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0"/>
        <w:jc w:val="both"/>
      </w:pPr>
    </w:p>
    <w:p>
      <w:pPr>
        <w:spacing w:line="312" w:lineRule="auto" w:after="0"/>
        <w:jc w:val="both"/>
      </w:pPr>
    </w:p>
    <w:p>
      <w:pPr>
        <w:spacing w:line="312" w:lineRule="auto" w:after="0"/>
        <w:jc w:val="both"/>
      </w:pPr>
    </w:p>
    <w:p>
      <w:pPr>
        <w:spacing w:line="312" w:lineRule="auto" w:after="0"/>
        <w:jc w:val="both"/>
      </w:pPr>
    </w:p>
    <w:p>
      <w:pPr>
        <w:jc w:val="center"/>
      </w:pPr>
      <w:r>
        <w:rPr>
          <w:rFonts w:ascii="Times New Roman" w:hAnsi="Times New Roman" w:eastAsia="黑体"/>
          <w:b/>
          <w:sz w:val="72"/>
        </w:rPr>
        <w:t>红楼梦</w:t>
      </w:r>
    </w:p>
    <w:p>
      <w:pPr>
        <w:jc w:val="center"/>
      </w:pPr>
      <w:r>
        <w:rPr>
          <w:rFonts w:ascii="Times New Roman" w:hAnsi="Times New Roman" w:eastAsia="楷体"/>
          <w:b w:val="0"/>
          <w:sz w:val="32"/>
        </w:rPr>
        <w:t>一百零八回足本（开源共享版）</w:t>
      </w:r>
    </w:p>
    <w:p>
      <w:pPr>
        <w:spacing w:before="200"/>
        <w:jc w:val="center"/>
      </w:pPr>
      <w:r>
        <w:rPr>
          <w:rFonts w:ascii="Times New Roman" w:hAnsi="Times New Roman" w:eastAsia="楷体"/>
          <w:b w:val="0"/>
          <w:sz w:val="26"/>
        </w:rPr>
        <w:t>西域吃沙的峰兄　撰次</w:t>
      </w:r>
    </w:p>
    <w:p>
      <w:pPr>
        <w:spacing w:line="312" w:lineRule="auto" w:after="0"/>
        <w:jc w:val="both"/>
      </w:pPr>
    </w:p>
    <w:p>
      <w:pPr>
        <w:spacing w:line="312" w:lineRule="auto" w:after="0"/>
        <w:ind w:firstLine="420"/>
        <w:jc w:val="both"/>
      </w:pPr>
      <w:r>
        <w:rPr>
          <w:rFonts w:ascii="Times New Roman" w:hAnsi="Times New Roman" w:eastAsia="宋体"/>
          <w:b w:val="0"/>
          <w:sz w:val="21"/>
        </w:rPr>
        <w:t>成书说明：本项目由西域吃沙的峰兄发起并主持，思路、取舍与总检皆出个人；文字执行由 GLM-5.3-Flash 大语言模型完成，全程子代理任务88项，累计消耗tokens约6460万。详见卷首序言与《项目用量统计》。</w:t>
      </w:r>
    </w:p>
    <w:p>
      <w:pPr>
        <w:spacing w:line="312" w:lineRule="auto" w:after="0"/>
        <w:ind w:firstLine="420"/>
        <w:jc w:val="both"/>
      </w:pPr>
      <w:r>
        <w:rPr>
          <w:rFonts w:ascii="Times New Roman" w:hAnsi="Times New Roman" w:eastAsia="宋体"/>
          <w:b w:val="0"/>
          <w:sz w:val="21"/>
        </w:rPr>
        <w:t>本册为前八十回脂批对照本：4089条脂批，对位嵌入3860条（〔〕楷体小字随文），余229条附卷末并注所系句位；批语中“□”为底本缺字符号，全角“？”为批语原有语气。体例详见《02_脂批对照本说明》。</w:t>
      </w:r>
    </w:p>
    <w:p>
      <w:bookmarkStart w:id="998" w:name="xu"/>
      <w:pPr>
        <w:pageBreakBefore/>
        <w:spacing w:after="280" w:line="312" w:lineRule="auto"/>
        <w:jc w:val="center"/>
        <w:outlineLvl w:val="0"/>
      </w:pPr>
      <w:r>
        <w:rPr>
          <w:rFonts w:ascii="Times New Roman" w:hAnsi="Times New Roman" w:eastAsia="黑体"/>
          <w:b/>
          <w:color w:val="000000"/>
          <w:sz w:val="32"/>
        </w:rPr>
        <w:t>序</w:t>
      </w:r>
      <w:bookmarkEnd w:id="998"/>
    </w:p>
    <w:p>
      <w:pPr>
        <w:spacing w:line="312" w:lineRule="auto" w:after="0"/>
        <w:ind w:firstLine="420"/>
        <w:jc w:val="both"/>
      </w:pPr>
      <w:r>
        <w:rPr>
          <w:rFonts w:ascii="Times New Roman" w:hAnsi="Times New Roman" w:eastAsia="宋体"/>
          <w:b w:val="0"/>
          <w:sz w:val="21"/>
        </w:rPr>
        <w:t>张爱玲在《红楼梦魇》的自序里说，她平生有三恨：一恨鲗鱼多刺，二恨海棠无香，三恨红楼梦未完。这第三恨，大概是所有读者共同的心病。曹雪芹泪尽而逝，书没有写完；后来程伟元和高鹗拿出一百二十回本，让这部书有了完整的结尾，功劳不小。但恰恰是这个完整的结尾，把前八十回里苦心埋下的线索埋掉了大半。判词、曲文、灯谜、戏文，本来都指向一个"忽喇喇似大厦倾"的结局。可读完后四十回你会发现，人物都还活着，事情也都办了，唯独那股末世的凉气，散了。</w:t>
      </w:r>
    </w:p>
    <w:p>
      <w:pPr>
        <w:spacing w:line="312" w:lineRule="auto" w:after="0"/>
        <w:ind w:firstLine="420"/>
        <w:jc w:val="both"/>
      </w:pPr>
      <w:r>
        <w:rPr>
          <w:rFonts w:ascii="Times New Roman" w:hAnsi="Times New Roman" w:eastAsia="宋体"/>
          <w:b w:val="0"/>
          <w:sz w:val="21"/>
        </w:rPr>
        <w:t>红学研究了上百年，版本问题也吵了上百年，几乎没有哪个结论能让所有人服气。我读遍各家的说法之后，形成了三点自己的判断。第一，单论剧情，《吴氏石头记》（俗称癸酉本）作为骨架是成立的，人物结局和大事件与判词曲文基本对得上；它的毛病不在故事，而在文字粗糙、叙事直白。第二，程高本的后四十回一直被讥为"狗尾续貂"，但有人把两个本子对着读，发现很多情节是反着走的：这一边往东，那一边偏偏往西。如果续书的人没见过原著全本，他拿什么去"反"？这当然只是推测，但它提醒我们，两个本子之间可能真的有一条暗河。第三，前八十回的脂批留下了大量线索，狱神庙有茜雪和红玉的一大回文字，"花袭人有始有终"，宝玉有"悬崖撒手"一回，末回情榜写着"宝玉情不情，黛玉情情"。拿这些批语逐条去对照癸酉本，它是对得最严丝合缝的一个本子。</w:t>
      </w:r>
    </w:p>
    <w:p>
      <w:pPr>
        <w:spacing w:line="312" w:lineRule="auto" w:after="0"/>
        <w:ind w:firstLine="420"/>
        <w:jc w:val="both"/>
      </w:pPr>
      <w:r>
        <w:rPr>
          <w:rFonts w:ascii="Times New Roman" w:hAnsi="Times New Roman" w:eastAsia="宋体"/>
          <w:b w:val="0"/>
          <w:sz w:val="21"/>
        </w:rPr>
        <w:t>三点合在一起，就有了一个近乎妄想的念头：用癸酉本当剧情骨架，用脂批当情节法度，用程高本当语言范本，把后二十八回重新写一遍。我不敢说这是复原曹雪芹的原稿，只想把那段被埋没的故事，用配得上它的文字重新讲一遍。这一代正好有这样的工具，可以让大语言模型来执笔：人定规矩，机器干活。</w:t>
      </w:r>
    </w:p>
    <w:p>
      <w:pPr>
        <w:spacing w:line="312" w:lineRule="auto" w:after="0"/>
        <w:ind w:firstLine="420"/>
        <w:jc w:val="both"/>
      </w:pPr>
      <w:r>
        <w:rPr>
          <w:rFonts w:ascii="Times New Roman" w:hAnsi="Times New Roman" w:eastAsia="宋体"/>
          <w:b w:val="0"/>
          <w:sz w:val="21"/>
        </w:rPr>
        <w:t>动笔之前先立三条规矩，这是全项目的总纲。一，剧情保真：癸酉本里的事件、次序、人物生死一个字不动，润色只许加血肉，不许换骨头。二，脂批为法：凡是判词曲文和关键批语指明的结局，行文必须暗合，但不许抄判词，也不许让人物未卜先知。三，程高为貌：语言向程高本的明清白话看齐，现代词汇和翻译腔全部洗净。骨架、法度、文貌，三层各管各的。如果你只想记住一句话，就记这一条。</w:t>
      </w:r>
    </w:p>
    <w:p>
      <w:pPr>
        <w:spacing w:line="312" w:lineRule="auto" w:after="0"/>
        <w:ind w:firstLine="420"/>
        <w:jc w:val="both"/>
      </w:pPr>
      <w:r>
        <w:rPr>
          <w:rFonts w:ascii="Times New Roman" w:hAnsi="Times New Roman" w:eastAsia="宋体"/>
          <w:b w:val="0"/>
          <w:sz w:val="21"/>
        </w:rPr>
        <w:t>其余的规矩，说起来都是这三条的延伸。用数据说话，不靠印象：三本对勘先算数字，正是相似度告诉我们，癸酉本的前八十回其实是脂本系统的轻度改订本，只有第十回"秦可卿淫上天香楼"是整回补写，于是前八十回以脂本为底、后二十八回才逐回重写，工序完全不同。写人物先建档案：约六十人，每人五栏，身份处境、性格核心、语言风格、标志语例句、后二十八回动向，润色不靠记忆靠档案，一句话拿不准像不像这个人，就重写。每回一个独立单元，共用一套规范，交稿附事件节点清单自证无增删改，机器复扫零残留才算合格。全程做两轮，第一轮设字数限制控制工程量，第二轮解除限制只讲文气，结果成本降了近一半，文字反而更从容。限制是脚手架，楼盖好了就该拆。</w:t>
      </w:r>
    </w:p>
    <w:p>
      <w:pPr>
        <w:spacing w:line="312" w:lineRule="auto" w:after="0"/>
        <w:ind w:firstLine="420"/>
        <w:jc w:val="both"/>
      </w:pPr>
      <w:r>
        <w:rPr>
          <w:rFonts w:ascii="Times New Roman" w:hAnsi="Times New Roman" w:eastAsia="宋体"/>
          <w:b w:val="0"/>
          <w:sz w:val="21"/>
        </w:rPr>
        <w:t>具体流程十步：一，底本提取，扫描版按页眉切分一百零八回，剥掉杂讯；二，建脂批语料库，4089条，再把判词曲文和结局类批语整理成37项伏笔要略；三，三本对勘，定出每回直采还是重写；四，人物侧写和润色规范；五，后二十八回，初润28轮、精修28轮；六，前八十回，56回直采、24回综合，鬼本织入段落再做同等规格精修，夹花字1532处、乱码近300处逐处有据修复；七，缝合总检，八十、八十一回接口逐字对齐，23组伏线锚点前后核验，人称、称谓、四季物候全卷统一；八，量化验收，扫描虚词密度并区分"原文固有"和"润色残留"；九，脂批对照本，4089条批语按位置嵌回正文，对上3860条，余229条附卷末并注明所系句子；十，排版成书，目录带跳转链接，输出PDF、DOCX和电子书格式。全程子代理任务88项，累计消耗tokens约6460万，账目见《项目用量统计》。</w:t>
      </w:r>
    </w:p>
    <w:p>
      <w:pPr>
        <w:spacing w:line="312" w:lineRule="auto" w:after="0"/>
        <w:ind w:firstLine="420"/>
        <w:jc w:val="both"/>
      </w:pPr>
      <w:r>
        <w:rPr>
          <w:rFonts w:ascii="Times New Roman" w:hAnsi="Times New Roman" w:eastAsia="宋体"/>
          <w:b w:val="0"/>
          <w:sz w:val="21"/>
        </w:rPr>
        <w:t>说到底，这是一次诚实的文本实验。癸酉本的真伪，学界没有定论，我们不下判断；程高本两百年的功过，也不由这本书评说。我们只做了一件事：如果曹雪芹原稿的后半部分还在人间，它的骨架应该像癸酉本这样，它的文字应该像程高本那样，那么不妨把两者缝在一起试试。针脚细不细，布料配不配，请读到这里的你来判断。</w:t>
      </w:r>
    </w:p>
    <w:p>
      <w:pPr>
        <w:spacing w:line="312" w:lineRule="auto" w:after="0"/>
        <w:ind w:firstLine="420"/>
        <w:jc w:val="both"/>
      </w:pPr>
      <w:r>
        <w:rPr>
          <w:rFonts w:ascii="Times New Roman" w:hAnsi="Times New Roman" w:eastAsia="宋体"/>
          <w:b w:val="0"/>
          <w:sz w:val="21"/>
        </w:rPr>
        <w:t>书中可议之处，责任在我；成全之处，感谢AI，也感谢从脂砚斋开始所有为这部书流过泪、抄过字、争论过真伪的人。取之于互联网，用之于互联网，以飨后人。</w:t>
      </w:r>
    </w:p>
    <w:p>
      <w:pPr>
        <w:spacing w:line="312" w:lineRule="auto" w:after="0"/>
        <w:ind w:firstLine="420"/>
        <w:jc w:val="both"/>
      </w:pPr>
      <w:r>
        <w:rPr>
          <w:rFonts w:ascii="Times New Roman" w:hAnsi="Times New Roman" w:eastAsia="宋体"/>
          <w:b w:val="0"/>
          <w:sz w:val="21"/>
        </w:rPr>
        <w:t>西域吃沙的峰兄</w:t>
      </w:r>
    </w:p>
    <w:p>
      <w:pPr>
        <w:pageBreakBefore/>
        <w:spacing w:line="312" w:lineRule="auto" w:after="160"/>
        <w:jc w:val="center"/>
      </w:pPr>
      <w:r>
        <w:rPr>
          <w:rFonts w:ascii="Times New Roman" w:hAnsi="Times New Roman" w:eastAsia="黑体"/>
          <w:b/>
          <w:sz w:val="28"/>
        </w:rPr>
        <w:t>回目目录</w:t>
      </w:r>
    </w:p>
    <w:p>
      <w:pPr>
        <w:spacing w:line="312" w:lineRule="auto" w:after="0"/>
        <w:jc w:val="center"/>
      </w:pPr>
      <w:r>
        <w:rPr>
          <w:rFonts w:ascii="Times New Roman" w:hAnsi="Times New Roman" w:eastAsia="楷体"/>
          <w:b w:val="0"/>
          <w:color w:val="606060"/>
          <w:sz w:val="17"/>
        </w:rPr>
        <w:t>（目录各条已设内部链接，点击可跳转至该回；PDF阅读器侧边栏亦含全书书签）</w:t>
      </w:r>
    </w:p>
    <w:tbl>
      <w:tblPr>
        <w:tblW w:type="auto" w:w="0"/>
        <w:jc w:val="center"/>
        <w:tblLook w:firstColumn="1" w:firstRow="1" w:lastColumn="0" w:lastRow="0" w:noHBand="0" w:noVBand="1" w:val="04A0"/>
      </w:tblPr>
      <w:tblGrid>
        <w:gridCol w:w="4646"/>
        <w:gridCol w:w="4646"/>
      </w:tblGrid>
      <w:tr>
        <w:tc>
          <w:tcPr>
            <w:tcW w:type="dxa" w:w="4646"/>
          </w:tcPr>
          <w:p>
            <w:r/>
            <w:hyperlink w:anchor="ch1" w:history="1">
              <w:r>
                <w:rPr>
                  <w:rFonts w:eastAsia="宋体" w:ascii="Times New Roman"/>
                  <w:sz w:val="18"/>
                </w:rPr>
                <w:t xml:space="preserve">第一回　甄士隐梦幻识通灵 贾雨村风尘怀闺秀</w:t>
              </w:r>
            </w:hyperlink>
          </w:p>
        </w:tc>
        <w:tc>
          <w:tcPr>
            <w:tcW w:type="dxa" w:w="4646"/>
          </w:tcPr>
          <w:p>
            <w:r/>
            <w:hyperlink w:anchor="ch2" w:history="1">
              <w:r>
                <w:rPr>
                  <w:rFonts w:eastAsia="宋体" w:ascii="Times New Roman"/>
                  <w:sz w:val="18"/>
                </w:rPr>
                <w:t xml:space="preserve">第二回　贾夫人仙逝扬州城 冷子兴演说荣国府</w:t>
              </w:r>
            </w:hyperlink>
          </w:p>
        </w:tc>
      </w:tr>
      <w:tr>
        <w:tc>
          <w:tcPr>
            <w:tcW w:type="dxa" w:w="4646"/>
          </w:tcPr>
          <w:p>
            <w:r/>
            <w:hyperlink w:anchor="ch3" w:history="1">
              <w:r>
                <w:rPr>
                  <w:rFonts w:eastAsia="宋体" w:ascii="Times New Roman"/>
                  <w:sz w:val="18"/>
                </w:rPr>
                <w:t xml:space="preserve">第三回　金陵城起复贾雨村 荣国府收养林黛玉</w:t>
              </w:r>
            </w:hyperlink>
          </w:p>
        </w:tc>
        <w:tc>
          <w:tcPr>
            <w:tcW w:type="dxa" w:w="4646"/>
          </w:tcPr>
          <w:p>
            <w:r/>
            <w:hyperlink w:anchor="ch4" w:history="1">
              <w:r>
                <w:rPr>
                  <w:rFonts w:eastAsia="宋体" w:ascii="Times New Roman"/>
                  <w:sz w:val="18"/>
                </w:rPr>
                <w:t xml:space="preserve">第四回　薄命女偏逢薄命郎 葫芦僧乱判葫芦案</w:t>
              </w:r>
            </w:hyperlink>
          </w:p>
        </w:tc>
      </w:tr>
      <w:tr>
        <w:tc>
          <w:tcPr>
            <w:tcW w:type="dxa" w:w="4646"/>
          </w:tcPr>
          <w:p>
            <w:r/>
            <w:hyperlink w:anchor="ch5" w:history="1">
              <w:r>
                <w:rPr>
                  <w:rFonts w:eastAsia="宋体" w:ascii="Times New Roman"/>
                  <w:sz w:val="18"/>
                </w:rPr>
                <w:t xml:space="preserve">第五回　游幻境指迷十二钗 饮仙醪曲演红楼梦</w:t>
              </w:r>
            </w:hyperlink>
          </w:p>
        </w:tc>
        <w:tc>
          <w:tcPr>
            <w:tcW w:type="dxa" w:w="4646"/>
          </w:tcPr>
          <w:p>
            <w:r/>
            <w:hyperlink w:anchor="ch6" w:history="1">
              <w:r>
                <w:rPr>
                  <w:rFonts w:eastAsia="宋体" w:ascii="Times New Roman"/>
                  <w:sz w:val="18"/>
                </w:rPr>
                <w:t xml:space="preserve">第六回　贾宝玉初试云雨情 刘姥姥一进荣国府</w:t>
              </w:r>
            </w:hyperlink>
          </w:p>
        </w:tc>
      </w:tr>
      <w:tr>
        <w:tc>
          <w:tcPr>
            <w:tcW w:type="dxa" w:w="4646"/>
          </w:tcPr>
          <w:p>
            <w:r/>
            <w:hyperlink w:anchor="ch7" w:history="1">
              <w:r>
                <w:rPr>
                  <w:rFonts w:eastAsia="宋体" w:ascii="Times New Roman"/>
                  <w:sz w:val="18"/>
                </w:rPr>
                <w:t xml:space="preserve">第七回　送宫花周瑞叹英莲 谈肄业秦钟结宝玉</w:t>
              </w:r>
            </w:hyperlink>
          </w:p>
        </w:tc>
        <w:tc>
          <w:tcPr>
            <w:tcW w:type="dxa" w:w="4646"/>
          </w:tcPr>
          <w:p>
            <w:r/>
            <w:hyperlink w:anchor="ch8" w:history="1">
              <w:r>
                <w:rPr>
                  <w:rFonts w:eastAsia="宋体" w:ascii="Times New Roman"/>
                  <w:sz w:val="18"/>
                </w:rPr>
                <w:t xml:space="preserve">第八回　薛宝钗小恙梨香院 贾宝玉大醉绛芸轩</w:t>
              </w:r>
            </w:hyperlink>
          </w:p>
        </w:tc>
      </w:tr>
      <w:tr>
        <w:tc>
          <w:tcPr>
            <w:tcW w:type="dxa" w:w="4646"/>
          </w:tcPr>
          <w:p>
            <w:r/>
            <w:hyperlink w:anchor="ch9" w:history="1">
              <w:r>
                <w:rPr>
                  <w:rFonts w:eastAsia="宋体" w:ascii="Times New Roman"/>
                  <w:sz w:val="18"/>
                </w:rPr>
                <w:t xml:space="preserve">第九回　恋风流情友入家塾 起嫌疑顽童闹学堂</w:t>
              </w:r>
            </w:hyperlink>
          </w:p>
        </w:tc>
        <w:tc>
          <w:tcPr>
            <w:tcW w:type="dxa" w:w="4646"/>
          </w:tcPr>
          <w:p>
            <w:r/>
            <w:hyperlink w:anchor="ch10" w:history="1">
              <w:r>
                <w:rPr>
                  <w:rFonts w:eastAsia="宋体" w:ascii="Times New Roman"/>
                  <w:sz w:val="18"/>
                </w:rPr>
                <w:t xml:space="preserve">第十回　金寡妇嗔姤凝曦轩 秦可卿淫上天香楼</w:t>
              </w:r>
            </w:hyperlink>
          </w:p>
        </w:tc>
      </w:tr>
      <w:tr>
        <w:tc>
          <w:tcPr>
            <w:tcW w:type="dxa" w:w="4646"/>
          </w:tcPr>
          <w:p>
            <w:r/>
            <w:hyperlink w:anchor="ch11" w:history="1">
              <w:r>
                <w:rPr>
                  <w:rFonts w:eastAsia="宋体" w:ascii="Times New Roman"/>
                  <w:sz w:val="18"/>
                </w:rPr>
                <w:t xml:space="preserve">第十一回　怀愧女迎阻宁国府 不伦子欲接天台路</w:t>
              </w:r>
            </w:hyperlink>
          </w:p>
        </w:tc>
        <w:tc>
          <w:tcPr>
            <w:tcW w:type="dxa" w:w="4646"/>
          </w:tcPr>
          <w:p>
            <w:r/>
            <w:hyperlink w:anchor="ch12" w:history="1">
              <w:r>
                <w:rPr>
                  <w:rFonts w:eastAsia="宋体" w:ascii="Times New Roman"/>
                  <w:sz w:val="18"/>
                </w:rPr>
                <w:t xml:space="preserve">第十二回　王熙凤毒设相思局 贾天祥正照风月鉴</w:t>
              </w:r>
            </w:hyperlink>
          </w:p>
        </w:tc>
      </w:tr>
      <w:tr>
        <w:tc>
          <w:tcPr>
            <w:tcW w:type="dxa" w:w="4646"/>
          </w:tcPr>
          <w:p>
            <w:r/>
            <w:hyperlink w:anchor="ch13" w:history="1">
              <w:r>
                <w:rPr>
                  <w:rFonts w:eastAsia="宋体" w:ascii="Times New Roman"/>
                  <w:sz w:val="18"/>
                </w:rPr>
                <w:t xml:space="preserve">第十三回　秦可卿死封龙禁尉 王熙凤协理宁国府</w:t>
              </w:r>
            </w:hyperlink>
          </w:p>
        </w:tc>
        <w:tc>
          <w:tcPr>
            <w:tcW w:type="dxa" w:w="4646"/>
          </w:tcPr>
          <w:p>
            <w:r/>
            <w:hyperlink w:anchor="ch14" w:history="1">
              <w:r>
                <w:rPr>
                  <w:rFonts w:eastAsia="宋体" w:ascii="Times New Roman"/>
                  <w:sz w:val="18"/>
                </w:rPr>
                <w:t xml:space="preserve">第十四回　林如海捐馆扬州城 贾宝玉路谒北静王</w:t>
              </w:r>
            </w:hyperlink>
          </w:p>
        </w:tc>
      </w:tr>
      <w:tr>
        <w:tc>
          <w:tcPr>
            <w:tcW w:type="dxa" w:w="4646"/>
          </w:tcPr>
          <w:p>
            <w:r/>
            <w:hyperlink w:anchor="ch15" w:history="1">
              <w:r>
                <w:rPr>
                  <w:rFonts w:eastAsia="宋体" w:ascii="Times New Roman"/>
                  <w:sz w:val="18"/>
                </w:rPr>
                <w:t xml:space="preserve">第十五回　王凤姐弄权铁槛寺 秦鲸卿得趣馒头庵</w:t>
              </w:r>
            </w:hyperlink>
          </w:p>
        </w:tc>
        <w:tc>
          <w:tcPr>
            <w:tcW w:type="dxa" w:w="4646"/>
          </w:tcPr>
          <w:p>
            <w:r/>
            <w:hyperlink w:anchor="ch16" w:history="1">
              <w:r>
                <w:rPr>
                  <w:rFonts w:eastAsia="宋体" w:ascii="Times New Roman"/>
                  <w:sz w:val="18"/>
                </w:rPr>
                <w:t xml:space="preserve">第十六回　贾元春才选凤藻宫 秦鲸卿夭逝黄泉路</w:t>
              </w:r>
            </w:hyperlink>
          </w:p>
        </w:tc>
      </w:tr>
      <w:tr>
        <w:tc>
          <w:tcPr>
            <w:tcW w:type="dxa" w:w="4646"/>
          </w:tcPr>
          <w:p>
            <w:r/>
            <w:hyperlink w:anchor="ch17" w:history="1">
              <w:r>
                <w:rPr>
                  <w:rFonts w:eastAsia="宋体" w:ascii="Times New Roman"/>
                  <w:sz w:val="18"/>
                </w:rPr>
                <w:t xml:space="preserve">第十七回　大观园试才题对额 怡红院迷路探曲折</w:t>
              </w:r>
            </w:hyperlink>
          </w:p>
        </w:tc>
        <w:tc>
          <w:tcPr>
            <w:tcW w:type="dxa" w:w="4646"/>
          </w:tcPr>
          <w:p>
            <w:r/>
            <w:hyperlink w:anchor="ch18" w:history="1">
              <w:r>
                <w:rPr>
                  <w:rFonts w:eastAsia="宋体" w:ascii="Times New Roman"/>
                  <w:sz w:val="18"/>
                </w:rPr>
                <w:t xml:space="preserve">第十八回　林黛玉误剪香袋囊 贾元春归省庆元宵</w:t>
              </w:r>
            </w:hyperlink>
          </w:p>
        </w:tc>
      </w:tr>
      <w:tr>
        <w:tc>
          <w:tcPr>
            <w:tcW w:type="dxa" w:w="4646"/>
          </w:tcPr>
          <w:p>
            <w:r/>
            <w:hyperlink w:anchor="ch19" w:history="1">
              <w:r>
                <w:rPr>
                  <w:rFonts w:eastAsia="宋体" w:ascii="Times New Roman"/>
                  <w:sz w:val="18"/>
                </w:rPr>
                <w:t xml:space="preserve">第十九回　情切切良宵花解语 意绵绵静日玉生香</w:t>
              </w:r>
            </w:hyperlink>
          </w:p>
        </w:tc>
        <w:tc>
          <w:tcPr>
            <w:tcW w:type="dxa" w:w="4646"/>
          </w:tcPr>
          <w:p>
            <w:r/>
            <w:hyperlink w:anchor="ch20" w:history="1">
              <w:r>
                <w:rPr>
                  <w:rFonts w:eastAsia="宋体" w:ascii="Times New Roman"/>
                  <w:sz w:val="18"/>
                </w:rPr>
                <w:t xml:space="preserve">第二十回　王熙凤正言弹妒意 林黛玉俏语谑娇音</w:t>
              </w:r>
            </w:hyperlink>
          </w:p>
        </w:tc>
      </w:tr>
      <w:tr>
        <w:tc>
          <w:tcPr>
            <w:tcW w:type="dxa" w:w="4646"/>
          </w:tcPr>
          <w:p>
            <w:r/>
            <w:hyperlink w:anchor="ch21" w:history="1">
              <w:r>
                <w:rPr>
                  <w:rFonts w:eastAsia="宋体" w:ascii="Times New Roman"/>
                  <w:sz w:val="18"/>
                </w:rPr>
                <w:t xml:space="preserve">第二十一回　贤袭人娇嗔箴宝玉 俏平儿软语救贾琏</w:t>
              </w:r>
            </w:hyperlink>
          </w:p>
        </w:tc>
        <w:tc>
          <w:tcPr>
            <w:tcW w:type="dxa" w:w="4646"/>
          </w:tcPr>
          <w:p>
            <w:r/>
            <w:hyperlink w:anchor="ch22" w:history="1">
              <w:r>
                <w:rPr>
                  <w:rFonts w:eastAsia="宋体" w:ascii="Times New Roman"/>
                  <w:sz w:val="18"/>
                </w:rPr>
                <w:t xml:space="preserve">第二十二回　听曲文宝玉悟禅机 制灯谜贾政悲谶语</w:t>
              </w:r>
            </w:hyperlink>
          </w:p>
        </w:tc>
      </w:tr>
      <w:tr>
        <w:tc>
          <w:tcPr>
            <w:tcW w:type="dxa" w:w="4646"/>
          </w:tcPr>
          <w:p>
            <w:r/>
            <w:hyperlink w:anchor="ch23" w:history="1">
              <w:r>
                <w:rPr>
                  <w:rFonts w:eastAsia="宋体" w:ascii="Times New Roman"/>
                  <w:sz w:val="18"/>
                </w:rPr>
                <w:t xml:space="preserve">第二十三回　西厢记妙词通戏语 牡丹亭艳曲警芳心</w:t>
              </w:r>
            </w:hyperlink>
          </w:p>
        </w:tc>
        <w:tc>
          <w:tcPr>
            <w:tcW w:type="dxa" w:w="4646"/>
          </w:tcPr>
          <w:p>
            <w:r/>
            <w:hyperlink w:anchor="ch24" w:history="1">
              <w:r>
                <w:rPr>
                  <w:rFonts w:eastAsia="宋体" w:ascii="Times New Roman"/>
                  <w:sz w:val="18"/>
                </w:rPr>
                <w:t xml:space="preserve">第二十四回　醉金刚轻财尚义侠 痴女儿遗帕惹相思</w:t>
              </w:r>
            </w:hyperlink>
          </w:p>
        </w:tc>
      </w:tr>
      <w:tr>
        <w:tc>
          <w:tcPr>
            <w:tcW w:type="dxa" w:w="4646"/>
          </w:tcPr>
          <w:p>
            <w:r/>
            <w:hyperlink w:anchor="ch25" w:history="1">
              <w:r>
                <w:rPr>
                  <w:rFonts w:eastAsia="宋体" w:ascii="Times New Roman"/>
                  <w:sz w:val="18"/>
                </w:rPr>
                <w:t xml:space="preserve">第二十五回　魇魔法叔嫂逢五鬼 通灵玉蒙蔽遇双真</w:t>
              </w:r>
            </w:hyperlink>
          </w:p>
        </w:tc>
        <w:tc>
          <w:tcPr>
            <w:tcW w:type="dxa" w:w="4646"/>
          </w:tcPr>
          <w:p>
            <w:r/>
            <w:hyperlink w:anchor="ch26" w:history="1">
              <w:r>
                <w:rPr>
                  <w:rFonts w:eastAsia="宋体" w:ascii="Times New Roman"/>
                  <w:sz w:val="18"/>
                </w:rPr>
                <w:t xml:space="preserve">第二十六回　蜂腰桥设言传密意 潇湘馆春困发幽情</w:t>
              </w:r>
            </w:hyperlink>
          </w:p>
        </w:tc>
      </w:tr>
      <w:tr>
        <w:tc>
          <w:tcPr>
            <w:tcW w:type="dxa" w:w="4646"/>
          </w:tcPr>
          <w:p>
            <w:r/>
            <w:hyperlink w:anchor="ch27" w:history="1">
              <w:r>
                <w:rPr>
                  <w:rFonts w:eastAsia="宋体" w:ascii="Times New Roman"/>
                  <w:sz w:val="18"/>
                </w:rPr>
                <w:t xml:space="preserve">第二十七回　滴翠亭杨妃戏彩蝶 埋香冢飞燕泣残红</w:t>
              </w:r>
            </w:hyperlink>
          </w:p>
        </w:tc>
        <w:tc>
          <w:tcPr>
            <w:tcW w:type="dxa" w:w="4646"/>
          </w:tcPr>
          <w:p>
            <w:r/>
            <w:hyperlink w:anchor="ch28" w:history="1">
              <w:r>
                <w:rPr>
                  <w:rFonts w:eastAsia="宋体" w:ascii="Times New Roman"/>
                  <w:sz w:val="18"/>
                </w:rPr>
                <w:t xml:space="preserve">第二十八回　蒋玉菡情赠茜香罗 薛宝钗羞笼红麝串</w:t>
              </w:r>
            </w:hyperlink>
          </w:p>
        </w:tc>
      </w:tr>
      <w:tr>
        <w:tc>
          <w:tcPr>
            <w:tcW w:type="dxa" w:w="4646"/>
          </w:tcPr>
          <w:p>
            <w:r/>
            <w:hyperlink w:anchor="ch29" w:history="1">
              <w:r>
                <w:rPr>
                  <w:rFonts w:eastAsia="宋体" w:ascii="Times New Roman"/>
                  <w:sz w:val="18"/>
                </w:rPr>
                <w:t xml:space="preserve">第二十九回　享福人福深还祷福 痴情女情重愈斟情</w:t>
              </w:r>
            </w:hyperlink>
          </w:p>
        </w:tc>
        <w:tc>
          <w:tcPr>
            <w:tcW w:type="dxa" w:w="4646"/>
          </w:tcPr>
          <w:p>
            <w:r/>
            <w:hyperlink w:anchor="ch30" w:history="1">
              <w:r>
                <w:rPr>
                  <w:rFonts w:eastAsia="宋体" w:ascii="Times New Roman"/>
                  <w:sz w:val="18"/>
                </w:rPr>
                <w:t xml:space="preserve">第三十回　宝钗借扇机带双敲 龄官划蔷痴及局外</w:t>
              </w:r>
            </w:hyperlink>
          </w:p>
        </w:tc>
      </w:tr>
      <w:tr>
        <w:tc>
          <w:tcPr>
            <w:tcW w:type="dxa" w:w="4646"/>
          </w:tcPr>
          <w:p>
            <w:r/>
            <w:hyperlink w:anchor="ch31" w:history="1">
              <w:r>
                <w:rPr>
                  <w:rFonts w:eastAsia="宋体" w:ascii="Times New Roman"/>
                  <w:sz w:val="18"/>
                </w:rPr>
                <w:t xml:space="preserve">第三十一回　撕扇子作千金一笑 因麒麟伏白首双星</w:t>
              </w:r>
            </w:hyperlink>
          </w:p>
        </w:tc>
        <w:tc>
          <w:tcPr>
            <w:tcW w:type="dxa" w:w="4646"/>
          </w:tcPr>
          <w:p>
            <w:r/>
            <w:hyperlink w:anchor="ch32" w:history="1">
              <w:r>
                <w:rPr>
                  <w:rFonts w:eastAsia="宋体" w:ascii="Times New Roman"/>
                  <w:sz w:val="18"/>
                </w:rPr>
                <w:t xml:space="preserve">第三十二回　诉肺腑心迷活宝玉 含耻辱情烈死金钏</w:t>
              </w:r>
            </w:hyperlink>
          </w:p>
        </w:tc>
      </w:tr>
      <w:tr>
        <w:tc>
          <w:tcPr>
            <w:tcW w:type="dxa" w:w="4646"/>
          </w:tcPr>
          <w:p>
            <w:r/>
            <w:hyperlink w:anchor="ch33" w:history="1">
              <w:r>
                <w:rPr>
                  <w:rFonts w:eastAsia="宋体" w:ascii="Times New Roman"/>
                  <w:sz w:val="18"/>
                </w:rPr>
                <w:t xml:space="preserve">第三十三回　手足耽耽小动唇舌 不肖种种大承笞挞</w:t>
              </w:r>
            </w:hyperlink>
          </w:p>
        </w:tc>
        <w:tc>
          <w:tcPr>
            <w:tcW w:type="dxa" w:w="4646"/>
          </w:tcPr>
          <w:p>
            <w:r/>
            <w:hyperlink w:anchor="ch34" w:history="1">
              <w:r>
                <w:rPr>
                  <w:rFonts w:eastAsia="宋体" w:ascii="Times New Roman"/>
                  <w:sz w:val="18"/>
                </w:rPr>
                <w:t xml:space="preserve">第三十四回　情中情因情感妹妹 错里错以错劝哥哥</w:t>
              </w:r>
            </w:hyperlink>
          </w:p>
        </w:tc>
      </w:tr>
      <w:tr>
        <w:tc>
          <w:tcPr>
            <w:tcW w:type="dxa" w:w="4646"/>
          </w:tcPr>
          <w:p>
            <w:r/>
            <w:hyperlink w:anchor="ch35" w:history="1">
              <w:r>
                <w:rPr>
                  <w:rFonts w:eastAsia="宋体" w:ascii="Times New Roman"/>
                  <w:sz w:val="18"/>
                </w:rPr>
                <w:t xml:space="preserve">第三十五回　白玉钏亲尝莲叶羹 黄金莺巧结梅花络</w:t>
              </w:r>
            </w:hyperlink>
          </w:p>
        </w:tc>
        <w:tc>
          <w:tcPr>
            <w:tcW w:type="dxa" w:w="4646"/>
          </w:tcPr>
          <w:p>
            <w:r/>
            <w:hyperlink w:anchor="ch36" w:history="1">
              <w:r>
                <w:rPr>
                  <w:rFonts w:eastAsia="宋体" w:ascii="Times New Roman"/>
                  <w:sz w:val="18"/>
                </w:rPr>
                <w:t xml:space="preserve">第三十六回　绣鸳鸯梦兆绛芸轩 识分定情悟梨香院</w:t>
              </w:r>
            </w:hyperlink>
          </w:p>
        </w:tc>
      </w:tr>
      <w:tr>
        <w:tc>
          <w:tcPr>
            <w:tcW w:type="dxa" w:w="4646"/>
          </w:tcPr>
          <w:p>
            <w:r/>
            <w:hyperlink w:anchor="ch37" w:history="1">
              <w:r>
                <w:rPr>
                  <w:rFonts w:eastAsia="宋体" w:ascii="Times New Roman"/>
                  <w:sz w:val="18"/>
                </w:rPr>
                <w:t xml:space="preserve">第三十七回　秋爽斋偶结海棠社 蘅芜苑夜拟菊花题</w:t>
              </w:r>
            </w:hyperlink>
          </w:p>
        </w:tc>
        <w:tc>
          <w:tcPr>
            <w:tcW w:type="dxa" w:w="4646"/>
          </w:tcPr>
          <w:p>
            <w:r/>
            <w:hyperlink w:anchor="ch38" w:history="1">
              <w:r>
                <w:rPr>
                  <w:rFonts w:eastAsia="宋体" w:ascii="Times New Roman"/>
                  <w:sz w:val="18"/>
                </w:rPr>
                <w:t xml:space="preserve">第三十八回　林潇湘魁夺菊花诗 薛蘅芜讽和螃蟹咏</w:t>
              </w:r>
            </w:hyperlink>
          </w:p>
        </w:tc>
      </w:tr>
      <w:tr>
        <w:tc>
          <w:tcPr>
            <w:tcW w:type="dxa" w:w="4646"/>
          </w:tcPr>
          <w:p>
            <w:r/>
            <w:hyperlink w:anchor="ch39" w:history="1">
              <w:r>
                <w:rPr>
                  <w:rFonts w:eastAsia="宋体" w:ascii="Times New Roman"/>
                  <w:sz w:val="18"/>
                </w:rPr>
                <w:t xml:space="preserve">第三十九回　村姥姥是信口开合 情哥哥偏寻根究底</w:t>
              </w:r>
            </w:hyperlink>
          </w:p>
        </w:tc>
        <w:tc>
          <w:tcPr>
            <w:tcW w:type="dxa" w:w="4646"/>
          </w:tcPr>
          <w:p>
            <w:r/>
            <w:hyperlink w:anchor="ch40" w:history="1">
              <w:r>
                <w:rPr>
                  <w:rFonts w:eastAsia="宋体" w:ascii="Times New Roman"/>
                  <w:sz w:val="18"/>
                </w:rPr>
                <w:t xml:space="preserve">第四十回　史太君两宴大观园 金鸳鸯三宣牙牌令</w:t>
              </w:r>
            </w:hyperlink>
          </w:p>
        </w:tc>
      </w:tr>
      <w:tr>
        <w:tc>
          <w:tcPr>
            <w:tcW w:type="dxa" w:w="4646"/>
          </w:tcPr>
          <w:p>
            <w:r/>
            <w:hyperlink w:anchor="ch41" w:history="1">
              <w:r>
                <w:rPr>
                  <w:rFonts w:eastAsia="宋体" w:ascii="Times New Roman"/>
                  <w:sz w:val="18"/>
                </w:rPr>
                <w:t xml:space="preserve">第四十一回　栊翠庵茶品梅花雪 怡红院劫遇母蝗虫</w:t>
              </w:r>
            </w:hyperlink>
          </w:p>
        </w:tc>
        <w:tc>
          <w:tcPr>
            <w:tcW w:type="dxa" w:w="4646"/>
          </w:tcPr>
          <w:p>
            <w:r/>
            <w:hyperlink w:anchor="ch42" w:history="1">
              <w:r>
                <w:rPr>
                  <w:rFonts w:eastAsia="宋体" w:ascii="Times New Roman"/>
                  <w:sz w:val="18"/>
                </w:rPr>
                <w:t xml:space="preserve">第四十二回　蘅芜君蘭言解疑癖 潇湘子雅谑补余香</w:t>
              </w:r>
            </w:hyperlink>
          </w:p>
        </w:tc>
      </w:tr>
      <w:tr>
        <w:tc>
          <w:tcPr>
            <w:tcW w:type="dxa" w:w="4646"/>
          </w:tcPr>
          <w:p>
            <w:r/>
            <w:hyperlink w:anchor="ch43" w:history="1">
              <w:r>
                <w:rPr>
                  <w:rFonts w:eastAsia="宋体" w:ascii="Times New Roman"/>
                  <w:sz w:val="18"/>
                </w:rPr>
                <w:t xml:space="preserve">第四十三回　闲取乐偶攒金庆寿 不了情暂撮土为香</w:t>
              </w:r>
            </w:hyperlink>
          </w:p>
        </w:tc>
        <w:tc>
          <w:tcPr>
            <w:tcW w:type="dxa" w:w="4646"/>
          </w:tcPr>
          <w:p>
            <w:r/>
            <w:hyperlink w:anchor="ch44" w:history="1">
              <w:r>
                <w:rPr>
                  <w:rFonts w:eastAsia="宋体" w:ascii="Times New Roman"/>
                  <w:sz w:val="18"/>
                </w:rPr>
                <w:t xml:space="preserve">第四十四回　变生不测凤姐泼醋 喜出望外平儿理妆</w:t>
              </w:r>
            </w:hyperlink>
          </w:p>
        </w:tc>
      </w:tr>
      <w:tr>
        <w:tc>
          <w:tcPr>
            <w:tcW w:type="dxa" w:w="4646"/>
          </w:tcPr>
          <w:p>
            <w:r/>
            <w:hyperlink w:anchor="ch45" w:history="1">
              <w:r>
                <w:rPr>
                  <w:rFonts w:eastAsia="宋体" w:ascii="Times New Roman"/>
                  <w:sz w:val="18"/>
                </w:rPr>
                <w:t xml:space="preserve">第四十五回　金蘭契互剖金蘭语 风雨夕闷制风雨词</w:t>
              </w:r>
            </w:hyperlink>
          </w:p>
        </w:tc>
        <w:tc>
          <w:tcPr>
            <w:tcW w:type="dxa" w:w="4646"/>
          </w:tcPr>
          <w:p>
            <w:r/>
            <w:hyperlink w:anchor="ch46" w:history="1">
              <w:r>
                <w:rPr>
                  <w:rFonts w:eastAsia="宋体" w:ascii="Times New Roman"/>
                  <w:sz w:val="18"/>
                </w:rPr>
                <w:t xml:space="preserve">第四十六回　尴尬人难免尴尬事 鸳鸯女誓绝鸳鸯偶</w:t>
              </w:r>
            </w:hyperlink>
          </w:p>
        </w:tc>
      </w:tr>
      <w:tr>
        <w:tc>
          <w:tcPr>
            <w:tcW w:type="dxa" w:w="4646"/>
          </w:tcPr>
          <w:p>
            <w:r/>
            <w:hyperlink w:anchor="ch47" w:history="1">
              <w:r>
                <w:rPr>
                  <w:rFonts w:eastAsia="宋体" w:ascii="Times New Roman"/>
                  <w:sz w:val="18"/>
                </w:rPr>
                <w:t xml:space="preserve">第四十七回　呆霸王调情遭苦打 冷郎君惧祸走他乡</w:t>
              </w:r>
            </w:hyperlink>
          </w:p>
        </w:tc>
        <w:tc>
          <w:tcPr>
            <w:tcW w:type="dxa" w:w="4646"/>
          </w:tcPr>
          <w:p>
            <w:r/>
            <w:hyperlink w:anchor="ch48" w:history="1">
              <w:r>
                <w:rPr>
                  <w:rFonts w:eastAsia="宋体" w:ascii="Times New Roman"/>
                  <w:sz w:val="18"/>
                </w:rPr>
                <w:t xml:space="preserve">第四十八回　滥情人情误思游艺 慕雅女雅集苦吟诗</w:t>
              </w:r>
            </w:hyperlink>
          </w:p>
        </w:tc>
      </w:tr>
      <w:tr>
        <w:tc>
          <w:tcPr>
            <w:tcW w:type="dxa" w:w="4646"/>
          </w:tcPr>
          <w:p>
            <w:r/>
            <w:hyperlink w:anchor="ch49" w:history="1">
              <w:r>
                <w:rPr>
                  <w:rFonts w:eastAsia="宋体" w:ascii="Times New Roman"/>
                  <w:sz w:val="18"/>
                </w:rPr>
                <w:t xml:space="preserve">第四十九回　琉璃世界白雪红梅 脂粉香娃割腥啖膻</w:t>
              </w:r>
            </w:hyperlink>
          </w:p>
        </w:tc>
        <w:tc>
          <w:tcPr>
            <w:tcW w:type="dxa" w:w="4646"/>
          </w:tcPr>
          <w:p>
            <w:r/>
            <w:hyperlink w:anchor="ch50" w:history="1">
              <w:r>
                <w:rPr>
                  <w:rFonts w:eastAsia="宋体" w:ascii="Times New Roman"/>
                  <w:sz w:val="18"/>
                </w:rPr>
                <w:t xml:space="preserve">第五十回　芦雪广争联即景诗 暖香坞雅制春灯谜</w:t>
              </w:r>
            </w:hyperlink>
          </w:p>
        </w:tc>
      </w:tr>
      <w:tr>
        <w:tc>
          <w:tcPr>
            <w:tcW w:type="dxa" w:w="4646"/>
          </w:tcPr>
          <w:p>
            <w:r/>
            <w:hyperlink w:anchor="ch51" w:history="1">
              <w:r>
                <w:rPr>
                  <w:rFonts w:eastAsia="宋体" w:ascii="Times New Roman"/>
                  <w:sz w:val="18"/>
                </w:rPr>
                <w:t xml:space="preserve">第五十一回　薛小妹新编怀古诗 胡庸医乱用虎狼药</w:t>
              </w:r>
            </w:hyperlink>
          </w:p>
        </w:tc>
        <w:tc>
          <w:tcPr>
            <w:tcW w:type="dxa" w:w="4646"/>
          </w:tcPr>
          <w:p>
            <w:r/>
            <w:hyperlink w:anchor="ch52" w:history="1">
              <w:r>
                <w:rPr>
                  <w:rFonts w:eastAsia="宋体" w:ascii="Times New Roman"/>
                  <w:sz w:val="18"/>
                </w:rPr>
                <w:t xml:space="preserve">第五十二回　俏平儿情掩虾须镯 勇晴雯病补雀金裘</w:t>
              </w:r>
            </w:hyperlink>
          </w:p>
        </w:tc>
      </w:tr>
      <w:tr>
        <w:tc>
          <w:tcPr>
            <w:tcW w:type="dxa" w:w="4646"/>
          </w:tcPr>
          <w:p>
            <w:r/>
            <w:hyperlink w:anchor="ch53" w:history="1">
              <w:r>
                <w:rPr>
                  <w:rFonts w:eastAsia="宋体" w:ascii="Times New Roman"/>
                  <w:sz w:val="18"/>
                </w:rPr>
                <w:t xml:space="preserve">第五十三回　宁国府除夕祭宗祠 荣国府元宵开夜宴</w:t>
              </w:r>
            </w:hyperlink>
          </w:p>
        </w:tc>
        <w:tc>
          <w:tcPr>
            <w:tcW w:type="dxa" w:w="4646"/>
          </w:tcPr>
          <w:p>
            <w:r/>
            <w:hyperlink w:anchor="ch54" w:history="1">
              <w:r>
                <w:rPr>
                  <w:rFonts w:eastAsia="宋体" w:ascii="Times New Roman"/>
                  <w:sz w:val="18"/>
                </w:rPr>
                <w:t xml:space="preserve">第五十四回　史太君破陈腐旧套 王熙凤效戏彩斑衣</w:t>
              </w:r>
            </w:hyperlink>
          </w:p>
        </w:tc>
      </w:tr>
      <w:tr>
        <w:tc>
          <w:tcPr>
            <w:tcW w:type="dxa" w:w="4646"/>
          </w:tcPr>
          <w:p>
            <w:r/>
            <w:hyperlink w:anchor="ch55" w:history="1">
              <w:r>
                <w:rPr>
                  <w:rFonts w:eastAsia="宋体" w:ascii="Times New Roman"/>
                  <w:sz w:val="18"/>
                </w:rPr>
                <w:t xml:space="preserve">第五十五回　辱亲女愚妾争闲气 欺幼主刁奴蓄险心</w:t>
              </w:r>
            </w:hyperlink>
          </w:p>
        </w:tc>
        <w:tc>
          <w:tcPr>
            <w:tcW w:type="dxa" w:w="4646"/>
          </w:tcPr>
          <w:p>
            <w:r/>
            <w:hyperlink w:anchor="ch56" w:history="1">
              <w:r>
                <w:rPr>
                  <w:rFonts w:eastAsia="宋体" w:ascii="Times New Roman"/>
                  <w:sz w:val="18"/>
                </w:rPr>
                <w:t xml:space="preserve">第五十六回　敏探春兴利除宿弊 时宝钗小惠全大体</w:t>
              </w:r>
            </w:hyperlink>
          </w:p>
        </w:tc>
      </w:tr>
      <w:tr>
        <w:tc>
          <w:tcPr>
            <w:tcW w:type="dxa" w:w="4646"/>
          </w:tcPr>
          <w:p>
            <w:r/>
            <w:hyperlink w:anchor="ch57" w:history="1">
              <w:r>
                <w:rPr>
                  <w:rFonts w:eastAsia="宋体" w:ascii="Times New Roman"/>
                  <w:sz w:val="18"/>
                </w:rPr>
                <w:t xml:space="preserve">第五十七回　慧紫鹃情辞试忙玉 慈姨妈爱语慰痴颦</w:t>
              </w:r>
            </w:hyperlink>
          </w:p>
        </w:tc>
        <w:tc>
          <w:tcPr>
            <w:tcW w:type="dxa" w:w="4646"/>
          </w:tcPr>
          <w:p>
            <w:r/>
            <w:hyperlink w:anchor="ch58" w:history="1">
              <w:r>
                <w:rPr>
                  <w:rFonts w:eastAsia="宋体" w:ascii="Times New Roman"/>
                  <w:sz w:val="18"/>
                </w:rPr>
                <w:t xml:space="preserve">第五十八回　杏子阴假凤泣虚凰 茜纱窗真情揆痴理</w:t>
              </w:r>
            </w:hyperlink>
          </w:p>
        </w:tc>
      </w:tr>
      <w:tr>
        <w:tc>
          <w:tcPr>
            <w:tcW w:type="dxa" w:w="4646"/>
          </w:tcPr>
          <w:p>
            <w:r/>
            <w:hyperlink w:anchor="ch59" w:history="1">
              <w:r>
                <w:rPr>
                  <w:rFonts w:eastAsia="宋体" w:ascii="Times New Roman"/>
                  <w:sz w:val="18"/>
                </w:rPr>
                <w:t xml:space="preserve">第五十九回　柳叶渚边嗔莺咤燕 绛芸轩里召将飞符</w:t>
              </w:r>
            </w:hyperlink>
          </w:p>
        </w:tc>
        <w:tc>
          <w:tcPr>
            <w:tcW w:type="dxa" w:w="4646"/>
          </w:tcPr>
          <w:p>
            <w:r/>
            <w:hyperlink w:anchor="ch60" w:history="1">
              <w:r>
                <w:rPr>
                  <w:rFonts w:eastAsia="宋体" w:ascii="Times New Roman"/>
                  <w:sz w:val="18"/>
                </w:rPr>
                <w:t xml:space="preserve">第六十回　茉莉粉替去蔷薇硝 玫瑰露引来茯苓霜</w:t>
              </w:r>
            </w:hyperlink>
          </w:p>
        </w:tc>
      </w:tr>
      <w:tr>
        <w:tc>
          <w:tcPr>
            <w:tcW w:type="dxa" w:w="4646"/>
          </w:tcPr>
          <w:p>
            <w:r/>
            <w:hyperlink w:anchor="ch61" w:history="1">
              <w:r>
                <w:rPr>
                  <w:rFonts w:eastAsia="宋体" w:ascii="Times New Roman"/>
                  <w:sz w:val="18"/>
                </w:rPr>
                <w:t xml:space="preserve">第六十一回　投鼠忌器宝玉瞒赃 判冤决狱平儿行权</w:t>
              </w:r>
            </w:hyperlink>
          </w:p>
        </w:tc>
        <w:tc>
          <w:tcPr>
            <w:tcW w:type="dxa" w:w="4646"/>
          </w:tcPr>
          <w:p>
            <w:r/>
            <w:hyperlink w:anchor="ch62" w:history="1">
              <w:r>
                <w:rPr>
                  <w:rFonts w:eastAsia="宋体" w:ascii="Times New Roman"/>
                  <w:sz w:val="18"/>
                </w:rPr>
                <w:t xml:space="preserve">第六十二回　憨湘云醉眠芍药裀 呆香菱情解石榴裙</w:t>
              </w:r>
            </w:hyperlink>
          </w:p>
        </w:tc>
      </w:tr>
      <w:tr>
        <w:tc>
          <w:tcPr>
            <w:tcW w:type="dxa" w:w="4646"/>
          </w:tcPr>
          <w:p>
            <w:r/>
            <w:hyperlink w:anchor="ch63" w:history="1">
              <w:r>
                <w:rPr>
                  <w:rFonts w:eastAsia="宋体" w:ascii="Times New Roman"/>
                  <w:sz w:val="18"/>
                </w:rPr>
                <w:t xml:space="preserve">第六十三回　寿怡红群芳开夜宴 死金丹独艳理亲丧</w:t>
              </w:r>
            </w:hyperlink>
          </w:p>
        </w:tc>
        <w:tc>
          <w:tcPr>
            <w:tcW w:type="dxa" w:w="4646"/>
          </w:tcPr>
          <w:p>
            <w:r/>
            <w:hyperlink w:anchor="ch64" w:history="1">
              <w:r>
                <w:rPr>
                  <w:rFonts w:eastAsia="宋体" w:ascii="Times New Roman"/>
                  <w:sz w:val="18"/>
                </w:rPr>
                <w:t xml:space="preserve">第六十四回　幽淑女悲题五美吟 浪荡子情遗九龙佩</w:t>
              </w:r>
            </w:hyperlink>
          </w:p>
        </w:tc>
      </w:tr>
      <w:tr>
        <w:tc>
          <w:tcPr>
            <w:tcW w:type="dxa" w:w="4646"/>
          </w:tcPr>
          <w:p>
            <w:r/>
            <w:hyperlink w:anchor="ch65" w:history="1">
              <w:r>
                <w:rPr>
                  <w:rFonts w:eastAsia="宋体" w:ascii="Times New Roman"/>
                  <w:sz w:val="18"/>
                </w:rPr>
                <w:t xml:space="preserve">第六十五回　贾二舍偷娶尤二姨 尤三姐思嫁柳二郎</w:t>
              </w:r>
            </w:hyperlink>
          </w:p>
        </w:tc>
        <w:tc>
          <w:tcPr>
            <w:tcW w:type="dxa" w:w="4646"/>
          </w:tcPr>
          <w:p>
            <w:r/>
            <w:hyperlink w:anchor="ch66" w:history="1">
              <w:r>
                <w:rPr>
                  <w:rFonts w:eastAsia="宋体" w:ascii="Times New Roman"/>
                  <w:sz w:val="18"/>
                </w:rPr>
                <w:t xml:space="preserve">第六十六回　情小妹耻情归地府 冷二郎一冷入空门</w:t>
              </w:r>
            </w:hyperlink>
          </w:p>
        </w:tc>
      </w:tr>
      <w:tr>
        <w:tc>
          <w:tcPr>
            <w:tcW w:type="dxa" w:w="4646"/>
          </w:tcPr>
          <w:p>
            <w:r/>
            <w:hyperlink w:anchor="ch67" w:history="1">
              <w:r>
                <w:rPr>
                  <w:rFonts w:eastAsia="宋体" w:ascii="Times New Roman"/>
                  <w:sz w:val="18"/>
                </w:rPr>
                <w:t xml:space="preserve">第六十七回　探奇宗宝玉惋故友 闻秘事凤姐讯家童</w:t>
              </w:r>
            </w:hyperlink>
          </w:p>
        </w:tc>
        <w:tc>
          <w:tcPr>
            <w:tcW w:type="dxa" w:w="4646"/>
          </w:tcPr>
          <w:p>
            <w:r/>
            <w:hyperlink w:anchor="ch68" w:history="1">
              <w:r>
                <w:rPr>
                  <w:rFonts w:eastAsia="宋体" w:ascii="Times New Roman"/>
                  <w:sz w:val="18"/>
                </w:rPr>
                <w:t xml:space="preserve">第六十八回　苦尤娘赚入大观园 酸凤姐大闹宁国府</w:t>
              </w:r>
            </w:hyperlink>
          </w:p>
        </w:tc>
      </w:tr>
      <w:tr>
        <w:tc>
          <w:tcPr>
            <w:tcW w:type="dxa" w:w="4646"/>
          </w:tcPr>
          <w:p>
            <w:r/>
            <w:hyperlink w:anchor="ch69" w:history="1">
              <w:r>
                <w:rPr>
                  <w:rFonts w:eastAsia="宋体" w:ascii="Times New Roman"/>
                  <w:sz w:val="18"/>
                </w:rPr>
                <w:t xml:space="preserve">第六十九回　弄小巧用借剑杀人 觉大限吞生金自逝</w:t>
              </w:r>
            </w:hyperlink>
          </w:p>
        </w:tc>
        <w:tc>
          <w:tcPr>
            <w:tcW w:type="dxa" w:w="4646"/>
          </w:tcPr>
          <w:p>
            <w:r/>
            <w:hyperlink w:anchor="ch70" w:history="1">
              <w:r>
                <w:rPr>
                  <w:rFonts w:eastAsia="宋体" w:ascii="Times New Roman"/>
                  <w:sz w:val="18"/>
                </w:rPr>
                <w:t xml:space="preserve">第七十回　林黛玉重建桃花社 史湘云偶填柳絮词</w:t>
              </w:r>
            </w:hyperlink>
          </w:p>
        </w:tc>
      </w:tr>
      <w:tr>
        <w:tc>
          <w:tcPr>
            <w:tcW w:type="dxa" w:w="4646"/>
          </w:tcPr>
          <w:p>
            <w:r/>
            <w:hyperlink w:anchor="ch71" w:history="1">
              <w:r>
                <w:rPr>
                  <w:rFonts w:eastAsia="宋体" w:ascii="Times New Roman"/>
                  <w:sz w:val="18"/>
                </w:rPr>
                <w:t xml:space="preserve">第七十一回　嫌隙人有心生嫌隙 鸳鸯女无意遇鸳鸯</w:t>
              </w:r>
            </w:hyperlink>
          </w:p>
        </w:tc>
        <w:tc>
          <w:tcPr>
            <w:tcW w:type="dxa" w:w="4646"/>
          </w:tcPr>
          <w:p>
            <w:r/>
            <w:hyperlink w:anchor="ch72" w:history="1">
              <w:r>
                <w:rPr>
                  <w:rFonts w:eastAsia="宋体" w:ascii="Times New Roman"/>
                  <w:sz w:val="18"/>
                </w:rPr>
                <w:t xml:space="preserve">第七十二回　王熙凤恃强羞说病 来旺妇倚势霸成亲</w:t>
              </w:r>
            </w:hyperlink>
          </w:p>
        </w:tc>
      </w:tr>
      <w:tr>
        <w:tc>
          <w:tcPr>
            <w:tcW w:type="dxa" w:w="4646"/>
          </w:tcPr>
          <w:p>
            <w:r/>
            <w:hyperlink w:anchor="ch73" w:history="1">
              <w:r>
                <w:rPr>
                  <w:rFonts w:eastAsia="宋体" w:ascii="Times New Roman"/>
                  <w:sz w:val="18"/>
                </w:rPr>
                <w:t xml:space="preserve">第七十三回　痴丫头误拾绣春囊 懦小姐不问累金凤</w:t>
              </w:r>
            </w:hyperlink>
          </w:p>
        </w:tc>
        <w:tc>
          <w:tcPr>
            <w:tcW w:type="dxa" w:w="4646"/>
          </w:tcPr>
          <w:p>
            <w:r/>
            <w:hyperlink w:anchor="ch74" w:history="1">
              <w:r>
                <w:rPr>
                  <w:rFonts w:eastAsia="宋体" w:ascii="Times New Roman"/>
                  <w:sz w:val="18"/>
                </w:rPr>
                <w:t xml:space="preserve">第七十四回　惑奸谗抄检大观园 矢孤介杜绝宁国府</w:t>
              </w:r>
            </w:hyperlink>
          </w:p>
        </w:tc>
      </w:tr>
      <w:tr>
        <w:tc>
          <w:tcPr>
            <w:tcW w:type="dxa" w:w="4646"/>
          </w:tcPr>
          <w:p>
            <w:r/>
            <w:hyperlink w:anchor="ch75" w:history="1">
              <w:r>
                <w:rPr>
                  <w:rFonts w:eastAsia="宋体" w:ascii="Times New Roman"/>
                  <w:sz w:val="18"/>
                </w:rPr>
                <w:t xml:space="preserve">第七十五回　开夜宴异兆发悲音 赏中秋新词得佳谶</w:t>
              </w:r>
            </w:hyperlink>
          </w:p>
        </w:tc>
        <w:tc>
          <w:tcPr>
            <w:tcW w:type="dxa" w:w="4646"/>
          </w:tcPr>
          <w:p>
            <w:r/>
            <w:hyperlink w:anchor="ch76" w:history="1">
              <w:r>
                <w:rPr>
                  <w:rFonts w:eastAsia="宋体" w:ascii="Times New Roman"/>
                  <w:sz w:val="18"/>
                </w:rPr>
                <w:t xml:space="preserve">第七十六回　凸碧堂品笛感凄清 凹晶馆联诗悲寂寞</w:t>
              </w:r>
            </w:hyperlink>
          </w:p>
        </w:tc>
      </w:tr>
      <w:tr>
        <w:tc>
          <w:tcPr>
            <w:tcW w:type="dxa" w:w="4646"/>
          </w:tcPr>
          <w:p>
            <w:r/>
            <w:hyperlink w:anchor="ch77" w:history="1">
              <w:r>
                <w:rPr>
                  <w:rFonts w:eastAsia="宋体" w:ascii="Times New Roman"/>
                  <w:sz w:val="18"/>
                </w:rPr>
                <w:t xml:space="preserve">第七十七回　俏丫鬟抱屈夭风流 美优伶斩情归水月</w:t>
              </w:r>
            </w:hyperlink>
          </w:p>
        </w:tc>
        <w:tc>
          <w:tcPr>
            <w:tcW w:type="dxa" w:w="4646"/>
          </w:tcPr>
          <w:p>
            <w:r/>
            <w:hyperlink w:anchor="ch78" w:history="1">
              <w:r>
                <w:rPr>
                  <w:rFonts w:eastAsia="宋体" w:ascii="Times New Roman"/>
                  <w:sz w:val="18"/>
                </w:rPr>
                <w:t xml:space="preserve">第七十八回　老学士闲征姽婳词 痴公子杜撰芙蓉诔</w:t>
              </w:r>
            </w:hyperlink>
          </w:p>
        </w:tc>
      </w:tr>
      <w:tr>
        <w:tc>
          <w:tcPr>
            <w:tcW w:type="dxa" w:w="4646"/>
          </w:tcPr>
          <w:p>
            <w:r/>
            <w:hyperlink w:anchor="ch79" w:history="1">
              <w:r>
                <w:rPr>
                  <w:rFonts w:eastAsia="宋体" w:ascii="Times New Roman"/>
                  <w:sz w:val="18"/>
                </w:rPr>
                <w:t xml:space="preserve">第七十九回　薛文龙悔娶河东狮 贾迎春误嫁中山狼</w:t>
              </w:r>
            </w:hyperlink>
          </w:p>
        </w:tc>
        <w:tc>
          <w:tcPr>
            <w:tcW w:type="dxa" w:w="4646"/>
          </w:tcPr>
          <w:p>
            <w:r/>
            <w:hyperlink w:anchor="ch80" w:history="1">
              <w:r>
                <w:rPr>
                  <w:rFonts w:eastAsia="宋体" w:ascii="Times New Roman"/>
                  <w:sz w:val="18"/>
                </w:rPr>
                <w:t xml:space="preserve">第八十回　懦弱迎春肠回九曲 姣怯香菱病入膏肓</w:t>
              </w:r>
            </w:hyperlink>
          </w:p>
        </w:tc>
      </w:tr>
      <w:tr>
        <w:tc>
          <w:tcPr>
            <w:tcW w:type="dxa" w:w="4646"/>
          </w:tcPr>
          <w:p>
            <w:r/>
            <w:hyperlink w:anchor="ch81" w:history="1">
              <w:r>
                <w:rPr>
                  <w:rFonts w:eastAsia="宋体" w:ascii="Times New Roman"/>
                  <w:sz w:val="18"/>
                </w:rPr>
                <w:t xml:space="preserve">第八十一回　惜昵近公子做良媒 讳笞罚丫鬟结恶党</w:t>
              </w:r>
            </w:hyperlink>
          </w:p>
        </w:tc>
        <w:tc>
          <w:tcPr>
            <w:tcW w:type="dxa" w:w="4646"/>
          </w:tcPr>
          <w:p>
            <w:r/>
            <w:hyperlink w:anchor="ch82" w:history="1">
              <w:r>
                <w:rPr>
                  <w:rFonts w:eastAsia="宋体" w:ascii="Times New Roman"/>
                  <w:sz w:val="18"/>
                </w:rPr>
                <w:t xml:space="preserve">第八十二回　王熙凤病求千翼方 林黛玉闷作十独吟</w:t>
              </w:r>
            </w:hyperlink>
          </w:p>
        </w:tc>
      </w:tr>
      <w:tr>
        <w:tc>
          <w:tcPr>
            <w:tcW w:type="dxa" w:w="4646"/>
          </w:tcPr>
          <w:p>
            <w:r/>
            <w:hyperlink w:anchor="ch83" w:history="1">
              <w:r>
                <w:rPr>
                  <w:rFonts w:eastAsia="宋体" w:ascii="Times New Roman"/>
                  <w:sz w:val="18"/>
                </w:rPr>
                <w:t xml:space="preserve">第八十三回　暮年哀聊发白头吟 金萱悲情洒儿女泪</w:t>
              </w:r>
            </w:hyperlink>
          </w:p>
        </w:tc>
        <w:tc>
          <w:tcPr>
            <w:tcW w:type="dxa" w:w="4646"/>
          </w:tcPr>
          <w:p>
            <w:r/>
            <w:hyperlink w:anchor="ch84" w:history="1">
              <w:r>
                <w:rPr>
                  <w:rFonts w:eastAsia="宋体" w:ascii="Times New Roman"/>
                  <w:sz w:val="18"/>
                </w:rPr>
                <w:t xml:space="preserve">第八十四回　薛宝钗弥望霭烟缘 史湘云喜得如意郎</w:t>
              </w:r>
            </w:hyperlink>
          </w:p>
        </w:tc>
      </w:tr>
      <w:tr>
        <w:tc>
          <w:tcPr>
            <w:tcW w:type="dxa" w:w="4646"/>
          </w:tcPr>
          <w:p>
            <w:r/>
            <w:hyperlink w:anchor="ch85" w:history="1">
              <w:r>
                <w:rPr>
                  <w:rFonts w:eastAsia="宋体" w:ascii="Times New Roman"/>
                  <w:sz w:val="18"/>
                </w:rPr>
                <w:t xml:space="preserve">第八十五回　痴王孙传信牵奇缘 惭妙尼避情乘游槎</w:t>
              </w:r>
            </w:hyperlink>
          </w:p>
        </w:tc>
        <w:tc>
          <w:tcPr>
            <w:tcW w:type="dxa" w:w="4646"/>
          </w:tcPr>
          <w:p>
            <w:r/>
            <w:hyperlink w:anchor="ch86" w:history="1">
              <w:r>
                <w:rPr>
                  <w:rFonts w:eastAsia="宋体" w:ascii="Times New Roman"/>
                  <w:sz w:val="18"/>
                </w:rPr>
                <w:t xml:space="preserve">第八十六回　挑正庶风月断佳偶 祭祖祠清明泣远嫁</w:t>
              </w:r>
            </w:hyperlink>
          </w:p>
        </w:tc>
      </w:tr>
      <w:tr>
        <w:tc>
          <w:tcPr>
            <w:tcW w:type="dxa" w:w="4646"/>
          </w:tcPr>
          <w:p>
            <w:r/>
            <w:hyperlink w:anchor="ch87" w:history="1">
              <w:r>
                <w:rPr>
                  <w:rFonts w:eastAsia="宋体" w:ascii="Times New Roman"/>
                  <w:sz w:val="18"/>
                </w:rPr>
                <w:t xml:space="preserve">第八十七回　花柳质命断无情兽 绣户女自绝美韶华</w:t>
              </w:r>
            </w:hyperlink>
          </w:p>
        </w:tc>
        <w:tc>
          <w:tcPr>
            <w:tcW w:type="dxa" w:w="4646"/>
          </w:tcPr>
          <w:p>
            <w:r/>
            <w:hyperlink w:anchor="ch88" w:history="1">
              <w:r>
                <w:rPr>
                  <w:rFonts w:eastAsia="宋体" w:ascii="Times New Roman"/>
                  <w:sz w:val="18"/>
                </w:rPr>
                <w:t xml:space="preserve">第八十八回　邢夫人执意寻舛错 王熙凤聪明误此生</w:t>
              </w:r>
            </w:hyperlink>
          </w:p>
        </w:tc>
      </w:tr>
      <w:tr>
        <w:tc>
          <w:tcPr>
            <w:tcW w:type="dxa" w:w="4646"/>
          </w:tcPr>
          <w:p>
            <w:r/>
            <w:hyperlink w:anchor="ch89" w:history="1">
              <w:r>
                <w:rPr>
                  <w:rFonts w:eastAsia="宋体" w:ascii="Times New Roman"/>
                  <w:sz w:val="18"/>
                </w:rPr>
                <w:t xml:space="preserve">第八十九回　有情人欣遇赏心事 不良妾专煞良辰景</w:t>
              </w:r>
            </w:hyperlink>
          </w:p>
        </w:tc>
        <w:tc>
          <w:tcPr>
            <w:tcW w:type="dxa" w:w="4646"/>
          </w:tcPr>
          <w:p>
            <w:r/>
            <w:hyperlink w:anchor="ch90" w:history="1">
              <w:r>
                <w:rPr>
                  <w:rFonts w:eastAsia="宋体" w:ascii="Times New Roman"/>
                  <w:sz w:val="18"/>
                </w:rPr>
                <w:t xml:space="preserve">第九十回　林黛玉嬉春待好音 贾元春托梦警天伦</w:t>
              </w:r>
            </w:hyperlink>
          </w:p>
        </w:tc>
      </w:tr>
      <w:tr>
        <w:tc>
          <w:tcPr>
            <w:tcW w:type="dxa" w:w="4646"/>
          </w:tcPr>
          <w:p>
            <w:r/>
            <w:hyperlink w:anchor="ch91" w:history="1">
              <w:r>
                <w:rPr>
                  <w:rFonts w:eastAsia="宋体" w:ascii="Times New Roman"/>
                  <w:sz w:val="18"/>
                </w:rPr>
                <w:t xml:space="preserve">第九十一回　锦衣卫查抄荣宁府 御林军戒严大观园</w:t>
              </w:r>
            </w:hyperlink>
          </w:p>
        </w:tc>
        <w:tc>
          <w:tcPr>
            <w:tcW w:type="dxa" w:w="4646"/>
          </w:tcPr>
          <w:p>
            <w:r/>
            <w:hyperlink w:anchor="ch92" w:history="1">
              <w:r>
                <w:rPr>
                  <w:rFonts w:eastAsia="宋体" w:ascii="Times New Roman"/>
                  <w:sz w:val="18"/>
                </w:rPr>
                <w:t xml:space="preserve">第九十二回　家宅乱恶子通强梁 世道艰道人连流寇</w:t>
              </w:r>
            </w:hyperlink>
          </w:p>
        </w:tc>
      </w:tr>
      <w:tr>
        <w:tc>
          <w:tcPr>
            <w:tcW w:type="dxa" w:w="4646"/>
          </w:tcPr>
          <w:p>
            <w:r/>
            <w:hyperlink w:anchor="ch93" w:history="1">
              <w:r>
                <w:rPr>
                  <w:rFonts w:eastAsia="宋体" w:ascii="Times New Roman"/>
                  <w:sz w:val="18"/>
                </w:rPr>
                <w:t xml:space="preserve">第九十三回　山雨近阊阖笼霭晦 风云喧末世漫尘烟</w:t>
              </w:r>
            </w:hyperlink>
          </w:p>
        </w:tc>
        <w:tc>
          <w:tcPr>
            <w:tcW w:type="dxa" w:w="4646"/>
          </w:tcPr>
          <w:p>
            <w:r/>
            <w:hyperlink w:anchor="ch94" w:history="1">
              <w:r>
                <w:rPr>
                  <w:rFonts w:eastAsia="宋体" w:ascii="Times New Roman"/>
                  <w:sz w:val="18"/>
                </w:rPr>
                <w:t xml:space="preserve">第九十四回　骨肉泯良女落风尘 贵贱失恶奴劫浮财</w:t>
              </w:r>
            </w:hyperlink>
          </w:p>
        </w:tc>
      </w:tr>
      <w:tr>
        <w:tc>
          <w:tcPr>
            <w:tcW w:type="dxa" w:w="4646"/>
          </w:tcPr>
          <w:p>
            <w:r/>
            <w:hyperlink w:anchor="ch95" w:history="1">
              <w:r>
                <w:rPr>
                  <w:rFonts w:eastAsia="宋体" w:ascii="Times New Roman"/>
                  <w:sz w:val="18"/>
                </w:rPr>
                <w:t xml:space="preserve">第九十五回　水月庵龄官挞贾蔷 嶽神庙茜雪慰宝玉</w:t>
              </w:r>
            </w:hyperlink>
          </w:p>
        </w:tc>
        <w:tc>
          <w:tcPr>
            <w:tcW w:type="dxa" w:w="4646"/>
          </w:tcPr>
          <w:p>
            <w:r/>
            <w:hyperlink w:anchor="ch96" w:history="1">
              <w:r>
                <w:rPr>
                  <w:rFonts w:eastAsia="宋体" w:ascii="Times New Roman"/>
                  <w:sz w:val="18"/>
                </w:rPr>
                <w:t xml:space="preserve">第九十六回　贾宝玉参无知无识 花袭人信有始有终</w:t>
              </w:r>
            </w:hyperlink>
          </w:p>
        </w:tc>
      </w:tr>
      <w:tr>
        <w:tc>
          <w:tcPr>
            <w:tcW w:type="dxa" w:w="4646"/>
          </w:tcPr>
          <w:p>
            <w:r/>
            <w:hyperlink w:anchor="ch97" w:history="1">
              <w:r>
                <w:rPr>
                  <w:rFonts w:eastAsia="宋体" w:ascii="Times New Roman"/>
                  <w:sz w:val="18"/>
                </w:rPr>
                <w:t xml:space="preserve">第九十七回　鸳鸯女谮语泄天机 绛珠仙泪尽抛全生</w:t>
              </w:r>
            </w:hyperlink>
          </w:p>
        </w:tc>
        <w:tc>
          <w:tcPr>
            <w:tcW w:type="dxa" w:w="4646"/>
          </w:tcPr>
          <w:p>
            <w:r/>
            <w:hyperlink w:anchor="ch98" w:history="1">
              <w:r>
                <w:rPr>
                  <w:rFonts w:eastAsia="宋体" w:ascii="Times New Roman"/>
                  <w:sz w:val="18"/>
                </w:rPr>
                <w:t xml:space="preserve">第九十八回　系新绦嗟慰失意人 拾旧帕悲悼寂寞骨</w:t>
              </w:r>
            </w:hyperlink>
          </w:p>
        </w:tc>
      </w:tr>
      <w:tr>
        <w:tc>
          <w:tcPr>
            <w:tcW w:type="dxa" w:w="4646"/>
          </w:tcPr>
          <w:p>
            <w:r/>
            <w:hyperlink w:anchor="ch99" w:history="1">
              <w:r>
                <w:rPr>
                  <w:rFonts w:eastAsia="宋体" w:ascii="Times New Roman"/>
                  <w:sz w:val="18"/>
                </w:rPr>
                <w:t xml:space="preserve">第九十九回　林黛玉还魂证前缘 贾宝玉展裘触旧情</w:t>
              </w:r>
            </w:hyperlink>
          </w:p>
        </w:tc>
        <w:tc>
          <w:tcPr>
            <w:tcW w:type="dxa" w:w="4646"/>
          </w:tcPr>
          <w:p>
            <w:r/>
            <w:hyperlink w:anchor="ch100" w:history="1">
              <w:r>
                <w:rPr>
                  <w:rFonts w:eastAsia="宋体" w:ascii="Times New Roman"/>
                  <w:sz w:val="18"/>
                </w:rPr>
                <w:t xml:space="preserve">第一百回　邢岫烟魂断大庾岭 赵姨娘命丧平安州</w:t>
              </w:r>
            </w:hyperlink>
          </w:p>
        </w:tc>
      </w:tr>
      <w:tr>
        <w:tc>
          <w:tcPr>
            <w:tcW w:type="dxa" w:w="4646"/>
          </w:tcPr>
          <w:p>
            <w:r/>
            <w:hyperlink w:anchor="ch101" w:history="1">
              <w:r>
                <w:rPr>
                  <w:rFonts w:eastAsia="宋体" w:ascii="Times New Roman"/>
                  <w:sz w:val="18"/>
                </w:rPr>
                <w:t xml:space="preserve">第一百零一回　呆霸王惹祸牵旧案 悍妒妇作歹设新谋</w:t>
              </w:r>
            </w:hyperlink>
          </w:p>
        </w:tc>
        <w:tc>
          <w:tcPr>
            <w:tcW w:type="dxa" w:w="4646"/>
          </w:tcPr>
          <w:p>
            <w:r/>
            <w:hyperlink w:anchor="ch102" w:history="1">
              <w:r>
                <w:rPr>
                  <w:rFonts w:eastAsia="宋体" w:ascii="Times New Roman"/>
                  <w:sz w:val="18"/>
                </w:rPr>
                <w:t xml:space="preserve">第一百零二回　冷惜春甘伴青灯佛 洁妙玉泥陷瓜洲渡</w:t>
              </w:r>
            </w:hyperlink>
          </w:p>
        </w:tc>
      </w:tr>
      <w:tr>
        <w:tc>
          <w:tcPr>
            <w:tcW w:type="dxa" w:w="4646"/>
          </w:tcPr>
          <w:p>
            <w:r/>
            <w:hyperlink w:anchor="ch103" w:history="1">
              <w:r>
                <w:rPr>
                  <w:rFonts w:eastAsia="宋体" w:ascii="Times New Roman"/>
                  <w:sz w:val="18"/>
                </w:rPr>
                <w:t xml:space="preserve">第一百零三回　刘姥姥三进荣国府 贾巧姐二哭大观园</w:t>
              </w:r>
            </w:hyperlink>
          </w:p>
        </w:tc>
        <w:tc>
          <w:tcPr>
            <w:tcW w:type="dxa" w:w="4646"/>
          </w:tcPr>
          <w:p>
            <w:r/>
            <w:hyperlink w:anchor="ch104" w:history="1">
              <w:r>
                <w:rPr>
                  <w:rFonts w:eastAsia="宋体" w:ascii="Times New Roman"/>
                  <w:sz w:val="18"/>
                </w:rPr>
                <w:t xml:space="preserve">第一百零四回　毒中毒薛姨妈添病 计上计夏金桂焚身</w:t>
              </w:r>
            </w:hyperlink>
          </w:p>
        </w:tc>
      </w:tr>
      <w:tr>
        <w:tc>
          <w:tcPr>
            <w:tcW w:type="dxa" w:w="4646"/>
          </w:tcPr>
          <w:p>
            <w:r/>
            <w:hyperlink w:anchor="ch105" w:history="1">
              <w:r>
                <w:rPr>
                  <w:rFonts w:eastAsia="宋体" w:ascii="Times New Roman"/>
                  <w:sz w:val="18"/>
                </w:rPr>
                <w:t xml:space="preserve">第一百零五回　薛宝钗藉词含讽谏 王熙凤知命强英雄</w:t>
              </w:r>
            </w:hyperlink>
          </w:p>
        </w:tc>
        <w:tc>
          <w:tcPr>
            <w:tcW w:type="dxa" w:w="4646"/>
          </w:tcPr>
          <w:p>
            <w:r/>
            <w:hyperlink w:anchor="ch106" w:history="1">
              <w:r>
                <w:rPr>
                  <w:rFonts w:eastAsia="宋体" w:ascii="Times New Roman"/>
                  <w:sz w:val="18"/>
                </w:rPr>
                <w:t xml:space="preserve">第一百零六回　孤倔王孙悬崖撒手 凄惶红袖秋千传情</w:t>
              </w:r>
            </w:hyperlink>
          </w:p>
        </w:tc>
      </w:tr>
      <w:tr>
        <w:tc>
          <w:tcPr>
            <w:tcW w:type="dxa" w:w="4646"/>
          </w:tcPr>
          <w:p>
            <w:r/>
            <w:hyperlink w:anchor="ch107" w:history="1">
              <w:r>
                <w:rPr>
                  <w:rFonts w:eastAsia="宋体" w:ascii="Times New Roman"/>
                  <w:sz w:val="18"/>
                </w:rPr>
                <w:t xml:space="preserve">第一百零七回　史湘云诉前尘旧梦 贾宝玉淡后事今生</w:t>
              </w:r>
            </w:hyperlink>
          </w:p>
        </w:tc>
        <w:tc>
          <w:tcPr>
            <w:tcW w:type="dxa" w:w="4646"/>
          </w:tcPr>
          <w:p>
            <w:r/>
            <w:hyperlink w:anchor="ch108" w:history="1">
              <w:r>
                <w:rPr>
                  <w:rFonts w:eastAsia="宋体" w:ascii="Times New Roman"/>
                  <w:sz w:val="18"/>
                </w:rPr>
                <w:t xml:space="preserve">第一百零八回　情不情僧遭逢穷途 幻中幻境展演情榜</w:t>
              </w:r>
            </w:hyperlink>
          </w:p>
        </w:tc>
      </w:tr>
    </w:tbl>
    <w:p>
      <w:bookmarkStart w:id="1" w:name="ch1"/>
      <w:pPr>
        <w:pageBreakBefore/>
        <w:spacing w:before="360" w:after="240" w:line="312" w:lineRule="auto"/>
        <w:jc w:val="center"/>
        <w:outlineLvl w:val="0"/>
      </w:pPr>
      <w:r>
        <w:rPr>
          <w:rFonts w:ascii="Times New Roman" w:hAnsi="Times New Roman" w:eastAsia="黑体"/>
          <w:b/>
          <w:color w:val="000000"/>
          <w:sz w:val="28"/>
        </w:rPr>
        <w:t>第一回 甄士隐梦幻识通灵 贾雨村风尘怀闺秀</w:t>
      </w:r>
      <w:bookmarkEnd w:id="1"/>
    </w:p>
    <w:p>
      <w:pPr>
        <w:spacing w:line="312" w:lineRule="auto"/>
        <w:jc w:val="center"/>
      </w:pPr>
      <w:r>
        <w:rPr>
          <w:rFonts w:ascii="Times New Roman" w:hAnsi="Times New Roman" w:eastAsia="楷体"/>
          <w:b w:val="0"/>
          <w:sz w:val="21"/>
        </w:rPr>
        <w:t>〔扉页题诗〕</w:t>
      </w:r>
    </w:p>
    <w:p>
      <w:pPr>
        <w:spacing w:line="312" w:lineRule="auto"/>
        <w:jc w:val="center"/>
      </w:pPr>
      <w:r>
        <w:rPr>
          <w:rFonts w:ascii="Times New Roman" w:hAnsi="Times New Roman" w:eastAsia="楷体"/>
          <w:b w:val="0"/>
          <w:sz w:val="21"/>
        </w:rPr>
        <w:t>不谢东君意，丹青独立名。</w:t>
      </w:r>
    </w:p>
    <w:p>
      <w:pPr>
        <w:spacing w:line="312" w:lineRule="auto"/>
        <w:jc w:val="center"/>
      </w:pPr>
      <w:r>
        <w:rPr>
          <w:rFonts w:ascii="Times New Roman" w:hAnsi="Times New Roman" w:eastAsia="楷体"/>
          <w:b w:val="0"/>
          <w:sz w:val="21"/>
        </w:rPr>
        <w:t>莫嫌孤叶淡，终久不雕零。</w:t>
      </w:r>
    </w:p>
    <w:p>
      <w:pPr>
        <w:spacing w:line="312" w:lineRule="auto"/>
        <w:ind w:firstLine="420"/>
        <w:jc w:val="both"/>
      </w:pPr>
      <w:r>
        <w:rPr>
          <w:rFonts w:ascii="Times New Roman" w:hAnsi="Times New Roman" w:eastAsia="宋体"/>
          <w:b w:val="0"/>
          <w:sz w:val="21"/>
        </w:rPr>
        <w:t>列位看官：你道此书从何而来？说起根由虽近荒唐，</w:t>
      </w:r>
      <w:r>
        <w:rPr>
          <w:rFonts w:ascii="Times New Roman" w:hAnsi="Times New Roman" w:eastAsia="楷体"/>
          <w:b w:val="0"/>
          <w:color w:val="8B0000"/>
          <w:sz w:val="17"/>
        </w:rPr>
        <w:t>〔甲戌侧批：自站地步。自首荒唐，妙！〕</w:t>
      </w:r>
      <w:r>
        <w:rPr>
          <w:rFonts w:ascii="Times New Roman" w:hAnsi="Times New Roman" w:eastAsia="宋体"/>
          <w:b w:val="0"/>
          <w:sz w:val="21"/>
        </w:rPr>
        <w:t>细按则深有趣味。待在下将此来历注明，方使阅者了然不惑。</w:t>
      </w:r>
    </w:p>
    <w:p>
      <w:pPr>
        <w:spacing w:line="312" w:lineRule="auto"/>
        <w:ind w:firstLine="420"/>
        <w:jc w:val="both"/>
      </w:pPr>
      <w:r>
        <w:rPr>
          <w:rFonts w:ascii="Times New Roman" w:hAnsi="Times New Roman" w:eastAsia="宋体"/>
          <w:b w:val="0"/>
          <w:sz w:val="21"/>
        </w:rPr>
        <w:t>原来女娲氏炼石补天之时，</w:t>
      </w:r>
      <w:r>
        <w:rPr>
          <w:rFonts w:ascii="Times New Roman" w:hAnsi="Times New Roman" w:eastAsia="楷体"/>
          <w:b w:val="0"/>
          <w:color w:val="8B0000"/>
          <w:sz w:val="17"/>
        </w:rPr>
        <w:t>〔甲戌侧批：补天济世，勿认真，用常言。〕</w:t>
      </w:r>
      <w:r>
        <w:rPr>
          <w:rFonts w:ascii="Times New Roman" w:hAnsi="Times New Roman" w:eastAsia="宋体"/>
          <w:b w:val="0"/>
          <w:sz w:val="21"/>
        </w:rPr>
        <w:t>于大荒山</w:t>
      </w:r>
      <w:r>
        <w:rPr>
          <w:rFonts w:ascii="Times New Roman" w:hAnsi="Times New Roman" w:eastAsia="楷体"/>
          <w:b w:val="0"/>
          <w:color w:val="8B0000"/>
          <w:sz w:val="17"/>
        </w:rPr>
        <w:t>〔甲戌侧批：荒唐也。〕</w:t>
      </w:r>
      <w:r>
        <w:rPr>
          <w:rFonts w:ascii="Times New Roman" w:hAnsi="Times New Roman" w:eastAsia="宋体"/>
          <w:b w:val="0"/>
          <w:sz w:val="21"/>
        </w:rPr>
        <w:t>无稽崖</w:t>
      </w:r>
      <w:r>
        <w:rPr>
          <w:rFonts w:ascii="Times New Roman" w:hAnsi="Times New Roman" w:eastAsia="楷体"/>
          <w:b w:val="0"/>
          <w:color w:val="8B0000"/>
          <w:sz w:val="17"/>
        </w:rPr>
        <w:t>〔甲戌侧批：无稽也。〕</w:t>
      </w:r>
      <w:r>
        <w:rPr>
          <w:rFonts w:ascii="Times New Roman" w:hAnsi="Times New Roman" w:eastAsia="宋体"/>
          <w:b w:val="0"/>
          <w:sz w:val="21"/>
        </w:rPr>
        <w:t>练成高经十二丈、</w:t>
      </w:r>
      <w:r>
        <w:rPr>
          <w:rFonts w:ascii="Times New Roman" w:hAnsi="Times New Roman" w:eastAsia="楷体"/>
          <w:b w:val="0"/>
          <w:color w:val="8B0000"/>
          <w:sz w:val="17"/>
        </w:rPr>
        <w:t>〔甲戌侧批：总应十二钗。〕</w:t>
      </w:r>
      <w:r>
        <w:rPr>
          <w:rFonts w:ascii="Times New Roman" w:hAnsi="Times New Roman" w:eastAsia="宋体"/>
          <w:b w:val="0"/>
          <w:sz w:val="21"/>
        </w:rPr>
        <w:t>方经二十四丈</w:t>
      </w:r>
      <w:r>
        <w:rPr>
          <w:rFonts w:ascii="Times New Roman" w:hAnsi="Times New Roman" w:eastAsia="楷体"/>
          <w:b w:val="0"/>
          <w:color w:val="8B0000"/>
          <w:sz w:val="17"/>
        </w:rPr>
        <w:t>〔甲戌侧批：照应副十二钗。〕</w:t>
      </w:r>
      <w:r>
        <w:rPr>
          <w:rFonts w:ascii="Times New Roman" w:hAnsi="Times New Roman" w:eastAsia="宋体"/>
          <w:b w:val="0"/>
          <w:sz w:val="21"/>
        </w:rPr>
        <w:t>顽石三万六千五百零一块。娲皇氏只用了三万六千五百块，</w:t>
      </w:r>
      <w:r>
        <w:rPr>
          <w:rFonts w:ascii="Times New Roman" w:hAnsi="Times New Roman" w:eastAsia="楷体"/>
          <w:b w:val="0"/>
          <w:color w:val="8B0000"/>
          <w:sz w:val="17"/>
        </w:rPr>
        <w:t>〔甲戌侧批：合周天之数。蒙侧批：数足，偏遗我。“不堪入选”句中透出心眼。〕</w:t>
      </w:r>
      <w:r>
        <w:rPr>
          <w:rFonts w:ascii="Times New Roman" w:hAnsi="Times New Roman" w:eastAsia="宋体"/>
          <w:b w:val="0"/>
          <w:sz w:val="21"/>
        </w:rPr>
        <w:t>只单单的剩了一块未用，</w:t>
      </w:r>
      <w:r>
        <w:rPr>
          <w:rFonts w:ascii="Times New Roman" w:hAnsi="Times New Roman" w:eastAsia="楷体"/>
          <w:b w:val="0"/>
          <w:color w:val="8B0000"/>
          <w:sz w:val="17"/>
        </w:rPr>
        <w:t>〔甲戌侧批：剩了这一块便生出这许多故事。使当日虽不以此补天，就该去补地之坑陷，使地平坦，而不有此一部鬼话。〕</w:t>
      </w:r>
      <w:r>
        <w:rPr>
          <w:rFonts w:ascii="Times New Roman" w:hAnsi="Times New Roman" w:eastAsia="宋体"/>
          <w:b w:val="0"/>
          <w:sz w:val="21"/>
        </w:rPr>
        <w:t>便弃在此山青埂峰下。</w:t>
      </w:r>
      <w:r>
        <w:rPr>
          <w:rFonts w:ascii="Times New Roman" w:hAnsi="Times New Roman" w:eastAsia="楷体"/>
          <w:b w:val="0"/>
          <w:color w:val="8B0000"/>
          <w:sz w:val="17"/>
        </w:rPr>
        <w:t>〔甲戌眉批：妙！自谓落堕情根，故无补天之用。〕</w:t>
      </w:r>
      <w:r>
        <w:rPr>
          <w:rFonts w:ascii="Times New Roman" w:hAnsi="Times New Roman" w:eastAsia="宋体"/>
          <w:b w:val="0"/>
          <w:sz w:val="21"/>
        </w:rPr>
        <w:t>谁知此石自经煅炼之后，灵性已通，</w:t>
      </w:r>
      <w:r>
        <w:rPr>
          <w:rFonts w:ascii="Times New Roman" w:hAnsi="Times New Roman" w:eastAsia="楷体"/>
          <w:b w:val="0"/>
          <w:color w:val="8B0000"/>
          <w:sz w:val="17"/>
        </w:rPr>
        <w:t>〔甲戌侧批：煅炼后性方通，甚哉！人生不能学也。〕</w:t>
      </w:r>
      <w:r>
        <w:rPr>
          <w:rFonts w:ascii="Times New Roman" w:hAnsi="Times New Roman" w:eastAsia="宋体"/>
          <w:b w:val="0"/>
          <w:sz w:val="21"/>
        </w:rPr>
        <w:t>因见众石俱得补天，独自己无材不堪入选，遂自怨自叹，日夜悲号惭愧。</w:t>
      </w:r>
    </w:p>
    <w:p>
      <w:pPr>
        <w:spacing w:line="312" w:lineRule="auto"/>
        <w:ind w:firstLine="420"/>
        <w:jc w:val="both"/>
      </w:pPr>
      <w:r>
        <w:rPr>
          <w:rFonts w:ascii="Times New Roman" w:hAnsi="Times New Roman" w:eastAsia="宋体"/>
          <w:b w:val="0"/>
          <w:sz w:val="21"/>
        </w:rPr>
        <w:t>一日，正当嗟悼之际，俄见一僧一道远远而来，生得骨格不凡，丰神迥别，</w:t>
      </w:r>
      <w:r>
        <w:rPr>
          <w:rFonts w:ascii="Times New Roman" w:hAnsi="Times New Roman" w:eastAsia="楷体"/>
          <w:b w:val="0"/>
          <w:color w:val="8B0000"/>
          <w:sz w:val="17"/>
        </w:rPr>
        <w:t>〔蒙双行夹批：这是真像，非幻像也。该批：作者自己形容。〕</w:t>
      </w:r>
      <w:r>
        <w:rPr>
          <w:rFonts w:ascii="Times New Roman" w:hAnsi="Times New Roman" w:eastAsia="宋体"/>
          <w:b w:val="0"/>
          <w:sz w:val="21"/>
        </w:rPr>
        <w:t>说说笑笑来至峰下，坐于石边高谈快论。先是说些云山雾海神仙玄幻之事，后便说到红尘中荣华富贵。</w:t>
      </w:r>
    </w:p>
    <w:p>
      <w:pPr>
        <w:spacing w:line="312" w:lineRule="auto"/>
        <w:ind w:firstLine="420"/>
        <w:jc w:val="both"/>
      </w:pPr>
      <w:r>
        <w:rPr>
          <w:rFonts w:ascii="Times New Roman" w:hAnsi="Times New Roman" w:eastAsia="宋体"/>
          <w:b w:val="0"/>
          <w:sz w:val="21"/>
        </w:rPr>
        <w:t>此石听了，不觉打动凡心，也想要到人间去享一享这荣华富贵，但自恨粗蠢，不得已，便口吐人言，</w:t>
      </w:r>
      <w:r>
        <w:rPr>
          <w:rFonts w:ascii="Times New Roman" w:hAnsi="Times New Roman" w:eastAsia="楷体"/>
          <w:b w:val="0"/>
          <w:color w:val="8B0000"/>
          <w:sz w:val="17"/>
        </w:rPr>
        <w:t>〔甲戌侧批：竟有人问口生于何处，其无心肝，可笑可恨之极。〕</w:t>
      </w:r>
      <w:r>
        <w:rPr>
          <w:rFonts w:ascii="Times New Roman" w:hAnsi="Times New Roman" w:eastAsia="宋体"/>
          <w:b w:val="0"/>
          <w:sz w:val="21"/>
        </w:rPr>
        <w:t>向那僧道说道：“大师，弟子蠢物，</w:t>
      </w:r>
      <w:r>
        <w:rPr>
          <w:rFonts w:ascii="Times New Roman" w:hAnsi="Times New Roman" w:eastAsia="楷体"/>
          <w:b w:val="0"/>
          <w:color w:val="8B0000"/>
          <w:sz w:val="17"/>
        </w:rPr>
        <w:t>〔甲戌侧批：岂敢岂敢。〕</w:t>
      </w:r>
      <w:r>
        <w:rPr>
          <w:rFonts w:ascii="Times New Roman" w:hAnsi="Times New Roman" w:eastAsia="宋体"/>
          <w:b w:val="0"/>
          <w:sz w:val="21"/>
        </w:rPr>
        <w:t>不能见礼了。适闻二位谈那人世间荣耀繁华，心切慕之。弟子质虽粗蠢，</w:t>
      </w:r>
      <w:r>
        <w:rPr>
          <w:rFonts w:ascii="Times New Roman" w:hAnsi="Times New Roman" w:eastAsia="楷体"/>
          <w:b w:val="0"/>
          <w:color w:val="8B0000"/>
          <w:sz w:val="17"/>
        </w:rPr>
        <w:t>〔甲戌侧批：岂敢岂敢。〕</w:t>
      </w:r>
      <w:r>
        <w:rPr>
          <w:rFonts w:ascii="Times New Roman" w:hAnsi="Times New Roman" w:eastAsia="宋体"/>
          <w:b w:val="0"/>
          <w:sz w:val="21"/>
        </w:rPr>
        <w:t>性却稍通，况见二师仙形道体，定非凡品，必有补天济世之材，利物济人之德。如蒙发一点慈心，携带弟子得入红尘，在那富贵场中、温柔乡里受享几年，自当永佩洪恩，万劫不忘也。”</w:t>
      </w:r>
    </w:p>
    <w:p>
      <w:pPr>
        <w:spacing w:line="312" w:lineRule="auto"/>
        <w:ind w:firstLine="420"/>
        <w:jc w:val="both"/>
      </w:pPr>
      <w:r>
        <w:rPr>
          <w:rFonts w:ascii="Times New Roman" w:hAnsi="Times New Roman" w:eastAsia="宋体"/>
          <w:b w:val="0"/>
          <w:sz w:val="21"/>
        </w:rPr>
        <w:t>二仙师听毕，齐憨笑道：“善哉，善哉！那红尘中有却有些乐事，但不能永远依恃，况又有‘美中不足，好事多魔’八个字紧相连属，瞬息间则又乐极悲生，人非物换，究竟是到头一梦，万境归空。</w:t>
      </w:r>
      <w:r>
        <w:rPr>
          <w:rFonts w:ascii="Times New Roman" w:hAnsi="Times New Roman" w:eastAsia="楷体"/>
          <w:b w:val="0"/>
          <w:color w:val="8B0000"/>
          <w:sz w:val="17"/>
        </w:rPr>
        <w:t>〔甲戌侧批：四句乃一部之总纲。〕</w:t>
      </w:r>
      <w:r>
        <w:rPr>
          <w:rFonts w:ascii="Times New Roman" w:hAnsi="Times New Roman" w:eastAsia="宋体"/>
          <w:b w:val="0"/>
          <w:sz w:val="21"/>
        </w:rPr>
        <w:t>倒不如不去的好。”</w:t>
      </w:r>
    </w:p>
    <w:p>
      <w:pPr>
        <w:spacing w:line="312" w:lineRule="auto"/>
        <w:ind w:firstLine="420"/>
        <w:jc w:val="both"/>
      </w:pPr>
      <w:r>
        <w:rPr>
          <w:rFonts w:ascii="Times New Roman" w:hAnsi="Times New Roman" w:eastAsia="宋体"/>
          <w:b w:val="0"/>
          <w:sz w:val="21"/>
        </w:rPr>
        <w:t>这石凡心已炽，那里听得进这话去，乃复苦求再四。二仙知不可强制，乃叹道：“此亦静极思动，无中生有之数也。既如此，我们便携你去受享受享，只是到不得意时，切莫后悔。”</w:t>
      </w:r>
    </w:p>
    <w:p>
      <w:pPr>
        <w:spacing w:line="312" w:lineRule="auto"/>
        <w:ind w:firstLine="420"/>
        <w:jc w:val="both"/>
      </w:pPr>
      <w:r>
        <w:rPr>
          <w:rFonts w:ascii="Times New Roman" w:hAnsi="Times New Roman" w:eastAsia="宋体"/>
          <w:b w:val="0"/>
          <w:sz w:val="21"/>
        </w:rPr>
        <w:t>石道：“自然，自然。”</w:t>
      </w:r>
    </w:p>
    <w:p>
      <w:pPr>
        <w:spacing w:line="312" w:lineRule="auto"/>
        <w:ind w:firstLine="420"/>
        <w:jc w:val="both"/>
      </w:pPr>
      <w:r>
        <w:rPr>
          <w:rFonts w:ascii="Times New Roman" w:hAnsi="Times New Roman" w:eastAsia="宋体"/>
          <w:b w:val="0"/>
          <w:sz w:val="21"/>
        </w:rPr>
        <w:t>那僧又道：“若说你性灵，却又如此质蠢，并更无奇贵之处，如此也只好踮脚而已。</w:t>
      </w:r>
      <w:r>
        <w:rPr>
          <w:rFonts w:ascii="Times New Roman" w:hAnsi="Times New Roman" w:eastAsia="楷体"/>
          <w:b w:val="0"/>
          <w:color w:val="8B0000"/>
          <w:sz w:val="17"/>
        </w:rPr>
        <w:t>〔甲戌侧批：煅炼过尚与人踮脚，不学者又当如何？〕</w:t>
      </w:r>
      <w:r>
        <w:rPr>
          <w:rFonts w:ascii="Times New Roman" w:hAnsi="Times New Roman" w:eastAsia="宋体"/>
          <w:b w:val="0"/>
          <w:sz w:val="21"/>
        </w:rPr>
        <w:t>也罢，我如今大施佛法助你助，待劫终之日，复还本质，以了此案。</w:t>
      </w:r>
      <w:r>
        <w:rPr>
          <w:rFonts w:ascii="Times New Roman" w:hAnsi="Times New Roman" w:eastAsia="楷体"/>
          <w:b w:val="0"/>
          <w:color w:val="8B0000"/>
          <w:sz w:val="17"/>
        </w:rPr>
        <w:t>〔甲戌侧批：妙！佛法亦须偿还，况世人之债乎？近之赖债者来看此句。所谓游戏笔墨也。〕</w:t>
      </w:r>
      <w:r>
        <w:rPr>
          <w:rFonts w:ascii="Times New Roman" w:hAnsi="Times New Roman" w:eastAsia="宋体"/>
          <w:b w:val="0"/>
          <w:sz w:val="21"/>
        </w:rPr>
        <w:t>你道好否？”</w:t>
      </w:r>
    </w:p>
    <w:p>
      <w:pPr>
        <w:spacing w:line="312" w:lineRule="auto"/>
        <w:ind w:firstLine="420"/>
        <w:jc w:val="both"/>
      </w:pPr>
      <w:r>
        <w:rPr>
          <w:rFonts w:ascii="Times New Roman" w:hAnsi="Times New Roman" w:eastAsia="宋体"/>
          <w:b w:val="0"/>
          <w:sz w:val="21"/>
        </w:rPr>
        <w:t>石头听了，感谢不尽。那僧便念咒书符，大展幻</w:t>
      </w:r>
      <w:r>
        <w:rPr>
          <w:rFonts w:ascii="Times New Roman" w:hAnsi="Times New Roman" w:eastAsia="楷体"/>
          <w:b w:val="0"/>
          <w:color w:val="8B0000"/>
          <w:sz w:val="17"/>
        </w:rPr>
        <w:t>〔甲戌侧批：明点“幻”字。好！〕</w:t>
      </w:r>
      <w:r>
        <w:rPr>
          <w:rFonts w:ascii="Times New Roman" w:hAnsi="Times New Roman" w:eastAsia="宋体"/>
          <w:b w:val="0"/>
          <w:sz w:val="21"/>
        </w:rPr>
        <w:t>术，将一块大石登时变成一块鲜明莹洁的美玉，且又缩成扇坠大小的，可佩可拿。</w:t>
      </w:r>
    </w:p>
    <w:p>
      <w:pPr>
        <w:spacing w:line="312" w:lineRule="auto"/>
        <w:ind w:firstLine="420"/>
        <w:jc w:val="both"/>
      </w:pPr>
      <w:r>
        <w:rPr>
          <w:rFonts w:ascii="Times New Roman" w:hAnsi="Times New Roman" w:eastAsia="楷体"/>
          <w:b w:val="0"/>
          <w:color w:val="8B0000"/>
          <w:sz w:val="17"/>
        </w:rPr>
        <w:t>〔甲戌侧批：奇诡险怪之文，有如髯苏《石钟》《赤壁》用幻处。〕</w:t>
      </w:r>
      <w:r>
        <w:rPr>
          <w:rFonts w:ascii="Times New Roman" w:hAnsi="Times New Roman" w:eastAsia="宋体"/>
          <w:b w:val="0"/>
          <w:sz w:val="21"/>
        </w:rPr>
        <w:t>那僧托于掌上，笑道：“形体倒也是个宝物了！</w:t>
      </w:r>
      <w:r>
        <w:rPr>
          <w:rFonts w:ascii="Times New Roman" w:hAnsi="Times New Roman" w:eastAsia="楷体"/>
          <w:b w:val="0"/>
          <w:color w:val="8B0000"/>
          <w:sz w:val="17"/>
        </w:rPr>
        <w:t>〔甲戌侧批：自愧之语。蒙双行夹批：世上人原自据看得见处为凭。〕</w:t>
      </w:r>
      <w:r>
        <w:rPr>
          <w:rFonts w:ascii="Times New Roman" w:hAnsi="Times New Roman" w:eastAsia="宋体"/>
          <w:b w:val="0"/>
          <w:sz w:val="21"/>
        </w:rPr>
        <w:t>还只没有实在的好处，</w:t>
      </w:r>
      <w:r>
        <w:rPr>
          <w:rFonts w:ascii="Times New Roman" w:hAnsi="Times New Roman" w:eastAsia="楷体"/>
          <w:b w:val="0"/>
          <w:color w:val="8B0000"/>
          <w:sz w:val="17"/>
        </w:rPr>
        <w:t>〔甲戌侧批：好极！今之金玉其外败絮其中者，见此大不欢喜。〕</w:t>
      </w:r>
      <w:r>
        <w:rPr>
          <w:rFonts w:ascii="Times New Roman" w:hAnsi="Times New Roman" w:eastAsia="宋体"/>
          <w:b w:val="0"/>
          <w:sz w:val="21"/>
        </w:rPr>
        <w:t>须得再镌上数字，使人一见便知是奇物方妙。</w:t>
      </w:r>
      <w:r>
        <w:rPr>
          <w:rFonts w:ascii="Times New Roman" w:hAnsi="Times New Roman" w:eastAsia="楷体"/>
          <w:b w:val="0"/>
          <w:color w:val="8B0000"/>
          <w:sz w:val="17"/>
        </w:rPr>
        <w:t>〔甲戌侧批：世上原宜假，不宜真也。谚云：“一日卖了三千假，三日卖不出一个真。”信哉！〕</w:t>
      </w:r>
      <w:r>
        <w:rPr>
          <w:rFonts w:ascii="Times New Roman" w:hAnsi="Times New Roman" w:eastAsia="宋体"/>
          <w:b w:val="0"/>
          <w:sz w:val="21"/>
        </w:rPr>
        <w:t>然后携你到那昌明隆盛之邦，</w:t>
      </w:r>
      <w:r>
        <w:rPr>
          <w:rFonts w:ascii="Times New Roman" w:hAnsi="Times New Roman" w:eastAsia="楷体"/>
          <w:b w:val="0"/>
          <w:color w:val="8B0000"/>
          <w:sz w:val="17"/>
        </w:rPr>
        <w:t>〔甲戌侧批：伏长安大都。〕</w:t>
      </w:r>
      <w:r>
        <w:rPr>
          <w:rFonts w:ascii="Times New Roman" w:hAnsi="Times New Roman" w:eastAsia="宋体"/>
          <w:b w:val="0"/>
          <w:sz w:val="21"/>
        </w:rPr>
        <w:t>诗礼簪缨之族，</w:t>
      </w:r>
      <w:r>
        <w:rPr>
          <w:rFonts w:ascii="Times New Roman" w:hAnsi="Times New Roman" w:eastAsia="楷体"/>
          <w:b w:val="0"/>
          <w:color w:val="8B0000"/>
          <w:sz w:val="17"/>
        </w:rPr>
        <w:t>〔甲戌侧批：伏荣国府。〕</w:t>
      </w:r>
      <w:r>
        <w:rPr>
          <w:rFonts w:ascii="Times New Roman" w:hAnsi="Times New Roman" w:eastAsia="宋体"/>
          <w:b w:val="0"/>
          <w:sz w:val="21"/>
        </w:rPr>
        <w:t>花柳繁华地，</w:t>
      </w:r>
      <w:r>
        <w:rPr>
          <w:rFonts w:ascii="Times New Roman" w:hAnsi="Times New Roman" w:eastAsia="楷体"/>
          <w:b w:val="0"/>
          <w:color w:val="8B0000"/>
          <w:sz w:val="17"/>
        </w:rPr>
        <w:t>〔甲戌侧批：伏大观园。〕</w:t>
      </w:r>
      <w:r>
        <w:rPr>
          <w:rFonts w:ascii="Times New Roman" w:hAnsi="Times New Roman" w:eastAsia="宋体"/>
          <w:b w:val="0"/>
          <w:sz w:val="21"/>
        </w:rPr>
        <w:t>温柔富贵乡</w:t>
      </w:r>
      <w:r>
        <w:rPr>
          <w:rFonts w:ascii="Times New Roman" w:hAnsi="Times New Roman" w:eastAsia="楷体"/>
          <w:b w:val="0"/>
          <w:color w:val="8B0000"/>
          <w:sz w:val="17"/>
        </w:rPr>
        <w:t>〔甲戌侧批：伏紫芸轩。〕</w:t>
      </w:r>
      <w:r>
        <w:rPr>
          <w:rFonts w:ascii="Times New Roman" w:hAnsi="Times New Roman" w:eastAsia="宋体"/>
          <w:b w:val="0"/>
          <w:sz w:val="21"/>
        </w:rPr>
        <w:t>去安身乐业。”</w:t>
      </w:r>
    </w:p>
    <w:p>
      <w:pPr>
        <w:spacing w:line="312" w:lineRule="auto"/>
        <w:ind w:firstLine="420"/>
        <w:jc w:val="both"/>
      </w:pPr>
      <w:r>
        <w:rPr>
          <w:rFonts w:ascii="Times New Roman" w:hAnsi="Times New Roman" w:eastAsia="楷体"/>
          <w:b w:val="0"/>
          <w:color w:val="8B0000"/>
          <w:sz w:val="17"/>
        </w:rPr>
        <w:t>〔甲戌侧批：何不再添一句“择个绝世情痴作主人”？甲戌眉批：昔子房后谒黄石公，惟见一石。子房当时恨不能随此石去。余亦恨不能随此石去也。聊供阅者一笑。〕</w:t>
      </w:r>
      <w:r>
        <w:rPr>
          <w:rFonts w:ascii="Times New Roman" w:hAnsi="Times New Roman" w:eastAsia="宋体"/>
          <w:b w:val="0"/>
          <w:sz w:val="21"/>
        </w:rPr>
        <w:t>石头听了，喜不能禁，乃问：“不知赐了弟子那几件奇处，</w:t>
      </w:r>
      <w:r>
        <w:rPr>
          <w:rFonts w:ascii="Times New Roman" w:hAnsi="Times New Roman" w:eastAsia="楷体"/>
          <w:b w:val="0"/>
          <w:color w:val="8B0000"/>
          <w:sz w:val="17"/>
        </w:rPr>
        <w:t>〔甲戌侧批：可知若果有奇贵之处，自己亦不知者。若自以奇贵而居，究竟是无真奇贵之人。〕</w:t>
      </w:r>
      <w:r>
        <w:rPr>
          <w:rFonts w:ascii="Times New Roman" w:hAnsi="Times New Roman" w:eastAsia="宋体"/>
          <w:b w:val="0"/>
          <w:sz w:val="21"/>
        </w:rPr>
        <w:t>又不知携了弟子到何地方？望乞明示，使弟子不惑。”</w:t>
      </w:r>
    </w:p>
    <w:p>
      <w:pPr>
        <w:spacing w:line="312" w:lineRule="auto"/>
        <w:ind w:firstLine="420"/>
        <w:jc w:val="both"/>
      </w:pPr>
      <w:r>
        <w:rPr>
          <w:rFonts w:ascii="Times New Roman" w:hAnsi="Times New Roman" w:eastAsia="宋体"/>
          <w:b w:val="0"/>
          <w:sz w:val="21"/>
        </w:rPr>
        <w:t>那僧笑道：“你且莫问，日后自然明白的。”说着，便袖了这石，同那道人飘然而去，竟不知投奔何方何舍。</w:t>
      </w:r>
    </w:p>
    <w:p>
      <w:pPr>
        <w:spacing w:line="312" w:lineRule="auto"/>
        <w:ind w:firstLine="420"/>
        <w:jc w:val="both"/>
      </w:pPr>
      <w:r>
        <w:rPr>
          <w:rFonts w:ascii="Times New Roman" w:hAnsi="Times New Roman" w:eastAsia="宋体"/>
          <w:b w:val="0"/>
          <w:sz w:val="21"/>
        </w:rPr>
        <w:t>后来，又不知过了几世几劫，因有个空空道人访道求仙，忽从这大荒山无稽崖青埂峰下经过，忽见一大块石上字迹分明，编述历历。空空道人乃从头一看，原来就是无材补天，幻形入世，</w:t>
      </w:r>
      <w:r>
        <w:rPr>
          <w:rFonts w:ascii="Times New Roman" w:hAnsi="Times New Roman" w:eastAsia="楷体"/>
          <w:b w:val="0"/>
          <w:color w:val="8B0000"/>
          <w:sz w:val="17"/>
        </w:rPr>
        <w:t>〔甲戌侧批：八字便是作者一生惭恨。〕</w:t>
      </w:r>
      <w:r>
        <w:rPr>
          <w:rFonts w:ascii="Times New Roman" w:hAnsi="Times New Roman" w:eastAsia="宋体"/>
          <w:b w:val="0"/>
          <w:sz w:val="21"/>
        </w:rPr>
        <w:t>茫茫大士、渺渺真人携入红尘，历尽离合悲欢炎凉世态的一段故事。后面又有一首偈云：</w:t>
      </w:r>
    </w:p>
    <w:p>
      <w:pPr>
        <w:spacing w:line="312" w:lineRule="auto"/>
        <w:jc w:val="center"/>
      </w:pPr>
      <w:r>
        <w:rPr>
          <w:rFonts w:ascii="Times New Roman" w:hAnsi="Times New Roman" w:eastAsia="楷体"/>
          <w:b w:val="0"/>
          <w:sz w:val="21"/>
        </w:rPr>
        <w:t>无材可去补苍天，枉入红尘若许年。</w:t>
      </w:r>
    </w:p>
    <w:p>
      <w:pPr>
        <w:spacing w:line="312" w:lineRule="auto"/>
        <w:jc w:val="center"/>
      </w:pPr>
      <w:r>
        <w:rPr>
          <w:rFonts w:ascii="Times New Roman" w:hAnsi="Times New Roman" w:eastAsia="楷体"/>
          <w:b w:val="0"/>
          <w:sz w:val="21"/>
        </w:rPr>
        <w:t>此系身前身后事，倩谁记去作奇传？</w:t>
      </w:r>
    </w:p>
    <w:p>
      <w:pPr>
        <w:spacing w:line="312" w:lineRule="auto" w:after="0"/>
        <w:jc w:val="center"/>
      </w:pPr>
      <w:r>
        <w:rPr>
          <w:rFonts w:ascii="Times New Roman" w:hAnsi="Times New Roman" w:eastAsia="楷体"/>
          <w:b w:val="0"/>
          <w:color w:val="8B0000"/>
          <w:sz w:val="17"/>
        </w:rPr>
        <w:t>〔批：甲戌侧批：书之本旨。〕</w:t>
      </w:r>
    </w:p>
    <w:p>
      <w:pPr>
        <w:spacing w:line="312" w:lineRule="auto" w:after="0"/>
        <w:jc w:val="center"/>
      </w:pPr>
      <w:r>
        <w:rPr>
          <w:rFonts w:ascii="Times New Roman" w:hAnsi="Times New Roman" w:eastAsia="楷体"/>
          <w:b w:val="0"/>
          <w:color w:val="8B0000"/>
          <w:sz w:val="17"/>
        </w:rPr>
        <w:t>〔批：甲戌侧批：惭愧之言，呜咽如闻。〕</w:t>
      </w:r>
    </w:p>
    <w:p>
      <w:pPr>
        <w:spacing w:line="312" w:lineRule="auto"/>
        <w:ind w:firstLine="420"/>
        <w:jc w:val="both"/>
      </w:pPr>
      <w:r>
        <w:rPr>
          <w:rFonts w:ascii="Times New Roman" w:hAnsi="Times New Roman" w:eastAsia="宋体"/>
          <w:b w:val="0"/>
          <w:sz w:val="21"/>
        </w:rPr>
        <w:t>诗后便是此石坠落之乡，投胎之处，亲自经历的一段陈迹故事。其中家庭闺阁琐事，以及闲情诗词倒还全备，或</w:t>
      </w:r>
      <w:r>
        <w:rPr>
          <w:rFonts w:ascii="Times New Roman" w:hAnsi="Times New Roman" w:eastAsia="楷体"/>
          <w:b w:val="0"/>
          <w:color w:val="8B0000"/>
          <w:sz w:val="17"/>
        </w:rPr>
        <w:t>〔甲戌侧批：“或”字谦得好。〕</w:t>
      </w:r>
      <w:r>
        <w:rPr>
          <w:rFonts w:ascii="Times New Roman" w:hAnsi="Times New Roman" w:eastAsia="宋体"/>
          <w:b w:val="0"/>
          <w:sz w:val="21"/>
        </w:rPr>
        <w:t>可适趣解闷，然朝代年纪，地舆邦国，</w:t>
      </w:r>
      <w:r>
        <w:rPr>
          <w:rFonts w:ascii="Times New Roman" w:hAnsi="Times New Roman" w:eastAsia="楷体"/>
          <w:b w:val="0"/>
          <w:color w:val="8B0000"/>
          <w:sz w:val="17"/>
        </w:rPr>
        <w:t>〔甲戌侧批：若用此套者，胸中必无好文字，手中断无新笔墨。〕</w:t>
      </w:r>
      <w:r>
        <w:rPr>
          <w:rFonts w:ascii="Times New Roman" w:hAnsi="Times New Roman" w:eastAsia="宋体"/>
          <w:b w:val="0"/>
          <w:sz w:val="21"/>
        </w:rPr>
        <w:t>却反失落无考。</w:t>
      </w:r>
    </w:p>
    <w:p>
      <w:pPr>
        <w:spacing w:line="312" w:lineRule="auto"/>
        <w:ind w:firstLine="420"/>
        <w:jc w:val="both"/>
      </w:pPr>
      <w:r>
        <w:rPr>
          <w:rFonts w:ascii="Times New Roman" w:hAnsi="Times New Roman" w:eastAsia="楷体"/>
          <w:b w:val="0"/>
          <w:color w:val="8B0000"/>
          <w:sz w:val="17"/>
        </w:rPr>
        <w:t>〔甲戌侧批：据余说，却大有考证。蒙侧批：妙在“无考”。〕</w:t>
      </w:r>
      <w:r>
        <w:rPr>
          <w:rFonts w:ascii="Times New Roman" w:hAnsi="Times New Roman" w:eastAsia="宋体"/>
          <w:b w:val="0"/>
          <w:sz w:val="21"/>
        </w:rPr>
        <w:t>空空道人遂向石头说道：“石兄，你这一段故事，据你自己说有些趣味，故编写在此，意欲问世传奇。据我看来，第一件，无朝代年纪可考；</w:t>
      </w:r>
      <w:r>
        <w:rPr>
          <w:rFonts w:ascii="Times New Roman" w:hAnsi="Times New Roman" w:eastAsia="楷体"/>
          <w:b w:val="0"/>
          <w:color w:val="8B0000"/>
          <w:sz w:val="17"/>
        </w:rPr>
        <w:t>〔甲戌侧批：先驳得妙。〕</w:t>
      </w:r>
      <w:r>
        <w:rPr>
          <w:rFonts w:ascii="Times New Roman" w:hAnsi="Times New Roman" w:eastAsia="宋体"/>
          <w:b w:val="0"/>
          <w:sz w:val="21"/>
        </w:rPr>
        <w:t>第二件，并无大贤大忠理朝廷治风俗的善政，</w:t>
      </w:r>
      <w:r>
        <w:rPr>
          <w:rFonts w:ascii="Times New Roman" w:hAnsi="Times New Roman" w:eastAsia="楷体"/>
          <w:b w:val="0"/>
          <w:color w:val="8B0000"/>
          <w:sz w:val="17"/>
        </w:rPr>
        <w:t>〔甲戌侧批：将世人欲驳之腐言预先代人驳尽。妙！〕</w:t>
      </w:r>
      <w:r>
        <w:rPr>
          <w:rFonts w:ascii="Times New Roman" w:hAnsi="Times New Roman" w:eastAsia="宋体"/>
          <w:b w:val="0"/>
          <w:sz w:val="21"/>
        </w:rPr>
        <w:t>其中只不过几个异样女子，或情或痴，或小才微善，亦无班姑蔡女之德能。我纵抄去，恐世人不爱看呢。”</w:t>
      </w:r>
    </w:p>
    <w:p>
      <w:pPr>
        <w:spacing w:line="312" w:lineRule="auto"/>
        <w:ind w:firstLine="420"/>
        <w:jc w:val="both"/>
      </w:pPr>
      <w:r>
        <w:rPr>
          <w:rFonts w:ascii="Times New Roman" w:hAnsi="Times New Roman" w:eastAsia="宋体"/>
          <w:b w:val="0"/>
          <w:sz w:val="21"/>
        </w:rPr>
        <w:t>石头笑答道：“我师何太痴耶！若云无朝代可考，今我师竟假借汉唐等年纪添缀，又有何难？</w:t>
      </w:r>
      <w:r>
        <w:rPr>
          <w:rFonts w:ascii="Times New Roman" w:hAnsi="Times New Roman" w:eastAsia="楷体"/>
          <w:b w:val="0"/>
          <w:color w:val="8B0000"/>
          <w:sz w:val="17"/>
        </w:rPr>
        <w:t>〔甲戌侧批：所以答得好。〕</w:t>
      </w:r>
      <w:r>
        <w:rPr>
          <w:rFonts w:ascii="Times New Roman" w:hAnsi="Times New Roman" w:eastAsia="宋体"/>
          <w:b w:val="0"/>
          <w:sz w:val="21"/>
        </w:rPr>
        <w:t>但我想，历来野史，皆蹈一辙，莫如我这不借此套者，反倒新奇别致，不过只取其事体情理罢了，又何必拘拘于朝代年纪哉！再者，市井俗人喜看理治之书者甚少，爱适趣闲文者特多。历来野史，或讪谤君相，或贬人妻女，</w:t>
      </w:r>
      <w:r>
        <w:rPr>
          <w:rFonts w:ascii="Times New Roman" w:hAnsi="Times New Roman" w:eastAsia="楷体"/>
          <w:b w:val="0"/>
          <w:color w:val="8B0000"/>
          <w:sz w:val="17"/>
        </w:rPr>
        <w:t>〔甲戌侧批：先批其大端。〕</w:t>
      </w:r>
      <w:r>
        <w:rPr>
          <w:rFonts w:ascii="Times New Roman" w:hAnsi="Times New Roman" w:eastAsia="宋体"/>
          <w:b w:val="0"/>
          <w:sz w:val="21"/>
        </w:rPr>
        <w:t>奸淫凶恶，不可胜数。更有一种风月笔墨，其淫秽污臭，涂毒笔墨，坏人子弟，又不可胜数。至若佳人才子等书，则又千部共出一套，且其中终不能不涉于淫滥，以致满纸潘安子建、西子文君，不过作者要写出自己的那两首情诗艳赋来，故假拟出男女二人名姓，又必旁出一小人其间拨乱，</w:t>
      </w:r>
      <w:r>
        <w:rPr>
          <w:rFonts w:ascii="Times New Roman" w:hAnsi="Times New Roman" w:eastAsia="楷体"/>
          <w:b w:val="0"/>
          <w:color w:val="8B0000"/>
          <w:sz w:val="17"/>
        </w:rPr>
        <w:t>〔蒙侧批：放笔以情趣世人，并评倒多少传奇。文气淋漓，字句切实。〕</w:t>
      </w:r>
      <w:r>
        <w:rPr>
          <w:rFonts w:ascii="Times New Roman" w:hAnsi="Times New Roman" w:eastAsia="宋体"/>
          <w:b w:val="0"/>
          <w:sz w:val="21"/>
        </w:rPr>
        <w:t>亦如剧中之小丑然。且鬟婢开口即者也之乎，非文即理。故逐一看去，悉皆自相矛盾，大不近情理之话。竟不如我半世亲睹亲闻的这几个女子，虽不敢说强似前代书中所有之人，但事迹原委，亦可以消愁破闷，也有几首歪诗熟话，可以喷饭供酒。至若离合悲欢，兴衰际遇，则又追踪蹑迹，不敢稍加穿凿，徒为供人之目而反失其真传者。</w:t>
      </w:r>
      <w:r>
        <w:rPr>
          <w:rFonts w:ascii="Times New Roman" w:hAnsi="Times New Roman" w:eastAsia="楷体"/>
          <w:b w:val="0"/>
          <w:color w:val="8B0000"/>
          <w:sz w:val="17"/>
        </w:rPr>
        <w:t>〔甲戌眉批：事则实事，然亦叙得有间架、有曲折、有顺逆、有映带、有隐有见、有正有闰，以致草蛇灰线、空谷传声、一击两鸣、明修栈道、暗渡陈仓、云龙雾雨、两山对峙、烘云托月、背面敷粉、千皴万染诸奇书中之秘法，亦不复少。余亦于逐回中搜剔刮剖明白注释以待高明，再批示误谬。〕</w:t>
      </w:r>
      <w:r>
        <w:rPr>
          <w:rFonts w:ascii="Times New Roman" w:hAnsi="Times New Roman" w:eastAsia="楷体"/>
          <w:b w:val="0"/>
          <w:color w:val="8B0000"/>
          <w:sz w:val="17"/>
        </w:rPr>
        <w:t>〔甲戌眉批：开卷一篇立意，真打破历来小说巢臼。阅其笔则是《庄子》《离骚》之亚。〕</w:t>
      </w:r>
      <w:r>
        <w:rPr>
          <w:rFonts w:ascii="Times New Roman" w:hAnsi="Times New Roman" w:eastAsia="楷体"/>
          <w:b w:val="0"/>
          <w:color w:val="8B0000"/>
          <w:sz w:val="17"/>
        </w:rPr>
        <w:t>〔甲戌眉批：斯亦太过。〕</w:t>
      </w:r>
      <w:r>
        <w:rPr>
          <w:rFonts w:ascii="Times New Roman" w:hAnsi="Times New Roman" w:eastAsia="宋体"/>
          <w:b w:val="0"/>
          <w:sz w:val="21"/>
        </w:rPr>
        <w:t>今之人，贫者日为衣食所累，富者又怀不足之心，纵然一时稍闲，又有贪淫恋色、好货寻愁之事，那里去有工夫看那理治之书？所以我这一段故事，也不愿世人称奇道妙，也不定要世人喜悦检读，</w:t>
      </w:r>
      <w:r>
        <w:rPr>
          <w:rFonts w:ascii="Times New Roman" w:hAnsi="Times New Roman" w:eastAsia="楷体"/>
          <w:b w:val="0"/>
          <w:color w:val="8B0000"/>
          <w:sz w:val="17"/>
        </w:rPr>
        <w:t>〔甲戌侧批：转得更好。〕</w:t>
      </w:r>
      <w:r>
        <w:rPr>
          <w:rFonts w:ascii="Times New Roman" w:hAnsi="Times New Roman" w:eastAsia="宋体"/>
          <w:b w:val="0"/>
          <w:sz w:val="21"/>
        </w:rPr>
        <w:t>只愿他们当那醉淫饱卧之时，或避世去愁之际，把此一玩，岂不省了些寿命筋力？就比那谋虚逐妄，却也省了口舌是非之害，腿脚奔忙之苦。再者，亦令世人换新眼目，不比那些胡牵乱扯，忽离忽遇，满纸才人淑女、子建文君、红娘小玉等通共熟套之旧稿。我师意为何如？”</w:t>
      </w:r>
    </w:p>
    <w:p>
      <w:pPr>
        <w:spacing w:line="312" w:lineRule="auto"/>
        <w:ind w:firstLine="420"/>
        <w:jc w:val="both"/>
      </w:pPr>
      <w:r>
        <w:rPr>
          <w:rFonts w:ascii="Times New Roman" w:hAnsi="Times New Roman" w:eastAsia="楷体"/>
          <w:b w:val="0"/>
          <w:color w:val="8B0000"/>
          <w:sz w:val="17"/>
        </w:rPr>
        <w:t>〔甲戌侧批：余代空空道人答曰：“不独破愁醒盹，且有大益。”〕</w:t>
      </w:r>
      <w:r>
        <w:rPr>
          <w:rFonts w:ascii="Times New Roman" w:hAnsi="Times New Roman" w:eastAsia="宋体"/>
          <w:b w:val="0"/>
          <w:sz w:val="21"/>
        </w:rPr>
        <w:t>空空道人听如此说，思忖半晌，将《石头记》</w:t>
      </w:r>
      <w:r>
        <w:rPr>
          <w:rFonts w:ascii="Times New Roman" w:hAnsi="Times New Roman" w:eastAsia="楷体"/>
          <w:b w:val="0"/>
          <w:color w:val="8B0000"/>
          <w:sz w:val="17"/>
        </w:rPr>
        <w:t>〔甲戌侧批：本名。〕</w:t>
      </w:r>
      <w:r>
        <w:rPr>
          <w:rFonts w:ascii="Times New Roman" w:hAnsi="Times New Roman" w:eastAsia="宋体"/>
          <w:b w:val="0"/>
          <w:sz w:val="21"/>
        </w:rPr>
        <w:t>再检阅一遍，</w:t>
      </w:r>
      <w:r>
        <w:rPr>
          <w:rFonts w:ascii="Times New Roman" w:hAnsi="Times New Roman" w:eastAsia="楷体"/>
          <w:b w:val="0"/>
          <w:color w:val="8B0000"/>
          <w:sz w:val="17"/>
        </w:rPr>
        <w:t>〔甲戌侧批：这空空道人也太小心了，想亦世之一腐儒耳。〕</w:t>
      </w:r>
      <w:r>
        <w:rPr>
          <w:rFonts w:ascii="Times New Roman" w:hAnsi="Times New Roman" w:eastAsia="宋体"/>
          <w:b w:val="0"/>
          <w:sz w:val="21"/>
        </w:rPr>
        <w:t>因见上面虽有些指奸责佞贬恶诛邪之语，</w:t>
      </w:r>
      <w:r>
        <w:rPr>
          <w:rFonts w:ascii="Times New Roman" w:hAnsi="Times New Roman" w:eastAsia="楷体"/>
          <w:b w:val="0"/>
          <w:color w:val="8B0000"/>
          <w:sz w:val="17"/>
        </w:rPr>
        <w:t>〔甲戌侧批：亦断不可少。〕</w:t>
      </w:r>
      <w:r>
        <w:rPr>
          <w:rFonts w:ascii="Times New Roman" w:hAnsi="Times New Roman" w:eastAsia="宋体"/>
          <w:b w:val="0"/>
          <w:sz w:val="21"/>
        </w:rPr>
        <w:t>亦非伤时骂世之旨，</w:t>
      </w:r>
      <w:r>
        <w:rPr>
          <w:rFonts w:ascii="Times New Roman" w:hAnsi="Times New Roman" w:eastAsia="楷体"/>
          <w:b w:val="0"/>
          <w:color w:val="8B0000"/>
          <w:sz w:val="17"/>
        </w:rPr>
        <w:t>〔甲戌侧批：要紧句。〕</w:t>
      </w:r>
      <w:r>
        <w:rPr>
          <w:rFonts w:ascii="Times New Roman" w:hAnsi="Times New Roman" w:eastAsia="宋体"/>
          <w:b w:val="0"/>
          <w:sz w:val="21"/>
        </w:rPr>
        <w:t>及至君仁臣良父慈子孝，凡伦常所关之处，皆是称功颂德，眷眷无穷，实非别书之可比。虽其中大旨谈情，亦不过实录其事，又非假拟妄称，</w:t>
      </w:r>
      <w:r>
        <w:rPr>
          <w:rFonts w:ascii="Times New Roman" w:hAnsi="Times New Roman" w:eastAsia="楷体"/>
          <w:b w:val="0"/>
          <w:color w:val="8B0000"/>
          <w:sz w:val="17"/>
        </w:rPr>
        <w:t>〔甲戌侧批：要紧句。〕</w:t>
      </w:r>
      <w:r>
        <w:rPr>
          <w:rFonts w:ascii="Times New Roman" w:hAnsi="Times New Roman" w:eastAsia="宋体"/>
          <w:b w:val="0"/>
          <w:sz w:val="21"/>
        </w:rPr>
        <w:t>一味淫邀艳约、私订偷盟之可比。因毫不干涉时世，</w:t>
      </w:r>
      <w:r>
        <w:rPr>
          <w:rFonts w:ascii="Times New Roman" w:hAnsi="Times New Roman" w:eastAsia="楷体"/>
          <w:b w:val="0"/>
          <w:color w:val="8B0000"/>
          <w:sz w:val="17"/>
        </w:rPr>
        <w:t>〔甲戌侧批：要紧句。〕</w:t>
      </w:r>
      <w:r>
        <w:rPr>
          <w:rFonts w:ascii="Times New Roman" w:hAnsi="Times New Roman" w:eastAsia="宋体"/>
          <w:b w:val="0"/>
          <w:sz w:val="21"/>
        </w:rPr>
        <w:t>方从头至尾抄录回来，问世传奇。从此空空道人因空见色，由色生情，传情入色，自色悟空，遂易名为情僧，改《石头记》为《情僧录》。至吴玉峰题曰《红楼梦》。东鲁孔梅溪则题曰《风月宝鉴》。</w:t>
      </w:r>
      <w:r>
        <w:rPr>
          <w:rFonts w:ascii="Times New Roman" w:hAnsi="Times New Roman" w:eastAsia="楷体"/>
          <w:b w:val="0"/>
          <w:color w:val="8B0000"/>
          <w:sz w:val="17"/>
        </w:rPr>
        <w:t>〔甲戌眉批：雪芹旧有《风月宝鉴》之书，乃其弟棠村序也。今棠村已逝，余睹新怀旧，故仍因之。〕</w:t>
      </w:r>
      <w:r>
        <w:rPr>
          <w:rFonts w:ascii="Times New Roman" w:hAnsi="Times New Roman" w:eastAsia="宋体"/>
          <w:b w:val="0"/>
          <w:sz w:val="21"/>
        </w:rPr>
        <w:t>后因曹雪芹于悼红轩中披阅十载，增删五次，纂成目录，分出章回，则题曰《金陵十二钗》。</w:t>
      </w:r>
      <w:r>
        <w:rPr>
          <w:rFonts w:ascii="Times New Roman" w:hAnsi="Times New Roman" w:eastAsia="楷体"/>
          <w:b w:val="0"/>
          <w:color w:val="8B0000"/>
          <w:sz w:val="17"/>
        </w:rPr>
        <w:t>〔甲戌眉批：若云雪芹披阅增删，然则开卷至此这一篇楔子又系谁撰？足见作者之式猾之甚。后文如此者不少。这正是作者用画烟云模糊处，观者万不可被作者瞒蔽了去，方是巨眼。〕</w:t>
      </w:r>
      <w:r>
        <w:rPr>
          <w:rFonts w:ascii="Times New Roman" w:hAnsi="Times New Roman" w:eastAsia="宋体"/>
          <w:b w:val="0"/>
          <w:sz w:val="21"/>
        </w:rPr>
        <w:t>并题一绝云：</w:t>
      </w:r>
    </w:p>
    <w:p>
      <w:pPr>
        <w:spacing w:line="312" w:lineRule="auto"/>
        <w:jc w:val="center"/>
      </w:pPr>
      <w:r>
        <w:rPr>
          <w:rFonts w:ascii="Times New Roman" w:hAnsi="Times New Roman" w:eastAsia="楷体"/>
          <w:b w:val="0"/>
          <w:sz w:val="21"/>
        </w:rPr>
        <w:t>满纸荒唐言，一把辛酸泪！</w:t>
      </w:r>
    </w:p>
    <w:p>
      <w:pPr>
        <w:spacing w:line="312" w:lineRule="auto"/>
        <w:jc w:val="center"/>
      </w:pPr>
      <w:r>
        <w:rPr>
          <w:rFonts w:ascii="Times New Roman" w:hAnsi="Times New Roman" w:eastAsia="楷体"/>
          <w:b w:val="0"/>
          <w:sz w:val="21"/>
        </w:rPr>
        <w:t>都云作者痴，谁解其中味？</w:t>
      </w:r>
    </w:p>
    <w:p>
      <w:pPr>
        <w:spacing w:line="312" w:lineRule="auto"/>
        <w:ind w:firstLine="420"/>
        <w:jc w:val="both"/>
      </w:pPr>
      <w:r>
        <w:rPr>
          <w:rFonts w:ascii="Times New Roman" w:hAnsi="Times New Roman" w:eastAsia="楷体"/>
          <w:b w:val="0"/>
          <w:color w:val="8B0000"/>
          <w:sz w:val="17"/>
        </w:rPr>
        <w:t>〔甲戌双行夹批：此是第一首标题诗。甲戌眉批：能解者方有辛酸之泪，哭成此书。壬午除夕，书未成，芹为泪尽而逝。余常哭芹，泪亦待尽。每思觅青埂峰再问石兄，奈不遇癞头和尚何！怅怅！今而后惟愿造化主再出一芹一脂，是书何幸，余二人亦大快遂心于九泉矣。甲午八月泪笔。〕</w:t>
      </w:r>
      <w:r>
        <w:rPr>
          <w:rFonts w:ascii="Times New Roman" w:hAnsi="Times New Roman" w:eastAsia="宋体"/>
          <w:b w:val="0"/>
          <w:sz w:val="21"/>
        </w:rPr>
        <w:t>至脂砚斋甲戌抄阅再评，仍用《石头记》。</w:t>
      </w:r>
    </w:p>
    <w:p>
      <w:pPr>
        <w:spacing w:line="312" w:lineRule="auto"/>
        <w:ind w:firstLine="420"/>
        <w:jc w:val="both"/>
      </w:pPr>
      <w:r>
        <w:rPr>
          <w:rFonts w:ascii="Times New Roman" w:hAnsi="Times New Roman" w:eastAsia="宋体"/>
          <w:b w:val="0"/>
          <w:sz w:val="21"/>
        </w:rPr>
        <w:t>出则既明，且看石上是何故事。按那石上书云：</w:t>
      </w:r>
    </w:p>
    <w:p>
      <w:pPr>
        <w:spacing w:line="312" w:lineRule="auto"/>
        <w:ind w:firstLine="420"/>
        <w:jc w:val="both"/>
      </w:pPr>
      <w:r>
        <w:rPr>
          <w:rFonts w:ascii="Times New Roman" w:hAnsi="Times New Roman" w:eastAsia="楷体"/>
          <w:b w:val="0"/>
          <w:color w:val="8B0000"/>
          <w:sz w:val="17"/>
        </w:rPr>
        <w:t>〔甲戌侧批：以下系石上所记之文。〕</w:t>
      </w:r>
      <w:r>
        <w:rPr>
          <w:rFonts w:ascii="Times New Roman" w:hAnsi="Times New Roman" w:eastAsia="宋体"/>
          <w:b w:val="0"/>
          <w:sz w:val="21"/>
        </w:rPr>
        <w:t>当日地陷东南，这东南一隅有处曰姑苏，</w:t>
      </w:r>
      <w:r>
        <w:rPr>
          <w:rFonts w:ascii="Times New Roman" w:hAnsi="Times New Roman" w:eastAsia="楷体"/>
          <w:b w:val="0"/>
          <w:color w:val="8B0000"/>
          <w:sz w:val="17"/>
        </w:rPr>
        <w:t>〔甲戌侧批：是金陵。〕</w:t>
      </w:r>
      <w:r>
        <w:rPr>
          <w:rFonts w:ascii="Times New Roman" w:hAnsi="Times New Roman" w:eastAsia="宋体"/>
          <w:b w:val="0"/>
          <w:sz w:val="21"/>
        </w:rPr>
        <w:t>有城曰阊门者，最是红尘中一二等富贵风流之地。</w:t>
      </w:r>
      <w:r>
        <w:rPr>
          <w:rFonts w:ascii="Times New Roman" w:hAnsi="Times New Roman" w:eastAsia="楷体"/>
          <w:b w:val="0"/>
          <w:color w:val="8B0000"/>
          <w:sz w:val="17"/>
        </w:rPr>
        <w:t>〔甲戌侧批：妙极！是石头口气，惜米颠不遇此石。〕</w:t>
      </w:r>
      <w:r>
        <w:rPr>
          <w:rFonts w:ascii="Times New Roman" w:hAnsi="Times New Roman" w:eastAsia="宋体"/>
          <w:b w:val="0"/>
          <w:sz w:val="21"/>
        </w:rPr>
        <w:t>这阊门外有个十里</w:t>
      </w:r>
      <w:r>
        <w:rPr>
          <w:rFonts w:ascii="Times New Roman" w:hAnsi="Times New Roman" w:eastAsia="楷体"/>
          <w:b w:val="0"/>
          <w:color w:val="8B0000"/>
          <w:sz w:val="17"/>
        </w:rPr>
        <w:t>〔甲戌侧批：开口先云势利，是伏甄、封二姓之事。〕</w:t>
      </w:r>
      <w:r>
        <w:rPr>
          <w:rFonts w:ascii="Times New Roman" w:hAnsi="Times New Roman" w:eastAsia="宋体"/>
          <w:b w:val="0"/>
          <w:sz w:val="21"/>
        </w:rPr>
        <w:t>街，街内有个仁清</w:t>
      </w:r>
      <w:r>
        <w:rPr>
          <w:rFonts w:ascii="Times New Roman" w:hAnsi="Times New Roman" w:eastAsia="楷体"/>
          <w:b w:val="0"/>
          <w:color w:val="8B0000"/>
          <w:sz w:val="17"/>
        </w:rPr>
        <w:t>〔甲戌侧批：又言人情，总为士隐火后伏笔。〕</w:t>
      </w:r>
      <w:r>
        <w:rPr>
          <w:rFonts w:ascii="Times New Roman" w:hAnsi="Times New Roman" w:eastAsia="宋体"/>
          <w:b w:val="0"/>
          <w:sz w:val="21"/>
        </w:rPr>
        <w:t>巷，巷内有个古庙，因地方窄狭，</w:t>
      </w:r>
      <w:r>
        <w:rPr>
          <w:rFonts w:ascii="Times New Roman" w:hAnsi="Times New Roman" w:eastAsia="楷体"/>
          <w:b w:val="0"/>
          <w:color w:val="8B0000"/>
          <w:sz w:val="17"/>
        </w:rPr>
        <w:t>〔甲戌侧批：世路宽平者甚少。亦凿。〕</w:t>
      </w:r>
      <w:r>
        <w:rPr>
          <w:rFonts w:ascii="Times New Roman" w:hAnsi="Times New Roman" w:eastAsia="宋体"/>
          <w:b w:val="0"/>
          <w:sz w:val="21"/>
        </w:rPr>
        <w:t>人皆呼作葫芦</w:t>
      </w:r>
      <w:r>
        <w:rPr>
          <w:rFonts w:ascii="Times New Roman" w:hAnsi="Times New Roman" w:eastAsia="楷体"/>
          <w:b w:val="0"/>
          <w:color w:val="8B0000"/>
          <w:sz w:val="17"/>
        </w:rPr>
        <w:t>〔甲戌侧批：糊涂也，故假语从此具焉。〕</w:t>
      </w:r>
      <w:r>
        <w:rPr>
          <w:rFonts w:ascii="Times New Roman" w:hAnsi="Times New Roman" w:eastAsia="宋体"/>
          <w:b w:val="0"/>
          <w:sz w:val="21"/>
        </w:rPr>
        <w:t>庙。</w:t>
      </w:r>
      <w:r>
        <w:rPr>
          <w:rFonts w:ascii="Times New Roman" w:hAnsi="Times New Roman" w:eastAsia="楷体"/>
          <w:b w:val="0"/>
          <w:color w:val="8B0000"/>
          <w:sz w:val="17"/>
        </w:rPr>
        <w:t>〔蒙侧批：画的虽不依样，却是葫芦。〕</w:t>
      </w:r>
      <w:r>
        <w:rPr>
          <w:rFonts w:ascii="Times New Roman" w:hAnsi="Times New Roman" w:eastAsia="宋体"/>
          <w:b w:val="0"/>
          <w:sz w:val="21"/>
        </w:rPr>
        <w:t>庙旁住着一家乡宦，</w:t>
      </w:r>
      <w:r>
        <w:rPr>
          <w:rFonts w:ascii="Times New Roman" w:hAnsi="Times New Roman" w:eastAsia="楷体"/>
          <w:b w:val="0"/>
          <w:color w:val="8B0000"/>
          <w:sz w:val="17"/>
        </w:rPr>
        <w:t>〔甲戌侧批：不出荣国大族，先写乡宦小家，从小至大，是此书章法。〕</w:t>
      </w:r>
      <w:r>
        <w:rPr>
          <w:rFonts w:ascii="Times New Roman" w:hAnsi="Times New Roman" w:eastAsia="宋体"/>
          <w:b w:val="0"/>
          <w:sz w:val="21"/>
        </w:rPr>
        <w:t>姓甄，</w:t>
      </w:r>
      <w:r>
        <w:rPr>
          <w:rFonts w:ascii="Times New Roman" w:hAnsi="Times New Roman" w:eastAsia="楷体"/>
          <w:b w:val="0"/>
          <w:color w:val="8B0000"/>
          <w:sz w:val="17"/>
        </w:rPr>
        <w:t>〔甲戌眉批：真。后之甄宝玉亦借此音，后不注。〕</w:t>
      </w:r>
      <w:r>
        <w:rPr>
          <w:rFonts w:ascii="Times New Roman" w:hAnsi="Times New Roman" w:eastAsia="宋体"/>
          <w:b w:val="0"/>
          <w:sz w:val="21"/>
        </w:rPr>
        <w:t>名费，</w:t>
      </w:r>
      <w:r>
        <w:rPr>
          <w:rFonts w:ascii="Times New Roman" w:hAnsi="Times New Roman" w:eastAsia="楷体"/>
          <w:b w:val="0"/>
          <w:color w:val="8B0000"/>
          <w:sz w:val="17"/>
        </w:rPr>
        <w:t>〔甲戌侧批：废。〕</w:t>
      </w:r>
      <w:r>
        <w:rPr>
          <w:rFonts w:ascii="Times New Roman" w:hAnsi="Times New Roman" w:eastAsia="宋体"/>
          <w:b w:val="0"/>
          <w:sz w:val="21"/>
        </w:rPr>
        <w:t>字士隐。</w:t>
      </w:r>
      <w:r>
        <w:rPr>
          <w:rFonts w:ascii="Times New Roman" w:hAnsi="Times New Roman" w:eastAsia="楷体"/>
          <w:b w:val="0"/>
          <w:color w:val="8B0000"/>
          <w:sz w:val="17"/>
        </w:rPr>
        <w:t>〔甲戌侧批：托言将真事隐去也。〕</w:t>
      </w:r>
      <w:r>
        <w:rPr>
          <w:rFonts w:ascii="Times New Roman" w:hAnsi="Times New Roman" w:eastAsia="宋体"/>
          <w:b w:val="0"/>
          <w:sz w:val="21"/>
        </w:rPr>
        <w:t>嫡妻封</w:t>
      </w:r>
      <w:r>
        <w:rPr>
          <w:rFonts w:ascii="Times New Roman" w:hAnsi="Times New Roman" w:eastAsia="楷体"/>
          <w:b w:val="0"/>
          <w:color w:val="8B0000"/>
          <w:sz w:val="17"/>
        </w:rPr>
        <w:t>〔甲戌侧批：风。因风俗来。〕</w:t>
      </w:r>
      <w:r>
        <w:rPr>
          <w:rFonts w:ascii="Times New Roman" w:hAnsi="Times New Roman" w:eastAsia="宋体"/>
          <w:b w:val="0"/>
          <w:sz w:val="21"/>
        </w:rPr>
        <w:t>氏，情性贤淑，深明礼义。</w:t>
      </w:r>
      <w:r>
        <w:rPr>
          <w:rFonts w:ascii="Times New Roman" w:hAnsi="Times New Roman" w:eastAsia="楷体"/>
          <w:b w:val="0"/>
          <w:color w:val="8B0000"/>
          <w:sz w:val="17"/>
        </w:rPr>
        <w:t>〔甲戌侧批：八字正是写日后之香菱，见其根源不凡。〕</w:t>
      </w:r>
      <w:r>
        <w:rPr>
          <w:rFonts w:ascii="Times New Roman" w:hAnsi="Times New Roman" w:eastAsia="宋体"/>
          <w:b w:val="0"/>
          <w:sz w:val="21"/>
        </w:rPr>
        <w:t>家中虽不甚富贵，然本地便也推他为望族了。</w:t>
      </w:r>
      <w:r>
        <w:rPr>
          <w:rFonts w:ascii="Times New Roman" w:hAnsi="Times New Roman" w:eastAsia="楷体"/>
          <w:b w:val="0"/>
          <w:color w:val="8B0000"/>
          <w:sz w:val="17"/>
        </w:rPr>
        <w:t>〔甲戌侧批：本地推为望族，宁、荣则天下推为望族，叙事有层落。〕</w:t>
      </w:r>
      <w:r>
        <w:rPr>
          <w:rFonts w:ascii="Times New Roman" w:hAnsi="Times New Roman" w:eastAsia="宋体"/>
          <w:b w:val="0"/>
          <w:sz w:val="21"/>
        </w:rPr>
        <w:t>因这甄士隐禀性恬淡，不以功名为念，</w:t>
      </w:r>
      <w:r>
        <w:rPr>
          <w:rFonts w:ascii="Times New Roman" w:hAnsi="Times New Roman" w:eastAsia="楷体"/>
          <w:b w:val="0"/>
          <w:color w:val="8B0000"/>
          <w:sz w:val="17"/>
        </w:rPr>
        <w:t>〔甲戌侧批：自是羲皇上人，便可作是书之朝代年纪矣。总写香菱根基，原与正十二钗无异。蒙侧批：伏笔。〕</w:t>
      </w:r>
      <w:r>
        <w:rPr>
          <w:rFonts w:ascii="Times New Roman" w:hAnsi="Times New Roman" w:eastAsia="宋体"/>
          <w:b w:val="0"/>
          <w:sz w:val="21"/>
        </w:rPr>
        <w:t>每日只以观花修竹，酌酒吟诗为乐，倒是神仙一流人品。只是一件不足：如今年已半百，膝下无儿，</w:t>
      </w:r>
      <w:r>
        <w:rPr>
          <w:rFonts w:ascii="Times New Roman" w:hAnsi="Times New Roman" w:eastAsia="楷体"/>
          <w:b w:val="0"/>
          <w:color w:val="8B0000"/>
          <w:sz w:val="17"/>
        </w:rPr>
        <w:t>〔甲戌侧批：所谓“美中不足”也。〕</w:t>
      </w:r>
      <w:r>
        <w:rPr>
          <w:rFonts w:ascii="Times New Roman" w:hAnsi="Times New Roman" w:eastAsia="宋体"/>
          <w:b w:val="0"/>
          <w:sz w:val="21"/>
        </w:rPr>
        <w:t>只有一女，乳名英莲，</w:t>
      </w:r>
      <w:r>
        <w:rPr>
          <w:rFonts w:ascii="Times New Roman" w:hAnsi="Times New Roman" w:eastAsia="楷体"/>
          <w:b w:val="0"/>
          <w:color w:val="8B0000"/>
          <w:sz w:val="17"/>
        </w:rPr>
        <w:t>〔甲戌侧批：设云“应怜”也。〕</w:t>
      </w:r>
      <w:r>
        <w:rPr>
          <w:rFonts w:ascii="Times New Roman" w:hAnsi="Times New Roman" w:eastAsia="宋体"/>
          <w:b w:val="0"/>
          <w:sz w:val="21"/>
        </w:rPr>
        <w:t>年方三岁。</w:t>
      </w:r>
    </w:p>
    <w:p>
      <w:pPr>
        <w:spacing w:line="312" w:lineRule="auto"/>
        <w:ind w:firstLine="420"/>
        <w:jc w:val="both"/>
      </w:pPr>
      <w:r>
        <w:rPr>
          <w:rFonts w:ascii="Times New Roman" w:hAnsi="Times New Roman" w:eastAsia="宋体"/>
          <w:b w:val="0"/>
          <w:sz w:val="21"/>
        </w:rPr>
        <w:t>一日，炎夏永昼。</w:t>
      </w:r>
      <w:r>
        <w:rPr>
          <w:rFonts w:ascii="Times New Roman" w:hAnsi="Times New Roman" w:eastAsia="楷体"/>
          <w:b w:val="0"/>
          <w:color w:val="8B0000"/>
          <w:sz w:val="17"/>
        </w:rPr>
        <w:t>〔甲戌侧批：热日无多。〕</w:t>
      </w:r>
      <w:r>
        <w:rPr>
          <w:rFonts w:ascii="Times New Roman" w:hAnsi="Times New Roman" w:eastAsia="宋体"/>
          <w:b w:val="0"/>
          <w:sz w:val="21"/>
        </w:rPr>
        <w:t>士隐于书房闲坐，至手倦抛书，伏几少憩，不觉朦胧睡去。梦至一处，不辨是何地方。忽见那厢来了一僧一道，</w:t>
      </w:r>
      <w:r>
        <w:rPr>
          <w:rFonts w:ascii="Times New Roman" w:hAnsi="Times New Roman" w:eastAsia="楷体"/>
          <w:b w:val="0"/>
          <w:color w:val="8B0000"/>
          <w:sz w:val="17"/>
        </w:rPr>
        <w:t>〔甲戌侧批：是方从青埂峰袖石而来也，接得无痕。〕</w:t>
      </w:r>
      <w:r>
        <w:rPr>
          <w:rFonts w:ascii="Times New Roman" w:hAnsi="Times New Roman" w:eastAsia="宋体"/>
          <w:b w:val="0"/>
          <w:sz w:val="21"/>
        </w:rPr>
        <w:t>且行且谈。</w:t>
      </w:r>
    </w:p>
    <w:p>
      <w:pPr>
        <w:spacing w:line="312" w:lineRule="auto"/>
        <w:ind w:firstLine="420"/>
        <w:jc w:val="both"/>
      </w:pPr>
      <w:r>
        <w:rPr>
          <w:rFonts w:ascii="Times New Roman" w:hAnsi="Times New Roman" w:eastAsia="宋体"/>
          <w:b w:val="0"/>
          <w:sz w:val="21"/>
        </w:rPr>
        <w:t>只听道人问道：“你携了这蠢物，意欲何往？”</w:t>
      </w:r>
    </w:p>
    <w:p>
      <w:pPr>
        <w:spacing w:line="312" w:lineRule="auto"/>
        <w:ind w:firstLine="420"/>
        <w:jc w:val="both"/>
      </w:pPr>
      <w:r>
        <w:rPr>
          <w:rFonts w:ascii="Times New Roman" w:hAnsi="Times New Roman" w:eastAsia="宋体"/>
          <w:b w:val="0"/>
          <w:sz w:val="21"/>
        </w:rPr>
        <w:t>那僧笑道：“你放心，如今现有一段风流公案正该了结，这一干风流冤家，尚未投胎入世。趁此机会，就将此蠢物夹带于中，使他去经历经历。”</w:t>
      </w:r>
    </w:p>
    <w:p>
      <w:pPr>
        <w:spacing w:line="312" w:lineRule="auto"/>
        <w:ind w:firstLine="420"/>
        <w:jc w:val="both"/>
      </w:pPr>
      <w:r>
        <w:rPr>
          <w:rFonts w:ascii="Times New Roman" w:hAnsi="Times New Roman" w:eastAsia="宋体"/>
          <w:b w:val="0"/>
          <w:sz w:val="21"/>
        </w:rPr>
        <w:t>那道人道：“原来近日风流冤孽又将造劫历世去不成？</w:t>
      </w:r>
      <w:r>
        <w:rPr>
          <w:rFonts w:ascii="Times New Roman" w:hAnsi="Times New Roman" w:eastAsia="楷体"/>
          <w:b w:val="0"/>
          <w:color w:val="8B0000"/>
          <w:sz w:val="17"/>
        </w:rPr>
        <w:t>〔蒙侧批：苦恼是“造劫历世”，又不能不“造劫历世”，悲夫！〕</w:t>
      </w:r>
      <w:r>
        <w:rPr>
          <w:rFonts w:ascii="Times New Roman" w:hAnsi="Times New Roman" w:eastAsia="宋体"/>
          <w:b w:val="0"/>
          <w:sz w:val="21"/>
        </w:rPr>
        <w:t>但不知落于何方何处？”</w:t>
      </w:r>
    </w:p>
    <w:p>
      <w:pPr>
        <w:spacing w:line="312" w:lineRule="auto"/>
        <w:ind w:firstLine="420"/>
        <w:jc w:val="both"/>
      </w:pPr>
      <w:r>
        <w:rPr>
          <w:rFonts w:ascii="Times New Roman" w:hAnsi="Times New Roman" w:eastAsia="宋体"/>
          <w:b w:val="0"/>
          <w:sz w:val="21"/>
        </w:rPr>
        <w:t>那僧笑道：“此事说来好笑，竟是千古未闻的罕事。只因西方灵河岸上三生石畔，</w:t>
      </w:r>
      <w:r>
        <w:rPr>
          <w:rFonts w:ascii="Times New Roman" w:hAnsi="Times New Roman" w:eastAsia="楷体"/>
          <w:b w:val="0"/>
          <w:color w:val="8B0000"/>
          <w:sz w:val="17"/>
        </w:rPr>
        <w:t>〔甲戌侧批：妙！所谓“三生石上旧一精一魂”也。甲戌眉批：全用幻。情之至，莫如此。今采来压卷，其后可知。〕</w:t>
      </w:r>
      <w:r>
        <w:rPr>
          <w:rFonts w:ascii="Times New Roman" w:hAnsi="Times New Roman" w:eastAsia="楷体"/>
          <w:b w:val="0"/>
          <w:color w:val="8B0000"/>
          <w:sz w:val="17"/>
        </w:rPr>
        <w:t>〔甲戌侧批：点“红”字。〕</w:t>
      </w:r>
      <w:r>
        <w:rPr>
          <w:rFonts w:ascii="Times New Roman" w:hAnsi="Times New Roman" w:eastAsia="宋体"/>
          <w:b w:val="0"/>
          <w:sz w:val="21"/>
        </w:rPr>
        <w:t>有绛珠</w:t>
      </w:r>
      <w:r>
        <w:rPr>
          <w:rFonts w:ascii="Times New Roman" w:hAnsi="Times New Roman" w:eastAsia="楷体"/>
          <w:b w:val="0"/>
          <w:color w:val="8B0000"/>
          <w:sz w:val="17"/>
        </w:rPr>
        <w:t>〔甲戌侧批：细思“绛珠”二字岂非血泪乎。〕</w:t>
      </w:r>
      <w:r>
        <w:rPr>
          <w:rFonts w:ascii="Times New Roman" w:hAnsi="Times New Roman" w:eastAsia="宋体"/>
          <w:b w:val="0"/>
          <w:sz w:val="21"/>
        </w:rPr>
        <w:t>草一株，时有赤瑕</w:t>
      </w:r>
      <w:r>
        <w:rPr>
          <w:rFonts w:ascii="Times New Roman" w:hAnsi="Times New Roman" w:eastAsia="楷体"/>
          <w:b w:val="0"/>
          <w:color w:val="8B0000"/>
          <w:sz w:val="17"/>
        </w:rPr>
        <w:t>〔甲戌侧批：点“红”字“玉”字二。甲戌眉批：按“瑕”字本注：“玉小赤也，又玉有病也。”以此命名恰极。〕</w:t>
      </w:r>
      <w:r>
        <w:rPr>
          <w:rFonts w:ascii="Times New Roman" w:hAnsi="Times New Roman" w:eastAsia="宋体"/>
          <w:b w:val="0"/>
          <w:sz w:val="21"/>
        </w:rPr>
        <w:t>宫神瑛</w:t>
      </w:r>
      <w:r>
        <w:rPr>
          <w:rFonts w:ascii="Times New Roman" w:hAnsi="Times New Roman" w:eastAsia="楷体"/>
          <w:b w:val="0"/>
          <w:color w:val="8B0000"/>
          <w:sz w:val="17"/>
        </w:rPr>
        <w:t>〔甲戌侧批：单点“玉”字二。〕</w:t>
      </w:r>
      <w:r>
        <w:rPr>
          <w:rFonts w:ascii="Times New Roman" w:hAnsi="Times New Roman" w:eastAsia="宋体"/>
          <w:b w:val="0"/>
          <w:sz w:val="21"/>
        </w:rPr>
        <w:t>侍者，日以甘露灌溉，这绛珠草便得久延岁月。后来既受天地精华，复得雨露滋养，遂得脱却草胎木质，得换人形，仅修成个女体，终日游于离恨天外，饥则食蜜青果为膳，渴则饮灌愁海水为汤。</w:t>
      </w:r>
      <w:r>
        <w:rPr>
          <w:rFonts w:ascii="Times New Roman" w:hAnsi="Times New Roman" w:eastAsia="楷体"/>
          <w:b w:val="0"/>
          <w:color w:val="8B0000"/>
          <w:sz w:val="17"/>
        </w:rPr>
        <w:t>〔甲戌侧批：饮食之名奇甚，出身履历更奇甚，写黛玉来历自与别个不同。〕</w:t>
      </w:r>
      <w:r>
        <w:rPr>
          <w:rFonts w:ascii="Times New Roman" w:hAnsi="Times New Roman" w:eastAsia="宋体"/>
          <w:b w:val="0"/>
          <w:sz w:val="21"/>
        </w:rPr>
        <w:t>只因尚未酬报灌溉之德，故其五内便郁结着一段缠绵不尽之意。</w:t>
      </w:r>
      <w:r>
        <w:rPr>
          <w:rFonts w:ascii="Times New Roman" w:hAnsi="Times New Roman" w:eastAsia="楷体"/>
          <w:b w:val="0"/>
          <w:color w:val="8B0000"/>
          <w:sz w:val="17"/>
        </w:rPr>
        <w:t>〔甲戌侧批：妙极！恩怨不清，西方尚如此，况世之人乎？趣甚警甚！甲戌眉批：以顽石草木为偶，实历尽风月波澜，尝遍情缘滋味，至无可如何，始结此木石因果，以泄胸中悒郁。古人之“一花一石如有意，不语不笑能留人”，此之谓也。蒙侧批：点题处，清雅。〕</w:t>
      </w:r>
      <w:r>
        <w:rPr>
          <w:rFonts w:ascii="Times New Roman" w:hAnsi="Times New Roman" w:eastAsia="宋体"/>
          <w:b w:val="0"/>
          <w:sz w:val="21"/>
        </w:rPr>
        <w:t>恰近日这神瑛侍者凡心偶炽，</w:t>
      </w:r>
      <w:r>
        <w:rPr>
          <w:rFonts w:ascii="Times New Roman" w:hAnsi="Times New Roman" w:eastAsia="楷体"/>
          <w:b w:val="0"/>
          <w:color w:val="8B0000"/>
          <w:sz w:val="17"/>
        </w:rPr>
        <w:t>〔甲戌侧批：总悔轻举妄动之意。〕</w:t>
      </w:r>
      <w:r>
        <w:rPr>
          <w:rFonts w:ascii="Times New Roman" w:hAnsi="Times New Roman" w:eastAsia="宋体"/>
          <w:b w:val="0"/>
          <w:sz w:val="21"/>
        </w:rPr>
        <w:t>乘此昌明太平朝世，意欲下凡造历幻</w:t>
      </w:r>
      <w:r>
        <w:rPr>
          <w:rFonts w:ascii="Times New Roman" w:hAnsi="Times New Roman" w:eastAsia="楷体"/>
          <w:b w:val="0"/>
          <w:color w:val="8B0000"/>
          <w:sz w:val="17"/>
        </w:rPr>
        <w:t>〔甲戌侧批：点“幻”字。〕</w:t>
      </w:r>
      <w:r>
        <w:rPr>
          <w:rFonts w:ascii="Times New Roman" w:hAnsi="Times New Roman" w:eastAsia="宋体"/>
          <w:b w:val="0"/>
          <w:sz w:val="21"/>
        </w:rPr>
        <w:t>缘，已在警幻</w:t>
      </w:r>
      <w:r>
        <w:rPr>
          <w:rFonts w:ascii="Times New Roman" w:hAnsi="Times New Roman" w:eastAsia="楷体"/>
          <w:b w:val="0"/>
          <w:color w:val="8B0000"/>
          <w:sz w:val="17"/>
        </w:rPr>
        <w:t>〔甲戌侧批：又出一警幻，皆大关键处。〕</w:t>
      </w:r>
      <w:r>
        <w:rPr>
          <w:rFonts w:ascii="Times New Roman" w:hAnsi="Times New Roman" w:eastAsia="宋体"/>
          <w:b w:val="0"/>
          <w:sz w:val="21"/>
        </w:rPr>
        <w:t>仙子案前挂了号。警幻亦曾问及灌溉之情未偿，趁此倒可了结的。那绛珠仙子道：‘他是甘露之惠，我并无此水可还。他既下世为人，我也去下世为人，但把我一生所有的眼泪还他，也偿还得过他了。’</w:t>
      </w:r>
      <w:r>
        <w:rPr>
          <w:rFonts w:ascii="Times New Roman" w:hAnsi="Times New Roman" w:eastAsia="楷体"/>
          <w:b w:val="0"/>
          <w:color w:val="8B0000"/>
          <w:sz w:val="17"/>
        </w:rPr>
        <w:t>〔甲戌侧批：观者至此请掩卷思想，历来小说中可曾有此句？千古未闻之奇文。甲戌眉批：知眼泪还债，大都作者一人耳。余亦知此意，但不能说得出。蒙侧批：恩情山海债，唯有泪堪还。〕</w:t>
      </w:r>
      <w:r>
        <w:rPr>
          <w:rFonts w:ascii="Times New Roman" w:hAnsi="Times New Roman" w:eastAsia="宋体"/>
          <w:b w:val="0"/>
          <w:sz w:val="21"/>
        </w:rPr>
        <w:t>因此一事，就勾出多少风流冤家来，</w:t>
      </w:r>
      <w:r>
        <w:rPr>
          <w:rFonts w:ascii="Times New Roman" w:hAnsi="Times New Roman" w:eastAsia="楷体"/>
          <w:b w:val="0"/>
          <w:color w:val="8B0000"/>
          <w:sz w:val="17"/>
        </w:rPr>
        <w:t>〔甲戌侧批：余不及一人者，盖全部之主惟二玉二人也。〕</w:t>
      </w:r>
      <w:r>
        <w:rPr>
          <w:rFonts w:ascii="Times New Roman" w:hAnsi="Times New Roman" w:eastAsia="宋体"/>
          <w:b w:val="0"/>
          <w:sz w:val="21"/>
        </w:rPr>
        <w:t>陪他们去了结此案。”</w:t>
      </w:r>
    </w:p>
    <w:p>
      <w:pPr>
        <w:spacing w:line="312" w:lineRule="auto"/>
        <w:ind w:firstLine="420"/>
        <w:jc w:val="both"/>
      </w:pPr>
      <w:r>
        <w:rPr>
          <w:rFonts w:ascii="Times New Roman" w:hAnsi="Times New Roman" w:eastAsia="宋体"/>
          <w:b w:val="0"/>
          <w:sz w:val="21"/>
        </w:rPr>
        <w:t>那道人道：“果是罕闻，实未闻有还泪之说。</w:t>
      </w:r>
      <w:r>
        <w:rPr>
          <w:rFonts w:ascii="Times New Roman" w:hAnsi="Times New Roman" w:eastAsia="楷体"/>
          <w:b w:val="0"/>
          <w:color w:val="8B0000"/>
          <w:sz w:val="17"/>
        </w:rPr>
        <w:t>〔蒙侧批：作想得奇！〕</w:t>
      </w:r>
      <w:r>
        <w:rPr>
          <w:rFonts w:ascii="Times New Roman" w:hAnsi="Times New Roman" w:eastAsia="宋体"/>
          <w:b w:val="0"/>
          <w:sz w:val="21"/>
        </w:rPr>
        <w:t>想来这一段故事，比历来风月事故更加琐碎细腻了。”</w:t>
      </w:r>
    </w:p>
    <w:p>
      <w:pPr>
        <w:spacing w:line="312" w:lineRule="auto"/>
        <w:ind w:firstLine="420"/>
        <w:jc w:val="both"/>
      </w:pPr>
      <w:r>
        <w:rPr>
          <w:rFonts w:ascii="Times New Roman" w:hAnsi="Times New Roman" w:eastAsia="宋体"/>
          <w:b w:val="0"/>
          <w:sz w:val="21"/>
        </w:rPr>
        <w:t>那僧道：“历来几个风流人物，不过传其大概以及诗词篇章而已，至家庭闺阁中一饮一食，总未述记。再者，大半风月故事，不过偷香窃玉、暗约私奔而已，并不曾将儿女之真情发泄一二。</w:t>
      </w:r>
      <w:r>
        <w:rPr>
          <w:rFonts w:ascii="Times New Roman" w:hAnsi="Times New Roman" w:eastAsia="楷体"/>
          <w:b w:val="0"/>
          <w:color w:val="8B0000"/>
          <w:sz w:val="17"/>
        </w:rPr>
        <w:t>〔蒙侧批：所以别致。〕</w:t>
      </w:r>
      <w:r>
        <w:rPr>
          <w:rFonts w:ascii="Times New Roman" w:hAnsi="Times New Roman" w:eastAsia="宋体"/>
          <w:b w:val="0"/>
          <w:sz w:val="21"/>
        </w:rPr>
        <w:t>想这一干人入世，其情痴色鬼，贤愚不肖者，悉与前人传述不同矣。”</w:t>
      </w:r>
    </w:p>
    <w:p>
      <w:pPr>
        <w:spacing w:line="312" w:lineRule="auto"/>
        <w:ind w:firstLine="420"/>
        <w:jc w:val="both"/>
      </w:pPr>
      <w:r>
        <w:rPr>
          <w:rFonts w:ascii="Times New Roman" w:hAnsi="Times New Roman" w:eastAsia="宋体"/>
          <w:b w:val="0"/>
          <w:sz w:val="21"/>
        </w:rPr>
        <w:t>那道人道：“趁此何不你我也去下世度脱</w:t>
      </w:r>
      <w:r>
        <w:rPr>
          <w:rFonts w:ascii="Times New Roman" w:hAnsi="Times New Roman" w:eastAsia="楷体"/>
          <w:b w:val="0"/>
          <w:color w:val="8B0000"/>
          <w:sz w:val="17"/>
        </w:rPr>
        <w:t>〔蒙侧批：”度脱“，请问是幻不是幻？〕</w:t>
      </w:r>
      <w:r>
        <w:rPr>
          <w:rFonts w:ascii="Times New Roman" w:hAnsi="Times New Roman" w:eastAsia="宋体"/>
          <w:b w:val="0"/>
          <w:sz w:val="21"/>
        </w:rPr>
        <w:t>几个，岂不是一场功德？”</w:t>
      </w:r>
    </w:p>
    <w:p>
      <w:pPr>
        <w:spacing w:line="312" w:lineRule="auto"/>
        <w:ind w:firstLine="420"/>
        <w:jc w:val="both"/>
      </w:pPr>
      <w:r>
        <w:rPr>
          <w:rFonts w:ascii="Times New Roman" w:hAnsi="Times New Roman" w:eastAsia="宋体"/>
          <w:b w:val="0"/>
          <w:sz w:val="21"/>
        </w:rPr>
        <w:t>那僧道：“正合吾意，你且同我到警幻仙子一宫中，将蠢物交割清楚，待这一干风流孽鬼下世已完，你我再去。</w:t>
      </w:r>
      <w:r>
        <w:rPr>
          <w:rFonts w:ascii="Times New Roman" w:hAnsi="Times New Roman" w:eastAsia="楷体"/>
          <w:b w:val="0"/>
          <w:color w:val="8B0000"/>
          <w:sz w:val="17"/>
        </w:rPr>
        <w:t>〔蒙侧批：幻中幻，何不可幻？情中情，谁又无情？不觉僧道亦入幻中矣。〕</w:t>
      </w:r>
      <w:r>
        <w:rPr>
          <w:rFonts w:ascii="Times New Roman" w:hAnsi="Times New Roman" w:eastAsia="宋体"/>
          <w:b w:val="0"/>
          <w:sz w:val="21"/>
        </w:rPr>
        <w:t>如今虽已有一半落尘，然犹未全集。”</w:t>
      </w:r>
    </w:p>
    <w:p>
      <w:pPr>
        <w:spacing w:line="312" w:lineRule="auto"/>
        <w:ind w:firstLine="420"/>
        <w:jc w:val="both"/>
      </w:pPr>
      <w:r>
        <w:rPr>
          <w:rFonts w:ascii="Times New Roman" w:hAnsi="Times New Roman" w:eastAsia="楷体"/>
          <w:b w:val="0"/>
          <w:color w:val="8B0000"/>
          <w:sz w:val="17"/>
        </w:rPr>
        <w:t>〔甲戌侧批：若从头逐个写去，成何文字？《石头记》得力处在此。丁亥春。〕</w:t>
      </w:r>
      <w:r>
        <w:rPr>
          <w:rFonts w:ascii="Times New Roman" w:hAnsi="Times New Roman" w:eastAsia="宋体"/>
          <w:b w:val="0"/>
          <w:sz w:val="21"/>
        </w:rPr>
        <w:t>道人道：“既如此，便随你去来。”</w:t>
      </w:r>
    </w:p>
    <w:p>
      <w:pPr>
        <w:spacing w:line="312" w:lineRule="auto"/>
        <w:ind w:firstLine="420"/>
        <w:jc w:val="both"/>
      </w:pPr>
      <w:r>
        <w:rPr>
          <w:rFonts w:ascii="Times New Roman" w:hAnsi="Times New Roman" w:eastAsia="宋体"/>
          <w:b w:val="0"/>
          <w:sz w:val="21"/>
        </w:rPr>
        <w:t>却说甄士隐俱听得明白，但不知所云“蠢物”系何东西。遂不禁上前施礼，笑问道：“二仙师请了。”</w:t>
      </w:r>
    </w:p>
    <w:p>
      <w:pPr>
        <w:spacing w:line="312" w:lineRule="auto"/>
        <w:ind w:firstLine="420"/>
        <w:jc w:val="both"/>
      </w:pPr>
      <w:r>
        <w:rPr>
          <w:rFonts w:ascii="Times New Roman" w:hAnsi="Times New Roman" w:eastAsia="宋体"/>
          <w:b w:val="0"/>
          <w:sz w:val="21"/>
        </w:rPr>
        <w:t>那僧道也忙答礼相问。士隐因说道：“适闻仙师所谈因果，实人世罕闻者。但弟子愚浊，不能洞悉明白，若蒙大开痴顽，备细一闻，弟子则洗耳谛听，稍能警省，亦可免沉伦之苦。”</w:t>
      </w:r>
    </w:p>
    <w:p>
      <w:pPr>
        <w:spacing w:line="312" w:lineRule="auto"/>
        <w:ind w:firstLine="420"/>
        <w:jc w:val="both"/>
      </w:pPr>
      <w:r>
        <w:rPr>
          <w:rFonts w:ascii="Times New Roman" w:hAnsi="Times New Roman" w:eastAsia="宋体"/>
          <w:b w:val="0"/>
          <w:sz w:val="21"/>
        </w:rPr>
        <w:t>二仙笑道：“此乃玄机不可预泄者。到那时不要忘了我二人，便可跳出火坑矣。”</w:t>
      </w:r>
    </w:p>
    <w:p>
      <w:pPr>
        <w:spacing w:line="312" w:lineRule="auto"/>
        <w:ind w:firstLine="420"/>
        <w:jc w:val="both"/>
      </w:pPr>
      <w:r>
        <w:rPr>
          <w:rFonts w:ascii="Times New Roman" w:hAnsi="Times New Roman" w:eastAsia="宋体"/>
          <w:b w:val="0"/>
          <w:sz w:val="21"/>
        </w:rPr>
        <w:t>士隐听了，不便再问。因笑道：“玄机不可预泄，但适云‘蠢物’，不知为何，或可一见否？”</w:t>
      </w:r>
    </w:p>
    <w:p>
      <w:pPr>
        <w:spacing w:line="312" w:lineRule="auto"/>
        <w:ind w:firstLine="420"/>
        <w:jc w:val="both"/>
      </w:pPr>
      <w:r>
        <w:rPr>
          <w:rFonts w:ascii="Times New Roman" w:hAnsi="Times New Roman" w:eastAsia="宋体"/>
          <w:b w:val="0"/>
          <w:sz w:val="21"/>
        </w:rPr>
        <w:t>那僧道：“若问此物，倒有一面之缘。”说着，取出递与士隐。士隐接了看时，原来是块鲜明美玉，上面字迹分明，镌着“通灵宝玉”四字，</w:t>
      </w:r>
      <w:r>
        <w:rPr>
          <w:rFonts w:ascii="Times New Roman" w:hAnsi="Times New Roman" w:eastAsia="楷体"/>
          <w:b w:val="0"/>
          <w:color w:val="8B0000"/>
          <w:sz w:val="17"/>
        </w:rPr>
        <w:t>〔甲戌侧批：凡三四次始出明玉形，隐屈之至。〕</w:t>
      </w:r>
      <w:r>
        <w:rPr>
          <w:rFonts w:ascii="Times New Roman" w:hAnsi="Times New Roman" w:eastAsia="宋体"/>
          <w:b w:val="0"/>
          <w:sz w:val="21"/>
        </w:rPr>
        <w:t>后面还有几行小字。正欲细看时，那僧便说已到幻境，</w:t>
      </w:r>
      <w:r>
        <w:rPr>
          <w:rFonts w:ascii="Times New Roman" w:hAnsi="Times New Roman" w:eastAsia="楷体"/>
          <w:b w:val="0"/>
          <w:color w:val="8B0000"/>
          <w:sz w:val="17"/>
        </w:rPr>
        <w:t>〔甲戌侧批：又点“幻”字，云书已入幻境矣。蒙侧批：幻中言幻，何等法门。〕</w:t>
      </w:r>
      <w:r>
        <w:rPr>
          <w:rFonts w:ascii="Times New Roman" w:hAnsi="Times New Roman" w:eastAsia="宋体"/>
          <w:b w:val="0"/>
          <w:sz w:val="21"/>
        </w:rPr>
        <w:t>便强从手中夺了去，与道人竟过一大石牌坊，上书四个大字，乃是“太虚幻境”。</w:t>
      </w:r>
      <w:r>
        <w:rPr>
          <w:rFonts w:ascii="Times New Roman" w:hAnsi="Times New Roman" w:eastAsia="楷体"/>
          <w:b w:val="0"/>
          <w:color w:val="8B0000"/>
          <w:sz w:val="17"/>
        </w:rPr>
        <w:t>〔甲戌侧批：四字可思。〕</w:t>
      </w:r>
      <w:r>
        <w:rPr>
          <w:rFonts w:ascii="Times New Roman" w:hAnsi="Times New Roman" w:eastAsia="宋体"/>
          <w:b w:val="0"/>
          <w:sz w:val="21"/>
        </w:rPr>
        <w:t>两边又有一幅对联，道是：</w:t>
      </w:r>
    </w:p>
    <w:p>
      <w:pPr>
        <w:spacing w:line="312" w:lineRule="auto"/>
        <w:ind w:firstLine="420"/>
        <w:jc w:val="both"/>
      </w:pPr>
      <w:r>
        <w:rPr>
          <w:rFonts w:ascii="Times New Roman" w:hAnsi="Times New Roman" w:eastAsia="楷体"/>
          <w:b w:val="0"/>
          <w:color w:val="8B0000"/>
          <w:sz w:val="17"/>
        </w:rPr>
        <w:t>〔蒙双行夹批：无极太极之轮转，色空之相生，四季之随行，皆不过如此。〕</w:t>
      </w:r>
      <w:r>
        <w:rPr>
          <w:rFonts w:ascii="Times New Roman" w:hAnsi="Times New Roman" w:eastAsia="宋体"/>
          <w:b w:val="0"/>
          <w:sz w:val="21"/>
        </w:rPr>
        <w:t>假作真时真亦假，无为有处有还无。</w:t>
      </w:r>
    </w:p>
    <w:p>
      <w:pPr>
        <w:spacing w:line="312" w:lineRule="auto"/>
        <w:ind w:firstLine="420"/>
        <w:jc w:val="both"/>
      </w:pPr>
      <w:r>
        <w:rPr>
          <w:rFonts w:ascii="Times New Roman" w:hAnsi="Times New Roman" w:eastAsia="楷体"/>
          <w:b w:val="0"/>
          <w:color w:val="8B0000"/>
          <w:sz w:val="17"/>
        </w:rPr>
        <w:t>〔甲夹批：叠用真假有无字，妙！〕</w:t>
      </w:r>
      <w:r>
        <w:rPr>
          <w:rFonts w:ascii="Times New Roman" w:hAnsi="Times New Roman" w:eastAsia="宋体"/>
          <w:b w:val="0"/>
          <w:sz w:val="21"/>
        </w:rPr>
        <w:t>士隐意欲也跟了过去，方举步时，忽听一声霹雳，有若山崩地陷。士隐大叫一声，定睛一看，</w:t>
      </w:r>
      <w:r>
        <w:rPr>
          <w:rFonts w:ascii="Times New Roman" w:hAnsi="Times New Roman" w:eastAsia="楷体"/>
          <w:b w:val="0"/>
          <w:color w:val="8B0000"/>
          <w:sz w:val="17"/>
        </w:rPr>
        <w:t>〔蒙侧批：真是大警觉大转身。〕</w:t>
      </w:r>
      <w:r>
        <w:rPr>
          <w:rFonts w:ascii="Times New Roman" w:hAnsi="Times New Roman" w:eastAsia="宋体"/>
          <w:b w:val="0"/>
          <w:sz w:val="21"/>
        </w:rPr>
        <w:t>只见烈日炎炎，芭蕉冉冉，</w:t>
      </w:r>
      <w:r>
        <w:rPr>
          <w:rFonts w:ascii="Times New Roman" w:hAnsi="Times New Roman" w:eastAsia="楷体"/>
          <w:b w:val="0"/>
          <w:color w:val="8B0000"/>
          <w:sz w:val="17"/>
        </w:rPr>
        <w:t>〔甲戌侧批：醒得无痕，不落旧套。〕</w:t>
      </w:r>
      <w:r>
        <w:rPr>
          <w:rFonts w:ascii="Times New Roman" w:hAnsi="Times New Roman" w:eastAsia="宋体"/>
          <w:b w:val="0"/>
          <w:sz w:val="21"/>
        </w:rPr>
        <w:t>所梦之事便忘了对半。</w:t>
      </w:r>
    </w:p>
    <w:p>
      <w:pPr>
        <w:spacing w:line="312" w:lineRule="auto"/>
        <w:ind w:firstLine="420"/>
        <w:jc w:val="both"/>
      </w:pPr>
      <w:r>
        <w:rPr>
          <w:rFonts w:ascii="Times New Roman" w:hAnsi="Times New Roman" w:eastAsia="楷体"/>
          <w:b w:val="0"/>
          <w:color w:val="8B0000"/>
          <w:sz w:val="17"/>
        </w:rPr>
        <w:t>〔甲戌侧批：妙极！若记得，便是俗笔了。〕</w:t>
      </w:r>
      <w:r>
        <w:rPr>
          <w:rFonts w:ascii="Times New Roman" w:hAnsi="Times New Roman" w:eastAsia="宋体"/>
          <w:b w:val="0"/>
          <w:sz w:val="21"/>
        </w:rPr>
        <w:t>又见奶母正抱了英莲走来。士隐见女儿越发生得粉妆玉琢，乖觉可喜，便伸手接来，抱在怀内，斗他顽耍一回，又带至街前，看那过会的热闹。方欲进来时，只见从那边来了一僧一道，</w:t>
      </w:r>
      <w:r>
        <w:rPr>
          <w:rFonts w:ascii="Times New Roman" w:hAnsi="Times New Roman" w:eastAsia="楷体"/>
          <w:b w:val="0"/>
          <w:color w:val="8B0000"/>
          <w:sz w:val="17"/>
        </w:rPr>
        <w:t>〔甲戌侧批：所谓“万境都如梦境看”也。〕</w:t>
      </w:r>
      <w:r>
        <w:rPr>
          <w:rFonts w:ascii="Times New Roman" w:hAnsi="Times New Roman" w:eastAsia="宋体"/>
          <w:b w:val="0"/>
          <w:sz w:val="21"/>
        </w:rPr>
        <w:t>那僧则癞头跣脚，那道则跛足蓬头，</w:t>
      </w:r>
      <w:r>
        <w:rPr>
          <w:rFonts w:ascii="Times New Roman" w:hAnsi="Times New Roman" w:eastAsia="楷体"/>
          <w:b w:val="0"/>
          <w:color w:val="8B0000"/>
          <w:sz w:val="17"/>
        </w:rPr>
        <w:t>〔甲戌侧批：此则是幻像。〕</w:t>
      </w:r>
      <w:r>
        <w:rPr>
          <w:rFonts w:ascii="Times New Roman" w:hAnsi="Times New Roman" w:eastAsia="宋体"/>
          <w:b w:val="0"/>
          <w:sz w:val="21"/>
        </w:rPr>
        <w:t>疯疯癫癫，挥霍谈笑而至。及至到了他门前，看见士隐抱着英莲，那僧便大哭起来，</w:t>
      </w:r>
      <w:r>
        <w:rPr>
          <w:rFonts w:ascii="Times New Roman" w:hAnsi="Times New Roman" w:eastAsia="楷体"/>
          <w:b w:val="0"/>
          <w:color w:val="8B0000"/>
          <w:sz w:val="17"/>
        </w:rPr>
        <w:t>〔甲戌侧批：奇怪！所谓情僧也。〕</w:t>
      </w:r>
      <w:r>
        <w:rPr>
          <w:rFonts w:ascii="Times New Roman" w:hAnsi="Times New Roman" w:eastAsia="宋体"/>
          <w:b w:val="0"/>
          <w:sz w:val="21"/>
        </w:rPr>
        <w:t>又向士隐道：“施主，你把这有命无运、累及爹娘之物，抱在怀内作甚？”</w:t>
      </w:r>
    </w:p>
    <w:p>
      <w:pPr>
        <w:spacing w:line="312" w:lineRule="auto"/>
        <w:ind w:firstLine="420"/>
        <w:jc w:val="both"/>
      </w:pPr>
      <w:r>
        <w:rPr>
          <w:rFonts w:ascii="Times New Roman" w:hAnsi="Times New Roman" w:eastAsia="宋体"/>
          <w:b w:val="0"/>
          <w:sz w:val="21"/>
        </w:rPr>
        <w:t>士隐听了，知是疯话，也不去睬他。那僧还说：“舍我罢，舍我罢！”士隐不耐烦，便抱女儿撤身要进去，</w:t>
      </w:r>
      <w:r>
        <w:rPr>
          <w:rFonts w:ascii="Times New Roman" w:hAnsi="Times New Roman" w:eastAsia="楷体"/>
          <w:b w:val="0"/>
          <w:color w:val="8B0000"/>
          <w:sz w:val="17"/>
        </w:rPr>
        <w:t>〔蒙侧批：如果舍出，则不成幻境矣。行文至此，又不得不有此一语。〕</w:t>
      </w:r>
      <w:r>
        <w:rPr>
          <w:rFonts w:ascii="Times New Roman" w:hAnsi="Times New Roman" w:eastAsia="宋体"/>
          <w:b w:val="0"/>
          <w:sz w:val="21"/>
        </w:rPr>
        <w:t>那僧乃指着他大笑，口内念了四句言词道：</w:t>
      </w:r>
    </w:p>
    <w:p>
      <w:pPr>
        <w:spacing w:line="312" w:lineRule="auto"/>
        <w:jc w:val="center"/>
      </w:pPr>
      <w:r>
        <w:rPr>
          <w:rFonts w:ascii="Times New Roman" w:hAnsi="Times New Roman" w:eastAsia="楷体"/>
          <w:b w:val="0"/>
          <w:sz w:val="21"/>
        </w:rPr>
        <w:t>惯养娇生笑你痴，菱花空对雪澌澌。</w:t>
      </w:r>
    </w:p>
    <w:p>
      <w:pPr>
        <w:spacing w:line="312" w:lineRule="auto"/>
        <w:jc w:val="center"/>
      </w:pPr>
      <w:r>
        <w:rPr>
          <w:rFonts w:ascii="Times New Roman" w:hAnsi="Times New Roman" w:eastAsia="楷体"/>
          <w:b w:val="0"/>
          <w:sz w:val="21"/>
        </w:rPr>
        <w:t>好防佳节元宵后，便是烟消火灭时。</w:t>
      </w:r>
    </w:p>
    <w:p>
      <w:pPr>
        <w:spacing w:line="312" w:lineRule="auto" w:after="0"/>
        <w:jc w:val="center"/>
      </w:pPr>
      <w:r>
        <w:rPr>
          <w:rFonts w:ascii="Times New Roman" w:hAnsi="Times New Roman" w:eastAsia="楷体"/>
          <w:b w:val="0"/>
          <w:color w:val="8B0000"/>
          <w:sz w:val="17"/>
        </w:rPr>
        <w:t>〔批：甲戌侧批：为天下父母痴心一哭。〕</w:t>
      </w:r>
    </w:p>
    <w:p>
      <w:pPr>
        <w:spacing w:line="312" w:lineRule="auto" w:after="0"/>
        <w:jc w:val="center"/>
      </w:pPr>
      <w:r>
        <w:rPr>
          <w:rFonts w:ascii="Times New Roman" w:hAnsi="Times New Roman" w:eastAsia="楷体"/>
          <w:b w:val="0"/>
          <w:color w:val="8B0000"/>
          <w:sz w:val="17"/>
        </w:rPr>
        <w:t>〔批：甲戌侧批：生不遇时。遇又非偶。〕</w:t>
      </w:r>
    </w:p>
    <w:p>
      <w:pPr>
        <w:spacing w:line="312" w:lineRule="auto" w:after="0"/>
        <w:jc w:val="center"/>
      </w:pPr>
      <w:r>
        <w:rPr>
          <w:rFonts w:ascii="Times New Roman" w:hAnsi="Times New Roman" w:eastAsia="楷体"/>
          <w:b w:val="0"/>
          <w:color w:val="8B0000"/>
          <w:sz w:val="17"/>
        </w:rPr>
        <w:t>〔批：甲戌侧批：前后一样，不直云前而云后，是讳知者。〕</w:t>
      </w:r>
    </w:p>
    <w:p>
      <w:pPr>
        <w:spacing w:line="312" w:lineRule="auto"/>
        <w:ind w:firstLine="420"/>
        <w:jc w:val="both"/>
      </w:pPr>
      <w:r>
        <w:rPr>
          <w:rFonts w:ascii="Times New Roman" w:hAnsi="Times New Roman" w:eastAsia="楷体"/>
          <w:b w:val="0"/>
          <w:color w:val="8B0000"/>
          <w:sz w:val="17"/>
        </w:rPr>
        <w:t>〔甲戌侧批：伏后文。〕</w:t>
      </w:r>
      <w:r>
        <w:rPr>
          <w:rFonts w:ascii="Times New Roman" w:hAnsi="Times New Roman" w:eastAsia="宋体"/>
          <w:b w:val="0"/>
          <w:sz w:val="21"/>
        </w:rPr>
        <w:t>士隐听得明白，心下犹豫，意欲问他们来历。只听道人说道：“你我不必同行，就此分手，各干营生去罢。三劫后，</w:t>
      </w:r>
      <w:r>
        <w:rPr>
          <w:rFonts w:ascii="Times New Roman" w:hAnsi="Times New Roman" w:eastAsia="楷体"/>
          <w:b w:val="0"/>
          <w:color w:val="8B0000"/>
          <w:sz w:val="17"/>
        </w:rPr>
        <w:t>〔甲戌眉批：佛以世谓“劫”，凡三十年为一世。三劫者，想以九十春光寓言也。〕</w:t>
      </w:r>
      <w:r>
        <w:rPr>
          <w:rFonts w:ascii="Times New Roman" w:hAnsi="Times New Roman" w:eastAsia="宋体"/>
          <w:b w:val="0"/>
          <w:sz w:val="21"/>
        </w:rPr>
        <w:t>我在北邙山等你，会齐了同往太虚幻境销号。”那僧道：“最妙，最妙！”</w:t>
      </w:r>
    </w:p>
    <w:p>
      <w:pPr>
        <w:spacing w:line="312" w:lineRule="auto"/>
        <w:ind w:firstLine="420"/>
        <w:jc w:val="both"/>
      </w:pPr>
      <w:r>
        <w:rPr>
          <w:rFonts w:ascii="Times New Roman" w:hAnsi="Times New Roman" w:eastAsia="宋体"/>
          <w:b w:val="0"/>
          <w:sz w:val="21"/>
        </w:rPr>
        <w:t>说毕，二人一去，再不见个踪影了。士隐心中此时自忖：这两个人必有来历，该试一问，如今悔却晚也。</w:t>
      </w:r>
    </w:p>
    <w:p>
      <w:pPr>
        <w:spacing w:line="312" w:lineRule="auto"/>
        <w:ind w:firstLine="420"/>
        <w:jc w:val="both"/>
      </w:pPr>
      <w:r>
        <w:rPr>
          <w:rFonts w:ascii="Times New Roman" w:hAnsi="Times New Roman" w:eastAsia="宋体"/>
          <w:b w:val="0"/>
          <w:sz w:val="21"/>
        </w:rPr>
        <w:t>这士隐正痴想，忽见隔壁</w:t>
      </w:r>
      <w:r>
        <w:rPr>
          <w:rFonts w:ascii="Times New Roman" w:hAnsi="Times New Roman" w:eastAsia="楷体"/>
          <w:b w:val="0"/>
          <w:color w:val="8B0000"/>
          <w:sz w:val="17"/>
        </w:rPr>
        <w:t>〔甲戌侧批：“隔壁”二字极细极险，记清。〕</w:t>
      </w:r>
      <w:r>
        <w:rPr>
          <w:rFonts w:ascii="Times New Roman" w:hAnsi="Times New Roman" w:eastAsia="宋体"/>
          <w:b w:val="0"/>
          <w:sz w:val="21"/>
        </w:rPr>
        <w:t>葫芦庙内寄居的一个穷儒，姓贾名化，</w:t>
      </w:r>
      <w:r>
        <w:rPr>
          <w:rFonts w:ascii="Times New Roman" w:hAnsi="Times New Roman" w:eastAsia="楷体"/>
          <w:b w:val="0"/>
          <w:color w:val="8B0000"/>
          <w:sz w:val="17"/>
        </w:rPr>
        <w:t>〔甲戌侧批：假话。妙！〕</w:t>
      </w:r>
      <w:r>
        <w:rPr>
          <w:rFonts w:ascii="Times New Roman" w:hAnsi="Times New Roman" w:eastAsia="宋体"/>
          <w:b w:val="0"/>
          <w:sz w:val="21"/>
        </w:rPr>
        <w:t>表字时飞，</w:t>
      </w:r>
      <w:r>
        <w:rPr>
          <w:rFonts w:ascii="Times New Roman" w:hAnsi="Times New Roman" w:eastAsia="楷体"/>
          <w:b w:val="0"/>
          <w:color w:val="8B0000"/>
          <w:sz w:val="17"/>
        </w:rPr>
        <w:t>〔甲戌侧批：实非。妙！〕</w:t>
      </w:r>
      <w:r>
        <w:rPr>
          <w:rFonts w:ascii="Times New Roman" w:hAnsi="Times New Roman" w:eastAsia="宋体"/>
          <w:b w:val="0"/>
          <w:sz w:val="21"/>
        </w:rPr>
        <w:t>别号雨村</w:t>
      </w:r>
      <w:r>
        <w:rPr>
          <w:rFonts w:ascii="Times New Roman" w:hAnsi="Times New Roman" w:eastAsia="楷体"/>
          <w:b w:val="0"/>
          <w:color w:val="8B0000"/>
          <w:sz w:val="17"/>
        </w:rPr>
        <w:t>〔甲戌侧批：雨村者，村言粗语也。言以村粗之言演出一段假话也。〕</w:t>
      </w:r>
      <w:r>
        <w:rPr>
          <w:rFonts w:ascii="Times New Roman" w:hAnsi="Times New Roman" w:eastAsia="宋体"/>
          <w:b w:val="0"/>
          <w:sz w:val="21"/>
        </w:rPr>
        <w:t>者走了出来。这贾雨村原系胡州</w:t>
      </w:r>
      <w:r>
        <w:rPr>
          <w:rFonts w:ascii="Times New Roman" w:hAnsi="Times New Roman" w:eastAsia="楷体"/>
          <w:b w:val="0"/>
          <w:color w:val="8B0000"/>
          <w:sz w:val="17"/>
        </w:rPr>
        <w:t>〔甲戌侧批：胡诌也。〕</w:t>
      </w:r>
      <w:r>
        <w:rPr>
          <w:rFonts w:ascii="Times New Roman" w:hAnsi="Times New Roman" w:eastAsia="宋体"/>
          <w:b w:val="0"/>
          <w:sz w:val="21"/>
        </w:rPr>
        <w:t>人氏，也是诗书仕宦之族，因他生于末世，</w:t>
      </w:r>
      <w:r>
        <w:rPr>
          <w:rFonts w:ascii="Times New Roman" w:hAnsi="Times New Roman" w:eastAsia="楷体"/>
          <w:b w:val="0"/>
          <w:color w:val="8B0000"/>
          <w:sz w:val="17"/>
        </w:rPr>
        <w:t>〔甲戌侧批：又写一末世男子。〕</w:t>
      </w:r>
      <w:r>
        <w:rPr>
          <w:rFonts w:ascii="Times New Roman" w:hAnsi="Times New Roman" w:eastAsia="宋体"/>
          <w:b w:val="0"/>
          <w:sz w:val="21"/>
        </w:rPr>
        <w:t>父母祖宗根基已尽，人口衰丧，只剩得他一身一口，在家乡无益。</w:t>
      </w:r>
      <w:r>
        <w:rPr>
          <w:rFonts w:ascii="Times New Roman" w:hAnsi="Times New Roman" w:eastAsia="楷体"/>
          <w:b w:val="0"/>
          <w:color w:val="8B0000"/>
          <w:sz w:val="17"/>
        </w:rPr>
        <w:t>〔蒙侧批：形容落破诗书子弟，一逼一真。〕</w:t>
      </w:r>
      <w:r>
        <w:rPr>
          <w:rFonts w:ascii="Times New Roman" w:hAnsi="Times New Roman" w:eastAsia="宋体"/>
          <w:b w:val="0"/>
          <w:sz w:val="21"/>
        </w:rPr>
        <w:t>因进京求取功名，再整基业。自前岁来此，又淹蹇住了，暂寄庙中安身，每日卖字作文为生，</w:t>
      </w:r>
      <w:r>
        <w:rPr>
          <w:rFonts w:ascii="Times New Roman" w:hAnsi="Times New Roman" w:eastAsia="楷体"/>
          <w:b w:val="0"/>
          <w:color w:val="8B0000"/>
          <w:sz w:val="17"/>
        </w:rPr>
        <w:t>〔蒙侧批：“庙中安身”、“卖字为生”，想是过午不食的了。〕</w:t>
      </w:r>
      <w:r>
        <w:rPr>
          <w:rFonts w:ascii="Times New Roman" w:hAnsi="Times New Roman" w:eastAsia="宋体"/>
          <w:b w:val="0"/>
          <w:sz w:val="21"/>
        </w:rPr>
        <w:t>故士隐常与他交接。</w:t>
      </w:r>
    </w:p>
    <w:p>
      <w:pPr>
        <w:spacing w:line="312" w:lineRule="auto"/>
        <w:ind w:firstLine="420"/>
        <w:jc w:val="both"/>
      </w:pPr>
      <w:r>
        <w:rPr>
          <w:rFonts w:ascii="Times New Roman" w:hAnsi="Times New Roman" w:eastAsia="楷体"/>
          <w:b w:val="0"/>
          <w:color w:val="8B0000"/>
          <w:sz w:val="17"/>
        </w:rPr>
        <w:t>〔甲戌侧批：又夹写士隐实是翰林文苑，非守钱虏也，直灌入“慕雅女雅集苦吟诗”一回。〕</w:t>
      </w:r>
      <w:r>
        <w:rPr>
          <w:rFonts w:ascii="Times New Roman" w:hAnsi="Times New Roman" w:eastAsia="宋体"/>
          <w:b w:val="0"/>
          <w:sz w:val="21"/>
        </w:rPr>
        <w:t>当下雨村见了士隐，忙施礼陪笑道：“老先生倚门伫望，敢是街市上有甚新闻否？”</w:t>
      </w:r>
    </w:p>
    <w:p>
      <w:pPr>
        <w:spacing w:line="312" w:lineRule="auto"/>
        <w:ind w:firstLine="420"/>
        <w:jc w:val="both"/>
      </w:pPr>
      <w:r>
        <w:rPr>
          <w:rFonts w:ascii="Times New Roman" w:hAnsi="Times New Roman" w:eastAsia="宋体"/>
          <w:b w:val="0"/>
          <w:sz w:val="21"/>
        </w:rPr>
        <w:t>士隐笑道：“非也，适因小女啼哭，引他出来作耍，正是无聊之甚，兄来得正妙，请入小斋一谈，彼此皆可消此永昼。”说着，便令人送女儿进去，自与雨村携手来至书房中。小童献茶。</w:t>
      </w:r>
    </w:p>
    <w:p>
      <w:pPr>
        <w:spacing w:line="312" w:lineRule="auto"/>
        <w:ind w:firstLine="420"/>
        <w:jc w:val="both"/>
      </w:pPr>
      <w:r>
        <w:rPr>
          <w:rFonts w:ascii="Times New Roman" w:hAnsi="Times New Roman" w:eastAsia="宋体"/>
          <w:b w:val="0"/>
          <w:sz w:val="21"/>
        </w:rPr>
        <w:t>方谈得三五句话，忽家人飞报：“严</w:t>
      </w:r>
      <w:r>
        <w:rPr>
          <w:rFonts w:ascii="Times New Roman" w:hAnsi="Times New Roman" w:eastAsia="楷体"/>
          <w:b w:val="0"/>
          <w:color w:val="8B0000"/>
          <w:sz w:val="17"/>
        </w:rPr>
        <w:t>〔甲戌侧批：”炎“也。炎既来，火将至矣。〕</w:t>
      </w:r>
      <w:r>
        <w:rPr>
          <w:rFonts w:ascii="Times New Roman" w:hAnsi="Times New Roman" w:eastAsia="宋体"/>
          <w:b w:val="0"/>
          <w:sz w:val="21"/>
        </w:rPr>
        <w:t>老爷来拜。”士隐慌的忙起身谢罪道：“恕诳驾之罪，略坐，弟即来陪。”雨村忙起身亦让道：“老先生请便。晚生乃常造之客，稍候何妨。”</w:t>
      </w:r>
      <w:r>
        <w:rPr>
          <w:rFonts w:ascii="Times New Roman" w:hAnsi="Times New Roman" w:eastAsia="楷体"/>
          <w:b w:val="0"/>
          <w:color w:val="8B0000"/>
          <w:sz w:val="17"/>
        </w:rPr>
        <w:t>〔蒙侧批：世态人情，如闻其声。〕</w:t>
      </w:r>
      <w:r>
        <w:rPr>
          <w:rFonts w:ascii="Times New Roman" w:hAnsi="Times New Roman" w:eastAsia="宋体"/>
          <w:b w:val="0"/>
          <w:sz w:val="21"/>
        </w:rPr>
        <w:t>说着，士隐已出前厅去了。</w:t>
      </w:r>
    </w:p>
    <w:p>
      <w:pPr>
        <w:spacing w:line="312" w:lineRule="auto"/>
        <w:ind w:firstLine="420"/>
        <w:jc w:val="both"/>
      </w:pPr>
      <w:r>
        <w:rPr>
          <w:rFonts w:ascii="Times New Roman" w:hAnsi="Times New Roman" w:eastAsia="宋体"/>
          <w:b w:val="0"/>
          <w:sz w:val="21"/>
        </w:rPr>
        <w:t>这里雨村且翻弄书籍解闷。忽听得窗外有女子嗽声，雨村遂起身往窗外一看，原来是一个丫鬟，在那里撷花，生得仪容不俗，眉目清明，</w:t>
      </w:r>
      <w:r>
        <w:rPr>
          <w:rFonts w:ascii="Times New Roman" w:hAnsi="Times New Roman" w:eastAsia="楷体"/>
          <w:b w:val="0"/>
          <w:color w:val="8B0000"/>
          <w:sz w:val="17"/>
        </w:rPr>
        <w:t>〔甲戌侧批：八字足矣。〕</w:t>
      </w:r>
      <w:r>
        <w:rPr>
          <w:rFonts w:ascii="Times New Roman" w:hAnsi="Times New Roman" w:eastAsia="宋体"/>
          <w:b w:val="0"/>
          <w:sz w:val="21"/>
        </w:rPr>
        <w:t>虽无十分姿色，却亦有动人之处。</w:t>
      </w:r>
      <w:r>
        <w:rPr>
          <w:rFonts w:ascii="Times New Roman" w:hAnsi="Times New Roman" w:eastAsia="楷体"/>
          <w:b w:val="0"/>
          <w:color w:val="8B0000"/>
          <w:sz w:val="17"/>
        </w:rPr>
        <w:t>〔甲戌眉批：更好。这便是真正情理之文。可笑近之小说中满纸“羞花闭月”等字。这是雨村目中，又不与后之人相似。〕</w:t>
      </w:r>
      <w:r>
        <w:rPr>
          <w:rFonts w:ascii="Times New Roman" w:hAnsi="Times New Roman" w:eastAsia="宋体"/>
          <w:b w:val="0"/>
          <w:sz w:val="21"/>
        </w:rPr>
        <w:t>雨村不觉看的呆了。</w:t>
      </w:r>
    </w:p>
    <w:p>
      <w:pPr>
        <w:spacing w:line="312" w:lineRule="auto"/>
        <w:ind w:firstLine="420"/>
        <w:jc w:val="both"/>
      </w:pPr>
      <w:r>
        <w:rPr>
          <w:rFonts w:ascii="Times New Roman" w:hAnsi="Times New Roman" w:eastAsia="楷体"/>
          <w:b w:val="0"/>
          <w:color w:val="8B0000"/>
          <w:sz w:val="17"/>
        </w:rPr>
        <w:t>〔甲戌侧批：今古穷酸色心最重。〕</w:t>
      </w:r>
      <w:r>
        <w:rPr>
          <w:rFonts w:ascii="Times New Roman" w:hAnsi="Times New Roman" w:eastAsia="宋体"/>
          <w:b w:val="0"/>
          <w:sz w:val="21"/>
        </w:rPr>
        <w:t>那甄家丫鬟撷了花，方欲走时，猛抬头见窗内有人，敝巾旧服，虽是贫窘，然生得腰圆背厚，面阔口方，更兼剑眉星眼，直鼻权腮。</w:t>
      </w:r>
      <w:r>
        <w:rPr>
          <w:rFonts w:ascii="Times New Roman" w:hAnsi="Times New Roman" w:eastAsia="楷体"/>
          <w:b w:val="0"/>
          <w:color w:val="8B0000"/>
          <w:sz w:val="17"/>
        </w:rPr>
        <w:t>〔甲戌侧批：是莽操遗容。甲戌眉批：最可笑世之小说中，凡写奸人则用“鼠耳鹰腮”等语。〕</w:t>
      </w:r>
      <w:r>
        <w:rPr>
          <w:rFonts w:ascii="Times New Roman" w:hAnsi="Times New Roman" w:eastAsia="宋体"/>
          <w:b w:val="0"/>
          <w:sz w:val="21"/>
        </w:rPr>
        <w:t>这丫鬟忙转身回避，心下乃想：“这人生的这样雄壮，却又这样褴褛，想他定是我家主人常说的什么贾雨村了，每有意帮助周济，只是没甚机会。我家并无这样贫窘亲友，想定是此人无疑了。怪道又说他必非久困之人。”如此想来，不免又回头两次。</w:t>
      </w:r>
    </w:p>
    <w:p>
      <w:pPr>
        <w:spacing w:line="312" w:lineRule="auto"/>
        <w:ind w:firstLine="420"/>
        <w:jc w:val="both"/>
      </w:pPr>
      <w:r>
        <w:rPr>
          <w:rFonts w:ascii="Times New Roman" w:hAnsi="Times New Roman" w:eastAsia="楷体"/>
          <w:b w:val="0"/>
          <w:color w:val="8B0000"/>
          <w:sz w:val="17"/>
        </w:rPr>
        <w:t>〔甲戌眉批：这方是女儿心中意中正文。又最恨近之小说中满纸红拂紫烟。蒙侧批：如此忖度，岂得为无情？〕</w:t>
      </w:r>
      <w:r>
        <w:rPr>
          <w:rFonts w:ascii="Times New Roman" w:hAnsi="Times New Roman" w:eastAsia="宋体"/>
          <w:b w:val="0"/>
          <w:sz w:val="21"/>
        </w:rPr>
        <w:t>雨村见他回了头，便自为这女子心中有意于他，</w:t>
      </w:r>
      <w:r>
        <w:rPr>
          <w:rFonts w:ascii="Times New Roman" w:hAnsi="Times New Roman" w:eastAsia="楷体"/>
          <w:b w:val="0"/>
          <w:color w:val="8B0000"/>
          <w:sz w:val="17"/>
        </w:rPr>
        <w:t>〔甲戌侧批：今古穷酸皆会替女妇心中取中自己。〕</w:t>
      </w:r>
      <w:r>
        <w:rPr>
          <w:rFonts w:ascii="Times New Roman" w:hAnsi="Times New Roman" w:eastAsia="宋体"/>
          <w:b w:val="0"/>
          <w:sz w:val="21"/>
        </w:rPr>
        <w:t>便狂喜不尽，自为此女子必是个巨眼英雄，风尘中之知己也。</w:t>
      </w:r>
      <w:r>
        <w:rPr>
          <w:rFonts w:ascii="Times New Roman" w:hAnsi="Times New Roman" w:eastAsia="楷体"/>
          <w:b w:val="0"/>
          <w:color w:val="8B0000"/>
          <w:sz w:val="17"/>
        </w:rPr>
        <w:t>〔蒙侧批：在此处已把种点出。〕</w:t>
      </w:r>
      <w:r>
        <w:rPr>
          <w:rFonts w:ascii="Times New Roman" w:hAnsi="Times New Roman" w:eastAsia="宋体"/>
          <w:b w:val="0"/>
          <w:sz w:val="21"/>
        </w:rPr>
        <w:t>一时小童进来，雨村打听得前面留饭，不可久待，遂从夹道中自便出门去了。士隐待客既散，知雨村自便，也不去再邀。</w:t>
      </w:r>
    </w:p>
    <w:p>
      <w:pPr>
        <w:spacing w:line="312" w:lineRule="auto"/>
        <w:ind w:firstLine="420"/>
        <w:jc w:val="both"/>
      </w:pPr>
      <w:r>
        <w:rPr>
          <w:rFonts w:ascii="Times New Roman" w:hAnsi="Times New Roman" w:eastAsia="宋体"/>
          <w:b w:val="0"/>
          <w:sz w:val="21"/>
        </w:rPr>
        <w:t>一日，早又中秋佳节。士隐家宴已毕，乃又另具一席于书房，却自己步月至庙中来邀雨村。</w:t>
      </w:r>
      <w:r>
        <w:rPr>
          <w:rFonts w:ascii="Times New Roman" w:hAnsi="Times New Roman" w:eastAsia="楷体"/>
          <w:b w:val="0"/>
          <w:color w:val="8B0000"/>
          <w:sz w:val="17"/>
        </w:rPr>
        <w:t>〔甲戌侧批：写士隐爱才好客。〕</w:t>
      </w:r>
      <w:r>
        <w:rPr>
          <w:rFonts w:ascii="Times New Roman" w:hAnsi="Times New Roman" w:eastAsia="宋体"/>
          <w:b w:val="0"/>
          <w:sz w:val="21"/>
        </w:rPr>
        <w:t>原来雨村自那日见了甄家之婢曾回顾他两次，自为是个知己，便时刻放在心上。</w:t>
      </w:r>
      <w:r>
        <w:rPr>
          <w:rFonts w:ascii="Times New Roman" w:hAnsi="Times New Roman" w:eastAsia="楷体"/>
          <w:b w:val="0"/>
          <w:color w:val="8B0000"/>
          <w:sz w:val="17"/>
        </w:rPr>
        <w:t>〔蒙侧批：也是不得不留心。不独因好色，多半感知音。〕</w:t>
      </w:r>
      <w:r>
        <w:rPr>
          <w:rFonts w:ascii="Times New Roman" w:hAnsi="Times New Roman" w:eastAsia="宋体"/>
          <w:b w:val="0"/>
          <w:sz w:val="21"/>
        </w:rPr>
        <w:t>今又正值中秋，不免对月有怀，因而口占五言一律云：</w:t>
      </w:r>
    </w:p>
    <w:p>
      <w:pPr>
        <w:spacing w:line="312" w:lineRule="auto"/>
        <w:jc w:val="center"/>
      </w:pPr>
      <w:r>
        <w:rPr>
          <w:rFonts w:ascii="Times New Roman" w:hAnsi="Times New Roman" w:eastAsia="楷体"/>
          <w:b w:val="0"/>
          <w:sz w:val="21"/>
        </w:rPr>
        <w:t>未卜三生愿，频添一段愁。</w:t>
      </w:r>
    </w:p>
    <w:p>
      <w:pPr>
        <w:spacing w:line="312" w:lineRule="auto"/>
        <w:jc w:val="center"/>
      </w:pPr>
      <w:r>
        <w:rPr>
          <w:rFonts w:ascii="Times New Roman" w:hAnsi="Times New Roman" w:eastAsia="楷体"/>
          <w:b w:val="0"/>
          <w:sz w:val="21"/>
        </w:rPr>
        <w:t>闷来时敛额，行去几回头。</w:t>
      </w:r>
    </w:p>
    <w:p>
      <w:pPr>
        <w:spacing w:line="312" w:lineRule="auto"/>
        <w:jc w:val="center"/>
      </w:pPr>
      <w:r>
        <w:rPr>
          <w:rFonts w:ascii="Times New Roman" w:hAnsi="Times New Roman" w:eastAsia="楷体"/>
          <w:b w:val="0"/>
          <w:sz w:val="21"/>
        </w:rPr>
        <w:t>自顾风前影，谁堪月下俦？</w:t>
      </w:r>
    </w:p>
    <w:p>
      <w:pPr>
        <w:spacing w:line="312" w:lineRule="auto"/>
        <w:jc w:val="center"/>
      </w:pPr>
      <w:r>
        <w:rPr>
          <w:rFonts w:ascii="Times New Roman" w:hAnsi="Times New Roman" w:eastAsia="楷体"/>
          <w:b w:val="0"/>
          <w:sz w:val="21"/>
        </w:rPr>
        <w:t>蟾光如有意，先上玉人楼。</w:t>
      </w:r>
    </w:p>
    <w:p>
      <w:pPr>
        <w:spacing w:line="312" w:lineRule="auto" w:after="0"/>
        <w:jc w:val="center"/>
      </w:pPr>
      <w:r>
        <w:rPr>
          <w:rFonts w:ascii="Times New Roman" w:hAnsi="Times New Roman" w:eastAsia="楷体"/>
          <w:b w:val="0"/>
          <w:color w:val="8B0000"/>
          <w:sz w:val="17"/>
        </w:rPr>
        <w:t>〔批：甲戌双行夹批：这是第一首诗。后文香奁闺情皆不落空。余谓雪芹撰此书，中亦有传诗之意。〕</w:t>
      </w:r>
    </w:p>
    <w:p>
      <w:pPr>
        <w:spacing w:line="312" w:lineRule="auto"/>
        <w:ind w:firstLine="420"/>
        <w:jc w:val="both"/>
      </w:pPr>
      <w:r>
        <w:rPr>
          <w:rFonts w:ascii="Times New Roman" w:hAnsi="Times New Roman" w:eastAsia="宋体"/>
          <w:b w:val="0"/>
          <w:sz w:val="21"/>
        </w:rPr>
        <w:t>雨村吟罢，因又思及平生抱负，苦未逢时，乃又搔首对天长叹，复高吟一联曰：</w:t>
      </w:r>
    </w:p>
    <w:p>
      <w:pPr>
        <w:spacing w:line="312" w:lineRule="auto"/>
        <w:ind w:firstLine="420"/>
        <w:jc w:val="both"/>
      </w:pPr>
      <w:r>
        <w:rPr>
          <w:rFonts w:ascii="Times New Roman" w:hAnsi="Times New Roman" w:eastAsia="宋体"/>
          <w:b w:val="0"/>
          <w:sz w:val="21"/>
        </w:rPr>
        <w:t>玉在匮中求善价，钗于奁内待时飞。</w:t>
      </w:r>
    </w:p>
    <w:p>
      <w:pPr>
        <w:spacing w:line="312" w:lineRule="auto"/>
        <w:ind w:firstLine="420"/>
        <w:jc w:val="both"/>
      </w:pPr>
      <w:r>
        <w:rPr>
          <w:rFonts w:ascii="Times New Roman" w:hAnsi="Times New Roman" w:eastAsia="楷体"/>
          <w:b w:val="0"/>
          <w:color w:val="8B0000"/>
          <w:sz w:val="17"/>
        </w:rPr>
        <w:t>〔甲戌侧批：表过黛玉则紧接上宝钗。甲夹批：前用二玉合传，今用二宝合传，自是书中正眼。蒙侧批：偏有些脂气。〕</w:t>
      </w:r>
      <w:r>
        <w:rPr>
          <w:rFonts w:ascii="Times New Roman" w:hAnsi="Times New Roman" w:eastAsia="宋体"/>
          <w:b w:val="0"/>
          <w:sz w:val="21"/>
        </w:rPr>
        <w:t>恰值士隐走来听见，笑道：“雨村兄真抱负不浅也！”雨村忙笑道：“不过偶吟前人之句，何敢狂诞至此。”因问：“老先生何兴至此？”</w:t>
      </w:r>
    </w:p>
    <w:p>
      <w:pPr>
        <w:spacing w:line="312" w:lineRule="auto"/>
        <w:ind w:firstLine="420"/>
        <w:jc w:val="both"/>
      </w:pPr>
      <w:r>
        <w:rPr>
          <w:rFonts w:ascii="Times New Roman" w:hAnsi="Times New Roman" w:eastAsia="宋体"/>
          <w:b w:val="0"/>
          <w:sz w:val="21"/>
        </w:rPr>
        <w:t>士隐笑道：“今夜中秋，俗谓‘团圆之节’，想尊兄旅寄僧房，不无寂寥之感，故特具小酌，邀兄到敝斋一饮，不知可纳芹意否？”雨村听了，并不推辞，</w:t>
      </w:r>
      <w:r>
        <w:rPr>
          <w:rFonts w:ascii="Times New Roman" w:hAnsi="Times New Roman" w:eastAsia="楷体"/>
          <w:b w:val="0"/>
          <w:color w:val="8B0000"/>
          <w:sz w:val="17"/>
        </w:rPr>
        <w:t>〔蒙侧批：“不推辞”语便不入□矣。〕</w:t>
      </w:r>
      <w:r>
        <w:rPr>
          <w:rFonts w:ascii="Times New Roman" w:hAnsi="Times New Roman" w:eastAsia="宋体"/>
          <w:b w:val="0"/>
          <w:sz w:val="21"/>
        </w:rPr>
        <w:t>便笑道：“既蒙厚爱，何敢拂此盛情。”</w:t>
      </w:r>
      <w:r>
        <w:rPr>
          <w:rFonts w:ascii="Times New Roman" w:hAnsi="Times New Roman" w:eastAsia="楷体"/>
          <w:b w:val="0"/>
          <w:color w:val="8B0000"/>
          <w:sz w:val="17"/>
        </w:rPr>
        <w:t>〔甲戌侧批：写雨村豁达，气象不俗。〕</w:t>
      </w:r>
      <w:r>
        <w:rPr>
          <w:rFonts w:ascii="Times New Roman" w:hAnsi="Times New Roman" w:eastAsia="宋体"/>
          <w:b w:val="0"/>
          <w:sz w:val="21"/>
        </w:rPr>
        <w:t>说着，便同士隐复过这边书院中来。</w:t>
      </w:r>
    </w:p>
    <w:p>
      <w:pPr>
        <w:spacing w:line="312" w:lineRule="auto"/>
        <w:ind w:firstLine="420"/>
        <w:jc w:val="both"/>
      </w:pPr>
      <w:r>
        <w:rPr>
          <w:rFonts w:ascii="Times New Roman" w:hAnsi="Times New Roman" w:eastAsia="宋体"/>
          <w:b w:val="0"/>
          <w:sz w:val="21"/>
        </w:rPr>
        <w:t>须臾茶毕，早已设下杯盘，那美酒佳肴自不必说。二人归坐，先是款斟漫饮，次渐谈至兴浓，不觉飞觥限斝起来。当时街坊上家家箫管，户户弦歌，当头一轮明月，飞彩凝辉，二人愈添豪兴，酒到杯干。雨村此时已有七八分酒意，狂兴不禁，乃对月寓怀，口号一绝云：</w:t>
      </w:r>
    </w:p>
    <w:p>
      <w:pPr>
        <w:spacing w:line="312" w:lineRule="auto"/>
        <w:jc w:val="center"/>
      </w:pPr>
      <w:r>
        <w:rPr>
          <w:rFonts w:ascii="Times New Roman" w:hAnsi="Times New Roman" w:eastAsia="楷体"/>
          <w:b w:val="0"/>
          <w:sz w:val="21"/>
        </w:rPr>
        <w:t>时逢三五便团圆，满把晴光护玉栏。</w:t>
      </w:r>
    </w:p>
    <w:p>
      <w:pPr>
        <w:spacing w:line="312" w:lineRule="auto"/>
        <w:jc w:val="center"/>
      </w:pPr>
      <w:r>
        <w:rPr>
          <w:rFonts w:ascii="Times New Roman" w:hAnsi="Times New Roman" w:eastAsia="楷体"/>
          <w:b w:val="0"/>
          <w:sz w:val="21"/>
        </w:rPr>
        <w:t>天上一轮才捧出，人间万姓仰头看。</w:t>
      </w:r>
    </w:p>
    <w:p>
      <w:pPr>
        <w:spacing w:line="312" w:lineRule="auto" w:after="0"/>
        <w:jc w:val="center"/>
      </w:pPr>
      <w:r>
        <w:rPr>
          <w:rFonts w:ascii="Times New Roman" w:hAnsi="Times New Roman" w:eastAsia="楷体"/>
          <w:b w:val="0"/>
          <w:color w:val="8B0000"/>
          <w:sz w:val="17"/>
        </w:rPr>
        <w:t>〔批：甲戌侧批：是将发之机。〕</w:t>
      </w:r>
    </w:p>
    <w:p>
      <w:pPr>
        <w:spacing w:line="312" w:lineRule="auto" w:after="0"/>
        <w:jc w:val="center"/>
      </w:pPr>
      <w:r>
        <w:rPr>
          <w:rFonts w:ascii="Times New Roman" w:hAnsi="Times New Roman" w:eastAsia="楷体"/>
          <w:b w:val="0"/>
          <w:color w:val="8B0000"/>
          <w:sz w:val="17"/>
        </w:rPr>
        <w:t>〔批：甲戌侧批：奸雄心事，不觉露出。〕</w:t>
      </w:r>
    </w:p>
    <w:p>
      <w:pPr>
        <w:spacing w:line="312" w:lineRule="auto"/>
        <w:ind w:firstLine="420"/>
        <w:jc w:val="both"/>
      </w:pPr>
      <w:r>
        <w:rPr>
          <w:rFonts w:ascii="Times New Roman" w:hAnsi="Times New Roman" w:eastAsia="楷体"/>
          <w:b w:val="0"/>
          <w:color w:val="8B0000"/>
          <w:sz w:val="17"/>
        </w:rPr>
        <w:t>〔甲戌眉批：这首诗非本旨，不过欲出雨村，不得不有者。用中秋诗起，用中秋诗收，又用起诗社于秋日。所叹者三春也，却用三秋作关键。〕</w:t>
      </w:r>
      <w:r>
        <w:rPr>
          <w:rFonts w:ascii="Times New Roman" w:hAnsi="Times New Roman" w:eastAsia="宋体"/>
          <w:b w:val="0"/>
          <w:sz w:val="21"/>
        </w:rPr>
        <w:t>士隐听了，大叫：“妙哉！吾每谓兄必非久居人下者，今所吟之句，飞腾之兆已见，不日可接履于云霓之上矣。可贺，可贺！”</w:t>
      </w:r>
      <w:r>
        <w:rPr>
          <w:rFonts w:ascii="Times New Roman" w:hAnsi="Times New Roman" w:eastAsia="楷体"/>
          <w:b w:val="0"/>
          <w:color w:val="8B0000"/>
          <w:sz w:val="17"/>
        </w:rPr>
        <w:t>〔蒙侧批：伏笔，作言语。妙！〕</w:t>
      </w:r>
      <w:r>
        <w:rPr>
          <w:rFonts w:ascii="Times New Roman" w:hAnsi="Times New Roman" w:eastAsia="宋体"/>
          <w:b w:val="0"/>
          <w:sz w:val="21"/>
        </w:rPr>
        <w:t>乃亲斟一斗为贺。</w:t>
      </w:r>
    </w:p>
    <w:p>
      <w:pPr>
        <w:spacing w:line="312" w:lineRule="auto"/>
        <w:ind w:firstLine="420"/>
        <w:jc w:val="both"/>
      </w:pPr>
      <w:r>
        <w:rPr>
          <w:rFonts w:ascii="Times New Roman" w:hAnsi="Times New Roman" w:eastAsia="楷体"/>
          <w:b w:val="0"/>
          <w:color w:val="8B0000"/>
          <w:sz w:val="17"/>
        </w:rPr>
        <w:t>〔甲戌侧批：这个“斗”字莫作升斗之斗看，可笑。〕</w:t>
      </w:r>
      <w:r>
        <w:rPr>
          <w:rFonts w:ascii="Times New Roman" w:hAnsi="Times New Roman" w:eastAsia="宋体"/>
          <w:b w:val="0"/>
          <w:sz w:val="21"/>
        </w:rPr>
        <w:t>雨村因干过，叹道：“非晚生酒后狂言，若论时尚之学，</w:t>
      </w:r>
      <w:r>
        <w:rPr>
          <w:rFonts w:ascii="Times New Roman" w:hAnsi="Times New Roman" w:eastAsia="楷体"/>
          <w:b w:val="0"/>
          <w:color w:val="8B0000"/>
          <w:sz w:val="17"/>
        </w:rPr>
        <w:t>〔甲戌侧批：四字新而含蓄最广，若必指明，则又落套矣。〕</w:t>
      </w:r>
      <w:r>
        <w:rPr>
          <w:rFonts w:ascii="Times New Roman" w:hAnsi="Times New Roman" w:eastAsia="宋体"/>
          <w:b w:val="0"/>
          <w:sz w:val="21"/>
        </w:rPr>
        <w:t>晚生也或可去充数沽名，只是目今行囊路费一概无措，神京路远，非赖卖字撰文即能到者。”</w:t>
      </w:r>
    </w:p>
    <w:p>
      <w:pPr>
        <w:spacing w:line="312" w:lineRule="auto"/>
        <w:ind w:firstLine="420"/>
        <w:jc w:val="both"/>
      </w:pPr>
      <w:r>
        <w:rPr>
          <w:rFonts w:ascii="Times New Roman" w:hAnsi="Times New Roman" w:eastAsia="宋体"/>
          <w:b w:val="0"/>
          <w:sz w:val="21"/>
        </w:rPr>
        <w:t>士隐不待说完，便道：“兄何不早言。愚每有此心，但每遇兄时，兄并未谈及，愚故未敢唐突。今既及此，愚虽不才，‘义利’二字却还识得。</w:t>
      </w:r>
      <w:r>
        <w:rPr>
          <w:rFonts w:ascii="Times New Roman" w:hAnsi="Times New Roman" w:eastAsia="楷体"/>
          <w:b w:val="0"/>
          <w:color w:val="8B0000"/>
          <w:sz w:val="17"/>
        </w:rPr>
        <w:t>〔蒙侧批：”义利“二字，时人故自不识。〕</w:t>
      </w:r>
      <w:r>
        <w:rPr>
          <w:rFonts w:ascii="Times New Roman" w:hAnsi="Times New Roman" w:eastAsia="宋体"/>
          <w:b w:val="0"/>
          <w:sz w:val="21"/>
        </w:rPr>
        <w:t>且喜明岁正当大比，兄宜作速入都，春闱一战，方不负兄之所学也。其盘费余事，弟自代为处置，亦不枉兄之谬识矣！”当下即命小童进去，速封五十两白银，并两套冬衣。</w:t>
      </w:r>
      <w:r>
        <w:rPr>
          <w:rFonts w:ascii="Times New Roman" w:hAnsi="Times New Roman" w:eastAsia="楷体"/>
          <w:b w:val="0"/>
          <w:color w:val="8B0000"/>
          <w:sz w:val="17"/>
        </w:rPr>
        <w:t>〔甲戌眉批：写士隐如此豪爽，又无一些粘皮带骨之气相，愧杀近之读书假道学矣。〕</w:t>
      </w:r>
      <w:r>
        <w:rPr>
          <w:rFonts w:ascii="Times New Roman" w:hAnsi="Times New Roman" w:eastAsia="宋体"/>
          <w:b w:val="0"/>
          <w:sz w:val="21"/>
        </w:rPr>
        <w:t>又云：“十九日乃黄道之期，兄可即买舟西上，待雄飞高举，明冬再晤，岂非大快之事耶！”</w:t>
      </w:r>
    </w:p>
    <w:p>
      <w:pPr>
        <w:spacing w:line="312" w:lineRule="auto"/>
        <w:ind w:firstLine="420"/>
        <w:jc w:val="both"/>
      </w:pPr>
      <w:r>
        <w:rPr>
          <w:rFonts w:ascii="Times New Roman" w:hAnsi="Times New Roman" w:eastAsia="宋体"/>
          <w:b w:val="0"/>
          <w:sz w:val="21"/>
        </w:rPr>
        <w:t>雨村收了银衣，不过略谢一语，并不介意，仍是吃酒谈笑。</w:t>
      </w:r>
      <w:r>
        <w:rPr>
          <w:rFonts w:ascii="Times New Roman" w:hAnsi="Times New Roman" w:eastAsia="楷体"/>
          <w:b w:val="0"/>
          <w:color w:val="8B0000"/>
          <w:sz w:val="17"/>
        </w:rPr>
        <w:t>〔甲戌侧批：写雨村真是个英雄。蒙侧批：托大处，即遇此等人，又不得太琐细。〕</w:t>
      </w:r>
      <w:r>
        <w:rPr>
          <w:rFonts w:ascii="Times New Roman" w:hAnsi="Times New Roman" w:eastAsia="宋体"/>
          <w:b w:val="0"/>
          <w:sz w:val="21"/>
        </w:rPr>
        <w:t>那天已交了三更，二人方散。</w:t>
      </w:r>
    </w:p>
    <w:p>
      <w:pPr>
        <w:spacing w:line="312" w:lineRule="auto"/>
        <w:ind w:firstLine="420"/>
        <w:jc w:val="both"/>
      </w:pPr>
      <w:r>
        <w:rPr>
          <w:rFonts w:ascii="Times New Roman" w:hAnsi="Times New Roman" w:eastAsia="宋体"/>
          <w:b w:val="0"/>
          <w:sz w:val="21"/>
        </w:rPr>
        <w:t>士隐送雨村去后，回房一觉，直至红日三竿方醒。</w:t>
      </w:r>
      <w:r>
        <w:rPr>
          <w:rFonts w:ascii="Times New Roman" w:hAnsi="Times New Roman" w:eastAsia="楷体"/>
          <w:b w:val="0"/>
          <w:color w:val="8B0000"/>
          <w:sz w:val="17"/>
        </w:rPr>
        <w:t>〔甲戌侧批：是宿酒。〕</w:t>
      </w:r>
      <w:r>
        <w:rPr>
          <w:rFonts w:ascii="Times New Roman" w:hAnsi="Times New Roman" w:eastAsia="宋体"/>
          <w:b w:val="0"/>
          <w:sz w:val="21"/>
        </w:rPr>
        <w:t>因思昨夜之事，意欲再写两封荐书与雨村带至神都，使雨村投谒个仕宦之家为寄足之地。</w:t>
      </w:r>
      <w:r>
        <w:rPr>
          <w:rFonts w:ascii="Times New Roman" w:hAnsi="Times New Roman" w:eastAsia="楷体"/>
          <w:b w:val="0"/>
          <w:color w:val="8B0000"/>
          <w:sz w:val="17"/>
        </w:rPr>
        <w:t>〔甲戌侧批：又周到如此。〕</w:t>
      </w:r>
      <w:r>
        <w:rPr>
          <w:rFonts w:ascii="Times New Roman" w:hAnsi="Times New Roman" w:eastAsia="宋体"/>
          <w:b w:val="0"/>
          <w:sz w:val="21"/>
        </w:rPr>
        <w:t>因使人过去请时，那家人去了回来说：“和尚说，贾爷今日五鼓已进京去了，也曾留下话与和尚转达老爷，说：‘读书人不在黄道黑道，总以事理为要，不及面辞了。’”</w:t>
      </w:r>
      <w:r>
        <w:rPr>
          <w:rFonts w:ascii="Times New Roman" w:hAnsi="Times New Roman" w:eastAsia="楷体"/>
          <w:b w:val="0"/>
          <w:color w:val="8B0000"/>
          <w:sz w:val="17"/>
        </w:rPr>
        <w:t>〔甲戌侧批：写雨村真令人爽快。〕</w:t>
      </w:r>
      <w:r>
        <w:rPr>
          <w:rFonts w:ascii="Times New Roman" w:hAnsi="Times New Roman" w:eastAsia="宋体"/>
          <w:b w:val="0"/>
          <w:sz w:val="21"/>
        </w:rPr>
        <w:t>士隐听了，也只得罢了。</w:t>
      </w:r>
    </w:p>
    <w:p>
      <w:pPr>
        <w:spacing w:line="312" w:lineRule="auto"/>
        <w:ind w:firstLine="420"/>
        <w:jc w:val="both"/>
      </w:pPr>
      <w:r>
        <w:rPr>
          <w:rFonts w:ascii="Times New Roman" w:hAnsi="Times New Roman" w:eastAsia="宋体"/>
          <w:b w:val="0"/>
          <w:sz w:val="21"/>
        </w:rPr>
        <w:t>真是闲处光阴易过，倏忽又是元霄佳节矣。士隐命家人霍启</w:t>
      </w:r>
      <w:r>
        <w:rPr>
          <w:rFonts w:ascii="Times New Roman" w:hAnsi="Times New Roman" w:eastAsia="楷体"/>
          <w:b w:val="0"/>
          <w:color w:val="8B0000"/>
          <w:sz w:val="17"/>
        </w:rPr>
        <w:t>〔甲戌侧批：妙！祸起也。此因事而命名。〕</w:t>
      </w:r>
      <w:r>
        <w:rPr>
          <w:rFonts w:ascii="Times New Roman" w:hAnsi="Times New Roman" w:eastAsia="宋体"/>
          <w:b w:val="0"/>
          <w:sz w:val="21"/>
        </w:rPr>
        <w:t>抱了英莲去看社火花灯，半夜中，霍启因要小解，便将英莲放在一家门槛上坐着。待他小解完了来抱时，那有英莲的踪影？急得霍启直寻了半夜，至天明不见，那霍启也就不敢回来见主人，便逃往他乡去了。</w:t>
      </w:r>
    </w:p>
    <w:p>
      <w:pPr>
        <w:spacing w:line="312" w:lineRule="auto"/>
        <w:ind w:firstLine="420"/>
        <w:jc w:val="both"/>
      </w:pPr>
      <w:r>
        <w:rPr>
          <w:rFonts w:ascii="Times New Roman" w:hAnsi="Times New Roman" w:eastAsia="宋体"/>
          <w:b w:val="0"/>
          <w:sz w:val="21"/>
        </w:rPr>
        <w:t>那士隐夫妇，见女儿一夜不归，便知有些不妥，再使几人去寻找，回来皆云连音响皆无。夫妻二人，半世只生此女，一旦失落，岂不思想，因此昼夜啼哭，几乎不曾寻死。</w:t>
      </w:r>
      <w:r>
        <w:rPr>
          <w:rFonts w:ascii="Times New Roman" w:hAnsi="Times New Roman" w:eastAsia="楷体"/>
          <w:b w:val="0"/>
          <w:color w:val="8B0000"/>
          <w:sz w:val="17"/>
        </w:rPr>
        <w:t>〔甲戌眉批：喝醒天下父母之痴心。蒙侧批：天下作子弟的，看了想去。〕</w:t>
      </w:r>
      <w:r>
        <w:rPr>
          <w:rFonts w:ascii="Times New Roman" w:hAnsi="Times New Roman" w:eastAsia="宋体"/>
          <w:b w:val="0"/>
          <w:sz w:val="21"/>
        </w:rPr>
        <w:t>看看的一月，士隐先就得了一病，当时封氏孺人也因思女构疾，日日请医疗治。</w:t>
      </w:r>
    </w:p>
    <w:p>
      <w:pPr>
        <w:spacing w:line="312" w:lineRule="auto"/>
        <w:ind w:firstLine="420"/>
        <w:jc w:val="both"/>
      </w:pPr>
      <w:r>
        <w:rPr>
          <w:rFonts w:ascii="Times New Roman" w:hAnsi="Times New Roman" w:eastAsia="宋体"/>
          <w:b w:val="0"/>
          <w:sz w:val="21"/>
        </w:rPr>
        <w:t>不想这日三月十五，葫芦庙中炸供，那些和尚不加小心，致使油锅火逸，便烧着窗纸。此方人家多用竹篱木壁者，</w:t>
      </w:r>
      <w:r>
        <w:rPr>
          <w:rFonts w:ascii="Times New Roman" w:hAnsi="Times New Roman" w:eastAsia="楷体"/>
          <w:b w:val="0"/>
          <w:color w:val="8B0000"/>
          <w:sz w:val="17"/>
        </w:rPr>
        <w:t>〔甲嗯□和了人风。蒙侧批：交竹滑溜婉转。〕</w:t>
      </w:r>
      <w:r>
        <w:rPr>
          <w:rFonts w:ascii="Times New Roman" w:hAnsi="Times New Roman" w:eastAsia="宋体"/>
          <w:b w:val="0"/>
          <w:sz w:val="21"/>
        </w:rPr>
        <w:t>大抵也因劫数，于是接二连三，牵五挂四，将一条街烧得如火焰山一般。</w:t>
      </w:r>
    </w:p>
    <w:p>
      <w:pPr>
        <w:spacing w:line="312" w:lineRule="auto"/>
        <w:ind w:firstLine="420"/>
        <w:jc w:val="both"/>
      </w:pPr>
      <w:r>
        <w:rPr>
          <w:rFonts w:ascii="Times New Roman" w:hAnsi="Times New Roman" w:eastAsia="楷体"/>
          <w:b w:val="0"/>
          <w:color w:val="8B0000"/>
          <w:sz w:val="17"/>
        </w:rPr>
        <w:t>〔甲戌眉批：写出南直召祸之实病。〕</w:t>
      </w:r>
      <w:r>
        <w:rPr>
          <w:rFonts w:ascii="Times New Roman" w:hAnsi="Times New Roman" w:eastAsia="宋体"/>
          <w:b w:val="0"/>
          <w:sz w:val="21"/>
        </w:rPr>
        <w:t>彼时虽有军民来救，那火已成了势，如何救得下？直烧了一夜，方渐渐的熄去，也不知烧了几家。只可怜甄家在隔壁，早已烧成一片瓦砾场了。只有他夫妇并几个家人的性命不曾伤了。急得士隐惟跌足长叹而已。只得与妻子商议，且到田庄上去安身。偏值近年水旱不收，鼠盗蜂起，无非抢田夺地，鼠窃狗偷，民不安生，因此官兵剿捕，难以安身。士隐只得将田庄都折变了，便携了妻子与两个丫鬟投他岳丈家去。</w:t>
      </w:r>
    </w:p>
    <w:p>
      <w:pPr>
        <w:spacing w:line="312" w:lineRule="auto"/>
        <w:ind w:firstLine="420"/>
        <w:jc w:val="both"/>
      </w:pPr>
      <w:r>
        <w:rPr>
          <w:rFonts w:ascii="Times New Roman" w:hAnsi="Times New Roman" w:eastAsia="宋体"/>
          <w:b w:val="0"/>
          <w:sz w:val="21"/>
        </w:rPr>
        <w:t>他岳丈名唤封肃，</w:t>
      </w:r>
      <w:r>
        <w:rPr>
          <w:rFonts w:ascii="Times New Roman" w:hAnsi="Times New Roman" w:eastAsia="楷体"/>
          <w:b w:val="0"/>
          <w:color w:val="8B0000"/>
          <w:sz w:val="17"/>
        </w:rPr>
        <w:t>〔蒙双行夹批：风俗。〕</w:t>
      </w:r>
      <w:r>
        <w:rPr>
          <w:rFonts w:ascii="Times New Roman" w:hAnsi="Times New Roman" w:eastAsia="宋体"/>
          <w:b w:val="0"/>
          <w:sz w:val="21"/>
        </w:rPr>
        <w:t>本贯大如州人氏，</w:t>
      </w:r>
      <w:r>
        <w:rPr>
          <w:rFonts w:ascii="Times New Roman" w:hAnsi="Times New Roman" w:eastAsia="楷体"/>
          <w:b w:val="0"/>
          <w:color w:val="8B0000"/>
          <w:sz w:val="17"/>
        </w:rPr>
        <w:t>〔甲戌眉批：托言大概如此之风俗也。〕</w:t>
      </w:r>
      <w:r>
        <w:rPr>
          <w:rFonts w:ascii="Times New Roman" w:hAnsi="Times New Roman" w:eastAsia="宋体"/>
          <w:b w:val="0"/>
          <w:sz w:val="21"/>
        </w:rPr>
        <w:t>虽是务农，家中都还殷实。今见女婿这等狼狈而来，心中便有些不乐。</w:t>
      </w:r>
      <w:r>
        <w:rPr>
          <w:rFonts w:ascii="Times New Roman" w:hAnsi="Times New Roman" w:eastAsia="楷体"/>
          <w:b w:val="0"/>
          <w:color w:val="8B0000"/>
          <w:sz w:val="17"/>
        </w:rPr>
        <w:t>〔甲戌侧批：所以大概之人情如是，风俗如是也。蒙侧批：大都不过如此。〕</w:t>
      </w:r>
      <w:r>
        <w:rPr>
          <w:rFonts w:ascii="Times New Roman" w:hAnsi="Times New Roman" w:eastAsia="宋体"/>
          <w:b w:val="0"/>
          <w:sz w:val="21"/>
        </w:rPr>
        <w:t>幸而</w:t>
      </w:r>
      <w:r>
        <w:rPr>
          <w:rFonts w:ascii="Times New Roman" w:hAnsi="Times New Roman" w:eastAsia="楷体"/>
          <w:b w:val="0"/>
          <w:color w:val="8B0000"/>
          <w:sz w:val="17"/>
        </w:rPr>
        <w:t>〔蒙侧批：若非“幸而”，则有不留之意。〕</w:t>
      </w:r>
      <w:r>
        <w:rPr>
          <w:rFonts w:ascii="Times New Roman" w:hAnsi="Times New Roman" w:eastAsia="宋体"/>
          <w:b w:val="0"/>
          <w:sz w:val="21"/>
        </w:rPr>
        <w:t>士隐还有折变田地的银子未曾用完，拿出来托他随分就价，薄置些须房地，为后日衣食之计。那封肃便半哄半赚，些须与他些薄田朽屋。</w:t>
      </w:r>
    </w:p>
    <w:p>
      <w:pPr>
        <w:spacing w:line="312" w:lineRule="auto"/>
        <w:ind w:firstLine="420"/>
        <w:jc w:val="both"/>
      </w:pPr>
      <w:r>
        <w:rPr>
          <w:rFonts w:ascii="Times New Roman" w:hAnsi="Times New Roman" w:eastAsia="宋体"/>
          <w:b w:val="0"/>
          <w:sz w:val="21"/>
        </w:rPr>
        <w:t>士隐乃读书之人，不惯生理稼穑等事，勉强支持了一二年，越觉穷了下去。封肃每见面时，便说些现成话，且人前人后又怨他们不善过活，只一味好吃懒作</w:t>
      </w:r>
      <w:r>
        <w:rPr>
          <w:rFonts w:ascii="Times New Roman" w:hAnsi="Times New Roman" w:eastAsia="楷体"/>
          <w:b w:val="0"/>
          <w:color w:val="8B0000"/>
          <w:sz w:val="17"/>
        </w:rPr>
        <w:t>〔甲戌侧批：此等人何多之极。〕</w:t>
      </w:r>
      <w:r>
        <w:rPr>
          <w:rFonts w:ascii="Times New Roman" w:hAnsi="Times New Roman" w:eastAsia="宋体"/>
          <w:b w:val="0"/>
          <w:sz w:val="21"/>
        </w:rPr>
        <w:t>等语。士隐知投人不着，心中未免悔恨，再兼上年惊唬，急忿怨痛，已有积伤，暮年之人，贫病交攻，竟渐渐的露出那下世的光景来。</w:t>
      </w:r>
    </w:p>
    <w:p>
      <w:pPr>
        <w:spacing w:line="312" w:lineRule="auto"/>
        <w:ind w:firstLine="420"/>
        <w:jc w:val="both"/>
      </w:pPr>
      <w:r>
        <w:rPr>
          <w:rFonts w:ascii="Times New Roman" w:hAnsi="Times New Roman" w:eastAsia="楷体"/>
          <w:b w:val="0"/>
          <w:color w:val="8B0000"/>
          <w:sz w:val="17"/>
        </w:rPr>
        <w:t>〔蒙侧批：几几乎。世人则不能止于几几乎，可悲！观至此，不……〕</w:t>
      </w:r>
      <w:r>
        <w:rPr>
          <w:rFonts w:ascii="Times New Roman" w:hAnsi="Times New Roman" w:eastAsia="宋体"/>
          <w:b w:val="0"/>
          <w:sz w:val="21"/>
        </w:rPr>
        <w:t>可巧这日，拄了拐杖挣挫到街前散散心时，忽见那边来了一个跛足道人，疯癫落脱，麻屣鹑衣，口内念着几句言词，道是：</w:t>
      </w:r>
    </w:p>
    <w:p>
      <w:pPr>
        <w:spacing w:line="312" w:lineRule="auto"/>
        <w:jc w:val="center"/>
      </w:pPr>
      <w:r>
        <w:rPr>
          <w:rFonts w:ascii="Times New Roman" w:hAnsi="Times New Roman" w:eastAsia="楷体"/>
          <w:b w:val="0"/>
          <w:sz w:val="21"/>
        </w:rPr>
        <w:t>世人都晓神仙好，惟有功名忘不了！</w:t>
      </w:r>
    </w:p>
    <w:p>
      <w:pPr>
        <w:spacing w:line="312" w:lineRule="auto"/>
        <w:jc w:val="center"/>
      </w:pPr>
      <w:r>
        <w:rPr>
          <w:rFonts w:ascii="Times New Roman" w:hAnsi="Times New Roman" w:eastAsia="楷体"/>
          <w:b w:val="0"/>
          <w:sz w:val="21"/>
        </w:rPr>
        <w:t>古今将相在何方？荒冢一堆草没了。</w:t>
      </w:r>
    </w:p>
    <w:p>
      <w:pPr>
        <w:spacing w:line="312" w:lineRule="auto"/>
        <w:jc w:val="center"/>
      </w:pPr>
      <w:r>
        <w:rPr>
          <w:rFonts w:ascii="Times New Roman" w:hAnsi="Times New Roman" w:eastAsia="楷体"/>
          <w:b w:val="0"/>
          <w:sz w:val="21"/>
        </w:rPr>
        <w:t>世人都晓神仙好，只有金银忘不了！</w:t>
      </w:r>
    </w:p>
    <w:p>
      <w:pPr>
        <w:spacing w:line="312" w:lineRule="auto"/>
        <w:jc w:val="center"/>
      </w:pPr>
      <w:r>
        <w:rPr>
          <w:rFonts w:ascii="Times New Roman" w:hAnsi="Times New Roman" w:eastAsia="楷体"/>
          <w:b w:val="0"/>
          <w:sz w:val="21"/>
        </w:rPr>
        <w:t>终朝只恨聚无多，及到多时眼闭了。</w:t>
      </w:r>
    </w:p>
    <w:p>
      <w:pPr>
        <w:spacing w:line="312" w:lineRule="auto"/>
        <w:jc w:val="center"/>
      </w:pPr>
      <w:r>
        <w:rPr>
          <w:rFonts w:ascii="Times New Roman" w:hAnsi="Times New Roman" w:eastAsia="楷体"/>
          <w:b w:val="0"/>
          <w:sz w:val="21"/>
        </w:rPr>
        <w:t>世人都晓神仙好，只有姣妻忘不了！</w:t>
      </w:r>
    </w:p>
    <w:p>
      <w:pPr>
        <w:spacing w:line="312" w:lineRule="auto"/>
        <w:jc w:val="center"/>
      </w:pPr>
      <w:r>
        <w:rPr>
          <w:rFonts w:ascii="Times New Roman" w:hAnsi="Times New Roman" w:eastAsia="楷体"/>
          <w:b w:val="0"/>
          <w:sz w:val="21"/>
        </w:rPr>
        <w:t>君生日日说恩情，君死又随人去了。</w:t>
      </w:r>
    </w:p>
    <w:p>
      <w:pPr>
        <w:spacing w:line="312" w:lineRule="auto"/>
        <w:jc w:val="center"/>
      </w:pPr>
      <w:r>
        <w:rPr>
          <w:rFonts w:ascii="Times New Roman" w:hAnsi="Times New Roman" w:eastAsia="楷体"/>
          <w:b w:val="0"/>
          <w:sz w:val="21"/>
        </w:rPr>
        <w:t>世人都晓神仙好，只有儿孙忘不了！</w:t>
      </w:r>
    </w:p>
    <w:p>
      <w:pPr>
        <w:spacing w:line="312" w:lineRule="auto"/>
        <w:jc w:val="center"/>
      </w:pPr>
      <w:r>
        <w:rPr>
          <w:rFonts w:ascii="Times New Roman" w:hAnsi="Times New Roman" w:eastAsia="楷体"/>
          <w:b w:val="0"/>
          <w:sz w:val="21"/>
        </w:rPr>
        <w:t>痴心父母古来多，孝顺儿孙谁见了？</w:t>
      </w:r>
    </w:p>
    <w:p>
      <w:pPr>
        <w:spacing w:line="312" w:lineRule="auto" w:after="0"/>
        <w:jc w:val="center"/>
      </w:pPr>
      <w:r>
        <w:rPr>
          <w:rFonts w:ascii="Times New Roman" w:hAnsi="Times New Roman" w:eastAsia="楷体"/>
          <w:b w:val="0"/>
          <w:color w:val="8B0000"/>
          <w:sz w:val="17"/>
        </w:rPr>
        <w:t>〔批：蒙双行夹批：要写情要写幻境，偏先写出一篇奇人奇境来。〕</w:t>
      </w:r>
    </w:p>
    <w:p>
      <w:pPr>
        <w:spacing w:line="312" w:lineRule="auto"/>
        <w:ind w:firstLine="420"/>
        <w:jc w:val="both"/>
      </w:pPr>
      <w:r>
        <w:rPr>
          <w:rFonts w:ascii="Times New Roman" w:hAnsi="Times New Roman" w:eastAsia="宋体"/>
          <w:b w:val="0"/>
          <w:sz w:val="21"/>
        </w:rPr>
        <w:t>士隐听了，便迎上来道：“你满口说些什么？只听见些‘好’‘了’‘好’‘了’。”</w:t>
      </w:r>
    </w:p>
    <w:p>
      <w:pPr>
        <w:spacing w:line="312" w:lineRule="auto"/>
        <w:ind w:firstLine="420"/>
        <w:jc w:val="both"/>
      </w:pPr>
      <w:r>
        <w:rPr>
          <w:rFonts w:ascii="Times New Roman" w:hAnsi="Times New Roman" w:eastAsia="宋体"/>
          <w:b w:val="0"/>
          <w:sz w:val="21"/>
        </w:rPr>
        <w:t>那道人笑道：“你若果听见‘好’‘了’二字，还算你明白。可知世上万般，好便是了，了便是好。若不了，便不好，若要好，须是了。我这歌儿，便名《好了歌》。”</w:t>
      </w:r>
    </w:p>
    <w:p>
      <w:pPr>
        <w:spacing w:line="312" w:lineRule="auto"/>
        <w:ind w:firstLine="420"/>
        <w:jc w:val="both"/>
      </w:pPr>
      <w:r>
        <w:rPr>
          <w:rFonts w:ascii="Times New Roman" w:hAnsi="Times New Roman" w:eastAsia="宋体"/>
          <w:b w:val="0"/>
          <w:sz w:val="21"/>
        </w:rPr>
        <w:t>士隐本是有宿慧的，一闻此言，心中早已彻悟。因笑道：“且住！待我将你这《好了歌》解注出来何如？”</w:t>
      </w:r>
    </w:p>
    <w:p>
      <w:pPr>
        <w:spacing w:line="312" w:lineRule="auto"/>
        <w:ind w:firstLine="420"/>
        <w:jc w:val="both"/>
      </w:pPr>
      <w:r>
        <w:rPr>
          <w:rFonts w:ascii="Times New Roman" w:hAnsi="Times New Roman" w:eastAsia="宋体"/>
          <w:b w:val="0"/>
          <w:sz w:val="21"/>
        </w:rPr>
        <w:t>道人笑道：“你解，你解。”</w:t>
      </w:r>
    </w:p>
    <w:p>
      <w:pPr>
        <w:spacing w:line="312" w:lineRule="auto"/>
        <w:ind w:firstLine="420"/>
        <w:jc w:val="both"/>
      </w:pPr>
      <w:r>
        <w:rPr>
          <w:rFonts w:ascii="Times New Roman" w:hAnsi="Times New Roman" w:eastAsia="宋体"/>
          <w:b w:val="0"/>
          <w:sz w:val="21"/>
        </w:rPr>
        <w:t>士隐乃说道：</w:t>
      </w:r>
    </w:p>
    <w:p>
      <w:pPr>
        <w:spacing w:line="312" w:lineRule="auto"/>
        <w:jc w:val="center"/>
      </w:pPr>
      <w:r>
        <w:rPr>
          <w:rFonts w:ascii="Times New Roman" w:hAnsi="Times New Roman" w:eastAsia="楷体"/>
          <w:b w:val="0"/>
          <w:sz w:val="21"/>
        </w:rPr>
        <w:t>陋室空堂，当年笏满床，衰草枯杨，曾为歌舞场。</w:t>
      </w:r>
    </w:p>
    <w:p>
      <w:pPr>
        <w:spacing w:line="312" w:lineRule="auto"/>
        <w:jc w:val="center"/>
      </w:pPr>
      <w:r>
        <w:rPr>
          <w:rFonts w:ascii="Times New Roman" w:hAnsi="Times New Roman" w:eastAsia="楷体"/>
          <w:b w:val="0"/>
          <w:sz w:val="21"/>
        </w:rPr>
        <w:t>蛛丝儿结满雕梁，绿纱今又糊在蓬窗上。</w:t>
      </w:r>
    </w:p>
    <w:p>
      <w:pPr>
        <w:spacing w:line="312" w:lineRule="auto"/>
        <w:jc w:val="center"/>
      </w:pPr>
      <w:r>
        <w:rPr>
          <w:rFonts w:ascii="Times New Roman" w:hAnsi="Times New Roman" w:eastAsia="楷体"/>
          <w:b w:val="0"/>
          <w:sz w:val="21"/>
        </w:rPr>
        <w:t>说什么脂正浓，粉正香，如何两鬓又成霜？</w:t>
      </w:r>
    </w:p>
    <w:p>
      <w:pPr>
        <w:spacing w:line="312" w:lineRule="auto"/>
        <w:jc w:val="center"/>
      </w:pPr>
      <w:r>
        <w:rPr>
          <w:rFonts w:ascii="Times New Roman" w:hAnsi="Times New Roman" w:eastAsia="楷体"/>
          <w:b w:val="0"/>
          <w:sz w:val="21"/>
        </w:rPr>
        <w:t>昨日黄土陇头送白骨，今宵红灯帐底卧鸳鸯。</w:t>
      </w:r>
    </w:p>
    <w:p>
      <w:pPr>
        <w:spacing w:line="312" w:lineRule="auto"/>
        <w:jc w:val="center"/>
      </w:pPr>
      <w:r>
        <w:rPr>
          <w:rFonts w:ascii="Times New Roman" w:hAnsi="Times New Roman" w:eastAsia="楷体"/>
          <w:b w:val="0"/>
          <w:sz w:val="21"/>
        </w:rPr>
        <w:t>金满箱，银满箱，展眼乞丐人皆谤。</w:t>
      </w:r>
    </w:p>
    <w:p>
      <w:pPr>
        <w:spacing w:line="312" w:lineRule="auto"/>
        <w:jc w:val="center"/>
      </w:pPr>
      <w:r>
        <w:rPr>
          <w:rFonts w:ascii="Times New Roman" w:hAnsi="Times New Roman" w:eastAsia="楷体"/>
          <w:b w:val="0"/>
          <w:sz w:val="21"/>
        </w:rPr>
        <w:t>正叹他人命不长，那知自己归来丧！</w:t>
      </w:r>
    </w:p>
    <w:p>
      <w:pPr>
        <w:spacing w:line="312" w:lineRule="auto"/>
        <w:jc w:val="center"/>
      </w:pPr>
      <w:r>
        <w:rPr>
          <w:rFonts w:ascii="Times New Roman" w:hAnsi="Times New Roman" w:eastAsia="楷体"/>
          <w:b w:val="0"/>
          <w:sz w:val="21"/>
        </w:rPr>
        <w:t>训有方，保不定日后作强梁。</w:t>
      </w:r>
    </w:p>
    <w:p>
      <w:pPr>
        <w:spacing w:line="312" w:lineRule="auto"/>
        <w:jc w:val="center"/>
      </w:pPr>
      <w:r>
        <w:rPr>
          <w:rFonts w:ascii="Times New Roman" w:hAnsi="Times New Roman" w:eastAsia="楷体"/>
          <w:b w:val="0"/>
          <w:sz w:val="21"/>
        </w:rPr>
        <w:t>择膏粱，谁承望流落在烟花巷！</w:t>
      </w:r>
    </w:p>
    <w:p>
      <w:pPr>
        <w:spacing w:line="312" w:lineRule="auto"/>
        <w:jc w:val="center"/>
      </w:pPr>
      <w:r>
        <w:rPr>
          <w:rFonts w:ascii="Times New Roman" w:hAnsi="Times New Roman" w:eastAsia="楷体"/>
          <w:b w:val="0"/>
          <w:sz w:val="21"/>
        </w:rPr>
        <w:t>因嫌纱帽小，致使锁枷扛，</w:t>
      </w:r>
    </w:p>
    <w:p>
      <w:pPr>
        <w:spacing w:line="312" w:lineRule="auto"/>
        <w:jc w:val="center"/>
      </w:pPr>
      <w:r>
        <w:rPr>
          <w:rFonts w:ascii="Times New Roman" w:hAnsi="Times New Roman" w:eastAsia="楷体"/>
          <w:b w:val="0"/>
          <w:sz w:val="21"/>
        </w:rPr>
        <w:t>昨怜破袄寒，今嫌紫蟒长。</w:t>
      </w:r>
    </w:p>
    <w:p>
      <w:pPr>
        <w:spacing w:line="312" w:lineRule="auto"/>
        <w:jc w:val="center"/>
      </w:pPr>
      <w:r>
        <w:rPr>
          <w:rFonts w:ascii="Times New Roman" w:hAnsi="Times New Roman" w:eastAsia="楷体"/>
          <w:b w:val="0"/>
          <w:sz w:val="21"/>
        </w:rPr>
        <w:t>乱烘烘你方唱罢我登场，反认他乡是故乡。</w:t>
      </w:r>
    </w:p>
    <w:p>
      <w:pPr>
        <w:spacing w:line="312" w:lineRule="auto"/>
        <w:jc w:val="center"/>
      </w:pPr>
      <w:r>
        <w:rPr>
          <w:rFonts w:ascii="Times New Roman" w:hAnsi="Times New Roman" w:eastAsia="楷体"/>
          <w:b w:val="0"/>
          <w:sz w:val="21"/>
        </w:rPr>
        <w:t>甚荒唐，到头来都是为他人作嫁衣裳！</w:t>
      </w:r>
    </w:p>
    <w:p>
      <w:pPr>
        <w:spacing w:line="312" w:lineRule="auto" w:after="0"/>
        <w:jc w:val="center"/>
      </w:pPr>
      <w:r>
        <w:rPr>
          <w:rFonts w:ascii="Times New Roman" w:hAnsi="Times New Roman" w:eastAsia="楷体"/>
          <w:b w:val="0"/>
          <w:color w:val="8B0000"/>
          <w:sz w:val="17"/>
        </w:rPr>
        <w:t>〔批：甲戌侧批：宁、荣未有之先。〕</w:t>
      </w:r>
    </w:p>
    <w:p>
      <w:pPr>
        <w:spacing w:line="312" w:lineRule="auto" w:after="0"/>
        <w:jc w:val="center"/>
      </w:pPr>
      <w:r>
        <w:rPr>
          <w:rFonts w:ascii="Times New Roman" w:hAnsi="Times New Roman" w:eastAsia="楷体"/>
          <w:b w:val="0"/>
          <w:color w:val="8B0000"/>
          <w:sz w:val="17"/>
        </w:rPr>
        <w:t>〔批：甲戌侧批：宁、荣既败之后。〕</w:t>
      </w:r>
    </w:p>
    <w:p>
      <w:pPr>
        <w:spacing w:line="312" w:lineRule="auto" w:after="0"/>
        <w:jc w:val="center"/>
      </w:pPr>
      <w:r>
        <w:rPr>
          <w:rFonts w:ascii="Times New Roman" w:hAnsi="Times New Roman" w:eastAsia="楷体"/>
          <w:b w:val="0"/>
          <w:color w:val="8B0000"/>
          <w:sz w:val="17"/>
        </w:rPr>
        <w:t>〔批：甲戌侧批：潇湘馆、紫芸轩等处。〕</w:t>
      </w:r>
    </w:p>
    <w:p>
      <w:pPr>
        <w:spacing w:line="312" w:lineRule="auto" w:after="0"/>
        <w:jc w:val="center"/>
      </w:pPr>
      <w:r>
        <w:rPr>
          <w:rFonts w:ascii="Times New Roman" w:hAnsi="Times New Roman" w:eastAsia="楷体"/>
          <w:b w:val="0"/>
          <w:color w:val="8B0000"/>
          <w:sz w:val="17"/>
        </w:rPr>
        <w:t>〔批：甲戌侧批：雨村等一干新荣暴发之家。甲戌眉批：先说场面，忽新忽败，忽丽忽朽，已见得反覆不了。〕</w:t>
      </w:r>
    </w:p>
    <w:p>
      <w:pPr>
        <w:spacing w:line="312" w:lineRule="auto" w:after="0"/>
        <w:jc w:val="center"/>
      </w:pPr>
      <w:r>
        <w:rPr>
          <w:rFonts w:ascii="Times New Roman" w:hAnsi="Times New Roman" w:eastAsia="楷体"/>
          <w:b w:val="0"/>
          <w:color w:val="8B0000"/>
          <w:sz w:val="17"/>
        </w:rPr>
        <w:t>〔批：甲戌侧批：宝钗、湘云一干人。〕</w:t>
      </w:r>
    </w:p>
    <w:p>
      <w:pPr>
        <w:spacing w:line="312" w:lineRule="auto" w:after="0"/>
        <w:jc w:val="center"/>
      </w:pPr>
      <w:r>
        <w:rPr>
          <w:rFonts w:ascii="Times New Roman" w:hAnsi="Times New Roman" w:eastAsia="楷体"/>
          <w:b w:val="0"/>
          <w:color w:val="8B0000"/>
          <w:sz w:val="17"/>
        </w:rPr>
        <w:t>〔批：甲戌侧批：黛玉、晴雯一干人。〕</w:t>
      </w:r>
    </w:p>
    <w:p>
      <w:pPr>
        <w:spacing w:line="312" w:lineRule="auto" w:after="0"/>
        <w:jc w:val="center"/>
      </w:pPr>
      <w:r>
        <w:rPr>
          <w:rFonts w:ascii="Times New Roman" w:hAnsi="Times New Roman" w:eastAsia="楷体"/>
          <w:b w:val="0"/>
          <w:color w:val="8B0000"/>
          <w:sz w:val="17"/>
        </w:rPr>
        <w:t>〔批：甲戌眉批：一段妻妾迎新送死，倏恩倏爱，倏痛倏悲，缠绵不了。〕</w:t>
      </w:r>
    </w:p>
    <w:p>
      <w:pPr>
        <w:spacing w:line="312" w:lineRule="auto" w:after="0"/>
        <w:jc w:val="center"/>
      </w:pPr>
      <w:r>
        <w:rPr>
          <w:rFonts w:ascii="Times New Roman" w:hAnsi="Times New Roman" w:eastAsia="楷体"/>
          <w:b w:val="0"/>
          <w:color w:val="8B0000"/>
          <w:sz w:val="17"/>
        </w:rPr>
        <w:t>〔批：甲戌侧批：熙凤一干人。〕</w:t>
      </w:r>
    </w:p>
    <w:p>
      <w:pPr>
        <w:spacing w:line="312" w:lineRule="auto" w:after="0"/>
        <w:jc w:val="center"/>
      </w:pPr>
      <w:r>
        <w:rPr>
          <w:rFonts w:ascii="Times New Roman" w:hAnsi="Times New Roman" w:eastAsia="楷体"/>
          <w:b w:val="0"/>
          <w:color w:val="8B0000"/>
          <w:sz w:val="17"/>
        </w:rPr>
        <w:t>〔批：甲戌侧批：甄玉、贾玉一干人。〕</w:t>
      </w:r>
    </w:p>
    <w:p>
      <w:pPr>
        <w:spacing w:line="312" w:lineRule="auto" w:after="0"/>
        <w:jc w:val="center"/>
      </w:pPr>
      <w:r>
        <w:rPr>
          <w:rFonts w:ascii="Times New Roman" w:hAnsi="Times New Roman" w:eastAsia="楷体"/>
          <w:b w:val="0"/>
          <w:color w:val="8B0000"/>
          <w:sz w:val="17"/>
        </w:rPr>
        <w:t>〔批：甲戌眉批：一段石火光阴，悲喜不了。风露草霜，富贵嗜欲，贪婪不了。〕</w:t>
      </w:r>
    </w:p>
    <w:p>
      <w:pPr>
        <w:spacing w:line="312" w:lineRule="auto" w:after="0"/>
        <w:jc w:val="center"/>
      </w:pPr>
      <w:r>
        <w:rPr>
          <w:rFonts w:ascii="Times New Roman" w:hAnsi="Times New Roman" w:eastAsia="楷体"/>
          <w:b w:val="0"/>
          <w:color w:val="8B0000"/>
          <w:sz w:val="17"/>
        </w:rPr>
        <w:t>〔批：甲戌侧批：言父母死后之日。〕</w:t>
      </w:r>
    </w:p>
    <w:p>
      <w:pPr>
        <w:spacing w:line="312" w:lineRule="auto" w:after="0"/>
        <w:jc w:val="center"/>
      </w:pPr>
      <w:r>
        <w:rPr>
          <w:rFonts w:ascii="Times New Roman" w:hAnsi="Times New Roman" w:eastAsia="楷体"/>
          <w:b w:val="0"/>
          <w:color w:val="8B0000"/>
          <w:sz w:val="17"/>
        </w:rPr>
        <w:t>〔批：甲戌侧批：柳湘莲一干人。〕</w:t>
      </w:r>
    </w:p>
    <w:p>
      <w:pPr>
        <w:spacing w:line="312" w:lineRule="auto" w:after="0"/>
        <w:jc w:val="center"/>
      </w:pPr>
      <w:r>
        <w:rPr>
          <w:rFonts w:ascii="Times New Roman" w:hAnsi="Times New Roman" w:eastAsia="楷体"/>
          <w:b w:val="0"/>
          <w:color w:val="8B0000"/>
          <w:sz w:val="17"/>
        </w:rPr>
        <w:t>〔批：甲戌眉批：一段儿女死后无凭，生前空为筹划计算，痴心不了。〕</w:t>
      </w:r>
    </w:p>
    <w:p>
      <w:pPr>
        <w:spacing w:line="312" w:lineRule="auto" w:after="0"/>
        <w:jc w:val="center"/>
      </w:pPr>
      <w:r>
        <w:rPr>
          <w:rFonts w:ascii="Times New Roman" w:hAnsi="Times New Roman" w:eastAsia="楷体"/>
          <w:b w:val="0"/>
          <w:color w:val="8B0000"/>
          <w:sz w:val="17"/>
        </w:rPr>
        <w:t>〔批：甲戌侧批：贾赦、雨村一干人。〕</w:t>
      </w:r>
    </w:p>
    <w:p>
      <w:pPr>
        <w:spacing w:line="312" w:lineRule="auto" w:after="0"/>
        <w:jc w:val="center"/>
      </w:pPr>
      <w:r>
        <w:rPr>
          <w:rFonts w:ascii="Times New Roman" w:hAnsi="Times New Roman" w:eastAsia="楷体"/>
          <w:b w:val="0"/>
          <w:color w:val="8B0000"/>
          <w:sz w:val="17"/>
        </w:rPr>
        <w:t>〔批：甲戌侧批：贾兰、贾菌一干人。甲戌眉批：一段功名升黜无时，强夺苦争，喜惧不了。〕</w:t>
      </w:r>
    </w:p>
    <w:p>
      <w:pPr>
        <w:spacing w:line="312" w:lineRule="auto" w:after="0"/>
        <w:jc w:val="center"/>
      </w:pPr>
      <w:r>
        <w:rPr>
          <w:rFonts w:ascii="Times New Roman" w:hAnsi="Times New Roman" w:eastAsia="楷体"/>
          <w:b w:val="0"/>
          <w:color w:val="8B0000"/>
          <w:sz w:val="17"/>
        </w:rPr>
        <w:t>〔批：甲戌侧批：总收。甲戌眉批：总收古今亿兆痴人，共历幻场，此幻事扰扰纷纷，无日可了。〕</w:t>
      </w:r>
    </w:p>
    <w:p>
      <w:pPr>
        <w:spacing w:line="312" w:lineRule="auto" w:after="0"/>
        <w:jc w:val="center"/>
      </w:pPr>
      <w:r>
        <w:rPr>
          <w:rFonts w:ascii="Times New Roman" w:hAnsi="Times New Roman" w:eastAsia="楷体"/>
          <w:b w:val="0"/>
          <w:color w:val="8B0000"/>
          <w:sz w:val="17"/>
        </w:rPr>
        <w:t>〔批：甲戌侧批：太虚幻境青埂峰一并结住。〕</w:t>
      </w:r>
    </w:p>
    <w:p>
      <w:pPr>
        <w:spacing w:line="312" w:lineRule="auto"/>
        <w:ind w:firstLine="420"/>
        <w:jc w:val="both"/>
      </w:pPr>
      <w:r>
        <w:rPr>
          <w:rFonts w:ascii="Times New Roman" w:hAnsi="Times New Roman" w:eastAsia="楷体"/>
          <w:b w:val="0"/>
          <w:color w:val="8B0000"/>
          <w:sz w:val="17"/>
        </w:rPr>
        <w:t>〔甲戌侧批：语虽旧句，用于此妥极是极。苟能如此，便能了得。甲戌眉批：此等歌谣原不宜太雅，恐其不能通俗，故只此便妙极。其说得痛切处，又非一味俗语可到。蒙双行夹批：谁不解得世事如此，有龙象力者方能放得下。〕</w:t>
      </w:r>
      <w:r>
        <w:rPr>
          <w:rFonts w:ascii="Times New Roman" w:hAnsi="Times New Roman" w:eastAsia="宋体"/>
          <w:b w:val="0"/>
          <w:sz w:val="21"/>
        </w:rPr>
        <w:t>那疯跛道人听了，拍掌笑道：“解得切，解得切！”士隐便说一声“走罢！”</w:t>
      </w:r>
      <w:r>
        <w:rPr>
          <w:rFonts w:ascii="Times New Roman" w:hAnsi="Times New Roman" w:eastAsia="楷体"/>
          <w:b w:val="0"/>
          <w:color w:val="8B0000"/>
          <w:sz w:val="17"/>
        </w:rPr>
        <w:t>〔甲戌侧批：如闻如见。甲戌眉批：“走罢”二字真悬崖撒手，若个能行？蒙侧批：一转念间登彼岸。靖眉批：“走罢”二字，如见如闻，真悬崖撒手。非过来人，若个能行？〕</w:t>
      </w:r>
      <w:r>
        <w:rPr>
          <w:rFonts w:ascii="Times New Roman" w:hAnsi="Times New Roman" w:eastAsia="宋体"/>
          <w:b w:val="0"/>
          <w:sz w:val="21"/>
        </w:rPr>
        <w:t>将道人肩上褡裢抢了过来背着，竟不回家，同了疯道人飘飘而去。</w:t>
      </w:r>
    </w:p>
    <w:p>
      <w:pPr>
        <w:spacing w:line="312" w:lineRule="auto"/>
        <w:ind w:firstLine="420"/>
        <w:jc w:val="both"/>
      </w:pPr>
      <w:r>
        <w:rPr>
          <w:rFonts w:ascii="Times New Roman" w:hAnsi="Times New Roman" w:eastAsia="宋体"/>
          <w:b w:val="0"/>
          <w:sz w:val="21"/>
        </w:rPr>
        <w:t>当下烘动街坊，众人当作一件新闻传说。封氏闻得此信，哭个死去活来，只得与父亲商议，遣人各处访寻，那讨音信？无奈何，少不得依靠着他父母度日。幸而身边还有两个旧日的丫鬟伏侍，主仆三人，日夜作些针线发卖，帮着父亲用度。那封肃虽然日日抱怨，也无可奈何了。</w:t>
      </w:r>
    </w:p>
    <w:p>
      <w:pPr>
        <w:spacing w:line="312" w:lineRule="auto"/>
        <w:ind w:firstLine="420"/>
        <w:jc w:val="both"/>
      </w:pPr>
      <w:r>
        <w:rPr>
          <w:rFonts w:ascii="Times New Roman" w:hAnsi="Times New Roman" w:eastAsia="宋体"/>
          <w:b w:val="0"/>
          <w:sz w:val="21"/>
        </w:rPr>
        <w:t>这日，那甄家大丫鬟在门前买线，忽听得街上喝道之声，众人都说新太爷到任。丫鬟于是隐在门内看时，只见军牢快手，一对一对的过去，俄而大轿抬着一个乌帽猩袍的官府过去。</w:t>
      </w:r>
    </w:p>
    <w:p>
      <w:pPr>
        <w:spacing w:line="312" w:lineRule="auto"/>
        <w:ind w:firstLine="420"/>
        <w:jc w:val="both"/>
      </w:pPr>
      <w:r>
        <w:rPr>
          <w:rFonts w:ascii="Times New Roman" w:hAnsi="Times New Roman" w:eastAsia="楷体"/>
          <w:b w:val="0"/>
          <w:color w:val="8B0000"/>
          <w:sz w:val="17"/>
        </w:rPr>
        <w:t>〔甲戌侧批：雨村别来无恙否？可贺可贺。甲戌眉批：所谓“乱哄哄，你方唱罢我登场”是也。〕</w:t>
      </w:r>
      <w:r>
        <w:rPr>
          <w:rFonts w:ascii="Times New Roman" w:hAnsi="Times New Roman" w:eastAsia="宋体"/>
          <w:b w:val="0"/>
          <w:sz w:val="21"/>
        </w:rPr>
        <w:t>丫鬟倒发了个怔，自思这官好面善，倒象在那里见过的。于是进入房中，也就丢过不在心上。</w:t>
      </w:r>
      <w:r>
        <w:rPr>
          <w:rFonts w:ascii="Times New Roman" w:hAnsi="Times New Roman" w:eastAsia="楷体"/>
          <w:b w:val="0"/>
          <w:color w:val="8B0000"/>
          <w:sz w:val="17"/>
        </w:rPr>
        <w:t>〔甲戌侧批：是无儿女之情，故有夫人之分。蒙侧批：起初到底有心乎？无心乎？〕</w:t>
      </w:r>
      <w:r>
        <w:rPr>
          <w:rFonts w:ascii="Times New Roman" w:hAnsi="Times New Roman" w:eastAsia="宋体"/>
          <w:b w:val="0"/>
          <w:sz w:val="21"/>
        </w:rPr>
        <w:t>至晚间，正待歇息之时，忽听一片声打的门响，许多人乱嚷，说：“本府太爷差人来传人问话。”</w:t>
      </w:r>
      <w:r>
        <w:rPr>
          <w:rFonts w:ascii="Times New Roman" w:hAnsi="Times New Roman" w:eastAsia="楷体"/>
          <w:b w:val="0"/>
          <w:color w:val="8B0000"/>
          <w:sz w:val="17"/>
        </w:rPr>
        <w:t>〔蒙侧批：不忘情的先写出头一位来了。〕</w:t>
      </w:r>
      <w:r>
        <w:rPr>
          <w:rFonts w:ascii="Times New Roman" w:hAnsi="Times New Roman" w:eastAsia="宋体"/>
          <w:b w:val="0"/>
          <w:sz w:val="21"/>
        </w:rPr>
        <w:t>封肃听了，唬得目瞪口呆，不知有何祸事。</w:t>
      </w:r>
    </w:p>
    <w:p>
      <w:bookmarkStart w:id="2" w:name="ch2"/>
      <w:pPr>
        <w:pageBreakBefore/>
        <w:spacing w:before="360" w:after="240" w:line="312" w:lineRule="auto"/>
        <w:jc w:val="center"/>
        <w:outlineLvl w:val="0"/>
      </w:pPr>
      <w:r>
        <w:rPr>
          <w:rFonts w:ascii="Times New Roman" w:hAnsi="Times New Roman" w:eastAsia="黑体"/>
          <w:b/>
          <w:color w:val="000000"/>
          <w:sz w:val="28"/>
        </w:rPr>
        <w:t>第二回 贾夫人仙逝扬州城 冷子兴演说荣国府</w:t>
      </w:r>
      <w:bookmarkEnd w:id="2"/>
    </w:p>
    <w:p>
      <w:pPr>
        <w:spacing w:line="312" w:lineRule="auto"/>
        <w:ind w:firstLine="420"/>
        <w:jc w:val="both"/>
      </w:pPr>
      <w:r>
        <w:rPr>
          <w:rFonts w:ascii="Times New Roman" w:hAnsi="Times New Roman" w:eastAsia="楷体"/>
          <w:b w:val="0"/>
          <w:color w:val="8B0000"/>
          <w:sz w:val="17"/>
        </w:rPr>
        <w:t>〔甲戌：此回亦非正文本旨，只在冷子兴一人，即俗谓“冷中出热，无中生有”也。〕</w:t>
      </w:r>
      <w:r>
        <w:rPr>
          <w:rFonts w:ascii="Times New Roman" w:hAnsi="Times New Roman" w:eastAsia="宋体"/>
          <w:b w:val="0"/>
          <w:sz w:val="21"/>
        </w:rPr>
        <w:t>诗云：</w:t>
      </w:r>
    </w:p>
    <w:p>
      <w:pPr>
        <w:spacing w:line="312" w:lineRule="auto"/>
        <w:ind w:firstLine="420"/>
        <w:jc w:val="both"/>
      </w:pPr>
      <w:r>
        <w:rPr>
          <w:rFonts w:ascii="Times New Roman" w:hAnsi="Times New Roman" w:eastAsia="楷体"/>
          <w:b w:val="0"/>
          <w:color w:val="8B0000"/>
          <w:sz w:val="17"/>
        </w:rPr>
        <w:t>〔甲戌双行夹批：只此一诗便妙极！此等才情，自是雪芹平生所长，余自谓评书非关评诗也。〕</w:t>
      </w:r>
      <w:r>
        <w:rPr>
          <w:rFonts w:ascii="Times New Roman" w:hAnsi="Times New Roman" w:eastAsia="宋体"/>
          <w:b w:val="0"/>
          <w:sz w:val="21"/>
        </w:rPr>
        <w:t>一局输赢料不真，香销茶尽尚逡巡。欲知目下兴衰兆，须问旁观冷眼人。</w:t>
      </w:r>
    </w:p>
    <w:p>
      <w:pPr>
        <w:spacing w:line="312" w:lineRule="auto"/>
        <w:ind w:firstLine="420"/>
        <w:jc w:val="both"/>
      </w:pPr>
      <w:r>
        <w:rPr>
          <w:rFonts w:ascii="Times New Roman" w:hAnsi="Times New Roman" w:eastAsia="楷体"/>
          <w:b w:val="0"/>
          <w:color w:val="8B0000"/>
          <w:sz w:val="17"/>
        </w:rPr>
        <w:t>〔甲戌眉批：故用冷子兴演说。〕</w:t>
      </w:r>
      <w:r>
        <w:rPr>
          <w:rFonts w:ascii="Times New Roman" w:hAnsi="Times New Roman" w:eastAsia="宋体"/>
          <w:b w:val="0"/>
          <w:sz w:val="21"/>
        </w:rPr>
        <w:t>却说封肃因听见公差传唤，忙出来陪笑启问。那些人只嚷：“快请出甄爷来！”</w:t>
      </w:r>
      <w:r>
        <w:rPr>
          <w:rFonts w:ascii="Times New Roman" w:hAnsi="Times New Roman" w:eastAsia="楷体"/>
          <w:b w:val="0"/>
          <w:color w:val="8B0000"/>
          <w:sz w:val="17"/>
        </w:rPr>
        <w:t>〔甲戌侧批：一丝不乱。〕</w:t>
      </w:r>
      <w:r>
        <w:rPr>
          <w:rFonts w:ascii="Times New Roman" w:hAnsi="Times New Roman" w:eastAsia="宋体"/>
          <w:b w:val="0"/>
          <w:sz w:val="21"/>
        </w:rPr>
        <w:t>封肃忙陪笑道：“小人姓封，并不姓甄。只有当日小婿姓甄，今已出家一二年了，不知可是问他？”那些公人道：“我们也不知什么‘真’‘假’，</w:t>
      </w:r>
      <w:r>
        <w:rPr>
          <w:rFonts w:ascii="Times New Roman" w:hAnsi="Times New Roman" w:eastAsia="楷体"/>
          <w:b w:val="0"/>
          <w:color w:val="8B0000"/>
          <w:sz w:val="17"/>
        </w:rPr>
        <w:t>〔甲戌侧批：点睛妙笔。〕</w:t>
      </w:r>
      <w:r>
        <w:rPr>
          <w:rFonts w:ascii="Times New Roman" w:hAnsi="Times New Roman" w:eastAsia="宋体"/>
          <w:b w:val="0"/>
          <w:sz w:val="21"/>
        </w:rPr>
        <w:t>因奉太爷之命来问。他既是你女婿，便带了你去亲见太爷面禀，省得乱跑。”说着，不容封肃多言，大家推拥他去了。封家人个个都惊慌，不知何兆。</w:t>
      </w:r>
    </w:p>
    <w:p>
      <w:pPr>
        <w:spacing w:line="312" w:lineRule="auto"/>
        <w:ind w:firstLine="420"/>
        <w:jc w:val="both"/>
      </w:pPr>
      <w:r>
        <w:rPr>
          <w:rFonts w:ascii="Times New Roman" w:hAnsi="Times New Roman" w:eastAsia="宋体"/>
          <w:b w:val="0"/>
          <w:sz w:val="21"/>
        </w:rPr>
        <w:t>那天约二更时，只见封肃方回来，欢天喜地。</w:t>
      </w:r>
      <w:r>
        <w:rPr>
          <w:rFonts w:ascii="Times New Roman" w:hAnsi="Times New Roman" w:eastAsia="楷体"/>
          <w:b w:val="0"/>
          <w:color w:val="8B0000"/>
          <w:sz w:val="17"/>
        </w:rPr>
        <w:t>〔甲戌侧批：出自封肃口内，便省却多少闲文。〕</w:t>
      </w:r>
      <w:r>
        <w:rPr>
          <w:rFonts w:ascii="Times New Roman" w:hAnsi="Times New Roman" w:eastAsia="宋体"/>
          <w:b w:val="0"/>
          <w:sz w:val="21"/>
        </w:rPr>
        <w:t>众人忙问端的。他乃说道：“原来本府新升的太爷姓贾名化，本贯胡州人氏，曾与女婿旧日相交。方才在咱门前过去，因见娇杏</w:t>
      </w:r>
      <w:r>
        <w:rPr>
          <w:rFonts w:ascii="Times New Roman" w:hAnsi="Times New Roman" w:eastAsia="楷体"/>
          <w:b w:val="0"/>
          <w:color w:val="8B0000"/>
          <w:sz w:val="17"/>
        </w:rPr>
        <w:t>〔甲戌侧批：侥幸也。托言当日丫头回顾，故有今日，亦不过偶然侥幸耳，非真实得尘中英杰也。非近日小说中满纸红拂紫烟之可比。甲戌眉批：余批重出。余阅此书，偶有所得，即笔录之。非从首至尾阅过复从首加批者，故偶有复处。且诸公之批，自是诸公眼界；脂斋之批，亦有脂斋取乐处。后每一阅，亦必有一语半言，重加批评于侧，故又有于前后照应之说等批。〕</w:t>
      </w:r>
      <w:r>
        <w:rPr>
          <w:rFonts w:ascii="Times New Roman" w:hAnsi="Times New Roman" w:eastAsia="宋体"/>
          <w:b w:val="0"/>
          <w:sz w:val="21"/>
        </w:rPr>
        <w:t>那丫头买线，所以他只当女婿移住于此。我一一将原故回明，那太爷倒伤感叹息了一回，又问外孙女儿，</w:t>
      </w:r>
      <w:r>
        <w:rPr>
          <w:rFonts w:ascii="Times New Roman" w:hAnsi="Times New Roman" w:eastAsia="楷体"/>
          <w:b w:val="0"/>
          <w:color w:val="8B0000"/>
          <w:sz w:val="17"/>
        </w:rPr>
        <w:t>〔甲戌侧批：细。〕</w:t>
      </w:r>
      <w:r>
        <w:rPr>
          <w:rFonts w:ascii="Times New Roman" w:hAnsi="Times New Roman" w:eastAsia="宋体"/>
          <w:b w:val="0"/>
          <w:sz w:val="21"/>
        </w:rPr>
        <w:t>我说看灯丢了。太爷说：‘不妨，我自使番役，务必探访回来。’</w:t>
      </w:r>
      <w:r>
        <w:rPr>
          <w:rFonts w:ascii="Times New Roman" w:hAnsi="Times New Roman" w:eastAsia="楷体"/>
          <w:b w:val="0"/>
          <w:color w:val="8B0000"/>
          <w:sz w:val="17"/>
        </w:rPr>
        <w:t>〔甲戌侧批：为葫芦案伏线。〕</w:t>
      </w:r>
      <w:r>
        <w:rPr>
          <w:rFonts w:ascii="Times New Roman" w:hAnsi="Times New Roman" w:eastAsia="宋体"/>
          <w:b w:val="0"/>
          <w:sz w:val="21"/>
        </w:rPr>
        <w:t>说了一回话，临走倒送了我二两银子。”甄家娘子听了，不免心中伤感。</w:t>
      </w:r>
      <w:r>
        <w:rPr>
          <w:rFonts w:ascii="Times New Roman" w:hAnsi="Times New Roman" w:eastAsia="楷体"/>
          <w:b w:val="0"/>
          <w:color w:val="8B0000"/>
          <w:sz w:val="17"/>
        </w:rPr>
        <w:t>〔甲戌侧批：所谓“旧事凄凉不可闻”也。〕</w:t>
      </w:r>
      <w:r>
        <w:rPr>
          <w:rFonts w:ascii="Times New Roman" w:hAnsi="Times New Roman" w:eastAsia="宋体"/>
          <w:b w:val="0"/>
          <w:sz w:val="21"/>
        </w:rPr>
        <w:t>一宿无话。</w:t>
      </w:r>
    </w:p>
    <w:p>
      <w:pPr>
        <w:spacing w:line="312" w:lineRule="auto"/>
        <w:ind w:firstLine="420"/>
        <w:jc w:val="both"/>
      </w:pPr>
      <w:r>
        <w:rPr>
          <w:rFonts w:ascii="Times New Roman" w:hAnsi="Times New Roman" w:eastAsia="宋体"/>
          <w:b w:val="0"/>
          <w:sz w:val="21"/>
        </w:rPr>
        <w:t>至次日，早有雨村遣人送了两封银子、四匹锦缎，答谢甄家娘子，</w:t>
      </w:r>
      <w:r>
        <w:rPr>
          <w:rFonts w:ascii="Times New Roman" w:hAnsi="Times New Roman" w:eastAsia="楷体"/>
          <w:b w:val="0"/>
          <w:color w:val="8B0000"/>
          <w:sz w:val="17"/>
        </w:rPr>
        <w:t>〔甲戌侧批：雨村已是下流人物，看此，今之如雨村者亦未有矣。〕</w:t>
      </w:r>
      <w:r>
        <w:rPr>
          <w:rFonts w:ascii="Times New Roman" w:hAnsi="Times New Roman" w:eastAsia="宋体"/>
          <w:b w:val="0"/>
          <w:sz w:val="21"/>
        </w:rPr>
        <w:t>又寄一封密书与封肃，转托问甄家娘子要那娇杏作二房。</w:t>
      </w:r>
      <w:r>
        <w:rPr>
          <w:rFonts w:ascii="Times New Roman" w:hAnsi="Times New Roman" w:eastAsia="楷体"/>
          <w:b w:val="0"/>
          <w:color w:val="8B0000"/>
          <w:sz w:val="17"/>
        </w:rPr>
        <w:t>〔甲戌侧批：谢礼却为此。险哉，人之心也！〕</w:t>
      </w:r>
      <w:r>
        <w:rPr>
          <w:rFonts w:ascii="Times New Roman" w:hAnsi="Times New Roman" w:eastAsia="宋体"/>
          <w:b w:val="0"/>
          <w:sz w:val="21"/>
        </w:rPr>
        <w:t>封肃喜的屁滚尿流，巴不得去奉承，便在女儿前一力撺掇成了，</w:t>
      </w:r>
      <w:r>
        <w:rPr>
          <w:rFonts w:ascii="Times New Roman" w:hAnsi="Times New Roman" w:eastAsia="楷体"/>
          <w:b w:val="0"/>
          <w:color w:val="8B0000"/>
          <w:sz w:val="17"/>
        </w:rPr>
        <w:t>〔甲戌侧批：一语道尽。〕</w:t>
      </w:r>
      <w:r>
        <w:rPr>
          <w:rFonts w:ascii="Times New Roman" w:hAnsi="Times New Roman" w:eastAsia="宋体"/>
          <w:b w:val="0"/>
          <w:sz w:val="21"/>
        </w:rPr>
        <w:t>乘夜只用一乘小轿，便把娇杏送进去了。雨村欢喜，自不必说，乃封百金赠封肃，外谢甄家娘子许多物事，令其好生养赡，以待寻访女儿下落。</w:t>
      </w:r>
      <w:r>
        <w:rPr>
          <w:rFonts w:ascii="Times New Roman" w:hAnsi="Times New Roman" w:eastAsia="楷体"/>
          <w:b w:val="0"/>
          <w:color w:val="8B0000"/>
          <w:sz w:val="17"/>
        </w:rPr>
        <w:t>〔甲戌侧批：找前伏后。士隐家一段小枯荣至此结住，所谓真不去假焉来也！〕</w:t>
      </w:r>
      <w:r>
        <w:rPr>
          <w:rFonts w:ascii="Times New Roman" w:hAnsi="Times New Roman" w:eastAsia="宋体"/>
          <w:b w:val="0"/>
          <w:sz w:val="21"/>
        </w:rPr>
        <w:t>封肃回家无话。</w:t>
      </w:r>
    </w:p>
    <w:p>
      <w:pPr>
        <w:spacing w:line="312" w:lineRule="auto"/>
        <w:ind w:firstLine="420"/>
        <w:jc w:val="both"/>
      </w:pPr>
      <w:r>
        <w:rPr>
          <w:rFonts w:ascii="Times New Roman" w:hAnsi="Times New Roman" w:eastAsia="宋体"/>
          <w:b w:val="0"/>
          <w:sz w:val="21"/>
        </w:rPr>
        <w:t>却说娇杏这丫鬟，便是那年回顾雨村者。因偶然一顾，便弄出这段事来，亦是自己意料不到之奇缘。</w:t>
      </w:r>
      <w:r>
        <w:rPr>
          <w:rFonts w:ascii="Times New Roman" w:hAnsi="Times New Roman" w:eastAsia="楷体"/>
          <w:b w:val="0"/>
          <w:color w:val="8B0000"/>
          <w:sz w:val="17"/>
        </w:rPr>
        <w:t>〔甲戌侧批：注明一笔，更妥当。〕</w:t>
      </w:r>
      <w:r>
        <w:rPr>
          <w:rFonts w:ascii="Times New Roman" w:hAnsi="Times New Roman" w:eastAsia="宋体"/>
          <w:b w:val="0"/>
          <w:sz w:val="21"/>
        </w:rPr>
        <w:t>谁想他命运两济，</w:t>
      </w:r>
      <w:r>
        <w:rPr>
          <w:rFonts w:ascii="Times New Roman" w:hAnsi="Times New Roman" w:eastAsia="楷体"/>
          <w:b w:val="0"/>
          <w:color w:val="8B0000"/>
          <w:sz w:val="17"/>
        </w:rPr>
        <w:t>〔甲戌眉批：好极！与英莲“有命无运”四字，遥遥相映射。莲，主也；杏，仆也。今莲反无运，而杏则两全，可知世人原在运数，不在眼下之高低也。此则大有深意存焉。〕</w:t>
      </w:r>
      <w:r>
        <w:rPr>
          <w:rFonts w:ascii="Times New Roman" w:hAnsi="Times New Roman" w:eastAsia="宋体"/>
          <w:b w:val="0"/>
          <w:sz w:val="21"/>
        </w:rPr>
        <w:t>不承望自到雨村身边，只一年便生了一子，又半载，雨村嫡妻忽染疾下世，雨村便将他扶册作正室夫人了。正是：</w:t>
      </w:r>
    </w:p>
    <w:p>
      <w:pPr>
        <w:spacing w:line="312" w:lineRule="auto"/>
        <w:jc w:val="center"/>
      </w:pPr>
      <w:r>
        <w:rPr>
          <w:rFonts w:ascii="Times New Roman" w:hAnsi="Times New Roman" w:eastAsia="楷体"/>
          <w:b w:val="0"/>
          <w:sz w:val="21"/>
        </w:rPr>
        <w:t>偶因一着错，</w:t>
      </w:r>
    </w:p>
    <w:p>
      <w:pPr>
        <w:spacing w:line="312" w:lineRule="auto"/>
        <w:jc w:val="center"/>
      </w:pPr>
      <w:r>
        <w:rPr>
          <w:rFonts w:ascii="Times New Roman" w:hAnsi="Times New Roman" w:eastAsia="楷体"/>
          <w:b w:val="0"/>
          <w:sz w:val="21"/>
        </w:rPr>
        <w:t>便为人上人。</w:t>
      </w:r>
    </w:p>
    <w:p>
      <w:pPr>
        <w:spacing w:line="312" w:lineRule="auto" w:after="0"/>
        <w:jc w:val="center"/>
      </w:pPr>
      <w:r>
        <w:rPr>
          <w:rFonts w:ascii="Times New Roman" w:hAnsi="Times New Roman" w:eastAsia="楷体"/>
          <w:b w:val="0"/>
          <w:color w:val="8B0000"/>
          <w:sz w:val="17"/>
        </w:rPr>
        <w:t>〔批：甲戌侧批：妙极！盖女儿原不应私顾外人之谓。〕</w:t>
      </w:r>
    </w:p>
    <w:p>
      <w:pPr>
        <w:spacing w:line="312" w:lineRule="auto"/>
        <w:ind w:firstLine="420"/>
        <w:jc w:val="both"/>
      </w:pPr>
      <w:r>
        <w:rPr>
          <w:rFonts w:ascii="Times New Roman" w:hAnsi="Times New Roman" w:eastAsia="楷体"/>
          <w:b w:val="0"/>
          <w:color w:val="8B0000"/>
          <w:sz w:val="17"/>
        </w:rPr>
        <w:t>〔甲戌侧批：更妙！可知守礼俟命，终为俄莩。其调侃寓意不小。〕</w:t>
      </w:r>
      <w:r>
        <w:rPr>
          <w:rFonts w:ascii="Times New Roman" w:hAnsi="Times New Roman" w:eastAsia="楷体"/>
          <w:b w:val="0"/>
          <w:color w:val="8B0000"/>
          <w:sz w:val="17"/>
        </w:rPr>
        <w:t>〔甲眉：从来只见集古集唐等句，未见集俗语者。此又更奇之至！〕</w:t>
      </w:r>
      <w:r>
        <w:rPr>
          <w:rFonts w:ascii="Times New Roman" w:hAnsi="Times New Roman" w:eastAsia="宋体"/>
          <w:b w:val="0"/>
          <w:sz w:val="21"/>
        </w:rPr>
        <w:t>原来，雨村因那年士隐赠银之后，他于十六日便起身入都。至大比之期，不料他十分得意，已会了进士，选入外班，今已升了本府知府。虽才干优长，未免有些贪酷之弊，且又恃才侮上，那些官员皆侧目而视。</w:t>
      </w:r>
      <w:r>
        <w:rPr>
          <w:rFonts w:ascii="Times New Roman" w:hAnsi="Times New Roman" w:eastAsia="楷体"/>
          <w:b w:val="0"/>
          <w:color w:val="8B0000"/>
          <w:sz w:val="17"/>
        </w:rPr>
        <w:t>〔甲戌侧批：此亦奸雄必有之理。〕</w:t>
      </w:r>
      <w:r>
        <w:rPr>
          <w:rFonts w:ascii="Times New Roman" w:hAnsi="Times New Roman" w:eastAsia="宋体"/>
          <w:b w:val="0"/>
          <w:sz w:val="21"/>
        </w:rPr>
        <w:t>不上一年，便被上司寻了个空隙，作成一本，参他“生情狡猾，擅纂礼仪，且沽清正之名，而暗结虎狼之属，致使地方多事，民命不堪”</w:t>
      </w:r>
      <w:r>
        <w:rPr>
          <w:rFonts w:ascii="Times New Roman" w:hAnsi="Times New Roman" w:eastAsia="楷体"/>
          <w:b w:val="0"/>
          <w:color w:val="8B0000"/>
          <w:sz w:val="17"/>
        </w:rPr>
        <w:t>〔甲戌侧批：此亦奸雄必有之事。〕</w:t>
      </w:r>
      <w:r>
        <w:rPr>
          <w:rFonts w:ascii="Times New Roman" w:hAnsi="Times New Roman" w:eastAsia="宋体"/>
          <w:b w:val="0"/>
          <w:sz w:val="21"/>
        </w:rPr>
        <w:t>等语。龙颜大怒，即批革职。该部文书一到，本府官员无不喜悦。那雨村心中虽十分惭恨，却面上全无一点怨色，仍是嘻笑自若。</w:t>
      </w:r>
      <w:r>
        <w:rPr>
          <w:rFonts w:ascii="Times New Roman" w:hAnsi="Times New Roman" w:eastAsia="楷体"/>
          <w:b w:val="0"/>
          <w:color w:val="8B0000"/>
          <w:sz w:val="17"/>
        </w:rPr>
        <w:t>〔甲戌侧批：此亦奸雄必有之态。〕</w:t>
      </w:r>
      <w:r>
        <w:rPr>
          <w:rFonts w:ascii="Times New Roman" w:hAnsi="Times New Roman" w:eastAsia="宋体"/>
          <w:b w:val="0"/>
          <w:sz w:val="21"/>
        </w:rPr>
        <w:t>交代过公事，将历年做官积的些资本并家小人属送至原籍，安排妥协，</w:t>
      </w:r>
      <w:r>
        <w:rPr>
          <w:rFonts w:ascii="Times New Roman" w:hAnsi="Times New Roman" w:eastAsia="楷体"/>
          <w:b w:val="0"/>
          <w:color w:val="8B0000"/>
          <w:sz w:val="17"/>
        </w:rPr>
        <w:t>〔甲戌侧批：先云“根基已尽”，故今用此四字，细甚！〕</w:t>
      </w:r>
      <w:r>
        <w:rPr>
          <w:rFonts w:ascii="Times New Roman" w:hAnsi="Times New Roman" w:eastAsia="宋体"/>
          <w:b w:val="0"/>
          <w:sz w:val="21"/>
        </w:rPr>
        <w:t>却是自己担风袖月，游览天下胜迹。</w:t>
      </w:r>
    </w:p>
    <w:p>
      <w:pPr>
        <w:spacing w:line="312" w:lineRule="auto"/>
        <w:ind w:firstLine="420"/>
        <w:jc w:val="both"/>
      </w:pPr>
      <w:r>
        <w:rPr>
          <w:rFonts w:ascii="Times New Roman" w:hAnsi="Times New Roman" w:eastAsia="楷体"/>
          <w:b w:val="0"/>
          <w:color w:val="8B0000"/>
          <w:sz w:val="17"/>
        </w:rPr>
        <w:t>〔甲戌侧批：已伏下至金陵一节矣。〕</w:t>
      </w:r>
      <w:r>
        <w:rPr>
          <w:rFonts w:ascii="Times New Roman" w:hAnsi="Times New Roman" w:eastAsia="宋体"/>
          <w:b w:val="0"/>
          <w:sz w:val="21"/>
        </w:rPr>
        <w:t>那日，偶又游至淮扬地面，因闻得今岁盐政点的是林如海。这林如海姓林名海，表字如海。</w:t>
      </w:r>
      <w:r>
        <w:rPr>
          <w:rFonts w:ascii="Times New Roman" w:hAnsi="Times New Roman" w:eastAsia="楷体"/>
          <w:b w:val="0"/>
          <w:color w:val="8B0000"/>
          <w:sz w:val="17"/>
        </w:rPr>
        <w:t>〔甲戌侧批：盖云“学海文林”也。总是暗写黛玉。〕</w:t>
      </w:r>
      <w:r>
        <w:rPr>
          <w:rFonts w:ascii="Times New Roman" w:hAnsi="Times New Roman" w:eastAsia="宋体"/>
          <w:b w:val="0"/>
          <w:sz w:val="21"/>
        </w:rPr>
        <w:t>乃是前科的探花，今已升至兰台寺大夫，</w:t>
      </w:r>
      <w:r>
        <w:rPr>
          <w:rFonts w:ascii="Times New Roman" w:hAnsi="Times New Roman" w:eastAsia="楷体"/>
          <w:b w:val="0"/>
          <w:color w:val="8B0000"/>
          <w:sz w:val="17"/>
        </w:rPr>
        <w:t>〔甲戌眉批：官制半遵古名亦好。余最喜此等半有半无，半古半今，事之所无，理之必有，极玄极幻，荒唐不经之处。〕</w:t>
      </w:r>
      <w:r>
        <w:rPr>
          <w:rFonts w:ascii="Times New Roman" w:hAnsi="Times New Roman" w:eastAsia="宋体"/>
          <w:b w:val="0"/>
          <w:sz w:val="21"/>
        </w:rPr>
        <w:t>本贯姑苏</w:t>
      </w:r>
      <w:r>
        <w:rPr>
          <w:rFonts w:ascii="Times New Roman" w:hAnsi="Times New Roman" w:eastAsia="楷体"/>
          <w:b w:val="0"/>
          <w:color w:val="8B0000"/>
          <w:sz w:val="17"/>
        </w:rPr>
        <w:t>〔甲戌侧批：十二钗正出之地，故用真。〕</w:t>
      </w:r>
      <w:r>
        <w:rPr>
          <w:rFonts w:ascii="Times New Roman" w:hAnsi="Times New Roman" w:eastAsia="宋体"/>
          <w:b w:val="0"/>
          <w:sz w:val="21"/>
        </w:rPr>
        <w:t>人氏，今钦点出为巡盐御史，到任方一月有余。</w:t>
      </w:r>
    </w:p>
    <w:p>
      <w:pPr>
        <w:spacing w:line="312" w:lineRule="auto"/>
        <w:ind w:firstLine="420"/>
        <w:jc w:val="both"/>
      </w:pPr>
      <w:r>
        <w:rPr>
          <w:rFonts w:ascii="Times New Roman" w:hAnsi="Times New Roman" w:eastAsia="宋体"/>
          <w:b w:val="0"/>
          <w:sz w:val="21"/>
        </w:rPr>
        <w:t>原来这林如海之祖，曾袭过列侯，今到如海，业经五世。起初时，只封袭三世，因当今隆恩盛德，远迈前代，</w:t>
      </w:r>
      <w:r>
        <w:rPr>
          <w:rFonts w:ascii="Times New Roman" w:hAnsi="Times New Roman" w:eastAsia="楷体"/>
          <w:b w:val="0"/>
          <w:color w:val="8B0000"/>
          <w:sz w:val="17"/>
        </w:rPr>
        <w:t>〔甲戌眉批：可笑近时小说中，无故极力称扬浪子□女，临收结时，还必致感动朝廷，使君父同入其情欲之界，明遂其意，何无人心之至！不知彼作者有何好处，有何谢！报到朝廷高庙之上，直将半生□朽秽资睿德，又苦拉君父作一干证护身符，强媒硬保，得遂其□欲哉！〕</w:t>
      </w:r>
      <w:r>
        <w:rPr>
          <w:rFonts w:ascii="Times New Roman" w:hAnsi="Times New Roman" w:eastAsia="宋体"/>
          <w:b w:val="0"/>
          <w:sz w:val="21"/>
        </w:rPr>
        <w:t>额外加恩，至如海之父，又袭了一代；至如海，便从科第出身。虽系钟鼎之家，却亦是书香</w:t>
      </w:r>
      <w:r>
        <w:rPr>
          <w:rFonts w:ascii="Times New Roman" w:hAnsi="Times New Roman" w:eastAsia="楷体"/>
          <w:b w:val="0"/>
          <w:color w:val="8B0000"/>
          <w:sz w:val="17"/>
        </w:rPr>
        <w:t>〔甲戌侧批：要紧二字，盖钟鼎亦必有书香方至美。〕</w:t>
      </w:r>
      <w:r>
        <w:rPr>
          <w:rFonts w:ascii="Times New Roman" w:hAnsi="Times New Roman" w:eastAsia="宋体"/>
          <w:b w:val="0"/>
          <w:sz w:val="21"/>
        </w:rPr>
        <w:t>之族。只可惜这林家支庶不盛，子孙有限，虽有几门，却与如海俱是堂族而已，没甚亲支嫡派的。</w:t>
      </w:r>
      <w:r>
        <w:rPr>
          <w:rFonts w:ascii="Times New Roman" w:hAnsi="Times New Roman" w:eastAsia="楷体"/>
          <w:b w:val="0"/>
          <w:color w:val="8B0000"/>
          <w:sz w:val="17"/>
        </w:rPr>
        <w:t>〔甲戌侧批：总为黛玉极力一写。〕</w:t>
      </w:r>
      <w:r>
        <w:rPr>
          <w:rFonts w:ascii="Times New Roman" w:hAnsi="Times New Roman" w:eastAsia="宋体"/>
          <w:b w:val="0"/>
          <w:sz w:val="21"/>
        </w:rPr>
        <w:t>今如海年已四十，只有一个三岁之子，偏又于去岁死了。虽有几房姬妾，</w:t>
      </w:r>
      <w:r>
        <w:rPr>
          <w:rFonts w:ascii="Times New Roman" w:hAnsi="Times New Roman" w:eastAsia="楷体"/>
          <w:b w:val="0"/>
          <w:color w:val="8B0000"/>
          <w:sz w:val="17"/>
        </w:rPr>
        <w:t>〔甲戌侧批：带写贤妻。〕</w:t>
      </w:r>
      <w:r>
        <w:rPr>
          <w:rFonts w:ascii="Times New Roman" w:hAnsi="Times New Roman" w:eastAsia="宋体"/>
          <w:b w:val="0"/>
          <w:sz w:val="21"/>
        </w:rPr>
        <w:t>奈他命中无子，亦无可如何之事。今只有嫡妻贾氏，生得一女，乳名黛玉，年方五岁。夫妻无子，故爱如珍宝，且又见他聪明清秀，</w:t>
      </w:r>
      <w:r>
        <w:rPr>
          <w:rFonts w:ascii="Times New Roman" w:hAnsi="Times New Roman" w:eastAsia="楷体"/>
          <w:b w:val="0"/>
          <w:color w:val="8B0000"/>
          <w:sz w:val="17"/>
        </w:rPr>
        <w:t>〔甲戌侧批：看他写黛玉，只用此四字。可笑近来小说中，满纸“天下无二”“古今无双”等字。〕</w:t>
      </w:r>
      <w:r>
        <w:rPr>
          <w:rFonts w:ascii="Times New Roman" w:hAnsi="Times New Roman" w:eastAsia="宋体"/>
          <w:b w:val="0"/>
          <w:sz w:val="21"/>
        </w:rPr>
        <w:t>便也欲使他读书识得几个字，不过假充养子之意，聊解膝下荒凉之叹。</w:t>
      </w:r>
    </w:p>
    <w:p>
      <w:pPr>
        <w:spacing w:line="312" w:lineRule="auto"/>
        <w:ind w:firstLine="420"/>
        <w:jc w:val="both"/>
      </w:pPr>
      <w:r>
        <w:rPr>
          <w:rFonts w:ascii="Times New Roman" w:hAnsi="Times New Roman" w:eastAsia="楷体"/>
          <w:b w:val="0"/>
          <w:color w:val="8B0000"/>
          <w:sz w:val="17"/>
        </w:rPr>
        <w:t>〔甲戌眉批：如此叙法，方是至情至理之妙文。最可笑者，近小说中满纸班昭蔡琰、文君道韫。〕</w:t>
      </w:r>
      <w:r>
        <w:rPr>
          <w:rFonts w:ascii="Times New Roman" w:hAnsi="Times New Roman" w:eastAsia="宋体"/>
          <w:b w:val="0"/>
          <w:sz w:val="21"/>
        </w:rPr>
        <w:t>雨村正值偶感风寒，病在旅店，将一月光景方渐愈。一因身体劳倦，二因盘费不继，也正欲寻个合式之处，暂且歇下。幸有两个旧友，亦在此境居住，</w:t>
      </w:r>
      <w:r>
        <w:rPr>
          <w:rFonts w:ascii="Times New Roman" w:hAnsi="Times New Roman" w:eastAsia="楷体"/>
          <w:b w:val="0"/>
          <w:color w:val="8B0000"/>
          <w:sz w:val="17"/>
        </w:rPr>
        <w:t>〔甲戌侧批：写雨村自得意后之交识也。又为冷子兴作引。〕</w:t>
      </w:r>
      <w:r>
        <w:rPr>
          <w:rFonts w:ascii="Times New Roman" w:hAnsi="Times New Roman" w:eastAsia="宋体"/>
          <w:b w:val="0"/>
          <w:sz w:val="21"/>
        </w:rPr>
        <w:t>因闻得盐政欲聘一西宾，雨村便相托友力，谋了进去，且作安身之计。妙在只一个女学生，并两个伴读丫鬟，这女学生年又小，身体又极怯弱，工课不限多寡，故十分省力。</w:t>
      </w:r>
    </w:p>
    <w:p>
      <w:pPr>
        <w:spacing w:line="312" w:lineRule="auto"/>
        <w:ind w:firstLine="420"/>
        <w:jc w:val="both"/>
      </w:pPr>
      <w:r>
        <w:rPr>
          <w:rFonts w:ascii="Times New Roman" w:hAnsi="Times New Roman" w:eastAsia="宋体"/>
          <w:b w:val="0"/>
          <w:sz w:val="21"/>
        </w:rPr>
        <w:t>堪堪又是一载的光一阴一，谁知女学生之母贾氏夫人一疾而终。女学生侍汤奉药，守丧尽哀，遂又将辞馆别图。林如海意欲令女学生守制读书，故又将他留下。近因女学生哀痛过伤，本自怯弱多病，</w:t>
      </w:r>
      <w:r>
        <w:rPr>
          <w:rFonts w:ascii="Times New Roman" w:hAnsi="Times New Roman" w:eastAsia="楷体"/>
          <w:b w:val="0"/>
          <w:color w:val="8B0000"/>
          <w:sz w:val="17"/>
        </w:rPr>
        <w:t>〔甲戌侧批：又一染。〕</w:t>
      </w:r>
      <w:r>
        <w:rPr>
          <w:rFonts w:ascii="Times New Roman" w:hAnsi="Times New Roman" w:eastAsia="宋体"/>
          <w:b w:val="0"/>
          <w:sz w:val="21"/>
        </w:rPr>
        <w:t>触犯旧症，遂连日不曾上学。</w:t>
      </w:r>
      <w:r>
        <w:rPr>
          <w:rFonts w:ascii="Times New Roman" w:hAnsi="Times New Roman" w:eastAsia="楷体"/>
          <w:b w:val="0"/>
          <w:color w:val="8B0000"/>
          <w:sz w:val="17"/>
        </w:rPr>
        <w:t>〔甲戌眉批：上半回已终，写“仙逝”正为黛玉也。故一句带过，恐闲文有妨正笔。〕</w:t>
      </w:r>
      <w:r>
        <w:rPr>
          <w:rFonts w:ascii="Times New Roman" w:hAnsi="Times New Roman" w:eastAsia="宋体"/>
          <w:b w:val="0"/>
          <w:sz w:val="21"/>
        </w:rPr>
        <w:t>雨村闲居无聊，每当风日晴和，饭后便出来闲步。</w:t>
      </w:r>
    </w:p>
    <w:p>
      <w:pPr>
        <w:spacing w:line="312" w:lineRule="auto"/>
        <w:ind w:firstLine="420"/>
        <w:jc w:val="both"/>
      </w:pPr>
      <w:r>
        <w:rPr>
          <w:rFonts w:ascii="Times New Roman" w:hAnsi="Times New Roman" w:eastAsia="宋体"/>
          <w:b w:val="0"/>
          <w:sz w:val="21"/>
        </w:rPr>
        <w:t>这日，偶至郭外，意欲赏鉴那村野风光。</w:t>
      </w:r>
      <w:r>
        <w:rPr>
          <w:rFonts w:ascii="Times New Roman" w:hAnsi="Times New Roman" w:eastAsia="楷体"/>
          <w:b w:val="0"/>
          <w:color w:val="8B0000"/>
          <w:sz w:val="17"/>
        </w:rPr>
        <w:t>〔甲戌眉批：大都世人意料此，终不能此；不及彼者，而反及彼。故特书意在村野风光，却忽遇见子兴一篇荣国繁华气象。〕</w:t>
      </w:r>
      <w:r>
        <w:rPr>
          <w:rFonts w:ascii="Times New Roman" w:hAnsi="Times New Roman" w:eastAsia="宋体"/>
          <w:b w:val="0"/>
          <w:sz w:val="21"/>
        </w:rPr>
        <w:t>忽信步至一山环水旋、茂林深竹之处，隐隐的有座庙宇，门巷倾颓，墙垣朽败，门前有额，题着“智通寺”三字，</w:t>
      </w:r>
      <w:r>
        <w:rPr>
          <w:rFonts w:ascii="Times New Roman" w:hAnsi="Times New Roman" w:eastAsia="楷体"/>
          <w:b w:val="0"/>
          <w:color w:val="8B0000"/>
          <w:sz w:val="17"/>
        </w:rPr>
        <w:t>〔甲戌侧批：谁为智者？又谁能通？一叹。〕</w:t>
      </w:r>
      <w:r>
        <w:rPr>
          <w:rFonts w:ascii="Times New Roman" w:hAnsi="Times New Roman" w:eastAsia="宋体"/>
          <w:b w:val="0"/>
          <w:sz w:val="21"/>
        </w:rPr>
        <w:t>门旁又有一副旧破的对联，曰：</w:t>
      </w:r>
    </w:p>
    <w:p>
      <w:pPr>
        <w:spacing w:line="312" w:lineRule="auto"/>
        <w:ind w:firstLine="420"/>
        <w:jc w:val="both"/>
      </w:pPr>
      <w:r>
        <w:rPr>
          <w:rFonts w:ascii="Times New Roman" w:hAnsi="Times New Roman" w:eastAsia="宋体"/>
          <w:b w:val="0"/>
          <w:sz w:val="21"/>
        </w:rPr>
        <w:t>身后有余忘缩手，眼前无路想回头。</w:t>
      </w:r>
    </w:p>
    <w:p>
      <w:pPr>
        <w:spacing w:line="312" w:lineRule="auto"/>
        <w:ind w:firstLine="420"/>
        <w:jc w:val="both"/>
      </w:pPr>
      <w:r>
        <w:rPr>
          <w:rFonts w:ascii="Times New Roman" w:hAnsi="Times New Roman" w:eastAsia="楷体"/>
          <w:b w:val="0"/>
          <w:color w:val="8B0000"/>
          <w:sz w:val="17"/>
        </w:rPr>
        <w:t>〔甲夹批：先为宁、荣诸人当头一喝，却是为余一喝。〕</w:t>
      </w:r>
      <w:r>
        <w:rPr>
          <w:rFonts w:ascii="Times New Roman" w:hAnsi="Times New Roman" w:eastAsia="宋体"/>
          <w:b w:val="0"/>
          <w:sz w:val="21"/>
        </w:rPr>
        <w:t>雨村看了，因想到：这两句话，文虽浅近，其意则深。</w:t>
      </w:r>
      <w:r>
        <w:rPr>
          <w:rFonts w:ascii="Times New Roman" w:hAnsi="Times New Roman" w:eastAsia="楷体"/>
          <w:b w:val="0"/>
          <w:color w:val="8B0000"/>
          <w:sz w:val="17"/>
        </w:rPr>
        <w:t>〔甲戌侧批：一部书之总批。〕</w:t>
      </w:r>
      <w:r>
        <w:rPr>
          <w:rFonts w:ascii="Times New Roman" w:hAnsi="Times New Roman" w:eastAsia="宋体"/>
          <w:b w:val="0"/>
          <w:sz w:val="21"/>
        </w:rPr>
        <w:t>我也曾游过些名山大刹，倒不曾见过这话头，其中想必有个翻过筋斗来的亦未可知，</w:t>
      </w:r>
      <w:r>
        <w:rPr>
          <w:rFonts w:ascii="Times New Roman" w:hAnsi="Times New Roman" w:eastAsia="楷体"/>
          <w:b w:val="0"/>
          <w:color w:val="8B0000"/>
          <w:sz w:val="17"/>
        </w:rPr>
        <w:t>〔甲戌侧批：随笔带出禅机，又为后文多少语录不落空。〕</w:t>
      </w:r>
      <w:r>
        <w:rPr>
          <w:rFonts w:ascii="Times New Roman" w:hAnsi="Times New Roman" w:eastAsia="宋体"/>
          <w:b w:val="0"/>
          <w:sz w:val="21"/>
        </w:rPr>
        <w:t>何不进去试试？想着走入，只有一个龙钟老僧在那里煮粥。</w:t>
      </w:r>
      <w:r>
        <w:rPr>
          <w:rFonts w:ascii="Times New Roman" w:hAnsi="Times New Roman" w:eastAsia="楷体"/>
          <w:b w:val="0"/>
          <w:color w:val="8B0000"/>
          <w:sz w:val="17"/>
        </w:rPr>
        <w:t>〔甲戌侧批：是雨村火气。〕</w:t>
      </w:r>
      <w:r>
        <w:rPr>
          <w:rFonts w:ascii="Times New Roman" w:hAnsi="Times New Roman" w:eastAsia="宋体"/>
          <w:b w:val="0"/>
          <w:sz w:val="21"/>
        </w:rPr>
        <w:t>雨村见了，便不在意。</w:t>
      </w:r>
      <w:r>
        <w:rPr>
          <w:rFonts w:ascii="Times New Roman" w:hAnsi="Times New Roman" w:eastAsia="楷体"/>
          <w:b w:val="0"/>
          <w:color w:val="8B0000"/>
          <w:sz w:val="17"/>
        </w:rPr>
        <w:t>〔甲戌侧批：火气。〕</w:t>
      </w:r>
      <w:r>
        <w:rPr>
          <w:rFonts w:ascii="Times New Roman" w:hAnsi="Times New Roman" w:eastAsia="宋体"/>
          <w:b w:val="0"/>
          <w:sz w:val="21"/>
        </w:rPr>
        <w:t>及至问他两句话，那老僧既聋且昏，</w:t>
      </w:r>
      <w:r>
        <w:rPr>
          <w:rFonts w:ascii="Times New Roman" w:hAnsi="Times New Roman" w:eastAsia="楷体"/>
          <w:b w:val="0"/>
          <w:color w:val="8B0000"/>
          <w:sz w:val="17"/>
        </w:rPr>
        <w:t>〔甲戌侧批：是翻过来的。〕</w:t>
      </w:r>
      <w:r>
        <w:rPr>
          <w:rFonts w:ascii="Times New Roman" w:hAnsi="Times New Roman" w:eastAsia="宋体"/>
          <w:b w:val="0"/>
          <w:sz w:val="21"/>
        </w:rPr>
        <w:t>齿落舌钝，</w:t>
      </w:r>
      <w:r>
        <w:rPr>
          <w:rFonts w:ascii="Times New Roman" w:hAnsi="Times New Roman" w:eastAsia="楷体"/>
          <w:b w:val="0"/>
          <w:color w:val="8B0000"/>
          <w:sz w:val="17"/>
        </w:rPr>
        <w:t>〔甲戌侧批：是翻过来的。〕</w:t>
      </w:r>
      <w:r>
        <w:rPr>
          <w:rFonts w:ascii="Times New Roman" w:hAnsi="Times New Roman" w:eastAsia="宋体"/>
          <w:b w:val="0"/>
          <w:sz w:val="21"/>
        </w:rPr>
        <w:t>所答非所问。</w:t>
      </w:r>
    </w:p>
    <w:p>
      <w:pPr>
        <w:spacing w:line="312" w:lineRule="auto"/>
        <w:ind w:firstLine="420"/>
        <w:jc w:val="both"/>
      </w:pPr>
      <w:r>
        <w:rPr>
          <w:rFonts w:ascii="Times New Roman" w:hAnsi="Times New Roman" w:eastAsia="宋体"/>
          <w:b w:val="0"/>
          <w:sz w:val="21"/>
        </w:rPr>
        <w:t>雨村不耐烦，便仍出来，</w:t>
      </w:r>
      <w:r>
        <w:rPr>
          <w:rFonts w:ascii="Times New Roman" w:hAnsi="Times New Roman" w:eastAsia="楷体"/>
          <w:b w:val="0"/>
          <w:color w:val="8B0000"/>
          <w:sz w:val="17"/>
        </w:rPr>
        <w:t>〔甲戌眉批：毕竟雨村还是俗眼，只能识得阿凤、宝玉、黛玉等未觉之先，却不识得既证之后。〕</w:t>
      </w:r>
      <w:r>
        <w:rPr>
          <w:rFonts w:ascii="Times New Roman" w:hAnsi="Times New Roman" w:eastAsia="楷体"/>
          <w:b w:val="0"/>
          <w:color w:val="8B0000"/>
          <w:sz w:val="17"/>
        </w:rPr>
        <w:t>〔甲戌眉批：未出宁、荣繁华盛处，却先写一荒凉小景；未写通部入世迷人，却先写一出世醒人。回风舞雪，倒峡逆波，别小说中所无之法。〕</w:t>
      </w:r>
      <w:r>
        <w:rPr>
          <w:rFonts w:ascii="Times New Roman" w:hAnsi="Times New Roman" w:eastAsia="宋体"/>
          <w:b w:val="0"/>
          <w:sz w:val="21"/>
        </w:rPr>
        <w:t>意欲到那村肆中沽饮三杯，以助野趣，于是款步行来，将入肆门，只见座上吃酒之客有一人起身大笑，接了出来，口内说：“奇遇，奇遇！”雨村忙看时，此人是都中在古董行中贸易的号冷子兴者，</w:t>
      </w:r>
      <w:r>
        <w:rPr>
          <w:rFonts w:ascii="Times New Roman" w:hAnsi="Times New Roman" w:eastAsia="楷体"/>
          <w:b w:val="0"/>
          <w:color w:val="8B0000"/>
          <w:sz w:val="17"/>
        </w:rPr>
        <w:t>〔甲戌侧批：此人不过借为引绳，不必细写。〕</w:t>
      </w:r>
      <w:r>
        <w:rPr>
          <w:rFonts w:ascii="Times New Roman" w:hAnsi="Times New Roman" w:eastAsia="宋体"/>
          <w:b w:val="0"/>
          <w:sz w:val="21"/>
        </w:rPr>
        <w:t>旧日在都相识。雨村最赞这冷子兴是个有作为大本领的人，这子兴又借雨村斯文之名，故二人说话投机，最相契合。雨村忙笑问道：“老兄何日到此？弟竟不知。今日偶遇，真奇缘也。”子兴道：“去年岁底到家，今因还要入都，从此顺路找个敝友说一句话，承他之情，留我多住两日。我也无紧事，且盘桓两日，待月半时也就起身了。今日敝友有事，我因闲步至此，且歇歇脚。不期这样巧遇！”一面说，一面让雨村同席坐了，另整上酒肴来。二人闲谈漫饮，叙些别后之事。</w:t>
      </w:r>
    </w:p>
    <w:p>
      <w:pPr>
        <w:spacing w:line="312" w:lineRule="auto"/>
        <w:ind w:firstLine="420"/>
        <w:jc w:val="both"/>
      </w:pPr>
      <w:r>
        <w:rPr>
          <w:rFonts w:ascii="Times New Roman" w:hAnsi="Times New Roman" w:eastAsia="楷体"/>
          <w:b w:val="0"/>
          <w:color w:val="8B0000"/>
          <w:sz w:val="17"/>
        </w:rPr>
        <w:t>〔甲戌侧批：好！若多谈则累赘。〕</w:t>
      </w:r>
      <w:r>
        <w:rPr>
          <w:rFonts w:ascii="Times New Roman" w:hAnsi="Times New Roman" w:eastAsia="宋体"/>
          <w:b w:val="0"/>
          <w:sz w:val="21"/>
        </w:rPr>
        <w:t>雨村因问：“近日都中可有新闻没有？”</w:t>
      </w:r>
      <w:r>
        <w:rPr>
          <w:rFonts w:ascii="Times New Roman" w:hAnsi="Times New Roman" w:eastAsia="楷体"/>
          <w:b w:val="0"/>
          <w:color w:val="8B0000"/>
          <w:sz w:val="17"/>
        </w:rPr>
        <w:t>〔甲戌侧批：不突然，亦常问常答之言。〕</w:t>
      </w:r>
      <w:r>
        <w:rPr>
          <w:rFonts w:ascii="Times New Roman" w:hAnsi="Times New Roman" w:eastAsia="宋体"/>
          <w:b w:val="0"/>
          <w:sz w:val="21"/>
        </w:rPr>
        <w:t>子兴道：“倒没有什么新闻，倒是老先生你贵同宗家，</w:t>
      </w:r>
      <w:r>
        <w:rPr>
          <w:rFonts w:ascii="Times New Roman" w:hAnsi="Times New Roman" w:eastAsia="楷体"/>
          <w:b w:val="0"/>
          <w:color w:val="8B0000"/>
          <w:sz w:val="17"/>
        </w:rPr>
        <w:t>〔甲戌侧批：雨村已无族中矣，何及此耶？看他下文。〕</w:t>
      </w:r>
      <w:r>
        <w:rPr>
          <w:rFonts w:ascii="Times New Roman" w:hAnsi="Times New Roman" w:eastAsia="宋体"/>
          <w:b w:val="0"/>
          <w:sz w:val="21"/>
        </w:rPr>
        <w:t>出了一件小小的异事。”雨村笑道：“弟族中无人在都，何谈及此？”子兴笑道：“你们同姓，岂非同宗一族？”雨村问是谁家。</w:t>
      </w:r>
    </w:p>
    <w:p>
      <w:pPr>
        <w:spacing w:line="312" w:lineRule="auto"/>
        <w:ind w:firstLine="420"/>
        <w:jc w:val="both"/>
      </w:pPr>
      <w:r>
        <w:rPr>
          <w:rFonts w:ascii="Times New Roman" w:hAnsi="Times New Roman" w:eastAsia="宋体"/>
          <w:b w:val="0"/>
          <w:sz w:val="21"/>
        </w:rPr>
        <w:t>子兴道：“荣国府贾府中，可也不玷辱了先生的门楣了？”</w:t>
      </w:r>
      <w:r>
        <w:rPr>
          <w:rFonts w:ascii="Times New Roman" w:hAnsi="Times New Roman" w:eastAsia="楷体"/>
          <w:b w:val="0"/>
          <w:color w:val="8B0000"/>
          <w:sz w:val="17"/>
        </w:rPr>
        <w:t>〔甲戌侧批：刳小人之心肺，闻小人之口角。〕</w:t>
      </w:r>
      <w:r>
        <w:rPr>
          <w:rFonts w:ascii="Times New Roman" w:hAnsi="Times New Roman" w:eastAsia="宋体"/>
          <w:b w:val="0"/>
          <w:sz w:val="21"/>
        </w:rPr>
        <w:t>雨村笑道：“原来是他家。若论起来，寒族人丁却不少，自东汉贾复以来，支派繁盛，各省皆有，</w:t>
      </w:r>
      <w:r>
        <w:rPr>
          <w:rFonts w:ascii="Times New Roman" w:hAnsi="Times New Roman" w:eastAsia="楷体"/>
          <w:b w:val="0"/>
          <w:color w:val="8B0000"/>
          <w:sz w:val="17"/>
        </w:rPr>
        <w:t>〔甲戌侧批：此话纵真，亦必谓是雨村欺人语。〕</w:t>
      </w:r>
      <w:r>
        <w:rPr>
          <w:rFonts w:ascii="Times New Roman" w:hAnsi="Times New Roman" w:eastAsia="宋体"/>
          <w:b w:val="0"/>
          <w:sz w:val="21"/>
        </w:rPr>
        <w:t>谁逐细考查得来？若论荣国一支，却是同谱。但他那等荣耀，我们不便去攀扯，至今故越发生疏难认了。”子兴叹</w:t>
      </w:r>
      <w:r>
        <w:rPr>
          <w:rFonts w:ascii="Times New Roman" w:hAnsi="Times New Roman" w:eastAsia="楷体"/>
          <w:b w:val="0"/>
          <w:color w:val="8B0000"/>
          <w:sz w:val="17"/>
        </w:rPr>
        <w:t>〔甲戌侧批：叹得怪。〕</w:t>
      </w:r>
      <w:r>
        <w:rPr>
          <w:rFonts w:ascii="Times New Roman" w:hAnsi="Times New Roman" w:eastAsia="宋体"/>
          <w:b w:val="0"/>
          <w:sz w:val="21"/>
        </w:rPr>
        <w:t>道：“老先生休如此说。如今的这宁、荣两门，也都萧疏了，不比先时的光景。”</w:t>
      </w:r>
      <w:r>
        <w:rPr>
          <w:rFonts w:ascii="Times New Roman" w:hAnsi="Times New Roman" w:eastAsia="楷体"/>
          <w:b w:val="0"/>
          <w:color w:val="8B0000"/>
          <w:sz w:val="17"/>
        </w:rPr>
        <w:t>〔甲戌侧批：记清此句。可知书中之荣府已是末世了。〕</w:t>
      </w:r>
      <w:r>
        <w:rPr>
          <w:rFonts w:ascii="Times New Roman" w:hAnsi="Times New Roman" w:eastAsia="宋体"/>
          <w:b w:val="0"/>
          <w:sz w:val="21"/>
        </w:rPr>
        <w:t>雨村道：“当日宁荣两宅的人口也极多，如何就萧疏了？”</w:t>
      </w:r>
      <w:r>
        <w:rPr>
          <w:rFonts w:ascii="Times New Roman" w:hAnsi="Times New Roman" w:eastAsia="楷体"/>
          <w:b w:val="0"/>
          <w:color w:val="8B0000"/>
          <w:sz w:val="17"/>
        </w:rPr>
        <w:t>〔甲戌侧批：作者之意原只写末世，此已是贾府之末世了。〕</w:t>
      </w:r>
      <w:r>
        <w:rPr>
          <w:rFonts w:ascii="Times New Roman" w:hAnsi="Times New Roman" w:eastAsia="宋体"/>
          <w:b w:val="0"/>
          <w:sz w:val="21"/>
        </w:rPr>
        <w:t>冷子兴道：“正是，说来也话长。”雨村道：“去岁我到金陵地界，因欲游览六朝遗迹，那日进了石头城，</w:t>
      </w:r>
      <w:r>
        <w:rPr>
          <w:rFonts w:ascii="Times New Roman" w:hAnsi="Times New Roman" w:eastAsia="楷体"/>
          <w:b w:val="0"/>
          <w:color w:val="8B0000"/>
          <w:sz w:val="17"/>
        </w:rPr>
        <w:t>〔甲戌侧批：点睛神妙。〕</w:t>
      </w:r>
      <w:r>
        <w:rPr>
          <w:rFonts w:ascii="Times New Roman" w:hAnsi="Times New Roman" w:eastAsia="宋体"/>
          <w:b w:val="0"/>
          <w:sz w:val="21"/>
        </w:rPr>
        <w:t>从他老宅门前经过。街东是宁国府，街西是荣国府，二宅相连，竟将大半条街占了。大门前虽冷落无人，</w:t>
      </w:r>
      <w:r>
        <w:rPr>
          <w:rFonts w:ascii="Times New Roman" w:hAnsi="Times New Roman" w:eastAsia="楷体"/>
          <w:b w:val="0"/>
          <w:color w:val="8B0000"/>
          <w:sz w:val="17"/>
        </w:rPr>
        <w:t>〔甲戌侧批：好！写出空宅。〕</w:t>
      </w:r>
      <w:r>
        <w:rPr>
          <w:rFonts w:ascii="Times New Roman" w:hAnsi="Times New Roman" w:eastAsia="宋体"/>
          <w:b w:val="0"/>
          <w:sz w:val="21"/>
        </w:rPr>
        <w:t>隔着围墙一望，里面厅殿楼阁，也还都酷轩峻，就是后</w:t>
      </w:r>
      <w:r>
        <w:rPr>
          <w:rFonts w:ascii="Times New Roman" w:hAnsi="Times New Roman" w:eastAsia="楷体"/>
          <w:b w:val="0"/>
          <w:color w:val="8B0000"/>
          <w:sz w:val="17"/>
        </w:rPr>
        <w:t>〔甲戌侧批：“后”字何不直用“西”字？甲戌侧批：恐先生堕泪，故不敢用“西”字。〕</w:t>
      </w:r>
      <w:r>
        <w:rPr>
          <w:rFonts w:ascii="Times New Roman" w:hAnsi="Times New Roman" w:eastAsia="宋体"/>
          <w:b w:val="0"/>
          <w:sz w:val="21"/>
        </w:rPr>
        <w:t>一带花园子里面树木山石，也还都有蓊蔚洇润之气，那里象个衰败之家？”</w:t>
      </w:r>
    </w:p>
    <w:p>
      <w:pPr>
        <w:spacing w:line="312" w:lineRule="auto"/>
        <w:ind w:firstLine="420"/>
        <w:jc w:val="both"/>
      </w:pPr>
      <w:r>
        <w:rPr>
          <w:rFonts w:ascii="Times New Roman" w:hAnsi="Times New Roman" w:eastAsia="宋体"/>
          <w:b w:val="0"/>
          <w:sz w:val="21"/>
        </w:rPr>
        <w:t>冷子兴笑道：“亏你是进士出身，原来不通！古人有云：‘百足之虫，死而不僵。’如今虽说不及先年那样兴盛，较之平常仕宦之家，到底气象不同。如今生齿日繁，事务日盛，主仆上下，安富尊荣者尽多，运筹谋画者无一，</w:t>
      </w:r>
      <w:r>
        <w:rPr>
          <w:rFonts w:ascii="Times New Roman" w:hAnsi="Times New Roman" w:eastAsia="楷体"/>
          <w:b w:val="0"/>
          <w:color w:val="8B0000"/>
          <w:sz w:val="17"/>
        </w:rPr>
        <w:t>〔甲戌侧批：二语乃今古富贵世家之大病。〕</w:t>
      </w:r>
      <w:r>
        <w:rPr>
          <w:rFonts w:ascii="Times New Roman" w:hAnsi="Times New Roman" w:eastAsia="宋体"/>
          <w:b w:val="0"/>
          <w:sz w:val="21"/>
        </w:rPr>
        <w:t>其日用排场费用，又不能将就省俭，如今外面的架子虽未甚倒，</w:t>
      </w:r>
      <w:r>
        <w:rPr>
          <w:rFonts w:ascii="Times New Roman" w:hAnsi="Times New Roman" w:eastAsia="楷体"/>
          <w:b w:val="0"/>
          <w:color w:val="8B0000"/>
          <w:sz w:val="17"/>
        </w:rPr>
        <w:t>〔甲戌侧批：“甚”字好！盖已半倒矣。〕</w:t>
      </w:r>
      <w:r>
        <w:rPr>
          <w:rFonts w:ascii="Times New Roman" w:hAnsi="Times New Roman" w:eastAsia="宋体"/>
          <w:b w:val="0"/>
          <w:sz w:val="21"/>
        </w:rPr>
        <w:t>内囊却也尽上来了。这还是小事，更有一件大事。谁知这样钟鸣鼎食之家，翰墨诗书之族，</w:t>
      </w:r>
      <w:r>
        <w:rPr>
          <w:rFonts w:ascii="Times New Roman" w:hAnsi="Times New Roman" w:eastAsia="楷体"/>
          <w:b w:val="0"/>
          <w:color w:val="8B0000"/>
          <w:sz w:val="17"/>
        </w:rPr>
        <w:t>〔甲戌侧批：两句写出荣府。〕</w:t>
      </w:r>
      <w:r>
        <w:rPr>
          <w:rFonts w:ascii="Times New Roman" w:hAnsi="Times New Roman" w:eastAsia="宋体"/>
          <w:b w:val="0"/>
          <w:sz w:val="21"/>
        </w:rPr>
        <w:t>如今的儿孙，竟一代不如一代了！”</w:t>
      </w:r>
      <w:r>
        <w:rPr>
          <w:rFonts w:ascii="Times New Roman" w:hAnsi="Times New Roman" w:eastAsia="楷体"/>
          <w:b w:val="0"/>
          <w:color w:val="8B0000"/>
          <w:sz w:val="17"/>
        </w:rPr>
        <w:t>〔甲戌眉批：文是极好之文，理是必有之理，话则极痛极悲之话。〕</w:t>
      </w:r>
      <w:r>
        <w:rPr>
          <w:rFonts w:ascii="Times New Roman" w:hAnsi="Times New Roman" w:eastAsia="宋体"/>
          <w:b w:val="0"/>
          <w:sz w:val="21"/>
        </w:rPr>
        <w:t>雨村听说，也纳罕道：“这样诗礼之家，岂有不善教育之理？别门不知，只说这宁、荣二宅，是最教子有方的。”</w:t>
      </w:r>
    </w:p>
    <w:p>
      <w:pPr>
        <w:spacing w:line="312" w:lineRule="auto"/>
        <w:ind w:firstLine="420"/>
        <w:jc w:val="both"/>
      </w:pPr>
      <w:r>
        <w:rPr>
          <w:rFonts w:ascii="Times New Roman" w:hAnsi="Times New Roman" w:eastAsia="楷体"/>
          <w:b w:val="0"/>
          <w:color w:val="8B0000"/>
          <w:sz w:val="17"/>
        </w:rPr>
        <w:t>〔甲戌侧批：一转有力。〕</w:t>
      </w:r>
      <w:r>
        <w:rPr>
          <w:rFonts w:ascii="Times New Roman" w:hAnsi="Times New Roman" w:eastAsia="宋体"/>
          <w:b w:val="0"/>
          <w:sz w:val="21"/>
        </w:rPr>
        <w:t>子兴叹道：“正说的是这两门呢。待我告诉你。当日宁国公</w:t>
      </w:r>
      <w:r>
        <w:rPr>
          <w:rFonts w:ascii="Times New Roman" w:hAnsi="Times New Roman" w:eastAsia="楷体"/>
          <w:b w:val="0"/>
          <w:color w:val="8B0000"/>
          <w:sz w:val="17"/>
        </w:rPr>
        <w:t>〔甲戌侧批：演。〕</w:t>
      </w:r>
      <w:r>
        <w:rPr>
          <w:rFonts w:ascii="Times New Roman" w:hAnsi="Times New Roman" w:eastAsia="宋体"/>
          <w:b w:val="0"/>
          <w:sz w:val="21"/>
        </w:rPr>
        <w:t>与荣国公</w:t>
      </w:r>
      <w:r>
        <w:rPr>
          <w:rFonts w:ascii="Times New Roman" w:hAnsi="Times New Roman" w:eastAsia="楷体"/>
          <w:b w:val="0"/>
          <w:color w:val="8B0000"/>
          <w:sz w:val="17"/>
        </w:rPr>
        <w:t>〔甲戌侧批：源。〕</w:t>
      </w:r>
      <w:r>
        <w:rPr>
          <w:rFonts w:ascii="Times New Roman" w:hAnsi="Times New Roman" w:eastAsia="宋体"/>
          <w:b w:val="0"/>
          <w:sz w:val="21"/>
        </w:rPr>
        <w:t>是一母同胞弟兄两个。宁公居长，生了四个儿子。</w:t>
      </w:r>
      <w:r>
        <w:rPr>
          <w:rFonts w:ascii="Times New Roman" w:hAnsi="Times New Roman" w:eastAsia="楷体"/>
          <w:b w:val="0"/>
          <w:color w:val="8B0000"/>
          <w:sz w:val="17"/>
        </w:rPr>
        <w:t>〔甲戌侧批：贾蔷、贾菌之祖，不言可知矣。〕</w:t>
      </w:r>
      <w:r>
        <w:rPr>
          <w:rFonts w:ascii="Times New Roman" w:hAnsi="Times New Roman" w:eastAsia="宋体"/>
          <w:b w:val="0"/>
          <w:sz w:val="21"/>
        </w:rPr>
        <w:t>宁公死后，贾代化袭了官，</w:t>
      </w:r>
      <w:r>
        <w:rPr>
          <w:rFonts w:ascii="Times New Roman" w:hAnsi="Times New Roman" w:eastAsia="楷体"/>
          <w:b w:val="0"/>
          <w:color w:val="8B0000"/>
          <w:sz w:val="17"/>
        </w:rPr>
        <w:t>〔甲戌侧批：第二代。〕</w:t>
      </w:r>
      <w:r>
        <w:rPr>
          <w:rFonts w:ascii="Times New Roman" w:hAnsi="Times New Roman" w:eastAsia="宋体"/>
          <w:b w:val="0"/>
          <w:sz w:val="21"/>
        </w:rPr>
        <w:t>也养了两个儿子。长名贾敷，至八九岁上便死了，只剩了次子贾敬袭了官，</w:t>
      </w:r>
      <w:r>
        <w:rPr>
          <w:rFonts w:ascii="Times New Roman" w:hAnsi="Times New Roman" w:eastAsia="楷体"/>
          <w:b w:val="0"/>
          <w:color w:val="8B0000"/>
          <w:sz w:val="17"/>
        </w:rPr>
        <w:t>〔甲戌侧批：第三代。〕</w:t>
      </w:r>
      <w:r>
        <w:rPr>
          <w:rFonts w:ascii="Times New Roman" w:hAnsi="Times New Roman" w:eastAsia="宋体"/>
          <w:b w:val="0"/>
          <w:sz w:val="21"/>
        </w:rPr>
        <w:t>如今一味好道，只爱烧丹炼汞，</w:t>
      </w:r>
      <w:r>
        <w:rPr>
          <w:rFonts w:ascii="Times New Roman" w:hAnsi="Times New Roman" w:eastAsia="楷体"/>
          <w:b w:val="0"/>
          <w:color w:val="8B0000"/>
          <w:sz w:val="17"/>
        </w:rPr>
        <w:t>〔甲戌侧批：亦是大族末世常有之事。叹叹！〕</w:t>
      </w:r>
      <w:r>
        <w:rPr>
          <w:rFonts w:ascii="Times New Roman" w:hAnsi="Times New Roman" w:eastAsia="宋体"/>
          <w:b w:val="0"/>
          <w:sz w:val="21"/>
        </w:rPr>
        <w:t>余者一概不在心上。幸而早年留下一子，名唤贾珍，</w:t>
      </w:r>
      <w:r>
        <w:rPr>
          <w:rFonts w:ascii="Times New Roman" w:hAnsi="Times New Roman" w:eastAsia="楷体"/>
          <w:b w:val="0"/>
          <w:color w:val="8B0000"/>
          <w:sz w:val="17"/>
        </w:rPr>
        <w:t>〔甲戌侧批：第四代。〕</w:t>
      </w:r>
      <w:r>
        <w:rPr>
          <w:rFonts w:ascii="Times New Roman" w:hAnsi="Times New Roman" w:eastAsia="宋体"/>
          <w:b w:val="0"/>
          <w:sz w:val="21"/>
        </w:rPr>
        <w:t>因他父亲一心想作神仙，把官倒让他袭了。他父亲又不肯回原籍来，只在都中城外和道士们胡羼。这位珍爷倒生了一个儿子，今年才十六岁，名叫贾蓉。</w:t>
      </w:r>
      <w:r>
        <w:rPr>
          <w:rFonts w:ascii="Times New Roman" w:hAnsi="Times New Roman" w:eastAsia="楷体"/>
          <w:b w:val="0"/>
          <w:color w:val="8B0000"/>
          <w:sz w:val="17"/>
        </w:rPr>
        <w:t>〔甲戌侧批：至蓉五代。〕</w:t>
      </w:r>
      <w:r>
        <w:rPr>
          <w:rFonts w:ascii="Times New Roman" w:hAnsi="Times New Roman" w:eastAsia="宋体"/>
          <w:b w:val="0"/>
          <w:sz w:val="21"/>
        </w:rPr>
        <w:t>如今敬老爹一概不管。这珍爷那里肯读书，只一味高乐不了，把宁国府竟翻了过来，也没有人敢来管他。</w:t>
      </w:r>
      <w:r>
        <w:rPr>
          <w:rFonts w:ascii="Times New Roman" w:hAnsi="Times New Roman" w:eastAsia="楷体"/>
          <w:b w:val="0"/>
          <w:color w:val="8B0000"/>
          <w:sz w:val="17"/>
        </w:rPr>
        <w:t>〔甲戌侧批：伏后文。〕</w:t>
      </w:r>
      <w:r>
        <w:rPr>
          <w:rFonts w:ascii="Times New Roman" w:hAnsi="Times New Roman" w:eastAsia="宋体"/>
          <w:b w:val="0"/>
          <w:sz w:val="21"/>
        </w:rPr>
        <w:t>再说荣府你听，方才所说异事，就出在这里。自荣公死后，长子贾代善袭了官，</w:t>
      </w:r>
      <w:r>
        <w:rPr>
          <w:rFonts w:ascii="Times New Roman" w:hAnsi="Times New Roman" w:eastAsia="楷体"/>
          <w:b w:val="0"/>
          <w:color w:val="8B0000"/>
          <w:sz w:val="17"/>
        </w:rPr>
        <w:t>〔甲戌侧批：第二代。〕</w:t>
      </w:r>
      <w:r>
        <w:rPr>
          <w:rFonts w:ascii="Times New Roman" w:hAnsi="Times New Roman" w:eastAsia="宋体"/>
          <w:b w:val="0"/>
          <w:sz w:val="21"/>
        </w:rPr>
        <w:t>娶的也是金陵世勋史侯家的小一姐</w:t>
      </w:r>
      <w:r>
        <w:rPr>
          <w:rFonts w:ascii="Times New Roman" w:hAnsi="Times New Roman" w:eastAsia="楷体"/>
          <w:b w:val="0"/>
          <w:color w:val="8B0000"/>
          <w:sz w:val="17"/>
        </w:rPr>
        <w:t>〔甲戌侧批：因湘云，故及之。〕</w:t>
      </w:r>
      <w:r>
        <w:rPr>
          <w:rFonts w:ascii="Times New Roman" w:hAnsi="Times New Roman" w:eastAsia="宋体"/>
          <w:b w:val="0"/>
          <w:sz w:val="21"/>
        </w:rPr>
        <w:t>为妻，生了两个儿子：长子贾赦，次子贾政。</w:t>
      </w:r>
      <w:r>
        <w:rPr>
          <w:rFonts w:ascii="Times New Roman" w:hAnsi="Times New Roman" w:eastAsia="楷体"/>
          <w:b w:val="0"/>
          <w:color w:val="8B0000"/>
          <w:sz w:val="17"/>
        </w:rPr>
        <w:t>〔甲戌侧批：第三代。〕</w:t>
      </w:r>
      <w:r>
        <w:rPr>
          <w:rFonts w:ascii="Times New Roman" w:hAnsi="Times New Roman" w:eastAsia="宋体"/>
          <w:b w:val="0"/>
          <w:sz w:val="21"/>
        </w:rPr>
        <w:t>如今代善早已去世，太夫人</w:t>
      </w:r>
      <w:r>
        <w:rPr>
          <w:rFonts w:ascii="Times New Roman" w:hAnsi="Times New Roman" w:eastAsia="楷体"/>
          <w:b w:val="0"/>
          <w:color w:val="8B0000"/>
          <w:sz w:val="17"/>
        </w:rPr>
        <w:t>〔甲戌侧批：记真，湘云祖姑史氏太君也。〕</w:t>
      </w:r>
      <w:r>
        <w:rPr>
          <w:rFonts w:ascii="Times New Roman" w:hAnsi="Times New Roman" w:eastAsia="宋体"/>
          <w:b w:val="0"/>
          <w:sz w:val="21"/>
        </w:rPr>
        <w:t>尚在。长子贾赦袭着官。</w:t>
      </w:r>
      <w:r>
        <w:rPr>
          <w:rFonts w:ascii="Times New Roman" w:hAnsi="Times New Roman" w:eastAsia="楷体"/>
          <w:b w:val="0"/>
          <w:color w:val="8B0000"/>
          <w:sz w:val="17"/>
        </w:rPr>
        <w:t>〔［伏下贾琏凤姐当家之文。］〕</w:t>
      </w:r>
      <w:r>
        <w:rPr>
          <w:rFonts w:ascii="Times New Roman" w:hAnsi="Times New Roman" w:eastAsia="宋体"/>
          <w:b w:val="0"/>
          <w:sz w:val="21"/>
        </w:rPr>
        <w:t>次子贾政，自幼酷喜读书，祖父最疼。原欲以科甲出身的，不料代善临终时遗本一上，皇上因恤先臣，即时令长子袭官外，问还有几子，立刻引见，遂额外赐了这政老爹一个主事之衔，</w:t>
      </w:r>
      <w:r>
        <w:rPr>
          <w:rFonts w:ascii="Times New Roman" w:hAnsi="Times New Roman" w:eastAsia="楷体"/>
          <w:b w:val="0"/>
          <w:color w:val="8B0000"/>
          <w:sz w:val="17"/>
        </w:rPr>
        <w:t>〔甲戌侧批：嫡真实事，非妄拟也。〕</w:t>
      </w:r>
      <w:r>
        <w:rPr>
          <w:rFonts w:ascii="Times New Roman" w:hAnsi="Times New Roman" w:eastAsia="宋体"/>
          <w:b w:val="0"/>
          <w:sz w:val="21"/>
        </w:rPr>
        <w:t>令其入部习学，如今现已升了员外郎了。</w:t>
      </w:r>
      <w:r>
        <w:rPr>
          <w:rFonts w:ascii="Times New Roman" w:hAnsi="Times New Roman" w:eastAsia="楷体"/>
          <w:b w:val="0"/>
          <w:color w:val="8B0000"/>
          <w:sz w:val="17"/>
        </w:rPr>
        <w:t>〔甲戌侧批：总是称功颂德。〕</w:t>
      </w:r>
      <w:r>
        <w:rPr>
          <w:rFonts w:ascii="Times New Roman" w:hAnsi="Times New Roman" w:eastAsia="宋体"/>
          <w:b w:val="0"/>
          <w:sz w:val="21"/>
        </w:rPr>
        <w:t>这政老爹的夫人王氏，</w:t>
      </w:r>
      <w:r>
        <w:rPr>
          <w:rFonts w:ascii="Times New Roman" w:hAnsi="Times New Roman" w:eastAsia="楷体"/>
          <w:b w:val="0"/>
          <w:color w:val="8B0000"/>
          <w:sz w:val="17"/>
        </w:rPr>
        <w:t>〔甲戌侧批：记清。〕</w:t>
      </w:r>
      <w:r>
        <w:rPr>
          <w:rFonts w:ascii="Times New Roman" w:hAnsi="Times New Roman" w:eastAsia="宋体"/>
          <w:b w:val="0"/>
          <w:sz w:val="21"/>
        </w:rPr>
        <w:t>头胎生的公子，名唤贾珠，十四岁进学，不到二十岁就娶了妻生了子，</w:t>
      </w:r>
      <w:r>
        <w:rPr>
          <w:rFonts w:ascii="Times New Roman" w:hAnsi="Times New Roman" w:eastAsia="楷体"/>
          <w:b w:val="0"/>
          <w:color w:val="8B0000"/>
          <w:sz w:val="17"/>
        </w:rPr>
        <w:t>〔甲戌侧批：此即贾兰也。至兰第五代。〕</w:t>
      </w:r>
      <w:r>
        <w:rPr>
          <w:rFonts w:ascii="Times New Roman" w:hAnsi="Times New Roman" w:eastAsia="宋体"/>
          <w:b w:val="0"/>
          <w:sz w:val="21"/>
        </w:rPr>
        <w:t>一病死了。</w:t>
      </w:r>
      <w:r>
        <w:rPr>
          <w:rFonts w:ascii="Times New Roman" w:hAnsi="Times New Roman" w:eastAsia="楷体"/>
          <w:b w:val="0"/>
          <w:color w:val="8B0000"/>
          <w:sz w:val="17"/>
        </w:rPr>
        <w:t>〔甲戌侧批：略可望者即死，叹叹！〕</w:t>
      </w:r>
      <w:r>
        <w:rPr>
          <w:rFonts w:ascii="Times New Roman" w:hAnsi="Times New Roman" w:eastAsia="宋体"/>
          <w:b w:val="0"/>
          <w:sz w:val="21"/>
        </w:rPr>
        <w:t>第二胎生了一位小一姐，生在大年初一，这就奇了，不想后来又生一位公子，</w:t>
      </w:r>
      <w:r>
        <w:rPr>
          <w:rFonts w:ascii="Times New Roman" w:hAnsi="Times New Roman" w:eastAsia="楷体"/>
          <w:b w:val="0"/>
          <w:color w:val="8B0000"/>
          <w:sz w:val="17"/>
        </w:rPr>
        <w:t>〔甲戌眉批：一部书中第一人却如此淡淡带出，故不见后来玉兄文字繁难。〕</w:t>
      </w:r>
      <w:r>
        <w:rPr>
          <w:rFonts w:ascii="Times New Roman" w:hAnsi="Times New Roman" w:eastAsia="宋体"/>
          <w:b w:val="0"/>
          <w:sz w:val="21"/>
        </w:rPr>
        <w:t>说来更奇，一落胎胞，嘴里便衔下一块五示莹的玉来，上面还有许多字迹，</w:t>
      </w:r>
      <w:r>
        <w:rPr>
          <w:rFonts w:ascii="Times New Roman" w:hAnsi="Times New Roman" w:eastAsia="楷体"/>
          <w:b w:val="0"/>
          <w:color w:val="8B0000"/>
          <w:sz w:val="17"/>
        </w:rPr>
        <w:t>〔甲戌侧批：青埂顽石已得下落。〕</w:t>
      </w:r>
      <w:r>
        <w:rPr>
          <w:rFonts w:ascii="Times New Roman" w:hAnsi="Times New Roman" w:eastAsia="宋体"/>
          <w:b w:val="0"/>
          <w:sz w:val="21"/>
        </w:rPr>
        <w:t>就取名叫作宝玉。你道是新奇异事不是？“</w:t>
      </w:r>
    </w:p>
    <w:p>
      <w:pPr>
        <w:spacing w:line="312" w:lineRule="auto"/>
        <w:ind w:firstLine="420"/>
        <w:jc w:val="both"/>
      </w:pPr>
      <w:r>
        <w:rPr>
          <w:rFonts w:ascii="Times New Roman" w:hAnsi="Times New Roman" w:eastAsia="楷体"/>
          <w:b w:val="0"/>
          <w:color w:val="8B0000"/>
          <w:sz w:val="17"/>
        </w:rPr>
        <w:t>〔正是宁、荣二处支谱。〕</w:t>
      </w:r>
      <w:r>
        <w:rPr>
          <w:rFonts w:ascii="Times New Roman" w:hAnsi="Times New Roman" w:eastAsia="宋体"/>
          <w:b w:val="0"/>
          <w:sz w:val="21"/>
        </w:rPr>
        <w:t>雨村笑道：“果然奇异。只怕这人来历不小。”</w:t>
      </w:r>
    </w:p>
    <w:p>
      <w:pPr>
        <w:spacing w:line="312" w:lineRule="auto"/>
        <w:ind w:firstLine="420"/>
        <w:jc w:val="both"/>
      </w:pPr>
      <w:r>
        <w:rPr>
          <w:rFonts w:ascii="Times New Roman" w:hAnsi="Times New Roman" w:eastAsia="宋体"/>
          <w:b w:val="0"/>
          <w:sz w:val="21"/>
        </w:rPr>
        <w:t>子兴冷笑道：“万人皆如此说，因而乃祖母便先爱如珍宝。那年周岁时，政老爹便要试他将来的志向，便将那世上所有之物摆了无数，与他抓取。谁知他一概不取，伸手只把些脂粉钗环抓来。政老爹便大怒了，说：‘将来酒色之徒耳！’因此便大不喜悦。独那史老太君还是命根一样。说来又奇，如今长了七八岁，虽然淘气异常，但其聪明乖觉处，百个不及他一个。说起孩子话来也奇怪，他说：‘女儿是水作的骨肉，男人是泥作的骨肉。</w:t>
      </w:r>
      <w:r>
        <w:rPr>
          <w:rFonts w:ascii="Times New Roman" w:hAnsi="Times New Roman" w:eastAsia="楷体"/>
          <w:b w:val="0"/>
          <w:color w:val="8B0000"/>
          <w:sz w:val="17"/>
        </w:rPr>
        <w:t>〔甲戌侧批：真千古奇文奇情。〕</w:t>
      </w:r>
      <w:r>
        <w:rPr>
          <w:rFonts w:ascii="Times New Roman" w:hAnsi="Times New Roman" w:eastAsia="宋体"/>
          <w:b w:val="0"/>
          <w:sz w:val="21"/>
        </w:rPr>
        <w:t>我见了女儿，我便清爽；见了男子，便觉浊臭逼人。’你道好笑不好笑？将来色鬼无移了！”</w:t>
      </w:r>
      <w:r>
        <w:rPr>
          <w:rFonts w:ascii="Times New Roman" w:hAnsi="Times New Roman" w:eastAsia="楷体"/>
          <w:b w:val="0"/>
          <w:color w:val="8B0000"/>
          <w:sz w:val="17"/>
        </w:rPr>
        <w:t>〔甲戌侧批：没有这一句，雨村如何罕然厉色，并后奇奇怪怪之论？〕</w:t>
      </w:r>
      <w:r>
        <w:rPr>
          <w:rFonts w:ascii="Times New Roman" w:hAnsi="Times New Roman" w:eastAsia="宋体"/>
          <w:b w:val="0"/>
          <w:sz w:val="21"/>
        </w:rPr>
        <w:t>雨村罕然厉色忙止道：“非也！可惜你们不知道这人来历。大约政老前辈也错以以淫魔色鬼看待了。若非多读书识事，加以致知格物之功，悟道参玄之力，不能知也。"</w:t>
      </w:r>
    </w:p>
    <w:p>
      <w:pPr>
        <w:spacing w:line="312" w:lineRule="auto"/>
        <w:ind w:firstLine="420"/>
        <w:jc w:val="both"/>
      </w:pPr>
      <w:r>
        <w:rPr>
          <w:rFonts w:ascii="Times New Roman" w:hAnsi="Times New Roman" w:eastAsia="宋体"/>
          <w:b w:val="0"/>
          <w:sz w:val="21"/>
        </w:rPr>
        <w:t>子兴见他说得这样重大，忙请教其端。雨村道：“天地生人，除大仁大恶两种，余者皆无大异。若大仁者，则应运而生，大恶者，则应劫而生。运生世治，劫生世危。尧，舜，禹，汤，文，武，周，召，孔，孟，董，韩，周，程，张，朱，皆应运而生者。蚩尤，共工，桀，纣，始皇，王莽，曹操，桓温，安禄山，秦桧等，皆应劫而生者。</w:t>
      </w:r>
      <w:r>
        <w:rPr>
          <w:rFonts w:ascii="Times New Roman" w:hAnsi="Times New Roman" w:eastAsia="楷体"/>
          <w:b w:val="0"/>
          <w:color w:val="8B0000"/>
          <w:sz w:val="17"/>
        </w:rPr>
        <w:t>〔甲戌侧批：此亦略举大概几人而言。〕</w:t>
      </w:r>
      <w:r>
        <w:rPr>
          <w:rFonts w:ascii="Times New Roman" w:hAnsi="Times New Roman" w:eastAsia="宋体"/>
          <w:b w:val="0"/>
          <w:sz w:val="21"/>
        </w:rPr>
        <w:t>大仁者，修治天下；大恶者，挠乱天下。清明灵秀，天地之正气，仁者之所秉也；残忍乖僻，天地之邪气，恶者之所秉也。今当运隆祚永之朝，太平无为之世，清明灵秀之气所秉者，上至朝廷，下及草野，比比皆是。所余之秀气，漫无所归，遂为甘露，为和风，洽然溉及四海。彼残忍乖僻之邪气，不能荡溢于光天化日之中，遂凝结充塞于深沟大壑之内，偶因风荡，或被云催，略有摇动感发之意，一丝半缕误而泄出者，偶值灵秀之气适过，正不容邪，邪复妒正，</w:t>
      </w:r>
      <w:r>
        <w:rPr>
          <w:rFonts w:ascii="Times New Roman" w:hAnsi="Times New Roman" w:eastAsia="楷体"/>
          <w:b w:val="0"/>
          <w:color w:val="8B0000"/>
          <w:sz w:val="17"/>
        </w:rPr>
        <w:t>〔甲戌侧批：譬得好。〕</w:t>
      </w:r>
      <w:r>
        <w:rPr>
          <w:rFonts w:ascii="Times New Roman" w:hAnsi="Times New Roman" w:eastAsia="宋体"/>
          <w:b w:val="0"/>
          <w:sz w:val="21"/>
        </w:rPr>
        <w:t>两不相下，亦如风水雷电，地中既遇，既不能消，又不能让，必至搏击掀发后始尽。故其气亦必赋人，发泄一尽始散。使男女偶秉此气而生者，在上则不能成仁人君子，下亦不能为大凶大恶。</w:t>
      </w:r>
      <w:r>
        <w:rPr>
          <w:rFonts w:ascii="Times New Roman" w:hAnsi="Times New Roman" w:eastAsia="楷体"/>
          <w:b w:val="0"/>
          <w:color w:val="8B0000"/>
          <w:sz w:val="17"/>
        </w:rPr>
        <w:t>〔甲戌侧批：恰极，是确论。〕</w:t>
      </w:r>
      <w:r>
        <w:rPr>
          <w:rFonts w:ascii="Times New Roman" w:hAnsi="Times New Roman" w:eastAsia="宋体"/>
          <w:b w:val="0"/>
          <w:sz w:val="21"/>
        </w:rPr>
        <w:t>置之于万万人中，其聪俊灵秀之气，则在万万人之上，其云邪谬不近人情之态，又在万万人之下。若生于公侯富贵之家，则为情痴情种，若生于诗书清贫之族，则为逸士高人，纵再偶生于薄祚寒门，断不能为走卒健仆，甘遭庸人驱制驾驭，必为奇优名倡。如前代之许由、陶潜、阮籍、嵇康、刘伶、王谢二族、顾虎头、陈后主、唐明皇、宋徽宗、刘庭芝、温飞卿、米南宫、石曼卿、柳耆卿、秦少游，近日之倪云林、唐伯虎、祝枝山，再如李龟年、黄幡绰、敬新磨、卓文君、红拂、薛涛、崔莺、朝云之流。此皆易地则同之人也。”</w:t>
      </w:r>
    </w:p>
    <w:p>
      <w:pPr>
        <w:spacing w:line="312" w:lineRule="auto"/>
        <w:ind w:firstLine="420"/>
        <w:jc w:val="both"/>
      </w:pPr>
      <w:r>
        <w:rPr>
          <w:rFonts w:ascii="Times New Roman" w:hAnsi="Times New Roman" w:eastAsia="宋体"/>
          <w:b w:val="0"/>
          <w:sz w:val="21"/>
        </w:rPr>
        <w:t>子兴道：“依你说，‘成则王侯败则贼’</w:t>
      </w:r>
      <w:r>
        <w:rPr>
          <w:rFonts w:ascii="Times New Roman" w:hAnsi="Times New Roman" w:eastAsia="楷体"/>
          <w:b w:val="0"/>
          <w:color w:val="8B0000"/>
          <w:sz w:val="17"/>
        </w:rPr>
        <w:t>〔甲戌侧批：《女仙外史》中论魔道已奇，此又非《外史》之立意，故觉愈奇。〕</w:t>
      </w:r>
      <w:r>
        <w:rPr>
          <w:rFonts w:ascii="Times New Roman" w:hAnsi="Times New Roman" w:eastAsia="宋体"/>
          <w:b w:val="0"/>
          <w:sz w:val="21"/>
        </w:rPr>
        <w:t>了。”雨村道：“正是这意。你还不知，我自革职以来，这两年遍游各省，也曾遇见两个异样孩子。</w:t>
      </w:r>
      <w:r>
        <w:rPr>
          <w:rFonts w:ascii="Times New Roman" w:hAnsi="Times New Roman" w:eastAsia="楷体"/>
          <w:b w:val="0"/>
          <w:color w:val="8B0000"/>
          <w:sz w:val="17"/>
        </w:rPr>
        <w:t>〔甲戌侧批：先虚陪一个。〕</w:t>
      </w:r>
      <w:r>
        <w:rPr>
          <w:rFonts w:ascii="Times New Roman" w:hAnsi="Times New Roman" w:eastAsia="宋体"/>
          <w:b w:val="0"/>
          <w:sz w:val="21"/>
        </w:rPr>
        <w:t>所以，方才你一说这宝玉，我就猜着了八九亦是这一派人物。不用远说，只金陵城内，钦差金陵省体仁院总裁</w:t>
      </w:r>
      <w:r>
        <w:rPr>
          <w:rFonts w:ascii="Times New Roman" w:hAnsi="Times New Roman" w:eastAsia="楷体"/>
          <w:b w:val="0"/>
          <w:color w:val="8B0000"/>
          <w:sz w:val="17"/>
        </w:rPr>
        <w:t>〔甲戌侧批：此衔无考，亦因寓怀而设，置而勿论。〕</w:t>
      </w:r>
      <w:r>
        <w:rPr>
          <w:rFonts w:ascii="Times New Roman" w:hAnsi="Times New Roman" w:eastAsia="宋体"/>
          <w:b w:val="0"/>
          <w:sz w:val="21"/>
        </w:rPr>
        <w:t>甄家，</w:t>
      </w:r>
      <w:r>
        <w:rPr>
          <w:rFonts w:ascii="Times New Roman" w:hAnsi="Times New Roman" w:eastAsia="楷体"/>
          <w:b w:val="0"/>
          <w:color w:val="8B0000"/>
          <w:sz w:val="17"/>
        </w:rPr>
        <w:t>〔甲戌眉批：又一真正之家，特与假家遥对，故写假则知真。〕</w:t>
      </w:r>
      <w:r>
        <w:rPr>
          <w:rFonts w:ascii="Times New Roman" w:hAnsi="Times New Roman" w:eastAsia="宋体"/>
          <w:b w:val="0"/>
          <w:sz w:val="21"/>
        </w:rPr>
        <w:t>你可知么？”子兴道：“谁人不知！这甄府和贾府就是老亲，又系世交。两家来往，极其亲热的。便在下也和他家来往非止一日了。”</w:t>
      </w:r>
      <w:r>
        <w:rPr>
          <w:rFonts w:ascii="Times New Roman" w:hAnsi="Times New Roman" w:eastAsia="楷体"/>
          <w:b w:val="0"/>
          <w:color w:val="8B0000"/>
          <w:sz w:val="17"/>
        </w:rPr>
        <w:t>〔甲戌侧批：说大话之走狗，毕真。〕</w:t>
      </w:r>
      <w:r>
        <w:rPr>
          <w:rFonts w:ascii="Times New Roman" w:hAnsi="Times New Roman" w:eastAsia="宋体"/>
          <w:b w:val="0"/>
          <w:sz w:val="21"/>
        </w:rPr>
        <w:t>雨村笑道：“去岁我在金陵，也曾有人荐我到甄府处馆。我进去看其光景，谁知他家那等显贵，却是个富而好礼之家，</w:t>
      </w:r>
      <w:r>
        <w:rPr>
          <w:rFonts w:ascii="Times New Roman" w:hAnsi="Times New Roman" w:eastAsia="楷体"/>
          <w:b w:val="0"/>
          <w:color w:val="8B0000"/>
          <w:sz w:val="17"/>
        </w:rPr>
        <w:t>〔甲戌侧批：如闻其声。甲戌眉批：只一句便是一篇世家传，与子兴口中是两样。〕</w:t>
      </w:r>
      <w:r>
        <w:rPr>
          <w:rFonts w:ascii="Times New Roman" w:hAnsi="Times New Roman" w:eastAsia="宋体"/>
          <w:b w:val="0"/>
          <w:sz w:val="21"/>
        </w:rPr>
        <w:t>倒是个难得之馆。但这一个学生，虽是启蒙，却比一个举业的还劳神。说起来更可笑，他说：‘必得两个女儿伴着我读书，我方能认得字，心里也明白，不然我自己心里糊涂。’</w:t>
      </w:r>
      <w:r>
        <w:rPr>
          <w:rFonts w:ascii="Times New Roman" w:hAnsi="Times New Roman" w:eastAsia="楷体"/>
          <w:b w:val="0"/>
          <w:color w:val="8B0000"/>
          <w:sz w:val="17"/>
        </w:rPr>
        <w:t>〔甲戌侧批：甄家之宝玉乃上半部不写者，故此处极力表明，以遥照贾家之宝玉，凡写贾家之宝玉，则正为真宝玉传影。蒙侧批：灵玉却只一块，而宝玉有两个，情性如一，亦如六耳、悟空之意耶？〕</w:t>
      </w:r>
      <w:r>
        <w:rPr>
          <w:rFonts w:ascii="Times New Roman" w:hAnsi="Times New Roman" w:eastAsia="宋体"/>
          <w:b w:val="0"/>
          <w:sz w:val="21"/>
        </w:rPr>
        <w:t>又常对跟他的小厮们说：‘这女儿两个字，极尊贵，极清净的，比那阿弥陀佛，元始天尊的这两个宝号还更尊荣无对的呢！</w:t>
      </w:r>
      <w:r>
        <w:rPr>
          <w:rFonts w:ascii="Times New Roman" w:hAnsi="Times New Roman" w:eastAsia="楷体"/>
          <w:b w:val="0"/>
          <w:color w:val="8B0000"/>
          <w:sz w:val="17"/>
        </w:rPr>
        <w:t>〔甲戌眉批：如何只以释、老二号为譬，略不敢及我先师儒圣等人？余则不敢以顽劣目之。〕</w:t>
      </w:r>
      <w:r>
        <w:rPr>
          <w:rFonts w:ascii="Times New Roman" w:hAnsi="Times New Roman" w:eastAsia="宋体"/>
          <w:b w:val="0"/>
          <w:sz w:val="21"/>
        </w:rPr>
        <w:t>你们这浊口臭舌，万不可唐突了这两个字，要紧。但凡要说时，必须先用清水香茶</w:t>
      </w:r>
      <w:r>
        <w:rPr>
          <w:rFonts w:ascii="Times New Roman" w:hAnsi="Times New Roman" w:eastAsia="楷体"/>
          <w:b w:val="0"/>
          <w:color w:val="8B0000"/>
          <w:sz w:val="17"/>
        </w:rPr>
        <w:t>〔甲戌侧批：恭敬。〕</w:t>
      </w:r>
      <w:r>
        <w:rPr>
          <w:rFonts w:ascii="Times New Roman" w:hAnsi="Times New Roman" w:eastAsia="宋体"/>
          <w:b w:val="0"/>
          <w:sz w:val="21"/>
        </w:rPr>
        <w:t>漱了口才可，设若失错，</w:t>
      </w:r>
      <w:r>
        <w:rPr>
          <w:rFonts w:ascii="Times New Roman" w:hAnsi="Times New Roman" w:eastAsia="楷体"/>
          <w:b w:val="0"/>
          <w:color w:val="8B0000"/>
          <w:sz w:val="17"/>
        </w:rPr>
        <w:t>〔甲戌侧批：罪过。〕</w:t>
      </w:r>
      <w:r>
        <w:rPr>
          <w:rFonts w:ascii="Times New Roman" w:hAnsi="Times New Roman" w:eastAsia="宋体"/>
          <w:b w:val="0"/>
          <w:sz w:val="21"/>
        </w:rPr>
        <w:t>便要凿牙穿腮等事。’其暴虐浮躁，顽劣憨痴，种种异常。只一放了学，进去见了那些女儿们，其温厚和平，聪敏文雅，</w:t>
      </w:r>
      <w:r>
        <w:rPr>
          <w:rFonts w:ascii="Times New Roman" w:hAnsi="Times New Roman" w:eastAsia="楷体"/>
          <w:b w:val="0"/>
          <w:color w:val="8B0000"/>
          <w:sz w:val="17"/>
        </w:rPr>
        <w:t>〔甲戌侧批：与前八个字嫡对。〕</w:t>
      </w:r>
      <w:r>
        <w:rPr>
          <w:rFonts w:ascii="Times New Roman" w:hAnsi="Times New Roman" w:eastAsia="宋体"/>
          <w:b w:val="0"/>
          <w:sz w:val="21"/>
        </w:rPr>
        <w:t>竟又变了一个。因此，他令尊也曾下死笞楚过几次，无奈竟不能改。每打的吃疼不过时，他便‘姐姐’‘妹妹’乱叫起来。</w:t>
      </w:r>
      <w:r>
        <w:rPr>
          <w:rFonts w:ascii="Times New Roman" w:hAnsi="Times New Roman" w:eastAsia="楷体"/>
          <w:b w:val="0"/>
          <w:color w:val="8B0000"/>
          <w:sz w:val="17"/>
        </w:rPr>
        <w:t>〔甲戌眉批：以自古未闻之奇语，故写成自古未有之奇文。此是一部书中大调侃寓意处。盖作者实因□□之悲、棠棣之威，故撰此闺阁庭帏之传。〕</w:t>
      </w:r>
      <w:r>
        <w:rPr>
          <w:rFonts w:ascii="Times New Roman" w:hAnsi="Times New Roman" w:eastAsia="宋体"/>
          <w:b w:val="0"/>
          <w:sz w:val="21"/>
        </w:rPr>
        <w:t>后来听得里面女儿们拿他取笑：‘因何打急了只管叫姐妹做甚？莫不是求姐妹去说情讨饶？你岂不愧些！’他回答的最妙。他说：‘急疼之时，只叫”姐姐“”妹妹“字样，或可解疼也未可知，因叫了一声，便果觉不疼了，遂得了秘法。每疼痛之极，便连叫姐妹起来了。’你说可笑不可笑？也因祖母溺爱不明，每因孙辱师责子，因此我就辞了馆出来。如今在这巡盐御史林家做馆了。你看，这等子弟，必不能守祖父之根基，从师长之规谏的。只可惜他家几个姊妹都是少有的。”</w:t>
      </w:r>
    </w:p>
    <w:p>
      <w:pPr>
        <w:spacing w:line="312" w:lineRule="auto"/>
        <w:ind w:firstLine="420"/>
        <w:jc w:val="both"/>
      </w:pPr>
      <w:r>
        <w:rPr>
          <w:rFonts w:ascii="Times New Roman" w:hAnsi="Times New Roman" w:eastAsia="楷体"/>
          <w:b w:val="0"/>
          <w:color w:val="8B0000"/>
          <w:sz w:val="17"/>
        </w:rPr>
        <w:t>〔甲戌侧批：实点一笔，余谓作者必有。〕</w:t>
      </w:r>
      <w:r>
        <w:rPr>
          <w:rFonts w:ascii="Times New Roman" w:hAnsi="Times New Roman" w:eastAsia="宋体"/>
          <w:b w:val="0"/>
          <w:sz w:val="21"/>
        </w:rPr>
        <w:t>子兴道：“便是贾府中，现有的三个也不错。政老爹的长女，名元</w:t>
      </w:r>
      <w:r>
        <w:rPr>
          <w:rFonts w:ascii="Times New Roman" w:hAnsi="Times New Roman" w:eastAsia="楷体"/>
          <w:b w:val="0"/>
          <w:color w:val="8B0000"/>
          <w:sz w:val="17"/>
        </w:rPr>
        <w:t>〔甲戌侧批：“原”也。〕</w:t>
      </w:r>
      <w:r>
        <w:rPr>
          <w:rFonts w:ascii="Times New Roman" w:hAnsi="Times New Roman" w:eastAsia="宋体"/>
          <w:b w:val="0"/>
          <w:sz w:val="21"/>
        </w:rPr>
        <w:t>春，现因贤孝才德，选入宫作女史</w:t>
      </w:r>
      <w:r>
        <w:rPr>
          <w:rFonts w:ascii="Times New Roman" w:hAnsi="Times New Roman" w:eastAsia="楷体"/>
          <w:b w:val="0"/>
          <w:color w:val="8B0000"/>
          <w:sz w:val="17"/>
        </w:rPr>
        <w:t>〔甲戌侧批：因汉以前例，妙！〕</w:t>
      </w:r>
      <w:r>
        <w:rPr>
          <w:rFonts w:ascii="Times New Roman" w:hAnsi="Times New Roman" w:eastAsia="宋体"/>
          <w:b w:val="0"/>
          <w:sz w:val="21"/>
        </w:rPr>
        <w:t>去了。二小一姐乃赦老爹之妾所出，名迎</w:t>
      </w:r>
      <w:r>
        <w:rPr>
          <w:rFonts w:ascii="Times New Roman" w:hAnsi="Times New Roman" w:eastAsia="楷体"/>
          <w:b w:val="0"/>
          <w:color w:val="8B0000"/>
          <w:sz w:val="17"/>
        </w:rPr>
        <w:t>〔甲戌侧批：“应”也。〕</w:t>
      </w:r>
      <w:r>
        <w:rPr>
          <w:rFonts w:ascii="Times New Roman" w:hAnsi="Times New Roman" w:eastAsia="宋体"/>
          <w:b w:val="0"/>
          <w:sz w:val="21"/>
        </w:rPr>
        <w:t>春，三小一姐乃政老爹之庶出，名探</w:t>
      </w:r>
      <w:r>
        <w:rPr>
          <w:rFonts w:ascii="Times New Roman" w:hAnsi="Times New Roman" w:eastAsia="楷体"/>
          <w:b w:val="0"/>
          <w:color w:val="8B0000"/>
          <w:sz w:val="17"/>
        </w:rPr>
        <w:t>〔甲戌侧批：“叹”也。〕</w:t>
      </w:r>
      <w:r>
        <w:rPr>
          <w:rFonts w:ascii="Times New Roman" w:hAnsi="Times New Roman" w:eastAsia="宋体"/>
          <w:b w:val="0"/>
          <w:sz w:val="21"/>
        </w:rPr>
        <w:t>春，四小一姐乃宁府珍爷之胞妹，名唤惜</w:t>
      </w:r>
      <w:r>
        <w:rPr>
          <w:rFonts w:ascii="Times New Roman" w:hAnsi="Times New Roman" w:eastAsia="楷体"/>
          <w:b w:val="0"/>
          <w:color w:val="8B0000"/>
          <w:sz w:val="17"/>
        </w:rPr>
        <w:t>〔甲戌侧批：“息”也。〕</w:t>
      </w:r>
      <w:r>
        <w:rPr>
          <w:rFonts w:ascii="Times New Roman" w:hAnsi="Times New Roman" w:eastAsia="宋体"/>
          <w:b w:val="0"/>
          <w:sz w:val="21"/>
        </w:rPr>
        <w:t>春。因史老夫人极爱孙女，都跟在祖母这边一处读书，听得个个不错。”</w:t>
      </w:r>
      <w:r>
        <w:rPr>
          <w:rFonts w:ascii="Times New Roman" w:hAnsi="Times New Roman" w:eastAsia="楷体"/>
          <w:b w:val="0"/>
          <w:color w:val="8B0000"/>
          <w:sz w:val="17"/>
        </w:rPr>
        <w:t>〔［复接前文未及，正词源三叠。］〕</w:t>
      </w:r>
      <w:r>
        <w:rPr>
          <w:rFonts w:ascii="Times New Roman" w:hAnsi="Times New Roman" w:eastAsia="宋体"/>
          <w:b w:val="0"/>
          <w:sz w:val="21"/>
        </w:rPr>
        <w:t>雨村道：“更妙在甄家的风俗，女儿之名，亦皆从男子之名命字，不似别家另外用这些‘春’‘红’‘香’‘玉’等艳字的，何得贾府亦乐此俗套？”</w:t>
      </w:r>
    </w:p>
    <w:p>
      <w:pPr>
        <w:spacing w:line="312" w:lineRule="auto"/>
        <w:ind w:firstLine="420"/>
        <w:jc w:val="both"/>
      </w:pPr>
      <w:r>
        <w:rPr>
          <w:rFonts w:ascii="Times New Roman" w:hAnsi="Times New Roman" w:eastAsia="宋体"/>
          <w:b w:val="0"/>
          <w:sz w:val="21"/>
        </w:rPr>
        <w:t>子兴道：“不然，只因现今大小一姐是正月初一日所生，故名元春，余者方从了‘春’字。上一辈的，却也是从兄弟而来的。现有对证：目今你贵东家林公之夫人，即荣府中赦、政二公之胞妹，在家时名唤贾敏。不信时，你回去细访可知。”雨村拍案笑道：“怪道这女学生读至凡书中有‘敏’字，皆念作‘密’字，每每如是；写字遇着‘敏’字，又减一二笔，我心中就有些疑惑。今听你说的，是为此无疑矣。怪道我这女学生言语举止另是一样，不与近日女子相同，度其母必不凡，方得其女，今知为荣府之孙，又不足罕矣。可伤上月竟亡故了。”子兴叹道：“老姊妹四个，这一个是极小的，又没了。长一辈的姊妹，一个也没了。只看这小一辈的，将来之东床如何呢。”</w:t>
      </w:r>
    </w:p>
    <w:p>
      <w:pPr>
        <w:spacing w:line="312" w:lineRule="auto"/>
        <w:ind w:firstLine="420"/>
        <w:jc w:val="both"/>
      </w:pPr>
      <w:r>
        <w:rPr>
          <w:rFonts w:ascii="Times New Roman" w:hAnsi="Times New Roman" w:eastAsia="宋体"/>
          <w:b w:val="0"/>
          <w:sz w:val="21"/>
        </w:rPr>
        <w:t>雨村道：“正是，方才说这政公，已有衔玉之儿，又有长子所遗一个弱孙。这赦老竟无一个不成？”子兴道：“政公既有玉儿之后，其妾又生了一个，</w:t>
      </w:r>
      <w:r>
        <w:rPr>
          <w:rFonts w:ascii="Times New Roman" w:hAnsi="Times New Roman" w:eastAsia="楷体"/>
          <w:b w:val="0"/>
          <w:color w:val="8B0000"/>
          <w:sz w:val="17"/>
        </w:rPr>
        <w:t>〔甲戌侧批：带出贾环。〕</w:t>
      </w:r>
      <w:r>
        <w:rPr>
          <w:rFonts w:ascii="Times New Roman" w:hAnsi="Times New Roman" w:eastAsia="宋体"/>
          <w:b w:val="0"/>
          <w:sz w:val="21"/>
        </w:rPr>
        <w:t>倒不知其好歹。只眼前现有二子一孙，却不知将来如何。若问那赦公，也有二子。长名贾琏，今已二十来往了。亲上作亲，娶的就是政老爹夫人王氏之内侄女，</w:t>
      </w:r>
      <w:r>
        <w:rPr>
          <w:rFonts w:ascii="Times New Roman" w:hAnsi="Times New Roman" w:eastAsia="楷体"/>
          <w:b w:val="0"/>
          <w:color w:val="8B0000"/>
          <w:sz w:val="17"/>
        </w:rPr>
        <w:t>〔甲戌侧批：另出熙凤一人。〕</w:t>
      </w:r>
      <w:r>
        <w:rPr>
          <w:rFonts w:ascii="Times New Roman" w:hAnsi="Times New Roman" w:eastAsia="宋体"/>
          <w:b w:val="0"/>
          <w:sz w:val="21"/>
        </w:rPr>
        <w:t>今已娶了二年。这位琏爷身上现捐的是个同知，也是不肯读书，于世路上好机变，言谈去的，所以如今只在乃叔政老爷家住着，帮着料理些家务。谁知自娶了他令夫人之后，倒上下无一人不称颂他夫人的，琏爷倒退了一射之地。说模样又极标致，言谈又爽利，心机又极深细，竟是个男人万不及一的。”</w:t>
      </w:r>
    </w:p>
    <w:p>
      <w:pPr>
        <w:spacing w:line="312" w:lineRule="auto"/>
        <w:ind w:firstLine="420"/>
        <w:jc w:val="both"/>
      </w:pPr>
      <w:r>
        <w:rPr>
          <w:rFonts w:ascii="Times New Roman" w:hAnsi="Times New Roman" w:eastAsia="楷体"/>
          <w:b w:val="0"/>
          <w:color w:val="8B0000"/>
          <w:sz w:val="17"/>
        </w:rPr>
        <w:t>〔甲戌侧批：未见其人，先已有照。甲戌眉批：非警幻案下而来为谁？〕</w:t>
      </w:r>
      <w:r>
        <w:rPr>
          <w:rFonts w:ascii="Times New Roman" w:hAnsi="Times New Roman" w:eastAsia="宋体"/>
          <w:b w:val="0"/>
          <w:sz w:val="21"/>
        </w:rPr>
        <w:t>雨村听了，笑道：“可知我前言不谬。</w:t>
      </w:r>
      <w:r>
        <w:rPr>
          <w:rFonts w:ascii="Times New Roman" w:hAnsi="Times New Roman" w:eastAsia="楷体"/>
          <w:b w:val="0"/>
          <w:color w:val="8B0000"/>
          <w:sz w:val="17"/>
        </w:rPr>
        <w:t>〔甲戌侧批：略一总住。〕</w:t>
      </w:r>
      <w:r>
        <w:rPr>
          <w:rFonts w:ascii="Times New Roman" w:hAnsi="Times New Roman" w:eastAsia="宋体"/>
          <w:b w:val="0"/>
          <w:sz w:val="21"/>
        </w:rPr>
        <w:t>你我方才所说的这几个人，都只怕是那正邪两赋而来一路之人，未可知也。”子兴道：“邪也罢，正也罢，只顾算别人家的帐，你也吃一杯酒才好。”雨村道：“正是，只顾说话，竟多吃了几杯。”子兴笑道：“说着别人家的闲话，正好下酒，</w:t>
      </w:r>
      <w:r>
        <w:rPr>
          <w:rFonts w:ascii="Times New Roman" w:hAnsi="Times New Roman" w:eastAsia="楷体"/>
          <w:b w:val="0"/>
          <w:color w:val="8B0000"/>
          <w:sz w:val="17"/>
        </w:rPr>
        <w:t>〔甲戌侧批：盖云此一段话亦为世人茶酒之笑谈耳。〕</w:t>
      </w:r>
      <w:r>
        <w:rPr>
          <w:rFonts w:ascii="Times New Roman" w:hAnsi="Times New Roman" w:eastAsia="宋体"/>
          <w:b w:val="0"/>
          <w:sz w:val="21"/>
        </w:rPr>
        <w:t>即多吃几杯何妨。”雨村向窗外看</w:t>
      </w:r>
      <w:r>
        <w:rPr>
          <w:rFonts w:ascii="Times New Roman" w:hAnsi="Times New Roman" w:eastAsia="楷体"/>
          <w:b w:val="0"/>
          <w:color w:val="8B0000"/>
          <w:sz w:val="17"/>
        </w:rPr>
        <w:t>〔甲戌侧批：画。〕</w:t>
      </w:r>
      <w:r>
        <w:rPr>
          <w:rFonts w:ascii="Times New Roman" w:hAnsi="Times New Roman" w:eastAsia="宋体"/>
          <w:b w:val="0"/>
          <w:sz w:val="21"/>
        </w:rPr>
        <w:t>道：“天也晚了，仔细关了城。我们慢慢的进城再谈，未为不可。”于是，二人起身，算还酒帐。</w:t>
      </w:r>
    </w:p>
    <w:p>
      <w:pPr>
        <w:spacing w:line="312" w:lineRule="auto"/>
        <w:ind w:firstLine="420"/>
        <w:jc w:val="both"/>
      </w:pPr>
      <w:r>
        <w:rPr>
          <w:rFonts w:ascii="Times New Roman" w:hAnsi="Times New Roman" w:eastAsia="楷体"/>
          <w:b w:val="0"/>
          <w:color w:val="8B0000"/>
          <w:sz w:val="17"/>
        </w:rPr>
        <w:t>〔甲戌侧批：不得谓此处收得索然，盖原非正文也。〕</w:t>
      </w:r>
      <w:r>
        <w:rPr>
          <w:rFonts w:ascii="Times New Roman" w:hAnsi="Times New Roman" w:eastAsia="宋体"/>
          <w:b w:val="0"/>
          <w:sz w:val="21"/>
        </w:rPr>
        <w:t>方欲走时，又听得后面有人叫道：“雨村兄，恭喜了！特来报个喜信的。”</w:t>
      </w:r>
    </w:p>
    <w:p>
      <w:pPr>
        <w:spacing w:line="312" w:lineRule="auto"/>
        <w:ind w:firstLine="420"/>
        <w:jc w:val="both"/>
      </w:pPr>
      <w:r>
        <w:rPr>
          <w:rFonts w:ascii="Times New Roman" w:hAnsi="Times New Roman" w:eastAsia="楷体"/>
          <w:b w:val="0"/>
          <w:color w:val="8B0000"/>
          <w:sz w:val="17"/>
        </w:rPr>
        <w:t>〔甲戌侧批：此等套头，亦不得不用。〕</w:t>
      </w:r>
      <w:r>
        <w:rPr>
          <w:rFonts w:ascii="Times New Roman" w:hAnsi="Times New Roman" w:eastAsia="宋体"/>
          <w:b w:val="0"/>
          <w:sz w:val="21"/>
        </w:rPr>
        <w:t>雨村忙回头看时――</w:t>
      </w:r>
    </w:p>
    <w:p>
      <w:bookmarkStart w:id="3" w:name="ch3"/>
      <w:pPr>
        <w:pageBreakBefore/>
        <w:spacing w:before="360" w:after="240" w:line="312" w:lineRule="auto"/>
        <w:jc w:val="center"/>
        <w:outlineLvl w:val="0"/>
      </w:pPr>
      <w:r>
        <w:rPr>
          <w:rFonts w:ascii="Times New Roman" w:hAnsi="Times New Roman" w:eastAsia="黑体"/>
          <w:b/>
          <w:color w:val="000000"/>
          <w:sz w:val="28"/>
        </w:rPr>
        <w:t>第三回 金陵城起复贾雨村 荣国府收养林黛玉</w:t>
      </w:r>
      <w:bookmarkEnd w:id="3"/>
    </w:p>
    <w:p>
      <w:pPr>
        <w:spacing w:line="312" w:lineRule="auto"/>
        <w:ind w:firstLine="420"/>
        <w:jc w:val="both"/>
      </w:pPr>
      <w:r>
        <w:rPr>
          <w:rFonts w:ascii="Times New Roman" w:hAnsi="Times New Roman" w:eastAsia="宋体"/>
          <w:b w:val="0"/>
          <w:sz w:val="21"/>
        </w:rPr>
        <w:t>却说雨村忙回头看时，不是别人，乃是当日同僚一案参革的号张如圭者。他本系此地人，革后家居，今打听得都中奏准起复旧员之信，他便四下里寻情找门路，忽遇见雨村，故忙道喜。二人见了礼，张如圭便将此信告诉雨村，雨村自是欢喜，忙忙的叙了两句，遂作别各自回家。冷子兴听得此言，便忙献计，令雨村央烦林如海，转向都中去央烦贾政。雨村领其意，作别回至馆中，忙寻邸报看真确了。次日，面谋之如海。如海道：“天缘凑巧，因贱荆去世，都中家岳母念及小女无人依傍教育，前已遣了男女船只来接，因小女未曾大痊，故未及行。此刻正思向蒙训教之恩未经酬报，遇此机会，岂有不尽心图报之理。但请放心，弟已预为筹画至此，已修下荐书一封，转托内兄务为周全协佐，方可稍尽弟之鄙诚，即有所费用之例，弟于内兄信中已注明白，亦不劳尊兄多虑矣。”雨村一面打恭，谢不释口，一面又问：“不知令亲大人现居何职？只怕晚生草率，不敢骤然入都干渎。”如海笑道：“若论舍亲，与尊兄犹系同谱，乃荣公之孙。大内兄现袭一等将军，名赦，字恩侯，二内兄名政，字存周，现任工部员外郎，其为人谦恭厚道，大有祖父遗风，非膏粱轻薄仕宦之流，故弟方致书烦托。否则不但有污尊兄之清操，即弟亦不屑为矣。”雨村听了，心下方信了昨日子兴之言，于是又谢了林如海。如海乃说：“已择了出月初二日小女入都，尊兄即同路而往，岂不两便？”雨村唯唯听命，心中十分得意。</w:t>
      </w:r>
    </w:p>
    <w:p>
      <w:pPr>
        <w:spacing w:line="312" w:lineRule="auto"/>
        <w:ind w:firstLine="420"/>
        <w:jc w:val="both"/>
      </w:pPr>
      <w:r>
        <w:rPr>
          <w:rFonts w:ascii="Times New Roman" w:hAnsi="Times New Roman" w:eastAsia="宋体"/>
          <w:b w:val="0"/>
          <w:sz w:val="21"/>
        </w:rPr>
        <w:t>如海遂打点礼物并饯行之事，雨村一一领了。那女学生黛玉，身体方愈，原不忍弃父而往，无奈他外祖母致意务去，且兼如海说：“汝父年将半百，再无续室之意，且汝多病，年又极小，上无亲母教养，下无姊妹兄弟扶持，今依傍外祖母及舅氏姊妹去，正好减我顾盼之忧，何反云不往？”黛玉听了，方洒泪拜别，随了奶娘及荣府几个老妇人登舟而去。雨村另有一只船，带两个小童，依附黛玉而行。</w:t>
      </w:r>
    </w:p>
    <w:p>
      <w:pPr>
        <w:spacing w:line="312" w:lineRule="auto"/>
        <w:ind w:firstLine="420"/>
        <w:jc w:val="both"/>
      </w:pPr>
      <w:r>
        <w:rPr>
          <w:rFonts w:ascii="Times New Roman" w:hAnsi="Times New Roman" w:eastAsia="宋体"/>
          <w:b w:val="0"/>
          <w:sz w:val="21"/>
        </w:rPr>
        <w:t>有日到了都中，进入神京，雨村先整了衣冠，带了小童，拿着宗侄的名帖，至荣府的门前投了。彼时贾政已看了妹丈之书，即忙请入相会。见雨村相貌魁伟，言语不俗，且这贾政最喜读书人，礼贤下士，济弱扶危，大有祖风，况又系妹丈致意，因此优待雨村，更又不同，便竭力内中协助，题奏之日，轻轻谋了一个复职候缺，不上两个月，金陵应天府缺出，便谋补了此缺，拜辞了贾政，择日上任去了。不在话下。</w:t>
      </w:r>
    </w:p>
    <w:p>
      <w:pPr>
        <w:spacing w:line="312" w:lineRule="auto"/>
        <w:ind w:firstLine="420"/>
        <w:jc w:val="both"/>
      </w:pPr>
      <w:r>
        <w:rPr>
          <w:rFonts w:ascii="Times New Roman" w:hAnsi="Times New Roman" w:eastAsia="宋体"/>
          <w:b w:val="0"/>
          <w:sz w:val="21"/>
        </w:rPr>
        <w:t>且说黛玉自那日弃舟登岸时，便有荣国府打发了轿子并拉行李的车辆久候了。这林黛玉</w:t>
      </w:r>
      <w:r>
        <w:rPr>
          <w:rFonts w:ascii="Times New Roman" w:hAnsi="Times New Roman" w:eastAsia="楷体"/>
          <w:b w:val="0"/>
          <w:color w:val="8B0000"/>
          <w:sz w:val="17"/>
        </w:rPr>
        <w:t>〔蒙：我为你持戒，我为你吃斋；我为你百行百计不舒怀，我为你泪眼愁眉难解。无人处，自疑猜，生怕那慧性灵心偷改。〕</w:t>
      </w:r>
      <w:r>
        <w:rPr>
          <w:rFonts w:ascii="Times New Roman" w:hAnsi="Times New Roman" w:eastAsia="楷体"/>
          <w:b w:val="0"/>
          <w:color w:val="8B0000"/>
          <w:sz w:val="17"/>
        </w:rPr>
        <w:t>〔宝玉通灵可爱，天生有眼堪穿。万年幸一遇仙缘，从此春光美满。随时喜怒哀乐，远却离合悲欢。地久天长香影连，可意方舒心眼。〕</w:t>
      </w:r>
      <w:r>
        <w:rPr>
          <w:rFonts w:ascii="Times New Roman" w:hAnsi="Times New Roman" w:eastAsia="楷体"/>
          <w:b w:val="0"/>
          <w:color w:val="8B0000"/>
          <w:sz w:val="17"/>
        </w:rPr>
        <w:t>〔宝玉衔来，是补天之余，落地已久，得地气收藏，因人而现。其性质内□外□，其形体光白温润，天生有眼可穿，故名曰宝玉，将欲得者尽宝爱此玉之意也。〕</w:t>
      </w:r>
      <w:r>
        <w:rPr>
          <w:rFonts w:ascii="Times New Roman" w:hAnsi="Times New Roman" w:eastAsia="宋体"/>
          <w:b w:val="0"/>
          <w:sz w:val="21"/>
        </w:rPr>
        <w:t>常听得</w:t>
      </w:r>
      <w:r>
        <w:rPr>
          <w:rFonts w:ascii="Times New Roman" w:hAnsi="Times New Roman" w:eastAsia="楷体"/>
          <w:b w:val="0"/>
          <w:color w:val="8B0000"/>
          <w:sz w:val="17"/>
        </w:rPr>
        <w:t>〔甲戌侧批：三字细。〕</w:t>
      </w:r>
      <w:r>
        <w:rPr>
          <w:rFonts w:ascii="Times New Roman" w:hAnsi="Times New Roman" w:eastAsia="宋体"/>
          <w:b w:val="0"/>
          <w:sz w:val="21"/>
        </w:rPr>
        <w:t>母亲说过，他外祖母家与别家不同。他近日所见的这几个三等仆妇，吃穿用度，已是不凡了，何况今至其家。因此步步留心，时时在意，不肯轻易多说一句话，多行一步路，惟恐被人耻笑了他去。</w:t>
      </w:r>
      <w:r>
        <w:rPr>
          <w:rFonts w:ascii="Times New Roman" w:hAnsi="Times New Roman" w:eastAsia="楷体"/>
          <w:b w:val="0"/>
          <w:color w:val="8B0000"/>
          <w:sz w:val="17"/>
        </w:rPr>
        <w:t>〔甲戌侧批：写黛玉自幼之心机。［黛玉自忖之语。］〕</w:t>
      </w:r>
      <w:r>
        <w:rPr>
          <w:rFonts w:ascii="Times New Roman" w:hAnsi="Times New Roman" w:eastAsia="宋体"/>
          <w:b w:val="0"/>
          <w:sz w:val="21"/>
        </w:rPr>
        <w:t>自上了轿，进入城中，从纱窗向外瞧了一瞧，其街市之繁华，人烟之阜盛，自与别处不同。</w:t>
      </w:r>
      <w:r>
        <w:rPr>
          <w:rFonts w:ascii="Times New Roman" w:hAnsi="Times New Roman" w:eastAsia="楷体"/>
          <w:b w:val="0"/>
          <w:color w:val="8B0000"/>
          <w:sz w:val="17"/>
        </w:rPr>
        <w:t>〔甲戌侧批：先从街市写来。〕</w:t>
      </w:r>
      <w:r>
        <w:rPr>
          <w:rFonts w:ascii="Times New Roman" w:hAnsi="Times New Roman" w:eastAsia="宋体"/>
          <w:b w:val="0"/>
          <w:sz w:val="21"/>
        </w:rPr>
        <w:t>又行了半日，忽见街北蹲着两个大石狮子，三间兽头大门，门前列坐着十来个华冠丽服之人。正门却不开，只有东西两角门有人出入。正门之上有一匾，匾上大书“敕造宁国府”五个大字。</w:t>
      </w:r>
      <w:r>
        <w:rPr>
          <w:rFonts w:ascii="Times New Roman" w:hAnsi="Times New Roman" w:eastAsia="楷体"/>
          <w:b w:val="0"/>
          <w:color w:val="8B0000"/>
          <w:sz w:val="17"/>
        </w:rPr>
        <w:t>〔甲戌侧批：先写宁府，这是由东向西而来。〕</w:t>
      </w:r>
      <w:r>
        <w:rPr>
          <w:rFonts w:ascii="Times New Roman" w:hAnsi="Times New Roman" w:eastAsia="宋体"/>
          <w:b w:val="0"/>
          <w:sz w:val="21"/>
        </w:rPr>
        <w:t>黛玉想道：“这必是外祖之长房了。”想着，又往西行，不多远，照样也是三间大门，方是荣国府了。却不进正门，只进了西边角门。那轿夫抬进去，走了一射之地，将转弯时，便歇下退出去了。后面的婆子们已都下了轿，赶上前来。另换了三四个衣帽周全十七八岁的小厮上来，复抬起轿子。众婆子步下围随至一垂花门前落下。众小厮退出，众婆子上来打起轿帘，扶黛玉下轿。林黛玉扶着婆子的手，进了垂花门，两边是抄手游廊，当中是穿堂，当地放着一个紫檀架子大理石的大插屏。转过插屏，小小的三间厅，厅后就是后面的正房大院。正面五间上房，皆雕梁画栋，两边穿山游廊厢房，挂着各色鹦鹉、画眉等鸟雀。台矶之上，坐着几个穿红着绿的丫头，一见他们来了，便忙都笑迎上来，说：“刚才老太太还念呢，可巧就来了。”</w:t>
      </w:r>
      <w:r>
        <w:rPr>
          <w:rFonts w:ascii="Times New Roman" w:hAnsi="Times New Roman" w:eastAsia="楷体"/>
          <w:b w:val="0"/>
          <w:color w:val="8B0000"/>
          <w:sz w:val="17"/>
        </w:rPr>
        <w:t>〔甲戌侧批：如见如闻，活现于纸上之笔。好看煞！〕</w:t>
      </w:r>
      <w:r>
        <w:rPr>
          <w:rFonts w:ascii="Times New Roman" w:hAnsi="Times New Roman" w:eastAsia="宋体"/>
          <w:b w:val="0"/>
          <w:sz w:val="21"/>
        </w:rPr>
        <w:t>于是三四人争着打起帘笼，</w:t>
      </w:r>
      <w:r>
        <w:rPr>
          <w:rFonts w:ascii="Times New Roman" w:hAnsi="Times New Roman" w:eastAsia="楷体"/>
          <w:b w:val="0"/>
          <w:color w:val="8B0000"/>
          <w:sz w:val="17"/>
        </w:rPr>
        <w:t>〔甲戌侧批：真有是事，真有是事！〕</w:t>
      </w:r>
      <w:r>
        <w:rPr>
          <w:rFonts w:ascii="Times New Roman" w:hAnsi="Times New Roman" w:eastAsia="宋体"/>
          <w:b w:val="0"/>
          <w:sz w:val="21"/>
        </w:rPr>
        <w:t>一面听得人回话：“林姑娘到了。”</w:t>
      </w:r>
    </w:p>
    <w:p>
      <w:pPr>
        <w:spacing w:line="312" w:lineRule="auto"/>
        <w:ind w:firstLine="420"/>
        <w:jc w:val="both"/>
      </w:pPr>
      <w:r>
        <w:rPr>
          <w:rFonts w:ascii="Times New Roman" w:hAnsi="Times New Roman" w:eastAsia="楷体"/>
          <w:b w:val="0"/>
          <w:color w:val="8B0000"/>
          <w:sz w:val="17"/>
        </w:rPr>
        <w:t>〔甲戌眉批：此书得力处，全是此等地方，所谓“颊上三毫”也。〕</w:t>
      </w:r>
      <w:r>
        <w:rPr>
          <w:rFonts w:ascii="Times New Roman" w:hAnsi="Times New Roman" w:eastAsia="宋体"/>
          <w:b w:val="0"/>
          <w:sz w:val="21"/>
        </w:rPr>
        <w:t>黛玉方进入房时，只见两个人搀着一位鬓发如银的老母迎上来，黛玉便知是他外祖母。方欲拜见时，早被他外祖母一把搂入怀中，心肝儿肉叫着大哭起来。</w:t>
      </w:r>
      <w:r>
        <w:rPr>
          <w:rFonts w:ascii="Times New Roman" w:hAnsi="Times New Roman" w:eastAsia="楷体"/>
          <w:b w:val="0"/>
          <w:color w:val="8B0000"/>
          <w:sz w:val="17"/>
        </w:rPr>
        <w:t>〔甲戌侧批：几千斤力量写此一笔。〕</w:t>
      </w:r>
      <w:r>
        <w:rPr>
          <w:rFonts w:ascii="Times New Roman" w:hAnsi="Times New Roman" w:eastAsia="宋体"/>
          <w:b w:val="0"/>
          <w:sz w:val="21"/>
        </w:rPr>
        <w:t>当下地下侍立之人，无不掩面涕泣，</w:t>
      </w:r>
      <w:r>
        <w:rPr>
          <w:rFonts w:ascii="Times New Roman" w:hAnsi="Times New Roman" w:eastAsia="楷体"/>
          <w:b w:val="0"/>
          <w:color w:val="8B0000"/>
          <w:sz w:val="17"/>
        </w:rPr>
        <w:t>〔甲戌侧批：旁写一笔，更妙！〕</w:t>
      </w:r>
      <w:r>
        <w:rPr>
          <w:rFonts w:ascii="Times New Roman" w:hAnsi="Times New Roman" w:eastAsia="宋体"/>
          <w:b w:val="0"/>
          <w:sz w:val="21"/>
        </w:rPr>
        <w:t>黛玉也哭个不住。</w:t>
      </w:r>
      <w:r>
        <w:rPr>
          <w:rFonts w:ascii="Times New Roman" w:hAnsi="Times New Roman" w:eastAsia="楷体"/>
          <w:b w:val="0"/>
          <w:color w:val="8B0000"/>
          <w:sz w:val="17"/>
        </w:rPr>
        <w:t>〔甲戌侧批：自然顺写一笔。〕</w:t>
      </w:r>
      <w:r>
        <w:rPr>
          <w:rFonts w:ascii="Times New Roman" w:hAnsi="Times New Roman" w:eastAsia="宋体"/>
          <w:b w:val="0"/>
          <w:sz w:val="21"/>
        </w:rPr>
        <w:t>一时众人慢慢解劝住了，黛玉方拜见了外祖母。</w:t>
      </w:r>
      <w:r>
        <w:rPr>
          <w:rFonts w:ascii="Times New Roman" w:hAnsi="Times New Roman" w:eastAsia="楷体"/>
          <w:b w:val="0"/>
          <w:color w:val="8B0000"/>
          <w:sz w:val="17"/>
        </w:rPr>
        <w:t>〔甲戌眉批：书中正文之人，却如此写出，却是天生地设章法，不见一丝勉强。〕</w:t>
      </w:r>
      <w:r>
        <w:rPr>
          <w:rFonts w:ascii="Times New Roman" w:hAnsi="Times New Roman" w:eastAsia="宋体"/>
          <w:b w:val="0"/>
          <w:sz w:val="21"/>
        </w:rPr>
        <w:t>此即冷子兴所云之史氏太君，贾赦、贾政之母也。</w:t>
      </w:r>
      <w:r>
        <w:rPr>
          <w:rFonts w:ascii="Times New Roman" w:hAnsi="Times New Roman" w:eastAsia="楷体"/>
          <w:b w:val="0"/>
          <w:color w:val="8B0000"/>
          <w:sz w:val="17"/>
        </w:rPr>
        <w:t>〔甲戌侧批：书中人目太繁，故明注一笔，使观者省眼。〕</w:t>
      </w:r>
      <w:r>
        <w:rPr>
          <w:rFonts w:ascii="Times New Roman" w:hAnsi="Times New Roman" w:eastAsia="宋体"/>
          <w:b w:val="0"/>
          <w:sz w:val="21"/>
        </w:rPr>
        <w:t>当下贾母一一指与黛玉：“这是你大舅母，</w:t>
      </w:r>
      <w:r>
        <w:rPr>
          <w:rFonts w:ascii="Times New Roman" w:hAnsi="Times New Roman" w:eastAsia="楷体"/>
          <w:b w:val="0"/>
          <w:color w:val="8B0000"/>
          <w:sz w:val="17"/>
        </w:rPr>
        <w:t>〔邢氏。〕</w:t>
      </w:r>
      <w:r>
        <w:rPr>
          <w:rFonts w:ascii="Times New Roman" w:hAnsi="Times New Roman" w:eastAsia="宋体"/>
          <w:b w:val="0"/>
          <w:sz w:val="21"/>
        </w:rPr>
        <w:t>这是你二舅母，</w:t>
      </w:r>
      <w:r>
        <w:rPr>
          <w:rFonts w:ascii="Times New Roman" w:hAnsi="Times New Roman" w:eastAsia="楷体"/>
          <w:b w:val="0"/>
          <w:color w:val="8B0000"/>
          <w:sz w:val="17"/>
        </w:rPr>
        <w:t>〔王氏。〕</w:t>
      </w:r>
      <w:r>
        <w:rPr>
          <w:rFonts w:ascii="Times New Roman" w:hAnsi="Times New Roman" w:eastAsia="宋体"/>
          <w:b w:val="0"/>
          <w:sz w:val="21"/>
        </w:rPr>
        <w:t>这是你先珠大哥的媳妇珠大嫂子。”黛玉一一拜见过。贾母又说：“请姑娘们来。今日远客才来，可以不必上学去了。”众人答应了一声，便去了两个。</w:t>
      </w:r>
    </w:p>
    <w:p>
      <w:pPr>
        <w:spacing w:line="312" w:lineRule="auto"/>
        <w:ind w:firstLine="420"/>
        <w:jc w:val="both"/>
      </w:pPr>
      <w:r>
        <w:rPr>
          <w:rFonts w:ascii="Times New Roman" w:hAnsi="Times New Roman" w:eastAsia="宋体"/>
          <w:b w:val="0"/>
          <w:sz w:val="21"/>
        </w:rPr>
        <w:t>不一时，只见三个奶嬷嬷并五六个丫鬟，簇拥着三个姊妹来了。</w:t>
      </w:r>
      <w:r>
        <w:rPr>
          <w:rFonts w:ascii="Times New Roman" w:hAnsi="Times New Roman" w:eastAsia="楷体"/>
          <w:b w:val="0"/>
          <w:color w:val="8B0000"/>
          <w:sz w:val="17"/>
        </w:rPr>
        <w:t>〔甲戌侧批：声势如现纸上。甲戌眉批：从黛玉眼中写三人。〕</w:t>
      </w:r>
      <w:r>
        <w:rPr>
          <w:rFonts w:ascii="Times New Roman" w:hAnsi="Times New Roman" w:eastAsia="宋体"/>
          <w:b w:val="0"/>
          <w:sz w:val="21"/>
        </w:rPr>
        <w:t>第一个肌肤微丰，</w:t>
      </w:r>
      <w:r>
        <w:rPr>
          <w:rFonts w:ascii="Times New Roman" w:hAnsi="Times New Roman" w:eastAsia="楷体"/>
          <w:b w:val="0"/>
          <w:color w:val="8B0000"/>
          <w:sz w:val="17"/>
        </w:rPr>
        <w:t>〔甲戌侧批：不犯宝钗。〕</w:t>
      </w:r>
      <w:r>
        <w:rPr>
          <w:rFonts w:ascii="Times New Roman" w:hAnsi="Times New Roman" w:eastAsia="宋体"/>
          <w:b w:val="0"/>
          <w:sz w:val="21"/>
        </w:rPr>
        <w:t>合中身材，腮凝新荔，鼻腻鹅脂，温柔沉默，观之可亲。</w:t>
      </w:r>
      <w:r>
        <w:rPr>
          <w:rFonts w:ascii="Times New Roman" w:hAnsi="Times New Roman" w:eastAsia="楷体"/>
          <w:b w:val="0"/>
          <w:color w:val="8B0000"/>
          <w:sz w:val="17"/>
        </w:rPr>
        <w:t>〔甲戌侧批：为迎春写照。〕</w:t>
      </w:r>
      <w:r>
        <w:rPr>
          <w:rFonts w:ascii="Times New Roman" w:hAnsi="Times New Roman" w:eastAsia="宋体"/>
          <w:b w:val="0"/>
          <w:sz w:val="21"/>
        </w:rPr>
        <w:t>第二个削肩细腰，</w:t>
      </w:r>
      <w:r>
        <w:rPr>
          <w:rFonts w:ascii="Times New Roman" w:hAnsi="Times New Roman" w:eastAsia="楷体"/>
          <w:b w:val="0"/>
          <w:color w:val="8B0000"/>
          <w:sz w:val="17"/>
        </w:rPr>
        <w:t>〔甲戌侧批：《洛神赋》中云“肩若削成”是也。〕</w:t>
      </w:r>
      <w:r>
        <w:rPr>
          <w:rFonts w:ascii="Times New Roman" w:hAnsi="Times New Roman" w:eastAsia="宋体"/>
          <w:b w:val="0"/>
          <w:sz w:val="21"/>
        </w:rPr>
        <w:t>长挑身材，鸭蛋脸面，俊眼修眉，顾盼神飞，文彩精华，见之忘俗。</w:t>
      </w:r>
      <w:r>
        <w:rPr>
          <w:rFonts w:ascii="Times New Roman" w:hAnsi="Times New Roman" w:eastAsia="楷体"/>
          <w:b w:val="0"/>
          <w:color w:val="8B0000"/>
          <w:sz w:val="17"/>
        </w:rPr>
        <w:t>〔甲戌侧批：为探春写照。〕</w:t>
      </w:r>
      <w:r>
        <w:rPr>
          <w:rFonts w:ascii="Times New Roman" w:hAnsi="Times New Roman" w:eastAsia="宋体"/>
          <w:b w:val="0"/>
          <w:sz w:val="21"/>
        </w:rPr>
        <w:t>第三个身量未足，形容尚小。</w:t>
      </w:r>
      <w:r>
        <w:rPr>
          <w:rFonts w:ascii="Times New Roman" w:hAnsi="Times New Roman" w:eastAsia="楷体"/>
          <w:b w:val="0"/>
          <w:color w:val="8B0000"/>
          <w:sz w:val="17"/>
        </w:rPr>
        <w:t>〔甲戌眉批：浑写一笔更妙！必个个写去则板矣。可笑近之小说中有一百个女子，皆是如花似玉一副脸面。〕</w:t>
      </w:r>
      <w:r>
        <w:rPr>
          <w:rFonts w:ascii="Times New Roman" w:hAnsi="Times New Roman" w:eastAsia="宋体"/>
          <w:b w:val="0"/>
          <w:sz w:val="21"/>
        </w:rPr>
        <w:t>其钗环裙袄，</w:t>
      </w:r>
      <w:r>
        <w:rPr>
          <w:rFonts w:ascii="Times New Roman" w:hAnsi="Times New Roman" w:eastAsia="楷体"/>
          <w:b w:val="0"/>
          <w:color w:val="8B0000"/>
          <w:sz w:val="17"/>
        </w:rPr>
        <w:t>〔甲戌侧批：是极。〕</w:t>
      </w:r>
      <w:r>
        <w:rPr>
          <w:rFonts w:ascii="Times New Roman" w:hAnsi="Times New Roman" w:eastAsia="宋体"/>
          <w:b w:val="0"/>
          <w:sz w:val="21"/>
        </w:rPr>
        <w:t>三人皆是一样的妆饰。</w:t>
      </w:r>
      <w:r>
        <w:rPr>
          <w:rFonts w:ascii="Times New Roman" w:hAnsi="Times New Roman" w:eastAsia="楷体"/>
          <w:b w:val="0"/>
          <w:color w:val="8B0000"/>
          <w:sz w:val="17"/>
        </w:rPr>
        <w:t>〔甲戌侧批：毕肖。〕</w:t>
      </w:r>
      <w:r>
        <w:rPr>
          <w:rFonts w:ascii="Times New Roman" w:hAnsi="Times New Roman" w:eastAsia="宋体"/>
          <w:b w:val="0"/>
          <w:sz w:val="21"/>
        </w:rPr>
        <w:t>黛玉忙起身迎上来见礼，</w:t>
      </w:r>
      <w:r>
        <w:rPr>
          <w:rFonts w:ascii="Times New Roman" w:hAnsi="Times New Roman" w:eastAsia="楷体"/>
          <w:b w:val="0"/>
          <w:color w:val="8B0000"/>
          <w:sz w:val="17"/>
        </w:rPr>
        <w:t>〔甲戌侧批：此笔亦不可少。〕</w:t>
      </w:r>
      <w:r>
        <w:rPr>
          <w:rFonts w:ascii="Times New Roman" w:hAnsi="Times New Roman" w:eastAsia="宋体"/>
          <w:b w:val="0"/>
          <w:sz w:val="21"/>
        </w:rPr>
        <w:t>互相厮认过，大家归了坐。丫鬟们斟上茶来。不过说些黛玉之母如何得病，如何请医服药，如何送死发丧。不免贾母又伤感起来，</w:t>
      </w:r>
      <w:r>
        <w:rPr>
          <w:rFonts w:ascii="Times New Roman" w:hAnsi="Times New Roman" w:eastAsia="楷体"/>
          <w:b w:val="0"/>
          <w:color w:val="8B0000"/>
          <w:sz w:val="17"/>
        </w:rPr>
        <w:t>〔甲戌侧批：妙！〕</w:t>
      </w:r>
      <w:r>
        <w:rPr>
          <w:rFonts w:ascii="Times New Roman" w:hAnsi="Times New Roman" w:eastAsia="宋体"/>
          <w:b w:val="0"/>
          <w:sz w:val="21"/>
        </w:rPr>
        <w:t>因说：“我这些儿女，所疼者独有你母，今日一旦先舍我而去，连面也不能一见，今见了你，我怎不伤心！”说着，搂了黛玉在怀，又呜咽起来。众人忙都宽慰解释，方略略止住。</w:t>
      </w:r>
    </w:p>
    <w:p>
      <w:pPr>
        <w:spacing w:line="312" w:lineRule="auto"/>
        <w:ind w:firstLine="420"/>
        <w:jc w:val="both"/>
      </w:pPr>
      <w:r>
        <w:rPr>
          <w:rFonts w:ascii="Times New Roman" w:hAnsi="Times New Roman" w:eastAsia="楷体"/>
          <w:b w:val="0"/>
          <w:color w:val="8B0000"/>
          <w:sz w:val="17"/>
        </w:rPr>
        <w:t>〔甲戌侧批：总为黛玉自此不能别往。〕</w:t>
      </w:r>
      <w:r>
        <w:rPr>
          <w:rFonts w:ascii="Times New Roman" w:hAnsi="Times New Roman" w:eastAsia="宋体"/>
          <w:b w:val="0"/>
          <w:sz w:val="21"/>
        </w:rPr>
        <w:t>众人见黛玉年貌虽小，其举止言谈不俗，身体面庞虽怯弱不胜，</w:t>
      </w:r>
      <w:r>
        <w:rPr>
          <w:rFonts w:ascii="Times New Roman" w:hAnsi="Times New Roman" w:eastAsia="楷体"/>
          <w:b w:val="0"/>
          <w:color w:val="8B0000"/>
          <w:sz w:val="17"/>
        </w:rPr>
        <w:t>〔甲戌侧批：写美人是如此笔仗，看官怎得不叫绝称赏！〕</w:t>
      </w:r>
      <w:r>
        <w:rPr>
          <w:rFonts w:ascii="Times New Roman" w:hAnsi="Times New Roman" w:eastAsia="宋体"/>
          <w:b w:val="0"/>
          <w:sz w:val="21"/>
        </w:rPr>
        <w:t>却有一段自然的风流态度，</w:t>
      </w:r>
      <w:r>
        <w:rPr>
          <w:rFonts w:ascii="Times New Roman" w:hAnsi="Times New Roman" w:eastAsia="楷体"/>
          <w:b w:val="0"/>
          <w:color w:val="8B0000"/>
          <w:sz w:val="17"/>
        </w:rPr>
        <w:t>〔甲戌侧批：为黛玉写照。众人目中，只此一句足矣。甲戌眉批：从众人目中写黛玉。草胎卉质，岂能胜物耶？想其衣裙皆不得不勉强支持者也。〕</w:t>
      </w:r>
      <w:r>
        <w:rPr>
          <w:rFonts w:ascii="Times New Roman" w:hAnsi="Times New Roman" w:eastAsia="宋体"/>
          <w:b w:val="0"/>
          <w:sz w:val="21"/>
        </w:rPr>
        <w:t>便知他有不足之症。因问：“常服何药，如何不急为疗治？”黛玉道：“我自来是如此，从会吃饮食时便吃药，到今日未断，请了多少名医修方配药，皆不见效。那一年我三岁时，听得说</w:t>
      </w:r>
      <w:r>
        <w:rPr>
          <w:rFonts w:ascii="Times New Roman" w:hAnsi="Times New Roman" w:eastAsia="楷体"/>
          <w:b w:val="0"/>
          <w:color w:val="8B0000"/>
          <w:sz w:val="17"/>
        </w:rPr>
        <w:t>〔甲戌侧批：文字细如牛毛。〕</w:t>
      </w:r>
      <w:r>
        <w:rPr>
          <w:rFonts w:ascii="Times New Roman" w:hAnsi="Times New Roman" w:eastAsia="宋体"/>
          <w:b w:val="0"/>
          <w:sz w:val="21"/>
        </w:rPr>
        <w:t>来了一个癞头和尚，</w:t>
      </w:r>
      <w:r>
        <w:rPr>
          <w:rFonts w:ascii="Times New Roman" w:hAnsi="Times New Roman" w:eastAsia="楷体"/>
          <w:b w:val="0"/>
          <w:color w:val="8B0000"/>
          <w:sz w:val="17"/>
        </w:rPr>
        <w:t>〔甲戌眉批：奇奇怪怪一至于此。通部中假借癞僧、跛道二人点明迷情幻海中有数之人也。非袭《西游》中一味无稽、至不能处便用观世音可比。〕</w:t>
      </w:r>
      <w:r>
        <w:rPr>
          <w:rFonts w:ascii="Times New Roman" w:hAnsi="Times New Roman" w:eastAsia="宋体"/>
          <w:b w:val="0"/>
          <w:sz w:val="21"/>
        </w:rPr>
        <w:t>说要化我去出家，我父母固是不从。他又说：‘既舍不得他，只怕他的病一生也不能好的了。若要好时，除非从此以后总不许见哭声，除父母之外，凡有外姓亲友之人，一概不见，方可平安了此一世。’疯疯癫癫，说了这些不经之谈，</w:t>
      </w:r>
      <w:r>
        <w:rPr>
          <w:rFonts w:ascii="Times New Roman" w:hAnsi="Times New Roman" w:eastAsia="楷体"/>
          <w:b w:val="0"/>
          <w:color w:val="8B0000"/>
          <w:sz w:val="17"/>
        </w:rPr>
        <w:t>〔甲戌侧批：是作书者自注。〕</w:t>
      </w:r>
      <w:r>
        <w:rPr>
          <w:rFonts w:ascii="Times New Roman" w:hAnsi="Times New Roman" w:eastAsia="宋体"/>
          <w:b w:val="0"/>
          <w:sz w:val="21"/>
        </w:rPr>
        <w:t>也没人理他。如今还是吃人参养荣丸。”</w:t>
      </w:r>
      <w:r>
        <w:rPr>
          <w:rFonts w:ascii="Times New Roman" w:hAnsi="Times New Roman" w:eastAsia="楷体"/>
          <w:b w:val="0"/>
          <w:color w:val="8B0000"/>
          <w:sz w:val="17"/>
        </w:rPr>
        <w:t>〔甲戌侧批：人生自当自养荣卫。甲戌眉批：甄英莲乃副十二钗之首，却明写癞僧一点。今黛玉为正十二钗之冠，反用暗笔。盖正十二钗人或洞悉可知，副十二钗或恐观者忽略，故写极力一提，使观者万勿稍加玩忽之意耳。〕</w:t>
      </w:r>
      <w:r>
        <w:rPr>
          <w:rFonts w:ascii="Times New Roman" w:hAnsi="Times New Roman" w:eastAsia="宋体"/>
          <w:b w:val="0"/>
          <w:sz w:val="21"/>
        </w:rPr>
        <w:t>贾母道：“正好，我这里正配丸药呢。叫他们多配一料就是了。”</w:t>
      </w:r>
    </w:p>
    <w:p>
      <w:pPr>
        <w:spacing w:line="312" w:lineRule="auto"/>
        <w:ind w:firstLine="420"/>
        <w:jc w:val="both"/>
      </w:pPr>
      <w:r>
        <w:rPr>
          <w:rFonts w:ascii="Times New Roman" w:hAnsi="Times New Roman" w:eastAsia="楷体"/>
          <w:b w:val="0"/>
          <w:color w:val="8B0000"/>
          <w:sz w:val="17"/>
        </w:rPr>
        <w:t>〔甲戌侧批：为后菖菱伏脉。〕</w:t>
      </w:r>
      <w:r>
        <w:rPr>
          <w:rFonts w:ascii="Times New Roman" w:hAnsi="Times New Roman" w:eastAsia="宋体"/>
          <w:b w:val="0"/>
          <w:sz w:val="21"/>
        </w:rPr>
        <w:t>一语未了，只听后院中有人笑声，</w:t>
      </w:r>
      <w:r>
        <w:rPr>
          <w:rFonts w:ascii="Times New Roman" w:hAnsi="Times New Roman" w:eastAsia="楷体"/>
          <w:b w:val="0"/>
          <w:color w:val="8B0000"/>
          <w:sz w:val="17"/>
        </w:rPr>
        <w:t>〔甲戌侧批：懦笔庸笔何能及此！〕</w:t>
      </w:r>
      <w:r>
        <w:rPr>
          <w:rFonts w:ascii="Times New Roman" w:hAnsi="Times New Roman" w:eastAsia="宋体"/>
          <w:b w:val="0"/>
          <w:sz w:val="21"/>
        </w:rPr>
        <w:t>说：“我来迟了，不曾迎接远客！”</w:t>
      </w:r>
      <w:r>
        <w:rPr>
          <w:rFonts w:ascii="Times New Roman" w:hAnsi="Times New Roman" w:eastAsia="楷体"/>
          <w:b w:val="0"/>
          <w:color w:val="8B0000"/>
          <w:sz w:val="17"/>
        </w:rPr>
        <w:t>〔甲戌侧批：第一笔，阿凤三魂六魄已被作者拘定了，后文焉得不活跳纸上？此等文字非仙助即神助，从何而得此机括耶？甲戌眉批：另磨新墨，搦锐笔，特独出熙凤一人。未见其人，先使闻声，所谓“绣幡开，遥见英雄俺”也。〕</w:t>
      </w:r>
      <w:r>
        <w:rPr>
          <w:rFonts w:ascii="Times New Roman" w:hAnsi="Times New Roman" w:eastAsia="宋体"/>
          <w:b w:val="0"/>
          <w:sz w:val="21"/>
        </w:rPr>
        <w:t>黛玉纳罕道：“这些人个个皆敛声屏气，恭肃严整如此，这来者系谁，这样放诞无礼？”</w:t>
      </w:r>
      <w:r>
        <w:rPr>
          <w:rFonts w:ascii="Times New Roman" w:hAnsi="Times New Roman" w:eastAsia="楷体"/>
          <w:b w:val="0"/>
          <w:color w:val="8B0000"/>
          <w:sz w:val="17"/>
        </w:rPr>
        <w:t>〔甲戌侧批：原有此一想。〕</w:t>
      </w:r>
      <w:r>
        <w:rPr>
          <w:rFonts w:ascii="Times New Roman" w:hAnsi="Times New Roman" w:eastAsia="宋体"/>
          <w:b w:val="0"/>
          <w:sz w:val="21"/>
        </w:rPr>
        <w:t>心下想时，只见一群媳妇丫鬟围拥着一个人从后房门进来。这个人打扮与众姑娘不同，彩绣辉煌，恍若神妃仙子：头上戴着金丝八宝攒珠髻，绾着朝阳五凤挂珠钗，</w:t>
      </w:r>
      <w:r>
        <w:rPr>
          <w:rFonts w:ascii="Times New Roman" w:hAnsi="Times New Roman" w:eastAsia="楷体"/>
          <w:b w:val="0"/>
          <w:color w:val="8B0000"/>
          <w:sz w:val="17"/>
        </w:rPr>
        <w:t>〔甲戌侧批：头。〕</w:t>
      </w:r>
      <w:r>
        <w:rPr>
          <w:rFonts w:ascii="Times New Roman" w:hAnsi="Times New Roman" w:eastAsia="宋体"/>
          <w:b w:val="0"/>
          <w:sz w:val="21"/>
        </w:rPr>
        <w:t>项上戴着赤金盘螭璎珞圈，</w:t>
      </w:r>
      <w:r>
        <w:rPr>
          <w:rFonts w:ascii="Times New Roman" w:hAnsi="Times New Roman" w:eastAsia="楷体"/>
          <w:b w:val="0"/>
          <w:color w:val="8B0000"/>
          <w:sz w:val="17"/>
        </w:rPr>
        <w:t>〔甲戌侧批：颈。〕</w:t>
      </w:r>
      <w:r>
        <w:rPr>
          <w:rFonts w:ascii="Times New Roman" w:hAnsi="Times New Roman" w:eastAsia="宋体"/>
          <w:b w:val="0"/>
          <w:sz w:val="21"/>
        </w:rPr>
        <w:t>裙边系着豆绿宫绦，双衡比目玫瑰佩，</w:t>
      </w:r>
      <w:r>
        <w:rPr>
          <w:rFonts w:ascii="Times New Roman" w:hAnsi="Times New Roman" w:eastAsia="楷体"/>
          <w:b w:val="0"/>
          <w:color w:val="8B0000"/>
          <w:sz w:val="17"/>
        </w:rPr>
        <w:t>〔甲戌侧批：腰。〕</w:t>
      </w:r>
      <w:r>
        <w:rPr>
          <w:rFonts w:ascii="Times New Roman" w:hAnsi="Times New Roman" w:eastAsia="宋体"/>
          <w:b w:val="0"/>
          <w:sz w:val="21"/>
        </w:rPr>
        <w:t>身上穿着缕金百蝶穿花大红洋缎窄裉袄，外罩五彩刻丝石青银鼠褂，下着翡翠撒花洋绉裙。一双丹凤三角眼，两弯柳叶吊梢眉，身量苗条，体格风骚，粉面含春威不露，丹唇未启笑先闻。</w:t>
      </w:r>
      <w:r>
        <w:rPr>
          <w:rFonts w:ascii="Times New Roman" w:hAnsi="Times New Roman" w:eastAsia="楷体"/>
          <w:b w:val="0"/>
          <w:color w:val="8B0000"/>
          <w:sz w:val="17"/>
        </w:rPr>
        <w:t>〔甲戌侧批：为阿凤写照。甲戌眉批：试问诸公：从来小说中可有写形追像至此者？〕</w:t>
      </w:r>
      <w:r>
        <w:rPr>
          <w:rFonts w:ascii="Times New Roman" w:hAnsi="Times New Roman" w:eastAsia="宋体"/>
          <w:b w:val="0"/>
          <w:sz w:val="21"/>
        </w:rPr>
        <w:t>黛玉连忙起身接见。贾母笑</w:t>
      </w:r>
      <w:r>
        <w:rPr>
          <w:rFonts w:ascii="Times New Roman" w:hAnsi="Times New Roman" w:eastAsia="楷体"/>
          <w:b w:val="0"/>
          <w:color w:val="8B0000"/>
          <w:sz w:val="17"/>
        </w:rPr>
        <w:t>〔甲戌侧批：阿凤一至，贾母方笑，与后文多少笑字作偶。〕</w:t>
      </w:r>
      <w:r>
        <w:rPr>
          <w:rFonts w:ascii="Times New Roman" w:hAnsi="Times New Roman" w:eastAsia="宋体"/>
          <w:b w:val="0"/>
          <w:sz w:val="21"/>
        </w:rPr>
        <w:t>道：“你不认得他，他是我们这里有名的一个泼皮破落户儿，南省俗谓作‘辣子’，你只叫他‘凤辣子’就是了。”</w:t>
      </w:r>
      <w:r>
        <w:rPr>
          <w:rFonts w:ascii="Times New Roman" w:hAnsi="Times New Roman" w:eastAsia="楷体"/>
          <w:b w:val="0"/>
          <w:color w:val="8B0000"/>
          <w:sz w:val="17"/>
        </w:rPr>
        <w:t>〔甲戌侧批：阿凤笑声进来，老太君打诨，虽是空口传声，却是补出一向晨昏起居，阿凤于太君处承欢应候一刻不可少之人，看官勿以闲文淡文也。〕</w:t>
      </w:r>
      <w:r>
        <w:rPr>
          <w:rFonts w:ascii="Times New Roman" w:hAnsi="Times New Roman" w:eastAsia="宋体"/>
          <w:b w:val="0"/>
          <w:sz w:val="21"/>
        </w:rPr>
        <w:t>黛玉正不知以何称呼，只见众姊妹都忙告诉他道：“这是琏嫂子。”黛玉虽不识，也曾听见母亲说过，大舅贾赦之子贾琏，娶的就是二舅母王氏之内侄女，自幼假充男儿教养的，学名王熙凤。</w:t>
      </w:r>
      <w:r>
        <w:rPr>
          <w:rFonts w:ascii="Times New Roman" w:hAnsi="Times New Roman" w:eastAsia="楷体"/>
          <w:b w:val="0"/>
          <w:color w:val="8B0000"/>
          <w:sz w:val="17"/>
        </w:rPr>
        <w:t>〔甲戌侧批：奇想奇文。以女子曰“学名”固奇，然此偏有学名的反倒不识字，不曰学名者反若假。〕</w:t>
      </w:r>
      <w:r>
        <w:rPr>
          <w:rFonts w:ascii="Times New Roman" w:hAnsi="Times New Roman" w:eastAsia="宋体"/>
          <w:b w:val="0"/>
          <w:sz w:val="21"/>
        </w:rPr>
        <w:t>黛玉忙陪笑见礼，以“嫂”呼之。这熙凤携着黛玉的手，上下细细打谅了一回，</w:t>
      </w:r>
      <w:r>
        <w:rPr>
          <w:rFonts w:ascii="Times New Roman" w:hAnsi="Times New Roman" w:eastAsia="楷体"/>
          <w:b w:val="0"/>
          <w:color w:val="8B0000"/>
          <w:sz w:val="17"/>
        </w:rPr>
        <w:t>〔甲戌侧批：写阿凤全部传神第一笔也。〕</w:t>
      </w:r>
      <w:r>
        <w:rPr>
          <w:rFonts w:ascii="Times New Roman" w:hAnsi="Times New Roman" w:eastAsia="宋体"/>
          <w:b w:val="0"/>
          <w:sz w:val="21"/>
        </w:rPr>
        <w:t>仍送至贾母身边坐下，因笑道：“天下真有这样标致的人物，我今儿才算见了！</w:t>
      </w:r>
      <w:r>
        <w:rPr>
          <w:rFonts w:ascii="Times New Roman" w:hAnsi="Times New Roman" w:eastAsia="楷体"/>
          <w:b w:val="0"/>
          <w:color w:val="8B0000"/>
          <w:sz w:val="17"/>
        </w:rPr>
        <w:t>〔甲戌侧批：这方是阿凤言语。若一味浮词套语，岂复为阿凤哉！甲戌眉批：“真有这样标致人物”出自凤口，黛玉丰姿可知。宜作史笔看。〕</w:t>
      </w:r>
      <w:r>
        <w:rPr>
          <w:rFonts w:ascii="Times New Roman" w:hAnsi="Times New Roman" w:eastAsia="宋体"/>
          <w:b w:val="0"/>
          <w:sz w:val="21"/>
        </w:rPr>
        <w:t>况且这通身的气派，竟不象老祖宗的外孙女儿，竟是个嫡亲的孙女，</w:t>
      </w:r>
      <w:r>
        <w:rPr>
          <w:rFonts w:ascii="Times New Roman" w:hAnsi="Times New Roman" w:eastAsia="楷体"/>
          <w:b w:val="0"/>
          <w:color w:val="8B0000"/>
          <w:sz w:val="17"/>
        </w:rPr>
        <w:t>〔甲戌侧批：仍归太君，方不失《石头记》文字，且是阿凤身心之至文。〕</w:t>
      </w:r>
      <w:r>
        <w:rPr>
          <w:rFonts w:ascii="Times New Roman" w:hAnsi="Times New Roman" w:eastAsia="宋体"/>
          <w:b w:val="0"/>
          <w:sz w:val="21"/>
        </w:rPr>
        <w:t>怨不得老祖宗天天口头心头一时不忘。</w:t>
      </w:r>
      <w:r>
        <w:rPr>
          <w:rFonts w:ascii="Times New Roman" w:hAnsi="Times New Roman" w:eastAsia="楷体"/>
          <w:b w:val="0"/>
          <w:color w:val="8B0000"/>
          <w:sz w:val="17"/>
        </w:rPr>
        <w:t>〔甲戌侧批：却是极淡之语，偏能恰投贾母之意。〕</w:t>
      </w:r>
      <w:r>
        <w:rPr>
          <w:rFonts w:ascii="Times New Roman" w:hAnsi="Times New Roman" w:eastAsia="宋体"/>
          <w:b w:val="0"/>
          <w:sz w:val="21"/>
        </w:rPr>
        <w:t>只可怜我这妹妹这样命苦，</w:t>
      </w:r>
      <w:r>
        <w:rPr>
          <w:rFonts w:ascii="Times New Roman" w:hAnsi="Times New Roman" w:eastAsia="楷体"/>
          <w:b w:val="0"/>
          <w:color w:val="8B0000"/>
          <w:sz w:val="17"/>
        </w:rPr>
        <w:t>〔甲戌侧批：这是阿凤见黛玉正文。〕</w:t>
      </w:r>
      <w:r>
        <w:rPr>
          <w:rFonts w:ascii="Times New Roman" w:hAnsi="Times New Roman" w:eastAsia="宋体"/>
          <w:b w:val="0"/>
          <w:sz w:val="21"/>
        </w:rPr>
        <w:t>怎么姑妈偏就去世了！”</w:t>
      </w:r>
      <w:r>
        <w:rPr>
          <w:rFonts w:ascii="Times New Roman" w:hAnsi="Times New Roman" w:eastAsia="楷体"/>
          <w:b w:val="0"/>
          <w:color w:val="8B0000"/>
          <w:sz w:val="17"/>
        </w:rPr>
        <w:t>〔甲戌侧批：若无这几句，便不是贾府媳妇。〕</w:t>
      </w:r>
      <w:r>
        <w:rPr>
          <w:rFonts w:ascii="Times New Roman" w:hAnsi="Times New Roman" w:eastAsia="宋体"/>
          <w:b w:val="0"/>
          <w:sz w:val="21"/>
        </w:rPr>
        <w:t>说着，便用帕拭泪。贾母笑道：“我才好了，你倒来招我。</w:t>
      </w:r>
      <w:r>
        <w:rPr>
          <w:rFonts w:ascii="Times New Roman" w:hAnsi="Times New Roman" w:eastAsia="楷体"/>
          <w:b w:val="0"/>
          <w:color w:val="8B0000"/>
          <w:sz w:val="17"/>
        </w:rPr>
        <w:t>〔甲戌侧批：文字好看之极。〕</w:t>
      </w:r>
      <w:r>
        <w:rPr>
          <w:rFonts w:ascii="Times New Roman" w:hAnsi="Times New Roman" w:eastAsia="宋体"/>
          <w:b w:val="0"/>
          <w:sz w:val="21"/>
        </w:rPr>
        <w:t>你妹妹远路才来，身子又弱，也才劝住了，快再休提前话！”</w:t>
      </w:r>
      <w:r>
        <w:rPr>
          <w:rFonts w:ascii="Times New Roman" w:hAnsi="Times New Roman" w:eastAsia="楷体"/>
          <w:b w:val="0"/>
          <w:color w:val="8B0000"/>
          <w:sz w:val="17"/>
        </w:rPr>
        <w:t>〔甲戌侧批：反用贾母劝，看阿凤之术亦甚矣。〕</w:t>
      </w:r>
      <w:r>
        <w:rPr>
          <w:rFonts w:ascii="Times New Roman" w:hAnsi="Times New Roman" w:eastAsia="宋体"/>
          <w:b w:val="0"/>
          <w:sz w:val="21"/>
        </w:rPr>
        <w:t>这熙凤听了，忙转悲为喜道：“正是呢！我一见了妹妹，一心都在他身上了，又是喜欢，又是伤心，竟忘记了老祖宗。该打，该打！”又忙携黛玉之手，问：“妹妹几岁了？可也上过学？现吃什么药？在这里不要想家，想要什么吃的，什么玩的，只管告诉我，丫头老婆们不好了，也只管告诉我。”一面又问婆子们：“林姑娘的行李东西可搬进来了？带了几个人来？</w:t>
      </w:r>
      <w:r>
        <w:rPr>
          <w:rFonts w:ascii="Times New Roman" w:hAnsi="Times New Roman" w:eastAsia="楷体"/>
          <w:b w:val="0"/>
          <w:color w:val="8B0000"/>
          <w:sz w:val="17"/>
        </w:rPr>
        <w:t>〔甲戌侧批：当家的人事如此，毕肖！〕</w:t>
      </w:r>
      <w:r>
        <w:rPr>
          <w:rFonts w:ascii="Times New Roman" w:hAnsi="Times New Roman" w:eastAsia="宋体"/>
          <w:b w:val="0"/>
          <w:sz w:val="21"/>
        </w:rPr>
        <w:t>你们赶早打扫两间下房，让他们去歇歇。”</w:t>
      </w:r>
    </w:p>
    <w:p>
      <w:pPr>
        <w:spacing w:line="312" w:lineRule="auto"/>
        <w:ind w:firstLine="420"/>
        <w:jc w:val="both"/>
      </w:pPr>
      <w:r>
        <w:rPr>
          <w:rFonts w:ascii="Times New Roman" w:hAnsi="Times New Roman" w:eastAsia="宋体"/>
          <w:b w:val="0"/>
          <w:sz w:val="21"/>
        </w:rPr>
        <w:t>说话时，已摆了茶果上来，熙凤亲为捧茶捧果。</w:t>
      </w:r>
      <w:r>
        <w:rPr>
          <w:rFonts w:ascii="Times New Roman" w:hAnsi="Times New Roman" w:eastAsia="楷体"/>
          <w:b w:val="0"/>
          <w:color w:val="8B0000"/>
          <w:sz w:val="17"/>
        </w:rPr>
        <w:t>〔甲戌侧批：总为黛玉眼中写出。〕</w:t>
      </w:r>
      <w:r>
        <w:rPr>
          <w:rFonts w:ascii="Times New Roman" w:hAnsi="Times New Roman" w:eastAsia="宋体"/>
          <w:b w:val="0"/>
          <w:sz w:val="21"/>
        </w:rPr>
        <w:t>又见二舅母问他：“月钱放过了不曾？”</w:t>
      </w:r>
      <w:r>
        <w:rPr>
          <w:rFonts w:ascii="Times New Roman" w:hAnsi="Times New Roman" w:eastAsia="楷体"/>
          <w:b w:val="0"/>
          <w:color w:val="8B0000"/>
          <w:sz w:val="17"/>
        </w:rPr>
        <w:t>〔甲戌侧批：不见后文，不见此笔之妙。〕</w:t>
      </w:r>
      <w:r>
        <w:rPr>
          <w:rFonts w:ascii="Times New Roman" w:hAnsi="Times New Roman" w:eastAsia="宋体"/>
          <w:b w:val="0"/>
          <w:sz w:val="21"/>
        </w:rPr>
        <w:t>熙凤道：“月钱已放完了。才刚带着人到后楼上找缎子，</w:t>
      </w:r>
      <w:r>
        <w:rPr>
          <w:rFonts w:ascii="Times New Roman" w:hAnsi="Times New Roman" w:eastAsia="楷体"/>
          <w:b w:val="0"/>
          <w:color w:val="8B0000"/>
          <w:sz w:val="17"/>
        </w:rPr>
        <w:t>〔甲戌侧批：接闲文，是本意避繁也。〕</w:t>
      </w:r>
      <w:r>
        <w:rPr>
          <w:rFonts w:ascii="Times New Roman" w:hAnsi="Times New Roman" w:eastAsia="宋体"/>
          <w:b w:val="0"/>
          <w:sz w:val="21"/>
        </w:rPr>
        <w:t>找了这半日，也并没有见昨日太太说的那样的。</w:t>
      </w:r>
      <w:r>
        <w:rPr>
          <w:rFonts w:ascii="Times New Roman" w:hAnsi="Times New Roman" w:eastAsia="楷体"/>
          <w:b w:val="0"/>
          <w:color w:val="8B0000"/>
          <w:sz w:val="17"/>
        </w:rPr>
        <w:t>〔甲戌侧批：却是日用家常实事。〕</w:t>
      </w:r>
      <w:r>
        <w:rPr>
          <w:rFonts w:ascii="Times New Roman" w:hAnsi="Times New Roman" w:eastAsia="宋体"/>
          <w:b w:val="0"/>
          <w:sz w:val="21"/>
        </w:rPr>
        <w:t>想是太太记错了？”王夫人道：“有没有，什么要紧。”因又说道：“该随手拿出两个来给你这妹妹去裁衣裳的，</w:t>
      </w:r>
      <w:r>
        <w:rPr>
          <w:rFonts w:ascii="Times New Roman" w:hAnsi="Times New Roman" w:eastAsia="楷体"/>
          <w:b w:val="0"/>
          <w:color w:val="8B0000"/>
          <w:sz w:val="17"/>
        </w:rPr>
        <w:t>〔甲戌侧批：仍归前文。妙妙！〕</w:t>
      </w:r>
      <w:r>
        <w:rPr>
          <w:rFonts w:ascii="Times New Roman" w:hAnsi="Times New Roman" w:eastAsia="宋体"/>
          <w:b w:val="0"/>
          <w:sz w:val="21"/>
        </w:rPr>
        <w:t>等晚上想着叫人再去拿罢，可别忘了。”熙凤道：“这倒是我先料着了，知道妹妹不过这两日到的，我已预备下了，</w:t>
      </w:r>
      <w:r>
        <w:rPr>
          <w:rFonts w:ascii="Times New Roman" w:hAnsi="Times New Roman" w:eastAsia="楷体"/>
          <w:b w:val="0"/>
          <w:color w:val="8B0000"/>
          <w:sz w:val="17"/>
        </w:rPr>
        <w:t>〔甲戌眉批：余知此缎阿凤并未拿出，此借王夫人之语机变欺人处耳。若信彼果拿出预备，不独被阿凤瞒过，亦且被石头瞒过了。〕</w:t>
      </w:r>
      <w:r>
        <w:rPr>
          <w:rFonts w:ascii="Times New Roman" w:hAnsi="Times New Roman" w:eastAsia="宋体"/>
          <w:b w:val="0"/>
          <w:sz w:val="21"/>
        </w:rPr>
        <w:t>等太太回去过了目好送来。”</w:t>
      </w:r>
      <w:r>
        <w:rPr>
          <w:rFonts w:ascii="Times New Roman" w:hAnsi="Times New Roman" w:eastAsia="楷体"/>
          <w:b w:val="0"/>
          <w:color w:val="8B0000"/>
          <w:sz w:val="17"/>
        </w:rPr>
        <w:t>〔甲戌侧批：试看他心机。〕</w:t>
      </w:r>
      <w:r>
        <w:rPr>
          <w:rFonts w:ascii="Times New Roman" w:hAnsi="Times New Roman" w:eastAsia="宋体"/>
          <w:b w:val="0"/>
          <w:sz w:val="21"/>
        </w:rPr>
        <w:t>王夫人一笑，点头不语。</w:t>
      </w:r>
    </w:p>
    <w:p>
      <w:pPr>
        <w:spacing w:line="312" w:lineRule="auto"/>
        <w:ind w:firstLine="420"/>
        <w:jc w:val="both"/>
      </w:pPr>
      <w:r>
        <w:rPr>
          <w:rFonts w:ascii="Times New Roman" w:hAnsi="Times New Roman" w:eastAsia="楷体"/>
          <w:b w:val="0"/>
          <w:color w:val="8B0000"/>
          <w:sz w:val="17"/>
        </w:rPr>
        <w:t>〔甲戌侧批：深取之意。［凤姐是个当家人。］〕</w:t>
      </w:r>
      <w:r>
        <w:rPr>
          <w:rFonts w:ascii="Times New Roman" w:hAnsi="Times New Roman" w:eastAsia="宋体"/>
          <w:b w:val="0"/>
          <w:sz w:val="21"/>
        </w:rPr>
        <w:t>当下茶果已撤，贾母命两个老嬷嬷带了黛玉去见两个母舅。时贾赦之妻邢氏忙亦起身，笑回道：“我带了外甥女过去，倒也便宜。”贾母笑道：“正是呢，你也去罢，不必过来了。”邢夫人答应了一声“是”字，遂带了黛玉与王夫人作辞，大家送至穿堂前。出了垂花门，早有众小厮们拉过一辆翠幄青绸车。邢夫人携了黛玉，坐在上面，</w:t>
      </w:r>
      <w:r>
        <w:rPr>
          <w:rFonts w:ascii="Times New Roman" w:hAnsi="Times New Roman" w:eastAsia="楷体"/>
          <w:b w:val="0"/>
          <w:color w:val="8B0000"/>
          <w:sz w:val="17"/>
        </w:rPr>
        <w:t>〔［未识黛卿能乘此否？］〕</w:t>
      </w:r>
      <w:r>
        <w:rPr>
          <w:rFonts w:ascii="Times New Roman" w:hAnsi="Times New Roman" w:eastAsia="宋体"/>
          <w:b w:val="0"/>
          <w:sz w:val="21"/>
        </w:rPr>
        <w:t>众婆子们放下车帘，方命小厮们抬起，拉至宽处，方驾上驯骡，亦出了西角门，往东过荣府正门，便入一黑油大门中，至仪门前方下来。众小厮退出，方打起车帘，邢夫人搀着黛玉的手，进入院中。黛玉度其房屋院宇，必是荣府中花园隔断过来的。</w:t>
      </w:r>
      <w:r>
        <w:rPr>
          <w:rFonts w:ascii="Times New Roman" w:hAnsi="Times New Roman" w:eastAsia="楷体"/>
          <w:b w:val="0"/>
          <w:color w:val="8B0000"/>
          <w:sz w:val="17"/>
        </w:rPr>
        <w:t>〔甲戌侧批：黛玉之心机眼力。〕</w:t>
      </w:r>
      <w:r>
        <w:rPr>
          <w:rFonts w:ascii="Times New Roman" w:hAnsi="Times New Roman" w:eastAsia="宋体"/>
          <w:b w:val="0"/>
          <w:sz w:val="21"/>
        </w:rPr>
        <w:t>进入三层仪门，果见正房厢庑游廊，悉皆小巧别致，不似方才那边轩峻壮丽，且院中随处之树木山石皆有。</w:t>
      </w:r>
      <w:r>
        <w:rPr>
          <w:rFonts w:ascii="Times New Roman" w:hAnsi="Times New Roman" w:eastAsia="楷体"/>
          <w:b w:val="0"/>
          <w:color w:val="8B0000"/>
          <w:sz w:val="17"/>
        </w:rPr>
        <w:t>〔甲戌侧批：为大观园伏脉。试思荣府园今在西，后之大观园偏写在东，何不畏难之若此？〕</w:t>
      </w:r>
      <w:r>
        <w:rPr>
          <w:rFonts w:ascii="Times New Roman" w:hAnsi="Times New Roman" w:eastAsia="宋体"/>
          <w:b w:val="0"/>
          <w:sz w:val="21"/>
        </w:rPr>
        <w:t>一时进入正室，早有许多盛妆丽服之姬妾丫鬟迎着，邢夫人让黛玉坐了，一面命人到外面书房去请贾赦。</w:t>
      </w:r>
      <w:r>
        <w:rPr>
          <w:rFonts w:ascii="Times New Roman" w:hAnsi="Times New Roman" w:eastAsia="楷体"/>
          <w:b w:val="0"/>
          <w:color w:val="8B0000"/>
          <w:sz w:val="17"/>
        </w:rPr>
        <w:t>〔甲戌侧批：这一句都是写贾赦，妙在全是指东击西打草惊蛇之笔。若看其写一人即作此一人看，先生便呆了。〕</w:t>
      </w:r>
      <w:r>
        <w:rPr>
          <w:rFonts w:ascii="Times New Roman" w:hAnsi="Times New Roman" w:eastAsia="宋体"/>
          <w:b w:val="0"/>
          <w:sz w:val="21"/>
        </w:rPr>
        <w:t>一时人来回话说：“老爷说了：‘连日身上不好，见了姑娘彼此倒伤心，</w:t>
      </w:r>
      <w:r>
        <w:rPr>
          <w:rFonts w:ascii="Times New Roman" w:hAnsi="Times New Roman" w:eastAsia="楷体"/>
          <w:b w:val="0"/>
          <w:color w:val="8B0000"/>
          <w:sz w:val="17"/>
        </w:rPr>
        <w:t>〔甲戌侧批：追魂摄魄。甲戌眉批：余久不作此语矣，见此语未免一醒。〕</w:t>
      </w:r>
      <w:r>
        <w:rPr>
          <w:rFonts w:ascii="Times New Roman" w:hAnsi="Times New Roman" w:eastAsia="宋体"/>
          <w:b w:val="0"/>
          <w:sz w:val="21"/>
        </w:rPr>
        <w:t>暂且不忍相见。</w:t>
      </w:r>
      <w:r>
        <w:rPr>
          <w:rFonts w:ascii="Times New Roman" w:hAnsi="Times New Roman" w:eastAsia="楷体"/>
          <w:b w:val="0"/>
          <w:color w:val="8B0000"/>
          <w:sz w:val="17"/>
        </w:rPr>
        <w:t>〔甲戌侧批：若一见时，不独死板，且亦大失情理，亦不能有此等妙文矣。〕</w:t>
      </w:r>
      <w:r>
        <w:rPr>
          <w:rFonts w:ascii="Times New Roman" w:hAnsi="Times New Roman" w:eastAsia="宋体"/>
          <w:b w:val="0"/>
          <w:sz w:val="21"/>
        </w:rPr>
        <w:t>劝姑娘不要伤心想家，跟着老太太和舅母，即同家里一样。姊妹们虽拙，大家一处伴着，亦可以解些烦闷。</w:t>
      </w:r>
      <w:r>
        <w:rPr>
          <w:rFonts w:ascii="Times New Roman" w:hAnsi="Times New Roman" w:eastAsia="楷体"/>
          <w:b w:val="0"/>
          <w:color w:val="8B0000"/>
          <w:sz w:val="17"/>
        </w:rPr>
        <w:t>〔甲戌侧批：赦老亦能作此语，叹叹！〕</w:t>
      </w:r>
      <w:r>
        <w:rPr>
          <w:rFonts w:ascii="Times New Roman" w:hAnsi="Times New Roman" w:eastAsia="宋体"/>
          <w:b w:val="0"/>
          <w:sz w:val="21"/>
        </w:rPr>
        <w:t>或有委屈之处，只管说得，不要外道才是。’”黛玉忙站起来，一一听了。再坐一刻，便告辞。邢夫人苦留吃过晚饭去，黛玉笑回道：“舅母爱惜赐饭，原不应辞，只是还要过去拜见二舅舅，恐领了赐去不恭，</w:t>
      </w:r>
      <w:r>
        <w:rPr>
          <w:rFonts w:ascii="Times New Roman" w:hAnsi="Times New Roman" w:eastAsia="楷体"/>
          <w:b w:val="0"/>
          <w:color w:val="8B0000"/>
          <w:sz w:val="17"/>
        </w:rPr>
        <w:t>〔甲戌侧批：得体。〕</w:t>
      </w:r>
      <w:r>
        <w:rPr>
          <w:rFonts w:ascii="Times New Roman" w:hAnsi="Times New Roman" w:eastAsia="宋体"/>
          <w:b w:val="0"/>
          <w:sz w:val="21"/>
        </w:rPr>
        <w:t>异日再领，未为不可。望舅母容谅。”邢夫人听说，笑道：“这倒是了。”遂令两三个嬷嬷用方才的车好生送了姑娘过去，于是黛玉告辞。邢夫人送至仪门前，又嘱咐了众人几句，眼看着车去了方回来。</w:t>
      </w:r>
    </w:p>
    <w:p>
      <w:pPr>
        <w:spacing w:line="312" w:lineRule="auto"/>
        <w:ind w:firstLine="420"/>
        <w:jc w:val="both"/>
      </w:pPr>
      <w:r>
        <w:rPr>
          <w:rFonts w:ascii="Times New Roman" w:hAnsi="Times New Roman" w:eastAsia="宋体"/>
          <w:b w:val="0"/>
          <w:sz w:val="21"/>
        </w:rPr>
        <w:t>一时黛玉进了荣府，下了车。众嬷嬷引着，便往东转弯，穿过一个东西的穿堂，</w:t>
      </w:r>
      <w:r>
        <w:rPr>
          <w:rFonts w:ascii="Times New Roman" w:hAnsi="Times New Roman" w:eastAsia="楷体"/>
          <w:b w:val="0"/>
          <w:color w:val="8B0000"/>
          <w:sz w:val="17"/>
        </w:rPr>
        <w:t>〔甲戌侧批：这一个穿堂是贾母正房之南者，凤姐处所通者则是贾母正房之北。〕</w:t>
      </w:r>
      <w:r>
        <w:rPr>
          <w:rFonts w:ascii="Times New Roman" w:hAnsi="Times New Roman" w:eastAsia="宋体"/>
          <w:b w:val="0"/>
          <w:sz w:val="21"/>
        </w:rPr>
        <w:t>向南大厅之后，仪门内大院落，上面五间大正房，两边厢房鹿顶耳房钻山，四通八达，轩昂壮丽，比贾母处不同。黛玉便知这方是正经正内室，一条大甬路，直接出大门的。进入堂屋中，抬头迎面先看见一个赤金九龙青地大匾，匾上写着斗大的三个大字，是“荣禧堂”，后有一行小字“某年月日，书赐荣国公贾源”，又有“万几宸翰之宝”。大紫檀雕螭案上，设着三尺来高青绿古铜鼎，悬着待漏随朝墨龙大画，一边是金蜼彝，</w:t>
      </w:r>
      <w:r>
        <w:rPr>
          <w:rFonts w:ascii="Times New Roman" w:hAnsi="Times New Roman" w:eastAsia="楷体"/>
          <w:b w:val="0"/>
          <w:color w:val="8B0000"/>
          <w:sz w:val="17"/>
        </w:rPr>
        <w:t>〔甲戌侧批：□，音垒。周器也。〕</w:t>
      </w:r>
      <w:r>
        <w:rPr>
          <w:rFonts w:ascii="Times New Roman" w:hAnsi="Times New Roman" w:eastAsia="宋体"/>
          <w:b w:val="0"/>
          <w:sz w:val="21"/>
        </w:rPr>
        <w:t>一边是玻璃盒。</w:t>
      </w:r>
      <w:r>
        <w:rPr>
          <w:rFonts w:ascii="Times New Roman" w:hAnsi="Times New Roman" w:eastAsia="楷体"/>
          <w:b w:val="0"/>
          <w:color w:val="8B0000"/>
          <w:sz w:val="17"/>
        </w:rPr>
        <w:t>〔甲戌侧批：海（上台下皿），音海。盛酒之大器也。〕</w:t>
      </w:r>
      <w:r>
        <w:rPr>
          <w:rFonts w:ascii="Times New Roman" w:hAnsi="Times New Roman" w:eastAsia="宋体"/>
          <w:b w:val="0"/>
          <w:sz w:val="21"/>
        </w:rPr>
        <w:t>地下两溜十六张楠木交椅。又有一副对联，乃乌木联牌，镶着錾银的字迹，</w:t>
      </w:r>
      <w:r>
        <w:rPr>
          <w:rFonts w:ascii="Times New Roman" w:hAnsi="Times New Roman" w:eastAsia="楷体"/>
          <w:b w:val="0"/>
          <w:color w:val="8B0000"/>
          <w:sz w:val="17"/>
        </w:rPr>
        <w:t>〔甲戌侧批：雅而丽，富而文。〕</w:t>
      </w:r>
      <w:r>
        <w:rPr>
          <w:rFonts w:ascii="Times New Roman" w:hAnsi="Times New Roman" w:eastAsia="宋体"/>
          <w:b w:val="0"/>
          <w:sz w:val="21"/>
        </w:rPr>
        <w:t>道是：</w:t>
      </w:r>
    </w:p>
    <w:p>
      <w:pPr>
        <w:spacing w:line="312" w:lineRule="auto"/>
        <w:jc w:val="center"/>
      </w:pPr>
      <w:r>
        <w:rPr>
          <w:rFonts w:ascii="Times New Roman" w:hAnsi="Times New Roman" w:eastAsia="楷体"/>
          <w:b w:val="0"/>
          <w:sz w:val="21"/>
        </w:rPr>
        <w:t>座上珠玑昭日月，</w:t>
      </w:r>
    </w:p>
    <w:p>
      <w:pPr>
        <w:spacing w:line="312" w:lineRule="auto"/>
        <w:jc w:val="center"/>
      </w:pPr>
      <w:r>
        <w:rPr>
          <w:rFonts w:ascii="Times New Roman" w:hAnsi="Times New Roman" w:eastAsia="楷体"/>
          <w:b w:val="0"/>
          <w:sz w:val="21"/>
        </w:rPr>
        <w:t>堂前黼黻焕烟霞。</w:t>
      </w:r>
    </w:p>
    <w:p>
      <w:pPr>
        <w:spacing w:line="312" w:lineRule="auto"/>
        <w:ind w:firstLine="420"/>
        <w:jc w:val="both"/>
      </w:pPr>
      <w:r>
        <w:rPr>
          <w:rFonts w:ascii="Times New Roman" w:hAnsi="Times New Roman" w:eastAsia="楷体"/>
          <w:b w:val="0"/>
          <w:color w:val="8B0000"/>
          <w:sz w:val="17"/>
        </w:rPr>
        <w:t>〔甲戌夹批：实贴。〕</w:t>
      </w:r>
      <w:r>
        <w:rPr>
          <w:rFonts w:ascii="Times New Roman" w:hAnsi="Times New Roman" w:eastAsia="宋体"/>
          <w:b w:val="0"/>
          <w:sz w:val="21"/>
        </w:rPr>
        <w:t>下面一行小字，道是：“同乡世教弟勋袭东安郡王穆莳拜手书。”</w:t>
      </w:r>
    </w:p>
    <w:p>
      <w:pPr>
        <w:spacing w:line="312" w:lineRule="auto"/>
        <w:ind w:firstLine="420"/>
        <w:jc w:val="both"/>
      </w:pPr>
      <w:r>
        <w:rPr>
          <w:rFonts w:ascii="Times New Roman" w:hAnsi="Times New Roman" w:eastAsia="楷体"/>
          <w:b w:val="0"/>
          <w:color w:val="8B0000"/>
          <w:sz w:val="17"/>
        </w:rPr>
        <w:t>〔甲戌侧批：先虚陪一笔。〕</w:t>
      </w:r>
      <w:r>
        <w:rPr>
          <w:rFonts w:ascii="Times New Roman" w:hAnsi="Times New Roman" w:eastAsia="宋体"/>
          <w:b w:val="0"/>
          <w:sz w:val="21"/>
        </w:rPr>
        <w:t>原来王夫人时常居坐宴息，亦不在这正室，</w:t>
      </w:r>
      <w:r>
        <w:rPr>
          <w:rFonts w:ascii="Times New Roman" w:hAnsi="Times New Roman" w:eastAsia="楷体"/>
          <w:b w:val="0"/>
          <w:color w:val="8B0000"/>
          <w:sz w:val="17"/>
        </w:rPr>
        <w:t>〔甲戌侧批：黛玉由正室一段而来，是为拜见政老耳，故进东房。〕</w:t>
      </w:r>
      <w:r>
        <w:rPr>
          <w:rFonts w:ascii="Times New Roman" w:hAnsi="Times New Roman" w:eastAsia="宋体"/>
          <w:b w:val="0"/>
          <w:sz w:val="21"/>
        </w:rPr>
        <w:t>只在这正室东边的三间耳房内。</w:t>
      </w:r>
      <w:r>
        <w:rPr>
          <w:rFonts w:ascii="Times New Roman" w:hAnsi="Times New Roman" w:eastAsia="楷体"/>
          <w:b w:val="0"/>
          <w:color w:val="8B0000"/>
          <w:sz w:val="17"/>
        </w:rPr>
        <w:t>〔甲戌侧批：若见王夫人，直写引至东廊小正室内矣。〕</w:t>
      </w:r>
      <w:r>
        <w:rPr>
          <w:rFonts w:ascii="Times New Roman" w:hAnsi="Times New Roman" w:eastAsia="宋体"/>
          <w:b w:val="0"/>
          <w:sz w:val="21"/>
        </w:rPr>
        <w:t>于是老嬷嬷引黛玉进东房门来。临窗大炕上铺着猩红洋罽，正面设着大红金钱蟒靠背，石青金钱蟒引枕，秋香色金钱蟒大条褥。两边设一对梅花式洋漆小几。左边几上文王鼎、匙箸、香盒，右边几上汝窑美人觚，觚内插着时鲜花卉，并茗碗痰盒等物。地下面西一溜四张椅上，都搭着银红撒花椅搭，底下四副脚踏。椅之两边，也有一对高几，几上茗碗瓶花俱备。其余陈设，自不必细说。</w:t>
      </w:r>
      <w:r>
        <w:rPr>
          <w:rFonts w:ascii="Times New Roman" w:hAnsi="Times New Roman" w:eastAsia="楷体"/>
          <w:b w:val="0"/>
          <w:color w:val="8B0000"/>
          <w:sz w:val="17"/>
        </w:rPr>
        <w:t>〔甲戌侧批：此不过略叙荣府家常之礼数，特使黛玉一识阶级座次耳，余则繁。〕</w:t>
      </w:r>
      <w:r>
        <w:rPr>
          <w:rFonts w:ascii="Times New Roman" w:hAnsi="Times New Roman" w:eastAsia="宋体"/>
          <w:b w:val="0"/>
          <w:sz w:val="21"/>
        </w:rPr>
        <w:t>老嬷嬷们让黛玉炕上坐，炕沿上却有两个锦褥对设，黛玉度其位次，便不上炕，只向东边椅子上坐了。</w:t>
      </w:r>
      <w:r>
        <w:rPr>
          <w:rFonts w:ascii="Times New Roman" w:hAnsi="Times New Roman" w:eastAsia="楷体"/>
          <w:b w:val="0"/>
          <w:color w:val="8B0000"/>
          <w:sz w:val="17"/>
        </w:rPr>
        <w:t>〔甲戌侧批：写黛玉心意。〕</w:t>
      </w:r>
      <w:r>
        <w:rPr>
          <w:rFonts w:ascii="Times New Roman" w:hAnsi="Times New Roman" w:eastAsia="宋体"/>
          <w:b w:val="0"/>
          <w:sz w:val="21"/>
        </w:rPr>
        <w:t>本房内的丫鬟忙捧上茶来。黛玉一面吃茶，一面打谅这些丫鬟们，装饰衣裙，举止行动，果亦与别家不同。</w:t>
      </w:r>
    </w:p>
    <w:p>
      <w:pPr>
        <w:spacing w:line="312" w:lineRule="auto"/>
        <w:ind w:firstLine="420"/>
        <w:jc w:val="both"/>
      </w:pPr>
      <w:r>
        <w:rPr>
          <w:rFonts w:ascii="Times New Roman" w:hAnsi="Times New Roman" w:eastAsia="宋体"/>
          <w:b w:val="0"/>
          <w:sz w:val="21"/>
        </w:rPr>
        <w:t>茶未吃了，只见一个穿红绫袄青缎掐牙背心的丫鬟</w:t>
      </w:r>
      <w:r>
        <w:rPr>
          <w:rFonts w:ascii="Times New Roman" w:hAnsi="Times New Roman" w:eastAsia="楷体"/>
          <w:b w:val="0"/>
          <w:color w:val="8B0000"/>
          <w:sz w:val="17"/>
        </w:rPr>
        <w:t>〔甲戌侧批：金乎？玉乎？〕</w:t>
      </w:r>
      <w:r>
        <w:rPr>
          <w:rFonts w:ascii="Times New Roman" w:hAnsi="Times New Roman" w:eastAsia="宋体"/>
          <w:b w:val="0"/>
          <w:sz w:val="21"/>
        </w:rPr>
        <w:t>走来笑说道：“太太说，请林姑娘到那边坐罢。”老嬷嬷听了，于是又引黛玉出来，到了东廊三间小正房内。正房炕上横设一张炕桌，桌上磊着书籍茶具，</w:t>
      </w:r>
      <w:r>
        <w:rPr>
          <w:rFonts w:ascii="Times New Roman" w:hAnsi="Times New Roman" w:eastAsia="楷体"/>
          <w:b w:val="0"/>
          <w:color w:val="8B0000"/>
          <w:sz w:val="17"/>
        </w:rPr>
        <w:t>〔甲戌侧批：伤心笔，堕泪笔。〕</w:t>
      </w:r>
      <w:r>
        <w:rPr>
          <w:rFonts w:ascii="Times New Roman" w:hAnsi="Times New Roman" w:eastAsia="宋体"/>
          <w:b w:val="0"/>
          <w:sz w:val="21"/>
        </w:rPr>
        <w:t>靠东壁面西设着半旧的青缎靠背引枕。王夫人却坐在西边下首，亦是半旧的青缎靠背坐褥。见黛玉来了，便往东让。黛玉心中料定这是贾政之位。</w:t>
      </w:r>
      <w:r>
        <w:rPr>
          <w:rFonts w:ascii="Times New Roman" w:hAnsi="Times New Roman" w:eastAsia="楷体"/>
          <w:b w:val="0"/>
          <w:color w:val="8B0000"/>
          <w:sz w:val="17"/>
        </w:rPr>
        <w:t>〔甲戌侧批：写黛玉心到眼到，伧夫但云为贾府叙坐位，岂不可笑？〕</w:t>
      </w:r>
      <w:r>
        <w:rPr>
          <w:rFonts w:ascii="Times New Roman" w:hAnsi="Times New Roman" w:eastAsia="宋体"/>
          <w:b w:val="0"/>
          <w:sz w:val="21"/>
        </w:rPr>
        <w:t>因见挨炕一溜三张椅子上，也搭着半旧的</w:t>
      </w:r>
      <w:r>
        <w:rPr>
          <w:rFonts w:ascii="Times New Roman" w:hAnsi="Times New Roman" w:eastAsia="楷体"/>
          <w:b w:val="0"/>
          <w:color w:val="8B0000"/>
          <w:sz w:val="17"/>
        </w:rPr>
        <w:t>〔甲戌侧批：三字有神。此处则一色旧的，可知前正室中亦非家常之用度也。可笑近之小说中，不论何处，则曰商彝周鼎、绣幕珠帘、孔雀屏、芙蓉褥等样字眼。甲戌眉批：近闻一俗笑语云：一庄农人进京回家，众人问曰：“你进京去可见些个世面否？”庄人曰：“连皇帝老爷都见了。”众罕然问曰：“皇帝如何景况？”庄人曰：“皇帝左手拿一金元宝，右手拿一银元宝，马上稍着一口袋人参，行动人参不离口。一时要屙屎了，连擦屁一股都用的是鹅黄缎子，所以京中掏茅厕的人都富贵无比。”试思凡稗官写富贵字眼者，悉皆庄农进京之一流也。盖此时彼实未身经目睹，所言皆在情理之外焉。又如人嘲作诗者亦往往爱说富丽语，故有“□骨变成金玳瑁，□睛嵌作碧璃琉”之诮。余自是评《石头记》，非鄙弃前人也。〕</w:t>
      </w:r>
      <w:r>
        <w:rPr>
          <w:rFonts w:ascii="Times New Roman" w:hAnsi="Times New Roman" w:eastAsia="宋体"/>
          <w:b w:val="0"/>
          <w:sz w:val="21"/>
        </w:rPr>
        <w:t>弹墨椅袱，黛玉便向椅上坐了。王夫人再四携他上炕，他方挨王夫人坐了。王夫人因说：“你舅舅今日斋戒去了，</w:t>
      </w:r>
      <w:r>
        <w:rPr>
          <w:rFonts w:ascii="Times New Roman" w:hAnsi="Times New Roman" w:eastAsia="楷体"/>
          <w:b w:val="0"/>
          <w:color w:val="8B0000"/>
          <w:sz w:val="17"/>
        </w:rPr>
        <w:t>〔甲戌侧批：点缀宦途。〕</w:t>
      </w:r>
      <w:r>
        <w:rPr>
          <w:rFonts w:ascii="Times New Roman" w:hAnsi="Times New Roman" w:eastAsia="宋体"/>
          <w:b w:val="0"/>
          <w:sz w:val="21"/>
        </w:rPr>
        <w:t>再见罢。</w:t>
      </w:r>
      <w:r>
        <w:rPr>
          <w:rFonts w:ascii="Times New Roman" w:hAnsi="Times New Roman" w:eastAsia="楷体"/>
          <w:b w:val="0"/>
          <w:color w:val="8B0000"/>
          <w:sz w:val="17"/>
        </w:rPr>
        <w:t>〔甲戌侧批：赦老不见，又写政老。政老又不能见，是重不见重，犯不见犯。作者惯用此等章法。〕</w:t>
      </w:r>
      <w:r>
        <w:rPr>
          <w:rFonts w:ascii="Times New Roman" w:hAnsi="Times New Roman" w:eastAsia="宋体"/>
          <w:b w:val="0"/>
          <w:sz w:val="21"/>
        </w:rPr>
        <w:t>只是有一句话嘱咐你：你三个姊妹倒都极好，以后一处念书认字学针线，或是偶一顽笑，都有尽让的。但我不放心的最是一件：我有一个孽根祸胎，</w:t>
      </w:r>
      <w:r>
        <w:rPr>
          <w:rFonts w:ascii="Times New Roman" w:hAnsi="Times New Roman" w:eastAsia="楷体"/>
          <w:b w:val="0"/>
          <w:color w:val="8B0000"/>
          <w:sz w:val="17"/>
        </w:rPr>
        <w:t>〔甲戌侧批：四字是血泪盈面，不得已无奈何而下。四字是作者痛哭。〕</w:t>
      </w:r>
      <w:r>
        <w:rPr>
          <w:rFonts w:ascii="Times New Roman" w:hAnsi="Times New Roman" w:eastAsia="宋体"/>
          <w:b w:val="0"/>
          <w:sz w:val="21"/>
        </w:rPr>
        <w:t>是家里的‘混世魔王’，</w:t>
      </w:r>
      <w:r>
        <w:rPr>
          <w:rFonts w:ascii="Times New Roman" w:hAnsi="Times New Roman" w:eastAsia="楷体"/>
          <w:b w:val="0"/>
          <w:color w:val="8B0000"/>
          <w:sz w:val="17"/>
        </w:rPr>
        <w:t>〔甲戌侧批：与“绛洞花王”为对看。〕</w:t>
      </w:r>
      <w:r>
        <w:rPr>
          <w:rFonts w:ascii="Times New Roman" w:hAnsi="Times New Roman" w:eastAsia="宋体"/>
          <w:b w:val="0"/>
          <w:sz w:val="21"/>
        </w:rPr>
        <w:t>今日因庙里还愿去了，</w:t>
      </w:r>
      <w:r>
        <w:rPr>
          <w:rFonts w:ascii="Times New Roman" w:hAnsi="Times New Roman" w:eastAsia="楷体"/>
          <w:b w:val="0"/>
          <w:color w:val="8B0000"/>
          <w:sz w:val="17"/>
        </w:rPr>
        <w:t>〔甲戌侧批：是富贵公子。〕</w:t>
      </w:r>
      <w:r>
        <w:rPr>
          <w:rFonts w:ascii="Times New Roman" w:hAnsi="Times New Roman" w:eastAsia="宋体"/>
          <w:b w:val="0"/>
          <w:sz w:val="21"/>
        </w:rPr>
        <w:t>尚未回来，晚间你看见便知了。你只以后不要睬他，你这些姊妹都不敢沾惹他的。”</w:t>
      </w:r>
    </w:p>
    <w:p>
      <w:pPr>
        <w:spacing w:line="312" w:lineRule="auto"/>
        <w:ind w:firstLine="420"/>
        <w:jc w:val="both"/>
      </w:pPr>
      <w:r>
        <w:rPr>
          <w:rFonts w:ascii="Times New Roman" w:hAnsi="Times New Roman" w:eastAsia="宋体"/>
          <w:b w:val="0"/>
          <w:sz w:val="21"/>
        </w:rPr>
        <w:t>黛玉亦常听得母亲说过，二舅母生的有个表兄，乃衔玉而诞，顽劣异常，</w:t>
      </w:r>
      <w:r>
        <w:rPr>
          <w:rFonts w:ascii="Times New Roman" w:hAnsi="Times New Roman" w:eastAsia="楷体"/>
          <w:b w:val="0"/>
          <w:color w:val="8B0000"/>
          <w:sz w:val="17"/>
        </w:rPr>
        <w:t>〔甲戌侧批：与甄家子恰对。〕</w:t>
      </w:r>
      <w:r>
        <w:rPr>
          <w:rFonts w:ascii="Times New Roman" w:hAnsi="Times New Roman" w:eastAsia="宋体"/>
          <w:b w:val="0"/>
          <w:sz w:val="21"/>
        </w:rPr>
        <w:t>极恶读书，</w:t>
      </w:r>
      <w:r>
        <w:rPr>
          <w:rFonts w:ascii="Times New Roman" w:hAnsi="Times New Roman" w:eastAsia="楷体"/>
          <w:b w:val="0"/>
          <w:color w:val="8B0000"/>
          <w:sz w:val="17"/>
        </w:rPr>
        <w:t>〔甲戌侧批：是极恶每日“诗云”“子曰”的读书。〕</w:t>
      </w:r>
      <w:r>
        <w:rPr>
          <w:rFonts w:ascii="Times New Roman" w:hAnsi="Times New Roman" w:eastAsia="宋体"/>
          <w:b w:val="0"/>
          <w:sz w:val="21"/>
        </w:rPr>
        <w:t>最喜在内帏厮混，外祖母又极溺爱，无人敢管。今见王夫人如此说，便知说的是这表兄了。</w:t>
      </w:r>
      <w:r>
        <w:rPr>
          <w:rFonts w:ascii="Times New Roman" w:hAnsi="Times New Roman" w:eastAsia="楷体"/>
          <w:b w:val="0"/>
          <w:color w:val="8B0000"/>
          <w:sz w:val="17"/>
        </w:rPr>
        <w:t>〔甲戌侧批：这是一段反衬笔法。黛玉心用“猜度蠢物”等句对着去，方不失作者本旨。〕</w:t>
      </w:r>
      <w:r>
        <w:rPr>
          <w:rFonts w:ascii="Times New Roman" w:hAnsi="Times New Roman" w:eastAsia="宋体"/>
          <w:b w:val="0"/>
          <w:sz w:val="21"/>
        </w:rPr>
        <w:t>因陪笑道：“舅母说的，可是衔玉所生的这位哥哥？在家时亦曾听见母亲常说，这位哥哥比我大一岁，小名就唤宝玉，</w:t>
      </w:r>
      <w:r>
        <w:rPr>
          <w:rFonts w:ascii="Times New Roman" w:hAnsi="Times New Roman" w:eastAsia="楷体"/>
          <w:b w:val="0"/>
          <w:color w:val="8B0000"/>
          <w:sz w:val="17"/>
        </w:rPr>
        <w:t>〔甲戌侧批：以黛玉道宝玉名，方不失正文。〕</w:t>
      </w:r>
      <w:r>
        <w:rPr>
          <w:rFonts w:ascii="Times New Roman" w:hAnsi="Times New Roman" w:eastAsia="宋体"/>
          <w:b w:val="0"/>
          <w:sz w:val="21"/>
        </w:rPr>
        <w:t>虽</w:t>
      </w:r>
      <w:r>
        <w:rPr>
          <w:rFonts w:ascii="Times New Roman" w:hAnsi="Times New Roman" w:eastAsia="楷体"/>
          <w:b w:val="0"/>
          <w:color w:val="8B0000"/>
          <w:sz w:val="17"/>
        </w:rPr>
        <w:t>〔甲戌侧批：“虽”字是有情字，宿根而发，勿得泛泛看过。〕</w:t>
      </w:r>
      <w:r>
        <w:rPr>
          <w:rFonts w:ascii="Times New Roman" w:hAnsi="Times New Roman" w:eastAsia="宋体"/>
          <w:b w:val="0"/>
          <w:sz w:val="21"/>
        </w:rPr>
        <w:t>极憨顽，说在姊妹情中极好的。况我来了，自然只和姊妹同处，兄弟们自是别院另室的，</w:t>
      </w:r>
      <w:r>
        <w:rPr>
          <w:rFonts w:ascii="Times New Roman" w:hAnsi="Times New Roman" w:eastAsia="楷体"/>
          <w:b w:val="0"/>
          <w:color w:val="8B0000"/>
          <w:sz w:val="17"/>
        </w:rPr>
        <w:t>〔甲戌侧批：又登开一笔，妙妙！〕</w:t>
      </w:r>
      <w:r>
        <w:rPr>
          <w:rFonts w:ascii="Times New Roman" w:hAnsi="Times New Roman" w:eastAsia="宋体"/>
          <w:b w:val="0"/>
          <w:sz w:val="21"/>
        </w:rPr>
        <w:t>岂得去沾惹之理？”王夫人笑道：“你不知道原故。他与别人不同，自幼因老太太疼爱，原系同姊妹们一处娇养惯了的。</w:t>
      </w:r>
      <w:r>
        <w:rPr>
          <w:rFonts w:ascii="Times New Roman" w:hAnsi="Times New Roman" w:eastAsia="楷体"/>
          <w:b w:val="0"/>
          <w:color w:val="8B0000"/>
          <w:sz w:val="17"/>
        </w:rPr>
        <w:t>〔甲戌侧批：此一笔收回，是明通部同处原委也。〕</w:t>
      </w:r>
      <w:r>
        <w:rPr>
          <w:rFonts w:ascii="Times New Roman" w:hAnsi="Times New Roman" w:eastAsia="宋体"/>
          <w:b w:val="0"/>
          <w:sz w:val="21"/>
        </w:rPr>
        <w:t>若姊妹们有日不理他，他倒还安静些，纵然他没趣，不过出了二门，背地里拿着他两个小幺儿出气，咕唧一会子就完了。</w:t>
      </w:r>
      <w:r>
        <w:rPr>
          <w:rFonts w:ascii="Times New Roman" w:hAnsi="Times New Roman" w:eastAsia="楷体"/>
          <w:b w:val="0"/>
          <w:color w:val="8B0000"/>
          <w:sz w:val="17"/>
        </w:rPr>
        <w:t>〔甲戌侧批：这可是宝玉本性真情，前四十九字迥异之批今始方知。盖小人口碑累累如是。是是非非任尔口角，大都皆然。〕</w:t>
      </w:r>
      <w:r>
        <w:rPr>
          <w:rFonts w:ascii="Times New Roman" w:hAnsi="Times New Roman" w:eastAsia="宋体"/>
          <w:b w:val="0"/>
          <w:sz w:val="21"/>
        </w:rPr>
        <w:t>若这一日姊妹们和他多说一句话，他心里一乐，便生出多少事来。所以嘱咐你别睬他。他嘴里一时甜言蜜语，一时有天无日，一时又疯疯傻傻，只休信他。”</w:t>
      </w:r>
    </w:p>
    <w:p>
      <w:pPr>
        <w:spacing w:line="312" w:lineRule="auto"/>
        <w:ind w:firstLine="420"/>
        <w:jc w:val="both"/>
      </w:pPr>
      <w:r>
        <w:rPr>
          <w:rFonts w:ascii="Times New Roman" w:hAnsi="Times New Roman" w:eastAsia="宋体"/>
          <w:b w:val="0"/>
          <w:sz w:val="21"/>
        </w:rPr>
        <w:t>黛玉一一的都答应着。</w:t>
      </w:r>
      <w:r>
        <w:rPr>
          <w:rFonts w:ascii="Times New Roman" w:hAnsi="Times New Roman" w:eastAsia="楷体"/>
          <w:b w:val="0"/>
          <w:color w:val="8B0000"/>
          <w:sz w:val="17"/>
        </w:rPr>
        <w:t>〔甲戌眉批：不写黛玉眼中之宝玉，却先写黛玉心中已早有一宝玉矣，幻妙之至！自冷子兴口中之后，余已极思欲一见，及今尚未得见，狡猾之至！〕</w:t>
      </w:r>
      <w:r>
        <w:rPr>
          <w:rFonts w:ascii="Times New Roman" w:hAnsi="Times New Roman" w:eastAsia="宋体"/>
          <w:b w:val="0"/>
          <w:sz w:val="21"/>
        </w:rPr>
        <w:t>只见一个丫鬟来回：“老太太那里传晚饭了。”王夫人忙携黛玉从后房门</w:t>
      </w:r>
      <w:r>
        <w:rPr>
          <w:rFonts w:ascii="Times New Roman" w:hAnsi="Times New Roman" w:eastAsia="楷体"/>
          <w:b w:val="0"/>
          <w:color w:val="8B0000"/>
          <w:sz w:val="17"/>
        </w:rPr>
        <w:t>〔甲戌侧批：后房门。〕</w:t>
      </w:r>
      <w:r>
        <w:rPr>
          <w:rFonts w:ascii="Times New Roman" w:hAnsi="Times New Roman" w:eastAsia="宋体"/>
          <w:b w:val="0"/>
          <w:sz w:val="21"/>
        </w:rPr>
        <w:t>由后廊</w:t>
      </w:r>
      <w:r>
        <w:rPr>
          <w:rFonts w:ascii="Times New Roman" w:hAnsi="Times New Roman" w:eastAsia="楷体"/>
          <w:b w:val="0"/>
          <w:color w:val="8B0000"/>
          <w:sz w:val="17"/>
        </w:rPr>
        <w:t>〔甲戌侧批：是正房后廊也。〕</w:t>
      </w:r>
      <w:r>
        <w:rPr>
          <w:rFonts w:ascii="Times New Roman" w:hAnsi="Times New Roman" w:eastAsia="宋体"/>
          <w:b w:val="0"/>
          <w:sz w:val="21"/>
        </w:rPr>
        <w:t>往西，出了角门，</w:t>
      </w:r>
      <w:r>
        <w:rPr>
          <w:rFonts w:ascii="Times New Roman" w:hAnsi="Times New Roman" w:eastAsia="楷体"/>
          <w:b w:val="0"/>
          <w:color w:val="8B0000"/>
          <w:sz w:val="17"/>
        </w:rPr>
        <w:t>〔甲戌侧批：这是正房后西界墙角门。〕</w:t>
      </w:r>
      <w:r>
        <w:rPr>
          <w:rFonts w:ascii="Times New Roman" w:hAnsi="Times New Roman" w:eastAsia="宋体"/>
          <w:b w:val="0"/>
          <w:sz w:val="21"/>
        </w:rPr>
        <w:t>是一条南北宽夹道。南边是倒座三间小小的抱厦厅，北边立着一个粉油大影壁，后有一半大门，小小一所房室。王夫人笑指向黛玉道：“这是你凤姐姐的屋子，回来你好往这里找他来，少什么东西，你只管和他说就是了。”这院门上也有</w:t>
      </w:r>
      <w:r>
        <w:rPr>
          <w:rFonts w:ascii="Times New Roman" w:hAnsi="Times New Roman" w:eastAsia="楷体"/>
          <w:b w:val="0"/>
          <w:color w:val="8B0000"/>
          <w:sz w:val="17"/>
        </w:rPr>
        <w:t>〔甲戌侧批：二字是他处不写之写也。〕</w:t>
      </w:r>
      <w:r>
        <w:rPr>
          <w:rFonts w:ascii="Times New Roman" w:hAnsi="Times New Roman" w:eastAsia="宋体"/>
          <w:b w:val="0"/>
          <w:sz w:val="21"/>
        </w:rPr>
        <w:t>四五个才总角的小厮，都垂手侍立。王夫人遂携黛玉穿过一个东西穿堂，</w:t>
      </w:r>
      <w:r>
        <w:rPr>
          <w:rFonts w:ascii="Times New Roman" w:hAnsi="Times New Roman" w:eastAsia="楷体"/>
          <w:b w:val="0"/>
          <w:color w:val="8B0000"/>
          <w:sz w:val="17"/>
        </w:rPr>
        <w:t>〔甲戌眉批：这正是贾母正室后之穿堂也，与前穿堂是一带之屋，中一带乃贾母之下室也。记清。〕</w:t>
      </w:r>
      <w:r>
        <w:rPr>
          <w:rFonts w:ascii="Times New Roman" w:hAnsi="Times New Roman" w:eastAsia="宋体"/>
          <w:b w:val="0"/>
          <w:sz w:val="21"/>
        </w:rPr>
        <w:t>便是贾母的后院了。</w:t>
      </w:r>
      <w:r>
        <w:rPr>
          <w:rFonts w:ascii="Times New Roman" w:hAnsi="Times New Roman" w:eastAsia="楷体"/>
          <w:b w:val="0"/>
          <w:color w:val="8B0000"/>
          <w:sz w:val="17"/>
        </w:rPr>
        <w:t>〔甲戌侧批：写得清，一丝不错。〕</w:t>
      </w:r>
      <w:r>
        <w:rPr>
          <w:rFonts w:ascii="Times New Roman" w:hAnsi="Times New Roman" w:eastAsia="宋体"/>
          <w:b w:val="0"/>
          <w:sz w:val="21"/>
        </w:rPr>
        <w:t>于是，进入后房门，已有多人在此伺候，见王夫人来了，方安设桌椅。</w:t>
      </w:r>
      <w:r>
        <w:rPr>
          <w:rFonts w:ascii="Times New Roman" w:hAnsi="Times New Roman" w:eastAsia="楷体"/>
          <w:b w:val="0"/>
          <w:color w:val="8B0000"/>
          <w:sz w:val="17"/>
        </w:rPr>
        <w:t>〔甲戌侧批：不是待王夫人用膳，是恐使王夫人有失侍膳之礼耳。〕</w:t>
      </w:r>
      <w:r>
        <w:rPr>
          <w:rFonts w:ascii="Times New Roman" w:hAnsi="Times New Roman" w:eastAsia="宋体"/>
          <w:b w:val="0"/>
          <w:sz w:val="21"/>
        </w:rPr>
        <w:t>贾珠之妻李氏捧饭，熙凤安箸，王夫人进羹。贾母正面榻上独坐，两边四张空椅，熙凤忙拉了黛玉在左边第一张椅上坐了，黛玉十分推让。贾母笑道：“你舅母你嫂子们不在这里吃饭。你是客，原应如此坐的。”黛玉方告了座，坐了。贾母命王夫人坐了。迎春姊妹三个告了座方上来。迎春便坐右手第一，探春左第二，惜春右第二。旁边丫鬟执着拂尘、漱盂、巾帕。李、凤二人立于案旁布让。外间伺候之媳妇丫鬟虽多，却连一声咳嗽不闻。寂然饭毕，各有丫鬟用小茶盘捧上茶来。当日林如海教女以惜福养身，云饭后务待饭粒咽尽，过一时再吃茶，方不伤脾胃。</w:t>
      </w:r>
      <w:r>
        <w:rPr>
          <w:rFonts w:ascii="Times New Roman" w:hAnsi="Times New Roman" w:eastAsia="楷体"/>
          <w:b w:val="0"/>
          <w:color w:val="8B0000"/>
          <w:sz w:val="17"/>
        </w:rPr>
        <w:t>〔甲戌侧批：夹写如海一派书气，最妙！〕</w:t>
      </w:r>
      <w:r>
        <w:rPr>
          <w:rFonts w:ascii="Times New Roman" w:hAnsi="Times New Roman" w:eastAsia="宋体"/>
          <w:b w:val="0"/>
          <w:sz w:val="21"/>
        </w:rPr>
        <w:t>今黛玉见了这里许多事情不合家中之式，不得不随的，少不得一一改过来，因而接了茶。早见人又捧过漱盂来，黛玉也照样漱了口。盥手毕，又捧上茶来，这方是吃的茶。</w:t>
      </w:r>
      <w:r>
        <w:rPr>
          <w:rFonts w:ascii="Times New Roman" w:hAnsi="Times New Roman" w:eastAsia="楷体"/>
          <w:b w:val="0"/>
          <w:color w:val="8B0000"/>
          <w:sz w:val="17"/>
        </w:rPr>
        <w:t>〔甲戌侧批：总写黛玉以后之事，故只以此一件小事略为一表也。甲戌眉批：余看至此，故想日前所阅“王敦初尚公主，登厕时不知塞鼻用枣，敦辄取而啖之，早为宫人鄙诮多矣”。今黛玉若不漱此茶，或饮一口，不为荣婢所诮乎？观此则知黛玉平生之心思过人。〕</w:t>
      </w:r>
      <w:r>
        <w:rPr>
          <w:rFonts w:ascii="Times New Roman" w:hAnsi="Times New Roman" w:eastAsia="宋体"/>
          <w:b w:val="0"/>
          <w:sz w:val="21"/>
        </w:rPr>
        <w:t>贾母便说：“你们去罢，让我们自在说话儿。”王夫人听了，忙起身，又说了两句闲话，方引凤、李二人去了。贾母因问黛玉念何书。黛玉道：“只刚念了《四书》。”</w:t>
      </w:r>
      <w:r>
        <w:rPr>
          <w:rFonts w:ascii="Times New Roman" w:hAnsi="Times New Roman" w:eastAsia="楷体"/>
          <w:b w:val="0"/>
          <w:color w:val="8B0000"/>
          <w:sz w:val="17"/>
        </w:rPr>
        <w:t>〔甲戌侧批：好极！稗官专用“腹隐五车书”者来看。〕</w:t>
      </w:r>
      <w:r>
        <w:rPr>
          <w:rFonts w:ascii="Times New Roman" w:hAnsi="Times New Roman" w:eastAsia="宋体"/>
          <w:b w:val="0"/>
          <w:sz w:val="21"/>
        </w:rPr>
        <w:t>黛玉又问姊妹们读何书。贾母道：“读的是什么书，不过是认得两个字，不是睁眼的瞎子罢了！”</w:t>
      </w:r>
    </w:p>
    <w:p>
      <w:pPr>
        <w:spacing w:line="312" w:lineRule="auto"/>
        <w:ind w:firstLine="420"/>
        <w:jc w:val="both"/>
      </w:pPr>
      <w:r>
        <w:rPr>
          <w:rFonts w:ascii="Times New Roman" w:hAnsi="Times New Roman" w:eastAsia="宋体"/>
          <w:b w:val="0"/>
          <w:sz w:val="21"/>
        </w:rPr>
        <w:t>一语未了，只听外面一阵脚步响，</w:t>
      </w:r>
      <w:r>
        <w:rPr>
          <w:rFonts w:ascii="Times New Roman" w:hAnsi="Times New Roman" w:eastAsia="楷体"/>
          <w:b w:val="0"/>
          <w:color w:val="8B0000"/>
          <w:sz w:val="17"/>
        </w:rPr>
        <w:t>〔甲戌侧批：与阿凤之来相映而不相犯。〕</w:t>
      </w:r>
      <w:r>
        <w:rPr>
          <w:rFonts w:ascii="Times New Roman" w:hAnsi="Times New Roman" w:eastAsia="宋体"/>
          <w:b w:val="0"/>
          <w:sz w:val="21"/>
        </w:rPr>
        <w:t>丫鬟进来笑道：“宝玉来了！”</w:t>
      </w:r>
      <w:r>
        <w:rPr>
          <w:rFonts w:ascii="Times New Roman" w:hAnsi="Times New Roman" w:eastAsia="楷体"/>
          <w:b w:val="0"/>
          <w:color w:val="8B0000"/>
          <w:sz w:val="17"/>
        </w:rPr>
        <w:t>〔甲戌侧批：余为一乐。〕</w:t>
      </w:r>
      <w:r>
        <w:rPr>
          <w:rFonts w:ascii="Times New Roman" w:hAnsi="Times New Roman" w:eastAsia="宋体"/>
          <w:b w:val="0"/>
          <w:sz w:val="21"/>
        </w:rPr>
        <w:t>黛玉心中正疑惑着：“这个宝玉，不知是怎生个惫懒人物，懵懂顽童？”</w:t>
      </w:r>
      <w:r>
        <w:rPr>
          <w:rFonts w:ascii="Times New Roman" w:hAnsi="Times New Roman" w:eastAsia="楷体"/>
          <w:b w:val="0"/>
          <w:color w:val="8B0000"/>
          <w:sz w:val="17"/>
        </w:rPr>
        <w:t>〔甲戌侧批：文字不反，不见正文之妙，似此应从《国策》得来。〕</w:t>
      </w:r>
      <w:r>
        <w:rPr>
          <w:rFonts w:ascii="Times New Roman" w:hAnsi="Times New Roman" w:eastAsia="宋体"/>
          <w:b w:val="0"/>
          <w:sz w:val="21"/>
        </w:rPr>
        <w:t>倒不见那蠢物</w:t>
      </w:r>
      <w:r>
        <w:rPr>
          <w:rFonts w:ascii="Times New Roman" w:hAnsi="Times New Roman" w:eastAsia="楷体"/>
          <w:b w:val="0"/>
          <w:color w:val="8B0000"/>
          <w:sz w:val="17"/>
        </w:rPr>
        <w:t>〔甲戌侧批：这蠢物不是那蠢物，却有个极蠢之物相待。妙极！〕</w:t>
      </w:r>
      <w:r>
        <w:rPr>
          <w:rFonts w:ascii="Times New Roman" w:hAnsi="Times New Roman" w:eastAsia="宋体"/>
          <w:b w:val="0"/>
          <w:sz w:val="21"/>
        </w:rPr>
        <w:t>也罢了。心中想着，忽见丫鬟话未报完，已进来了一位年轻的公子：头上戴着束发嵌宝紫金冠，齐眉勒着二龙抢珠金抹额，穿一件二色金百蝶穿花大红箭袖，束着五彩丝攒花结长穗宫绦，外罩石青起花八团倭缎排穗褂，登着青缎粉底小朝靴。面若中秋之月，</w:t>
      </w:r>
      <w:r>
        <w:rPr>
          <w:rFonts w:ascii="Times New Roman" w:hAnsi="Times New Roman" w:eastAsia="楷体"/>
          <w:b w:val="0"/>
          <w:color w:val="8B0000"/>
          <w:sz w:val="17"/>
        </w:rPr>
        <w:t>〔甲戌眉批：此非套“满月”，盖人生有面扁而青白色者，则皆可谓之秋月也。用“满月”者不知此意。〕</w:t>
      </w:r>
      <w:r>
        <w:rPr>
          <w:rFonts w:ascii="Times New Roman" w:hAnsi="Times New Roman" w:eastAsia="宋体"/>
          <w:b w:val="0"/>
          <w:sz w:val="21"/>
        </w:rPr>
        <w:t>色如春晓之花。</w:t>
      </w:r>
      <w:r>
        <w:rPr>
          <w:rFonts w:ascii="Times New Roman" w:hAnsi="Times New Roman" w:eastAsia="楷体"/>
          <w:b w:val="0"/>
          <w:color w:val="8B0000"/>
          <w:sz w:val="17"/>
        </w:rPr>
        <w:t>〔甲戌眉批：“少年色嫩不坚牢”，以及“非夭即贫”之语，余犹在心。今阅至此，放声一哭。〕</w:t>
      </w:r>
      <w:r>
        <w:rPr>
          <w:rFonts w:ascii="Times New Roman" w:hAnsi="Times New Roman" w:eastAsia="宋体"/>
          <w:b w:val="0"/>
          <w:sz w:val="21"/>
        </w:rPr>
        <w:t>鬓若刀裁，眉如墨画，面如桃瓣，目若秋波。虽怒时而若笑，即嗔视而有情。</w:t>
      </w:r>
      <w:r>
        <w:rPr>
          <w:rFonts w:ascii="Times New Roman" w:hAnsi="Times New Roman" w:eastAsia="楷体"/>
          <w:b w:val="0"/>
          <w:color w:val="8B0000"/>
          <w:sz w:val="17"/>
        </w:rPr>
        <w:t>〔甲戌侧批：真真写杀。〕</w:t>
      </w:r>
      <w:r>
        <w:rPr>
          <w:rFonts w:ascii="Times New Roman" w:hAnsi="Times New Roman" w:eastAsia="宋体"/>
          <w:b w:val="0"/>
          <w:sz w:val="21"/>
        </w:rPr>
        <w:t>项上金螭璎珞，又有一根五色丝绦，系着一块美玉。黛玉一见，便吃一大惊，心下想道：“好生奇怪，倒象在那里见过一般，何等眼熟到如此！”</w:t>
      </w:r>
      <w:r>
        <w:rPr>
          <w:rFonts w:ascii="Times New Roman" w:hAnsi="Times New Roman" w:eastAsia="楷体"/>
          <w:b w:val="0"/>
          <w:color w:val="8B0000"/>
          <w:sz w:val="17"/>
        </w:rPr>
        <w:t>〔甲戌侧批：正是想必在灵河岸上三生石畔曾见过。〕</w:t>
      </w:r>
      <w:r>
        <w:rPr>
          <w:rFonts w:ascii="Times New Roman" w:hAnsi="Times New Roman" w:eastAsia="宋体"/>
          <w:b w:val="0"/>
          <w:sz w:val="21"/>
        </w:rPr>
        <w:t>只见这宝玉向贾母请了安，贾母便命：“去见你娘来。”宝玉即转身去了。一时回来，再看，已换了冠带：头上周围一转的短发，都结成小辫，红丝结束，共攒至顶中胎发，总编一根大辫，黑亮如漆，从顶至梢，一串四颗大珠，用金八宝坠角，身上穿着银红撒花半旧大袄，仍旧带着项圈、宝玉、寄名锁、护身符等物，下面半露松花撒花绫裤腿，锦边弹墨袜，厚底大红鞋。越显得面如敷粉，唇若施脂，转盼多情，语言常笑。天然一段风骚，全在眉梢，平生万种情思，悉堆眼角。看其外貌最是极好，却难知其底细。后人有《西江月》二词，批宝玉极恰，</w:t>
      </w:r>
      <w:r>
        <w:rPr>
          <w:rFonts w:ascii="Times New Roman" w:hAnsi="Times New Roman" w:eastAsia="楷体"/>
          <w:b w:val="0"/>
          <w:color w:val="8B0000"/>
          <w:sz w:val="17"/>
        </w:rPr>
        <w:t>〔甲戌眉批：二词更妙。最可厌野史“貌如潘安”“才如子建”等语。〕</w:t>
      </w:r>
      <w:r>
        <w:rPr>
          <w:rFonts w:ascii="Times New Roman" w:hAnsi="Times New Roman" w:eastAsia="宋体"/>
          <w:b w:val="0"/>
          <w:sz w:val="21"/>
        </w:rPr>
        <w:t>其词曰：</w:t>
      </w:r>
    </w:p>
    <w:p>
      <w:pPr>
        <w:spacing w:line="312" w:lineRule="auto"/>
        <w:ind w:firstLine="420"/>
        <w:jc w:val="both"/>
      </w:pPr>
      <w:r>
        <w:rPr>
          <w:rFonts w:ascii="Times New Roman" w:hAnsi="Times New Roman" w:eastAsia="宋体"/>
          <w:b w:val="0"/>
          <w:sz w:val="21"/>
        </w:rPr>
        <w:t>无故寻愁觅恨，有时似傻如狂。纵然生得好皮囊，腹内原来草莽。潦倒不通世务，愚顽怕读文章。行为偏僻性乖张，那管世人诽谤！</w:t>
      </w:r>
    </w:p>
    <w:p>
      <w:pPr>
        <w:spacing w:line="312" w:lineRule="auto"/>
        <w:ind w:firstLine="420"/>
        <w:jc w:val="both"/>
      </w:pPr>
      <w:r>
        <w:rPr>
          <w:rFonts w:ascii="Times New Roman" w:hAnsi="Times New Roman" w:eastAsia="宋体"/>
          <w:b w:val="0"/>
          <w:sz w:val="21"/>
        </w:rPr>
        <w:t>富贵不知乐业，贫穷难耐凄凉。可怜辜负好韶光，于国于家无望。天下无能第一，古今不肖无双。寄言纨绔与膏粱：莫效此儿形状！</w:t>
      </w:r>
    </w:p>
    <w:p>
      <w:pPr>
        <w:spacing w:line="312" w:lineRule="auto"/>
        <w:ind w:firstLine="420"/>
        <w:jc w:val="both"/>
      </w:pPr>
      <w:r>
        <w:rPr>
          <w:rFonts w:ascii="Times New Roman" w:hAnsi="Times New Roman" w:eastAsia="楷体"/>
          <w:b w:val="0"/>
          <w:color w:val="8B0000"/>
          <w:sz w:val="17"/>
        </w:rPr>
        <w:t>〔甲戌眉批：末二语最紧要。只是纨绔膏粱，亦未必不见笑我玉卿。可知能效一二者，亦必不是蠢然纨绔矣。〕</w:t>
      </w:r>
      <w:r>
        <w:rPr>
          <w:rFonts w:ascii="Times New Roman" w:hAnsi="Times New Roman" w:eastAsia="宋体"/>
          <w:b w:val="0"/>
          <w:sz w:val="21"/>
        </w:rPr>
        <w:t>贾母因笑道：“外客未见，就脱了衣裳，还不去见你妹妹！”宝玉早已看见多了一个姊妹，便料定是林姑妈之女，忙来作揖。厮见毕归坐，细看形容，</w:t>
      </w:r>
      <w:r>
        <w:rPr>
          <w:rFonts w:ascii="Times New Roman" w:hAnsi="Times New Roman" w:eastAsia="楷体"/>
          <w:b w:val="0"/>
          <w:color w:val="8B0000"/>
          <w:sz w:val="17"/>
        </w:rPr>
        <w:t>〔甲戌眉批：又从宝玉目中细写一黛玉，直画一美人图。〕</w:t>
      </w:r>
      <w:r>
        <w:rPr>
          <w:rFonts w:ascii="Times New Roman" w:hAnsi="Times New Roman" w:eastAsia="宋体"/>
          <w:b w:val="0"/>
          <w:sz w:val="21"/>
        </w:rPr>
        <w:t>与众各别：两弯似蹙非蹙罥烟眉，</w:t>
      </w:r>
      <w:r>
        <w:rPr>
          <w:rFonts w:ascii="Times New Roman" w:hAnsi="Times New Roman" w:eastAsia="楷体"/>
          <w:b w:val="0"/>
          <w:color w:val="8B0000"/>
          <w:sz w:val="17"/>
        </w:rPr>
        <w:t>〔甲戌侧批：奇眉妙眉，奇想妙想。〕</w:t>
      </w:r>
      <w:r>
        <w:rPr>
          <w:rFonts w:ascii="Times New Roman" w:hAnsi="Times New Roman" w:eastAsia="宋体"/>
          <w:b w:val="0"/>
          <w:sz w:val="21"/>
        </w:rPr>
        <w:t>一双似喜非喜含露目。</w:t>
      </w:r>
      <w:r>
        <w:rPr>
          <w:rFonts w:ascii="Times New Roman" w:hAnsi="Times New Roman" w:eastAsia="楷体"/>
          <w:b w:val="0"/>
          <w:color w:val="8B0000"/>
          <w:sz w:val="17"/>
        </w:rPr>
        <w:t>〔甲戌侧批：奇目妙目，奇想妙想。〕</w:t>
      </w:r>
      <w:r>
        <w:rPr>
          <w:rFonts w:ascii="Times New Roman" w:hAnsi="Times New Roman" w:eastAsia="宋体"/>
          <w:b w:val="0"/>
          <w:sz w:val="21"/>
        </w:rPr>
        <w:t>态生两靥之愁，娇袭一身之病。泪光点点，娇喘微微。闲静时如姣花照水，行动处似弱柳扶风。</w:t>
      </w:r>
      <w:r>
        <w:rPr>
          <w:rFonts w:ascii="Times New Roman" w:hAnsi="Times New Roman" w:eastAsia="楷体"/>
          <w:b w:val="0"/>
          <w:color w:val="8B0000"/>
          <w:sz w:val="17"/>
        </w:rPr>
        <w:t>〔甲戌侧批：至此八句是宝玉眼中。〕</w:t>
      </w:r>
      <w:r>
        <w:rPr>
          <w:rFonts w:ascii="Times New Roman" w:hAnsi="Times New Roman" w:eastAsia="宋体"/>
          <w:b w:val="0"/>
          <w:sz w:val="21"/>
        </w:rPr>
        <w:t>心较比干多一窍，</w:t>
      </w:r>
      <w:r>
        <w:rPr>
          <w:rFonts w:ascii="Times New Roman" w:hAnsi="Times New Roman" w:eastAsia="楷体"/>
          <w:b w:val="0"/>
          <w:color w:val="8B0000"/>
          <w:sz w:val="17"/>
        </w:rPr>
        <w:t>〔甲戌侧批：此一句是宝玉心中。甲戌眉批：更奇妙之至！多一窍固是好事，然未免偏僻了，所谓“过犹不及”也。〕</w:t>
      </w:r>
      <w:r>
        <w:rPr>
          <w:rFonts w:ascii="Times New Roman" w:hAnsi="Times New Roman" w:eastAsia="宋体"/>
          <w:b w:val="0"/>
          <w:sz w:val="21"/>
        </w:rPr>
        <w:t>病如西子胜三分。</w:t>
      </w:r>
      <w:r>
        <w:rPr>
          <w:rFonts w:ascii="Times New Roman" w:hAnsi="Times New Roman" w:eastAsia="楷体"/>
          <w:b w:val="0"/>
          <w:color w:val="8B0000"/>
          <w:sz w:val="17"/>
        </w:rPr>
        <w:t>〔甲戌侧批：此十句定评，直抵一赋。甲戌眉批：不写衣裙妆饰，正是宝玉眼中不屑之物，故不曾看见。黛玉之举止容貌，亦是宝玉眼中看、心中评。若不是宝玉，断不能知黛玉是何等品貌。〕</w:t>
      </w:r>
      <w:r>
        <w:rPr>
          <w:rFonts w:ascii="Times New Roman" w:hAnsi="Times New Roman" w:eastAsia="宋体"/>
          <w:b w:val="0"/>
          <w:sz w:val="21"/>
        </w:rPr>
        <w:t>宝玉看罢，因笑</w:t>
      </w:r>
      <w:r>
        <w:rPr>
          <w:rFonts w:ascii="Times New Roman" w:hAnsi="Times New Roman" w:eastAsia="楷体"/>
          <w:b w:val="0"/>
          <w:color w:val="8B0000"/>
          <w:sz w:val="17"/>
        </w:rPr>
        <w:t>〔甲戌眉批：黛玉见宝玉写一“惊”字，宝玉见黛玉写一“笑”字，一存于中，一发乎外，可见文于下笔必推敲的准稳，方才用字。〕</w:t>
      </w:r>
      <w:r>
        <w:rPr>
          <w:rFonts w:ascii="Times New Roman" w:hAnsi="Times New Roman" w:eastAsia="宋体"/>
          <w:b w:val="0"/>
          <w:sz w:val="21"/>
        </w:rPr>
        <w:t>道：</w:t>
      </w:r>
      <w:r>
        <w:rPr>
          <w:rFonts w:ascii="Times New Roman" w:hAnsi="Times New Roman" w:eastAsia="楷体"/>
          <w:b w:val="0"/>
          <w:color w:val="8B0000"/>
          <w:sz w:val="17"/>
        </w:rPr>
        <w:t>〔甲戌侧批：看他第一句是何话。〕</w:t>
      </w:r>
      <w:r>
        <w:rPr>
          <w:rFonts w:ascii="Times New Roman" w:hAnsi="Times New Roman" w:eastAsia="宋体"/>
          <w:b w:val="0"/>
          <w:sz w:val="21"/>
        </w:rPr>
        <w:t>“这个妹妹我曾见过的。”</w:t>
      </w:r>
      <w:r>
        <w:rPr>
          <w:rFonts w:ascii="Times New Roman" w:hAnsi="Times New Roman" w:eastAsia="楷体"/>
          <w:b w:val="0"/>
          <w:color w:val="8B0000"/>
          <w:sz w:val="17"/>
        </w:rPr>
        <w:t>〔甲戌侧批：疯话。与黛玉同心，却是两样笔墨。观此则知玉卿心中有则说出，一了滞皆无。〕</w:t>
      </w:r>
      <w:r>
        <w:rPr>
          <w:rFonts w:ascii="Times New Roman" w:hAnsi="Times New Roman" w:eastAsia="宋体"/>
          <w:b w:val="0"/>
          <w:sz w:val="21"/>
        </w:rPr>
        <w:t>贾母笑道：“可又是胡说，你又何曾见过他？”宝玉笑道：“虽然未曾见过他，然我看着面善，心里就算是旧相识，</w:t>
      </w:r>
      <w:r>
        <w:rPr>
          <w:rFonts w:ascii="Times New Roman" w:hAnsi="Times New Roman" w:eastAsia="楷体"/>
          <w:b w:val="0"/>
          <w:color w:val="8B0000"/>
          <w:sz w:val="17"/>
        </w:rPr>
        <w:t>〔甲戌侧批：一见便作如是语，宜乎王夫人谓之疯疯傻傻也。〕</w:t>
      </w:r>
      <w:r>
        <w:rPr>
          <w:rFonts w:ascii="Times New Roman" w:hAnsi="Times New Roman" w:eastAsia="宋体"/>
          <w:b w:val="0"/>
          <w:sz w:val="21"/>
        </w:rPr>
        <w:t>今日只作远别重逢，亦未为不可。”</w:t>
      </w:r>
      <w:r>
        <w:rPr>
          <w:rFonts w:ascii="Times New Roman" w:hAnsi="Times New Roman" w:eastAsia="楷体"/>
          <w:b w:val="0"/>
          <w:color w:val="8B0000"/>
          <w:sz w:val="17"/>
        </w:rPr>
        <w:t>〔甲戌侧批：妙极奇语，全作如是等语。无怪人谓曰痴狂。〕</w:t>
      </w:r>
      <w:r>
        <w:rPr>
          <w:rFonts w:ascii="Times New Roman" w:hAnsi="Times New Roman" w:eastAsia="宋体"/>
          <w:b w:val="0"/>
          <w:sz w:val="21"/>
        </w:rPr>
        <w:t>贾母笑道：“更好，更好。</w:t>
      </w:r>
      <w:r>
        <w:rPr>
          <w:rFonts w:ascii="Times New Roman" w:hAnsi="Times New Roman" w:eastAsia="楷体"/>
          <w:b w:val="0"/>
          <w:color w:val="8B0000"/>
          <w:sz w:val="17"/>
        </w:rPr>
        <w:t>〔甲戌侧批：作小儿语瞒过世人亦可。〕</w:t>
      </w:r>
      <w:r>
        <w:rPr>
          <w:rFonts w:ascii="Times New Roman" w:hAnsi="Times New Roman" w:eastAsia="宋体"/>
          <w:b w:val="0"/>
          <w:sz w:val="21"/>
        </w:rPr>
        <w:t>若如此，更相和睦了。”</w:t>
      </w:r>
      <w:r>
        <w:rPr>
          <w:rFonts w:ascii="Times New Roman" w:hAnsi="Times New Roman" w:eastAsia="楷体"/>
          <w:b w:val="0"/>
          <w:color w:val="8B0000"/>
          <w:sz w:val="17"/>
        </w:rPr>
        <w:t>〔甲戌侧批：亦是真话。〕</w:t>
      </w:r>
      <w:r>
        <w:rPr>
          <w:rFonts w:ascii="Times New Roman" w:hAnsi="Times New Roman" w:eastAsia="宋体"/>
          <w:b w:val="0"/>
          <w:sz w:val="21"/>
        </w:rPr>
        <w:t>宝玉便走近黛玉身边坐下，又细细打谅一番，</w:t>
      </w:r>
      <w:r>
        <w:rPr>
          <w:rFonts w:ascii="Times New Roman" w:hAnsi="Times New Roman" w:eastAsia="楷体"/>
          <w:b w:val="0"/>
          <w:color w:val="8B0000"/>
          <w:sz w:val="17"/>
        </w:rPr>
        <w:t>〔甲戌侧批：与黛玉两次打谅一对。〕</w:t>
      </w:r>
      <w:r>
        <w:rPr>
          <w:rFonts w:ascii="Times New Roman" w:hAnsi="Times New Roman" w:eastAsia="宋体"/>
          <w:b w:val="0"/>
          <w:sz w:val="21"/>
        </w:rPr>
        <w:t>因问：“妹妹可曾读书？”</w:t>
      </w:r>
      <w:r>
        <w:rPr>
          <w:rFonts w:ascii="Times New Roman" w:hAnsi="Times New Roman" w:eastAsia="楷体"/>
          <w:b w:val="0"/>
          <w:color w:val="8B0000"/>
          <w:sz w:val="17"/>
        </w:rPr>
        <w:t>〔甲戌侧批：自己不读书，却问到人，妙！〕</w:t>
      </w:r>
      <w:r>
        <w:rPr>
          <w:rFonts w:ascii="Times New Roman" w:hAnsi="Times New Roman" w:eastAsia="宋体"/>
          <w:b w:val="0"/>
          <w:sz w:val="21"/>
        </w:rPr>
        <w:t>黛玉道：“不曾读，只上了一年学，些须认得几个字。”宝玉又道：“妹妹尊名是那两个字？”黛玉便说了名。宝玉又问表字，黛玉道：“无字。”宝玉笑道：“我送妹妹一妙字，莫若‘颦颦’二字极妙。”探春</w:t>
      </w:r>
      <w:r>
        <w:rPr>
          <w:rFonts w:ascii="Times New Roman" w:hAnsi="Times New Roman" w:eastAsia="楷体"/>
          <w:b w:val="0"/>
          <w:color w:val="8B0000"/>
          <w:sz w:val="17"/>
        </w:rPr>
        <w:t>〔甲戌侧批：写探春。〕</w:t>
      </w:r>
      <w:r>
        <w:rPr>
          <w:rFonts w:ascii="Times New Roman" w:hAnsi="Times New Roman" w:eastAsia="宋体"/>
          <w:b w:val="0"/>
          <w:sz w:val="21"/>
        </w:rPr>
        <w:t>便问何出。宝玉道：“《古今人物通考》上说：‘西方有石名黛，可代画眉之墨。’况这林妹妹眉尖若蹙，用取这两个字，岂不两妙！”探春笑道：“只恐又是你的杜撰。”宝玉笑道：“除《四书》外，杜撰的太多，偏只我是杜撰不成？”</w:t>
      </w:r>
      <w:r>
        <w:rPr>
          <w:rFonts w:ascii="Times New Roman" w:hAnsi="Times New Roman" w:eastAsia="楷体"/>
          <w:b w:val="0"/>
          <w:color w:val="8B0000"/>
          <w:sz w:val="17"/>
        </w:rPr>
        <w:t>〔甲戌侧批：如此等语，焉得怪彼世人谓之怪？只瞒不过批书者。〕</w:t>
      </w:r>
      <w:r>
        <w:rPr>
          <w:rFonts w:ascii="Times New Roman" w:hAnsi="Times New Roman" w:eastAsia="宋体"/>
          <w:b w:val="0"/>
          <w:sz w:val="21"/>
        </w:rPr>
        <w:t>又问黛玉：“可也有玉没有？”</w:t>
      </w:r>
      <w:r>
        <w:rPr>
          <w:rFonts w:ascii="Times New Roman" w:hAnsi="Times New Roman" w:eastAsia="楷体"/>
          <w:b w:val="0"/>
          <w:color w:val="8B0000"/>
          <w:sz w:val="17"/>
        </w:rPr>
        <w:t>〔甲戌侧批：奇极怪极，痴极愚极，焉得怪人目为痴哉？〕</w:t>
      </w:r>
      <w:r>
        <w:rPr>
          <w:rFonts w:ascii="Times New Roman" w:hAnsi="Times New Roman" w:eastAsia="宋体"/>
          <w:b w:val="0"/>
          <w:sz w:val="21"/>
        </w:rPr>
        <w:t>众人不解其语，黛玉便忖度着：“因他有玉，故问我有也无。”</w:t>
      </w:r>
      <w:r>
        <w:rPr>
          <w:rFonts w:ascii="Times New Roman" w:hAnsi="Times New Roman" w:eastAsia="楷体"/>
          <w:b w:val="0"/>
          <w:color w:val="8B0000"/>
          <w:sz w:val="17"/>
        </w:rPr>
        <w:t>〔甲戌眉批：奇之至，怪之至，又忽将黛玉亦写成一极痴女子，观此初会二人之心，则可知以后之事矣。〕</w:t>
      </w:r>
      <w:r>
        <w:rPr>
          <w:rFonts w:ascii="Times New Roman" w:hAnsi="Times New Roman" w:eastAsia="宋体"/>
          <w:b w:val="0"/>
          <w:sz w:val="21"/>
        </w:rPr>
        <w:t>因答道：“我没有那个。想来那玉是一件罕物，岂能人人有的。”宝玉听了，登时发作起痴狂病来，摘下那玉，就狠命摔去，</w:t>
      </w:r>
      <w:r>
        <w:rPr>
          <w:rFonts w:ascii="Times New Roman" w:hAnsi="Times New Roman" w:eastAsia="楷体"/>
          <w:b w:val="0"/>
          <w:color w:val="8B0000"/>
          <w:sz w:val="17"/>
        </w:rPr>
        <w:t>〔甲戌侧批：试问石兄：此一摔，比在青埂峰下萧然坦卧何如？〕</w:t>
      </w:r>
      <w:r>
        <w:rPr>
          <w:rFonts w:ascii="Times New Roman" w:hAnsi="Times New Roman" w:eastAsia="宋体"/>
          <w:b w:val="0"/>
          <w:sz w:val="21"/>
        </w:rPr>
        <w:t>骂道：“什么罕物，连人之高低不择，还说‘通灵’不‘通灵’呢！我也不要这劳什子了！”吓的众人一拥争去拾玉。贾母急的搂了宝玉道：“孽障！</w:t>
      </w:r>
      <w:r>
        <w:rPr>
          <w:rFonts w:ascii="Times New Roman" w:hAnsi="Times New Roman" w:eastAsia="楷体"/>
          <w:b w:val="0"/>
          <w:color w:val="8B0000"/>
          <w:sz w:val="17"/>
        </w:rPr>
        <w:t>〔甲戌侧批：如闻其声，恨极语却是疼极语。〕</w:t>
      </w:r>
      <w:r>
        <w:rPr>
          <w:rFonts w:ascii="Times New Roman" w:hAnsi="Times New Roman" w:eastAsia="宋体"/>
          <w:b w:val="0"/>
          <w:sz w:val="21"/>
        </w:rPr>
        <w:t>你生气，要打骂人容易，何苦摔那命根子！”</w:t>
      </w:r>
      <w:r>
        <w:rPr>
          <w:rFonts w:ascii="Times New Roman" w:hAnsi="Times New Roman" w:eastAsia="楷体"/>
          <w:b w:val="0"/>
          <w:color w:val="8B0000"/>
          <w:sz w:val="17"/>
        </w:rPr>
        <w:t>〔甲戌侧批：一字一千斤重。〕</w:t>
      </w:r>
      <w:r>
        <w:rPr>
          <w:rFonts w:ascii="Times New Roman" w:hAnsi="Times New Roman" w:eastAsia="宋体"/>
          <w:b w:val="0"/>
          <w:sz w:val="21"/>
        </w:rPr>
        <w:t>宝玉满面泪痕泣</w:t>
      </w:r>
      <w:r>
        <w:rPr>
          <w:rFonts w:ascii="Times New Roman" w:hAnsi="Times New Roman" w:eastAsia="楷体"/>
          <w:b w:val="0"/>
          <w:color w:val="8B0000"/>
          <w:sz w:val="17"/>
        </w:rPr>
        <w:t>〔甲戌侧批：千奇百怪，不写黛玉泣，却反先写宝玉泣。〕</w:t>
      </w:r>
      <w:r>
        <w:rPr>
          <w:rFonts w:ascii="Times New Roman" w:hAnsi="Times New Roman" w:eastAsia="宋体"/>
          <w:b w:val="0"/>
          <w:sz w:val="21"/>
        </w:rPr>
        <w:t>道：“家里姐姐妹妹都没有，单我有，我说没趣，如今来了这们一个神仙似的妹妹也没有，可知这不是个好东西。”</w:t>
      </w:r>
      <w:r>
        <w:rPr>
          <w:rFonts w:ascii="Times New Roman" w:hAnsi="Times New Roman" w:eastAsia="楷体"/>
          <w:b w:val="0"/>
          <w:color w:val="8B0000"/>
          <w:sz w:val="17"/>
        </w:rPr>
        <w:t>〔甲戌眉批：“不是冤家不聚头”第一场也。〕</w:t>
      </w:r>
      <w:r>
        <w:rPr>
          <w:rFonts w:ascii="Times New Roman" w:hAnsi="Times New Roman" w:eastAsia="宋体"/>
          <w:b w:val="0"/>
          <w:sz w:val="21"/>
        </w:rPr>
        <w:t>贾母忙哄他道：“你这妹妹原有这个来的，因你姑妈去世时，舍不得你妹妹，无法处，遂将他的玉带了去了。一则全殉葬之礼，尽你妹妹之孝心，二则你姑妈之灵，亦可权作见了女儿之意。因此他只说没有这个，不便自己夸张之意。你如今怎比得他？还不好生慎重带上，仔细你娘知道了。”说着，便向丫鬟手中接来，亲与他带上。宝玉听如此说，想一想大有情理，也就不生别论了。</w:t>
      </w:r>
    </w:p>
    <w:p>
      <w:pPr>
        <w:spacing w:line="312" w:lineRule="auto"/>
        <w:ind w:firstLine="420"/>
        <w:jc w:val="both"/>
      </w:pPr>
      <w:r>
        <w:rPr>
          <w:rFonts w:ascii="Times New Roman" w:hAnsi="Times New Roman" w:eastAsia="楷体"/>
          <w:b w:val="0"/>
          <w:color w:val="8B0000"/>
          <w:sz w:val="17"/>
        </w:rPr>
        <w:t>〔甲戌侧批：所谓小儿易哄，余则谓“君子可欺以其方”云。〕</w:t>
      </w:r>
      <w:r>
        <w:rPr>
          <w:rFonts w:ascii="Times New Roman" w:hAnsi="Times New Roman" w:eastAsia="宋体"/>
          <w:b w:val="0"/>
          <w:sz w:val="21"/>
        </w:rPr>
        <w:t>当下，奶娘来请问黛玉之房舍。贾母说：“今将宝玉挪出来，同我在套间暖阁儿里，把你林姑娘暂安置纱橱里。等过了残冬，春天再与他们收拾房屋，另作一番安置罢。”宝玉道：“好祖宗，</w:t>
      </w:r>
      <w:r>
        <w:rPr>
          <w:rFonts w:ascii="Times New Roman" w:hAnsi="Times New Roman" w:eastAsia="楷体"/>
          <w:b w:val="0"/>
          <w:color w:val="8B0000"/>
          <w:sz w:val="17"/>
        </w:rPr>
        <w:t>〔甲戌侧批：跳出一小儿。〕</w:t>
      </w:r>
      <w:r>
        <w:rPr>
          <w:rFonts w:ascii="Times New Roman" w:hAnsi="Times New Roman" w:eastAsia="宋体"/>
          <w:b w:val="0"/>
          <w:sz w:val="21"/>
        </w:rPr>
        <w:t>我就在纱橱外的床上很妥当，何必又出来闹的老祖宗不得安静。”贾母想了一想说：“也罢了。”每人一个奶娘并一个丫头照管，余者在外间上夜听唤。一面早有熙凤命人送了一顶藕合色花帐，并几件锦被缎褥之类。</w:t>
      </w:r>
    </w:p>
    <w:p>
      <w:pPr>
        <w:spacing w:line="312" w:lineRule="auto"/>
        <w:ind w:firstLine="420"/>
        <w:jc w:val="both"/>
      </w:pPr>
      <w:r>
        <w:rPr>
          <w:rFonts w:ascii="Times New Roman" w:hAnsi="Times New Roman" w:eastAsia="宋体"/>
          <w:b w:val="0"/>
          <w:sz w:val="21"/>
        </w:rPr>
        <w:t>黛玉只带了两个人来：一个是自幼奶娘王嬷嬷，一个是十岁的小丫头，亦是自幼随身的，名唤作雪雁。</w:t>
      </w:r>
      <w:r>
        <w:rPr>
          <w:rFonts w:ascii="Times New Roman" w:hAnsi="Times New Roman" w:eastAsia="楷体"/>
          <w:b w:val="0"/>
          <w:color w:val="8B0000"/>
          <w:sz w:val="17"/>
        </w:rPr>
        <w:t>〔甲戌侧批：新雅不落套，是黛玉之文章也。〕</w:t>
      </w:r>
      <w:r>
        <w:rPr>
          <w:rFonts w:ascii="Times New Roman" w:hAnsi="Times New Roman" w:eastAsia="宋体"/>
          <w:b w:val="0"/>
          <w:sz w:val="21"/>
        </w:rPr>
        <w:t>贾母见雪雁甚小，一团孩气，王嬷嬷又极老，料黛玉皆不遂心省力的，便将自己身边的一个二等丫头，名唤鹦哥</w:t>
      </w:r>
      <w:r>
        <w:rPr>
          <w:rFonts w:ascii="Times New Roman" w:hAnsi="Times New Roman" w:eastAsia="楷体"/>
          <w:b w:val="0"/>
          <w:color w:val="8B0000"/>
          <w:sz w:val="17"/>
        </w:rPr>
        <w:t>〔甲戌眉批：妙极！此等名号方是贾母之文章。最厌近之小说中，不论何处，满纸皆是红一娘一、小玉、娇红、香翠等俗字。〕</w:t>
      </w:r>
      <w:r>
        <w:rPr>
          <w:rFonts w:ascii="Times New Roman" w:hAnsi="Times New Roman" w:eastAsia="宋体"/>
          <w:b w:val="0"/>
          <w:sz w:val="21"/>
        </w:rPr>
        <w:t>者与了黛玉。外亦如迎春等例，每人除自幼乳母外，另有四个教引嬷嬷，除贴身掌管钗钏盥沐两个丫鬟外，另有五六个洒扫房屋来往使役的小丫鬟。当下，王嬷嬷与鹦哥陪侍黛玉在碧纱橱内。宝玉之乳母李嬷嬷，并大丫鬟名唤袭人</w:t>
      </w:r>
      <w:r>
        <w:rPr>
          <w:rFonts w:ascii="Times New Roman" w:hAnsi="Times New Roman" w:eastAsia="楷体"/>
          <w:b w:val="0"/>
          <w:color w:val="8B0000"/>
          <w:sz w:val="17"/>
        </w:rPr>
        <w:t>〔甲戌侧批：奇名新名，必有所出。〕</w:t>
      </w:r>
      <w:r>
        <w:rPr>
          <w:rFonts w:ascii="Times New Roman" w:hAnsi="Times New Roman" w:eastAsia="宋体"/>
          <w:b w:val="0"/>
          <w:sz w:val="21"/>
        </w:rPr>
        <w:t>者，陪侍在外面大床上。</w:t>
      </w:r>
    </w:p>
    <w:p>
      <w:pPr>
        <w:spacing w:line="312" w:lineRule="auto"/>
        <w:ind w:firstLine="420"/>
        <w:jc w:val="both"/>
      </w:pPr>
      <w:r>
        <w:rPr>
          <w:rFonts w:ascii="Times New Roman" w:hAnsi="Times New Roman" w:eastAsia="宋体"/>
          <w:b w:val="0"/>
          <w:sz w:val="21"/>
        </w:rPr>
        <w:t>原来这袭人亦是贾母之婢，本名珍珠。</w:t>
      </w:r>
      <w:r>
        <w:rPr>
          <w:rFonts w:ascii="Times New Roman" w:hAnsi="Times New Roman" w:eastAsia="楷体"/>
          <w:b w:val="0"/>
          <w:color w:val="8B0000"/>
          <w:sz w:val="17"/>
        </w:rPr>
        <w:t>〔甲戌侧批：亦是贾母之文章。前鹦哥已伏下一鸳鸯，今珍珠又伏下一珀矣。以下乃宝玉之文章。〕</w:t>
      </w:r>
      <w:r>
        <w:rPr>
          <w:rFonts w:ascii="Times New Roman" w:hAnsi="Times New Roman" w:eastAsia="宋体"/>
          <w:b w:val="0"/>
          <w:sz w:val="21"/>
        </w:rPr>
        <w:t>贾母因溺爱宝玉，生恐宝玉之婢无竭力尽忠之人，素喜袭人心地纯良，克尽职任，遂与了宝玉。宝玉因知他本姓花，又曾见旧人诗句上有“花气袭人”之句，遂回明贾母，更名袭人。这袭人亦有些痴处：</w:t>
      </w:r>
      <w:r>
        <w:rPr>
          <w:rFonts w:ascii="Times New Roman" w:hAnsi="Times New Roman" w:eastAsia="楷体"/>
          <w:b w:val="0"/>
          <w:color w:val="8B0000"/>
          <w:sz w:val="17"/>
        </w:rPr>
        <w:t>〔甲戌侧批：只如此写又好极！最厌近之小说中，满纸“千伶百俐”“这妮子亦通文墨”等语。〕</w:t>
      </w:r>
      <w:r>
        <w:rPr>
          <w:rFonts w:ascii="Times New Roman" w:hAnsi="Times New Roman" w:eastAsia="宋体"/>
          <w:b w:val="0"/>
          <w:sz w:val="21"/>
        </w:rPr>
        <w:t>伏侍贾母时，心中眼中只有一个贾母，如今服侍宝玉，心中眼中又只有一个宝玉。只因宝玉性情乖僻，每每规谏宝玉，心中着实忧郁。</w:t>
      </w:r>
    </w:p>
    <w:p>
      <w:pPr>
        <w:spacing w:line="312" w:lineRule="auto"/>
        <w:ind w:firstLine="420"/>
        <w:jc w:val="both"/>
      </w:pPr>
      <w:r>
        <w:rPr>
          <w:rFonts w:ascii="Times New Roman" w:hAnsi="Times New Roman" w:eastAsia="楷体"/>
          <w:b w:val="0"/>
          <w:color w:val="8B0000"/>
          <w:sz w:val="17"/>
        </w:rPr>
        <w:t>〔蒙侧批：我读至此，不觉放声大哭。〕</w:t>
      </w:r>
      <w:r>
        <w:rPr>
          <w:rFonts w:ascii="Times New Roman" w:hAnsi="Times New Roman" w:eastAsia="宋体"/>
          <w:b w:val="0"/>
          <w:sz w:val="21"/>
        </w:rPr>
        <w:t>是晚，宝玉李嬷嬷已睡了，他见里面黛玉和鹦哥犹未安息，他自卸了妆，悄悄进来，笑问：“姑娘怎么还不安息？”黛玉忙让：“姐姐请坐。”袭人在床沿上坐了。鹦哥笑道：“林姑娘正在这里伤心，</w:t>
      </w:r>
      <w:r>
        <w:rPr>
          <w:rFonts w:ascii="Times New Roman" w:hAnsi="Times New Roman" w:eastAsia="楷体"/>
          <w:b w:val="0"/>
          <w:color w:val="8B0000"/>
          <w:sz w:val="17"/>
        </w:rPr>
        <w:t>〔甲戌侧批：可知前批不谬。〕</w:t>
      </w:r>
      <w:r>
        <w:rPr>
          <w:rFonts w:ascii="Times New Roman" w:hAnsi="Times New Roman" w:eastAsia="宋体"/>
          <w:b w:val="0"/>
          <w:sz w:val="21"/>
        </w:rPr>
        <w:t>自己淌眼抹泪</w:t>
      </w:r>
      <w:r>
        <w:rPr>
          <w:rFonts w:ascii="Times New Roman" w:hAnsi="Times New Roman" w:eastAsia="楷体"/>
          <w:b w:val="0"/>
          <w:color w:val="8B0000"/>
          <w:sz w:val="17"/>
        </w:rPr>
        <w:t>〔甲戌侧批：黛玉第一次哭却如此写来。甲戌眉批：前文反明写宝玉之哭，今却反如此写黛玉，几被作者瞒过。这是第一次算还，不知下剩还该多少？〕</w:t>
      </w:r>
      <w:r>
        <w:rPr>
          <w:rFonts w:ascii="Times New Roman" w:hAnsi="Times New Roman" w:eastAsia="宋体"/>
          <w:b w:val="0"/>
          <w:sz w:val="21"/>
        </w:rPr>
        <w:t>的说：‘今儿才来，就惹出你家哥儿的狂病，倘或摔坏了那玉，岂不是因我之过！’</w:t>
      </w:r>
      <w:r>
        <w:rPr>
          <w:rFonts w:ascii="Times New Roman" w:hAnsi="Times New Roman" w:eastAsia="楷体"/>
          <w:b w:val="0"/>
          <w:color w:val="8B0000"/>
          <w:sz w:val="17"/>
        </w:rPr>
        <w:t>〔甲戌侧批：所谓宝玉知己，全用体贴功夫。蒙：我也心疼，岂独颦颦！〕</w:t>
      </w:r>
      <w:r>
        <w:rPr>
          <w:rFonts w:ascii="Times New Roman" w:hAnsi="Times New Roman" w:eastAsia="宋体"/>
          <w:b w:val="0"/>
          <w:sz w:val="21"/>
        </w:rPr>
        <w:t>因此便伤心，我好容易劝好了。”袭人道：“姑娘快休如此，将来只怕比这个更奇怪的笑话儿还有呢！若为他这种行止，你多心伤感，只怕你伤感不了呢。快别多心！”</w:t>
      </w:r>
      <w:r>
        <w:rPr>
          <w:rFonts w:ascii="Times New Roman" w:hAnsi="Times New Roman" w:eastAsia="楷体"/>
          <w:b w:val="0"/>
          <w:color w:val="8B0000"/>
          <w:sz w:val="17"/>
        </w:rPr>
        <w:t>〔蒙侧批：后百十回黛玉之泪，总不能出此二语。“月上窗纱人到□，窗上影儿先进来”，笔未到而境先到矣。［应知此非伤感，来还甘露水也。］〕</w:t>
      </w:r>
      <w:r>
        <w:rPr>
          <w:rFonts w:ascii="Times New Roman" w:hAnsi="Times New Roman" w:eastAsia="宋体"/>
          <w:b w:val="0"/>
          <w:sz w:val="21"/>
        </w:rPr>
        <w:t>黛玉道：“姐姐们说的，我记着就是了。究竟那玉不知是怎么个来历？上面还有字迹？”袭人道：“连一家子也不知来历，上头还有现成的眼儿，听得说，落草时是从他口里掏出来的。</w:t>
      </w:r>
      <w:r>
        <w:rPr>
          <w:rFonts w:ascii="Times New Roman" w:hAnsi="Times New Roman" w:eastAsia="楷体"/>
          <w:b w:val="0"/>
          <w:color w:val="8B0000"/>
          <w:sz w:val="17"/>
        </w:rPr>
        <w:t>〔甲戌侧批：癞僧幻术亦太奇矣。蒙侧批：天生带来美玉，有现成可穿之眼，岂不可爱，岂不可惜！〕</w:t>
      </w:r>
      <w:r>
        <w:rPr>
          <w:rFonts w:ascii="Times New Roman" w:hAnsi="Times New Roman" w:eastAsia="宋体"/>
          <w:b w:val="0"/>
          <w:sz w:val="21"/>
        </w:rPr>
        <w:t>等我拿来你看便知。”黛玉忙止道：“罢了，此刻夜深，明日再看也不迟。”</w:t>
      </w:r>
      <w:r>
        <w:rPr>
          <w:rFonts w:ascii="Times New Roman" w:hAnsi="Times New Roman" w:eastAsia="楷体"/>
          <w:b w:val="0"/>
          <w:color w:val="8B0000"/>
          <w:sz w:val="17"/>
        </w:rPr>
        <w:t>〔甲戌侧批：总是体贴，不肯多事。蒙侧批：他天生带来的美玉，他自己不爱惜，遇知己替他爱惜，连我看书的人也着实心疼不了，不觉背人一哭，以谢作者。〕</w:t>
      </w:r>
      <w:r>
        <w:rPr>
          <w:rFonts w:ascii="Times New Roman" w:hAnsi="Times New Roman" w:eastAsia="宋体"/>
          <w:b w:val="0"/>
          <w:sz w:val="21"/>
        </w:rPr>
        <w:t>大家又叙了一回，方才安歇。</w:t>
      </w:r>
    </w:p>
    <w:p>
      <w:pPr>
        <w:spacing w:line="312" w:lineRule="auto"/>
        <w:ind w:firstLine="420"/>
        <w:jc w:val="both"/>
      </w:pPr>
      <w:r>
        <w:rPr>
          <w:rFonts w:ascii="Times New Roman" w:hAnsi="Times New Roman" w:eastAsia="宋体"/>
          <w:b w:val="0"/>
          <w:sz w:val="21"/>
        </w:rPr>
        <w:t>却说黛玉自入荣府以后，每日除承欢贾母外，只和宝玉及诸姊妹顽耍，或读书写字，或描花刺绣。那些姊妹间的朝夕闲话，琐碎家常，也不消细记。光阴荏苒，早又过了些时日。这日早起，省过贾母，因往王夫人处来，正值王夫人与熙凤在一处拆金陵来的书信看，又有王夫人之兄嫂处遣了两个媳妇来说话的。黛玉虽不知原委，探春等却都晓得是议论金陵城中所居的薛家姨母之子姨表兄薛蟠，倚财仗势，打死人命，现在应天府案下审理。如今母舅王子腾得了信息，故遣他家内的人来告诉这边，意欲唤取进京之意。</w:t>
      </w:r>
    </w:p>
    <w:p>
      <w:bookmarkStart w:id="4" w:name="ch4"/>
      <w:pPr>
        <w:pageBreakBefore/>
        <w:spacing w:before="360" w:after="240" w:line="312" w:lineRule="auto"/>
        <w:jc w:val="center"/>
        <w:outlineLvl w:val="0"/>
      </w:pPr>
      <w:r>
        <w:rPr>
          <w:rFonts w:ascii="Times New Roman" w:hAnsi="Times New Roman" w:eastAsia="黑体"/>
          <w:b/>
          <w:color w:val="000000"/>
          <w:sz w:val="28"/>
        </w:rPr>
        <w:t>第四回 薄命女偏逢薄命郎 葫芦僧乱判葫芦案</w:t>
      </w:r>
      <w:bookmarkEnd w:id="4"/>
    </w:p>
    <w:p>
      <w:pPr>
        <w:spacing w:line="312" w:lineRule="auto"/>
        <w:ind w:firstLine="420"/>
        <w:jc w:val="both"/>
      </w:pPr>
      <w:r>
        <w:rPr>
          <w:rFonts w:ascii="Times New Roman" w:hAnsi="Times New Roman" w:eastAsia="楷体"/>
          <w:b w:val="0"/>
          <w:color w:val="8B0000"/>
          <w:sz w:val="17"/>
        </w:rPr>
        <w:t>〔蒙：□□一交结变无伦，幻境生时即是真。秋月春花谁不见，朝晴暮雨自何因〕</w:t>
      </w: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捐躯报国恩，未报身犹在。眼底物多情，君恩或可待。</w:t>
      </w:r>
    </w:p>
    <w:p>
      <w:pPr>
        <w:spacing w:line="312" w:lineRule="auto"/>
        <w:ind w:firstLine="420"/>
        <w:jc w:val="both"/>
      </w:pPr>
      <w:r>
        <w:rPr>
          <w:rFonts w:ascii="Times New Roman" w:hAnsi="Times New Roman" w:eastAsia="楷体"/>
          <w:b w:val="0"/>
          <w:color w:val="8B0000"/>
          <w:sz w:val="17"/>
        </w:rPr>
        <w:t>〔题曰：捐躯报君恩，未报躯犹在。眼底物多情，君恩诚可待。〕</w:t>
      </w:r>
      <w:r>
        <w:rPr>
          <w:rFonts w:ascii="Times New Roman" w:hAnsi="Times New Roman" w:eastAsia="宋体"/>
          <w:b w:val="0"/>
          <w:sz w:val="21"/>
        </w:rPr>
        <w:t>却说黛玉同姊妹们至王夫人处，见王夫人与兄嫂处的来使计议家务，又说姨母家遭人命官司等语。因见王夫人事情冗杂，姊妹们遂出来，至寡嫂李氏房中来了。</w:t>
      </w:r>
    </w:p>
    <w:p>
      <w:pPr>
        <w:spacing w:line="312" w:lineRule="auto"/>
        <w:ind w:firstLine="420"/>
        <w:jc w:val="both"/>
      </w:pPr>
      <w:r>
        <w:rPr>
          <w:rFonts w:ascii="Times New Roman" w:hAnsi="Times New Roman" w:eastAsia="宋体"/>
          <w:b w:val="0"/>
          <w:sz w:val="21"/>
        </w:rPr>
        <w:t>原来这李氏即贾珠之妻。</w:t>
      </w:r>
      <w:r>
        <w:rPr>
          <w:rFonts w:ascii="Times New Roman" w:hAnsi="Times New Roman" w:eastAsia="楷体"/>
          <w:b w:val="0"/>
          <w:color w:val="8B0000"/>
          <w:sz w:val="17"/>
        </w:rPr>
        <w:t>〔甲戌侧批：起笔写薛家事，他偏写宫裁，是结黛玉，明李纨本末，又在人意料之外。〕</w:t>
      </w:r>
      <w:r>
        <w:rPr>
          <w:rFonts w:ascii="Times New Roman" w:hAnsi="Times New Roman" w:eastAsia="宋体"/>
          <w:b w:val="0"/>
          <w:sz w:val="21"/>
        </w:rPr>
        <w:t>珠虽夭亡，幸存一子，取名贾兰，今方五岁，已入学攻书。这李氏亦系金陵名宦之女，父名李守中，</w:t>
      </w:r>
      <w:r>
        <w:rPr>
          <w:rFonts w:ascii="Times New Roman" w:hAnsi="Times New Roman" w:eastAsia="楷体"/>
          <w:b w:val="0"/>
          <w:color w:val="8B0000"/>
          <w:sz w:val="17"/>
        </w:rPr>
        <w:t>〔甲戌侧批：妙！盖云人能以理自守，安得为情所陷哉！〕</w:t>
      </w:r>
      <w:r>
        <w:rPr>
          <w:rFonts w:ascii="Times New Roman" w:hAnsi="Times New Roman" w:eastAsia="宋体"/>
          <w:b w:val="0"/>
          <w:sz w:val="21"/>
        </w:rPr>
        <w:t>曾为国子监祭酒，族中男女无有不诵诗读书者。</w:t>
      </w:r>
      <w:r>
        <w:rPr>
          <w:rFonts w:ascii="Times New Roman" w:hAnsi="Times New Roman" w:eastAsia="楷体"/>
          <w:b w:val="0"/>
          <w:color w:val="8B0000"/>
          <w:sz w:val="17"/>
        </w:rPr>
        <w:t>〔甲戌侧批：未出李纨，先伏下李纹、李绮。〕</w:t>
      </w:r>
      <w:r>
        <w:rPr>
          <w:rFonts w:ascii="Times New Roman" w:hAnsi="Times New Roman" w:eastAsia="宋体"/>
          <w:b w:val="0"/>
          <w:sz w:val="21"/>
        </w:rPr>
        <w:t>至李守中继承以来，便说“女子无才便有</w:t>
      </w:r>
      <w:r>
        <w:rPr>
          <w:rFonts w:ascii="Times New Roman" w:hAnsi="Times New Roman" w:eastAsia="楷体"/>
          <w:b w:val="0"/>
          <w:color w:val="8B0000"/>
          <w:sz w:val="17"/>
        </w:rPr>
        <w:t>〔甲戌侧批：“有”字改得好。〕</w:t>
      </w:r>
      <w:r>
        <w:rPr>
          <w:rFonts w:ascii="Times New Roman" w:hAnsi="Times New Roman" w:eastAsia="宋体"/>
          <w:b w:val="0"/>
          <w:sz w:val="21"/>
        </w:rPr>
        <w:t>德”，故生了李氏时，便不十分令其读书，只不过将些《女四书》、《列女传》、《贤媛集》等三四种书，使他认得几个字，记得前朝这几个贤女便罢了，却只以纺绩井臼为要，因取名为李纨，字宫裁。</w:t>
      </w:r>
      <w:r>
        <w:rPr>
          <w:rFonts w:ascii="Times New Roman" w:hAnsi="Times New Roman" w:eastAsia="楷体"/>
          <w:b w:val="0"/>
          <w:color w:val="8B0000"/>
          <w:sz w:val="17"/>
        </w:rPr>
        <w:t>〔甲戌侧批：一洗小说窠臼俱尽，且命名字，亦不见红香翠玉恶俗。〕</w:t>
      </w:r>
      <w:r>
        <w:rPr>
          <w:rFonts w:ascii="Times New Roman" w:hAnsi="Times New Roman" w:eastAsia="宋体"/>
          <w:b w:val="0"/>
          <w:sz w:val="21"/>
        </w:rPr>
        <w:t>因此这李纨虽青春丧偶，居家处膏粱锦绣之中，竟如槁木死灰一般，</w:t>
      </w:r>
      <w:r>
        <w:rPr>
          <w:rFonts w:ascii="Times New Roman" w:hAnsi="Times New Roman" w:eastAsia="楷体"/>
          <w:b w:val="0"/>
          <w:color w:val="8B0000"/>
          <w:sz w:val="17"/>
        </w:rPr>
        <w:t>〔甲戌侧批：此时处此境，最能越理生事，彼竟不然，实罕见者。〕</w:t>
      </w:r>
      <w:r>
        <w:rPr>
          <w:rFonts w:ascii="Times New Roman" w:hAnsi="Times New Roman" w:eastAsia="宋体"/>
          <w:b w:val="0"/>
          <w:sz w:val="21"/>
        </w:rPr>
        <w:t>一概无见无闻，唯知侍亲养子，外则陪侍小姑等针黹诵读而已。</w:t>
      </w:r>
      <w:r>
        <w:rPr>
          <w:rFonts w:ascii="Times New Roman" w:hAnsi="Times New Roman" w:eastAsia="楷体"/>
          <w:b w:val="0"/>
          <w:color w:val="8B0000"/>
          <w:sz w:val="17"/>
        </w:rPr>
        <w:t>〔甲戌侧批：一段叙出李纨，不犯熙凤。〕</w:t>
      </w:r>
      <w:r>
        <w:rPr>
          <w:rFonts w:ascii="Times New Roman" w:hAnsi="Times New Roman" w:eastAsia="宋体"/>
          <w:b w:val="0"/>
          <w:sz w:val="21"/>
        </w:rPr>
        <w:t>今黛玉虽客寄于斯，日有这般姐妹相伴，除老父外，余者也都无庸虑及了。</w:t>
      </w:r>
    </w:p>
    <w:p>
      <w:pPr>
        <w:spacing w:line="312" w:lineRule="auto"/>
        <w:ind w:firstLine="420"/>
        <w:jc w:val="both"/>
      </w:pPr>
      <w:r>
        <w:rPr>
          <w:rFonts w:ascii="Times New Roman" w:hAnsi="Times New Roman" w:eastAsia="楷体"/>
          <w:b w:val="0"/>
          <w:color w:val="8B0000"/>
          <w:sz w:val="17"/>
        </w:rPr>
        <w:t>〔甲戌侧批：仍是从黛玉身上写来，以上了结住黛玉，复找前文。〕</w:t>
      </w:r>
      <w:r>
        <w:rPr>
          <w:rFonts w:ascii="Times New Roman" w:hAnsi="Times New Roman" w:eastAsia="宋体"/>
          <w:b w:val="0"/>
          <w:sz w:val="21"/>
        </w:rPr>
        <w:t>如今且说雨村，因补授了应天府，一下马就有一件人命官司详至案下，乃是两家争买一婢，各不相让，以至殴伤人命。彼时雨村即传原告之人来审。那原告道：“被殴死者乃小人之主人。因那日买了一个丫头，不想是拐子拐来卖的。这拐子先已得了我家的银子，我家小爷原说第三日方是好日子，再接入门。</w:t>
      </w:r>
      <w:r>
        <w:rPr>
          <w:rFonts w:ascii="Times New Roman" w:hAnsi="Times New Roman" w:eastAsia="楷体"/>
          <w:b w:val="0"/>
          <w:color w:val="8B0000"/>
          <w:sz w:val="17"/>
        </w:rPr>
        <w:t>〔甲戌侧批：所谓“迟则有变”，往往世人因不经之谈误却大事。〕</w:t>
      </w:r>
      <w:r>
        <w:rPr>
          <w:rFonts w:ascii="Times New Roman" w:hAnsi="Times New Roman" w:eastAsia="宋体"/>
          <w:b w:val="0"/>
          <w:sz w:val="21"/>
        </w:rPr>
        <w:t>这拐子便又悄悄的卖与薛家，被我们知道了，去找拿卖主，夺取丫头。无奈薛家原系金陵一霸，倚财仗势，众豪奴将我小主人竟打死了。凶身主仆已皆逃走，无影无踪，只剩了几个局外之人。小人告了一年的状，竟无人作主。望大老爷拘拿凶犯，剪恶除凶，以救孤寡，死者感戴天地之恩不尽！”</w:t>
      </w:r>
    </w:p>
    <w:p>
      <w:pPr>
        <w:spacing w:line="312" w:lineRule="auto"/>
        <w:ind w:firstLine="420"/>
        <w:jc w:val="both"/>
      </w:pPr>
      <w:r>
        <w:rPr>
          <w:rFonts w:ascii="Times New Roman" w:hAnsi="Times New Roman" w:eastAsia="宋体"/>
          <w:b w:val="0"/>
          <w:sz w:val="21"/>
        </w:rPr>
        <w:t>雨村听了大怒道：“岂有这样放屁的事！打死人命就白白的走了，再拿不来的？”因发签差公人立刻将凶犯族中人拿来拷问，令他们实供藏在何处，一面再动海捕文书。正要发签时，只见案边立的一个门子，使眼色儿不令他发签。雨村心下甚为疑怪，</w:t>
      </w:r>
      <w:r>
        <w:rPr>
          <w:rFonts w:ascii="Times New Roman" w:hAnsi="Times New Roman" w:eastAsia="楷体"/>
          <w:b w:val="0"/>
          <w:color w:val="8B0000"/>
          <w:sz w:val="17"/>
        </w:rPr>
        <w:t>〔甲戌侧批：原可疑怪，余亦疑怪。〕</w:t>
      </w:r>
      <w:r>
        <w:rPr>
          <w:rFonts w:ascii="Times New Roman" w:hAnsi="Times New Roman" w:eastAsia="宋体"/>
          <w:b w:val="0"/>
          <w:sz w:val="21"/>
        </w:rPr>
        <w:t>只得停了手。即时退堂，至密室，侍从皆退去，只留门子服侍。这门子忙上来请安，笑问：“老爷一向加官进禄，八九年来就忘了我了？”</w:t>
      </w:r>
      <w:r>
        <w:rPr>
          <w:rFonts w:ascii="Times New Roman" w:hAnsi="Times New Roman" w:eastAsia="楷体"/>
          <w:b w:val="0"/>
          <w:color w:val="8B0000"/>
          <w:sz w:val="17"/>
        </w:rPr>
        <w:t>〔甲戌侧批：语气傲慢，怪甚！〕</w:t>
      </w:r>
      <w:r>
        <w:rPr>
          <w:rFonts w:ascii="Times New Roman" w:hAnsi="Times New Roman" w:eastAsia="宋体"/>
          <w:b w:val="0"/>
          <w:sz w:val="21"/>
        </w:rPr>
        <w:t>雨村道：“却十分面善得紧，只是一时想不起来。”那门子笑道：“老爷真是贵人多忘事，把出身之地竟忘了，</w:t>
      </w:r>
      <w:r>
        <w:rPr>
          <w:rFonts w:ascii="Times New Roman" w:hAnsi="Times New Roman" w:eastAsia="楷体"/>
          <w:b w:val="0"/>
          <w:color w:val="8B0000"/>
          <w:sz w:val="17"/>
        </w:rPr>
        <w:t>〔甲戌侧批：刹心语。自招其祸，亦因夸能恃才也。〕</w:t>
      </w:r>
      <w:r>
        <w:rPr>
          <w:rFonts w:ascii="Times New Roman" w:hAnsi="Times New Roman" w:eastAsia="宋体"/>
          <w:b w:val="0"/>
          <w:sz w:val="21"/>
        </w:rPr>
        <w:t>不记当年葫芦庙里之事？”雨村听了，如雷震一惊，</w:t>
      </w:r>
      <w:r>
        <w:rPr>
          <w:rFonts w:ascii="Times New Roman" w:hAnsi="Times New Roman" w:eastAsia="楷体"/>
          <w:b w:val="0"/>
          <w:color w:val="8B0000"/>
          <w:sz w:val="17"/>
        </w:rPr>
        <w:t>〔甲戌侧批：余亦一惊，但不知门子何知，尤为怪甚。〕</w:t>
      </w:r>
      <w:r>
        <w:rPr>
          <w:rFonts w:ascii="Times New Roman" w:hAnsi="Times New Roman" w:eastAsia="宋体"/>
          <w:b w:val="0"/>
          <w:sz w:val="21"/>
        </w:rPr>
        <w:t>方想起往事。原来这门子本是葫芦庙内一个小沙弥，因被火之后，无处安身，欲投别庙去修行，又耐不得清凉景况，因想这件生意倒还轻省热闹，</w:t>
      </w:r>
      <w:r>
        <w:rPr>
          <w:rFonts w:ascii="Times New Roman" w:hAnsi="Times New Roman" w:eastAsia="楷体"/>
          <w:b w:val="0"/>
          <w:color w:val="8B0000"/>
          <w:sz w:val="17"/>
        </w:rPr>
        <w:t>〔甲戌侧批：新鲜字眼。〕</w:t>
      </w:r>
      <w:r>
        <w:rPr>
          <w:rFonts w:ascii="Times New Roman" w:hAnsi="Times New Roman" w:eastAsia="宋体"/>
          <w:b w:val="0"/>
          <w:sz w:val="21"/>
        </w:rPr>
        <w:t>遂趁年纪蓄了发，充了门子。</w:t>
      </w:r>
      <w:r>
        <w:rPr>
          <w:rFonts w:ascii="Times New Roman" w:hAnsi="Times New Roman" w:eastAsia="楷体"/>
          <w:b w:val="0"/>
          <w:color w:val="8B0000"/>
          <w:sz w:val="17"/>
        </w:rPr>
        <w:t>〔甲戌侧批：一路奇奇怪怪，调侃世人，总在人意臆之外。〕</w:t>
      </w:r>
      <w:r>
        <w:rPr>
          <w:rFonts w:ascii="Times New Roman" w:hAnsi="Times New Roman" w:eastAsia="宋体"/>
          <w:b w:val="0"/>
          <w:sz w:val="21"/>
        </w:rPr>
        <w:t>雨村那里料得是他，便忙携手笑道：“原来是故人。”</w:t>
      </w:r>
      <w:r>
        <w:rPr>
          <w:rFonts w:ascii="Times New Roman" w:hAnsi="Times New Roman" w:eastAsia="楷体"/>
          <w:b w:val="0"/>
          <w:color w:val="8B0000"/>
          <w:sz w:val="17"/>
        </w:rPr>
        <w:t>〔甲戌侧批：妙称！全是假态。〕</w:t>
      </w:r>
      <w:r>
        <w:rPr>
          <w:rFonts w:ascii="Times New Roman" w:hAnsi="Times New Roman" w:eastAsia="宋体"/>
          <w:b w:val="0"/>
          <w:sz w:val="21"/>
        </w:rPr>
        <w:t>又让坐了好谈。</w:t>
      </w:r>
      <w:r>
        <w:rPr>
          <w:rFonts w:ascii="Times New Roman" w:hAnsi="Times New Roman" w:eastAsia="楷体"/>
          <w:b w:val="0"/>
          <w:color w:val="8B0000"/>
          <w:sz w:val="17"/>
        </w:rPr>
        <w:t>〔甲戌侧批：假极！〕</w:t>
      </w:r>
      <w:r>
        <w:rPr>
          <w:rFonts w:ascii="Times New Roman" w:hAnsi="Times New Roman" w:eastAsia="宋体"/>
          <w:b w:val="0"/>
          <w:sz w:val="21"/>
        </w:rPr>
        <w:t>这门子不敢坐。雨村笑道：“贫贱之交不可忘，</w:t>
      </w:r>
      <w:r>
        <w:rPr>
          <w:rFonts w:ascii="Times New Roman" w:hAnsi="Times New Roman" w:eastAsia="楷体"/>
          <w:b w:val="0"/>
          <w:color w:val="8B0000"/>
          <w:sz w:val="17"/>
        </w:rPr>
        <w:t>〔甲戌侧批：全是奸险小人态度，活现活跳。〕</w:t>
      </w:r>
      <w:r>
        <w:rPr>
          <w:rFonts w:ascii="Times New Roman" w:hAnsi="Times New Roman" w:eastAsia="宋体"/>
          <w:b w:val="0"/>
          <w:sz w:val="21"/>
        </w:rPr>
        <w:t>你我故人也，二则此系私室，既欲长谈，岂有不坐之理？”这门子听说，方告了座，斜签着坐了。</w:t>
      </w:r>
    </w:p>
    <w:p>
      <w:pPr>
        <w:spacing w:line="312" w:lineRule="auto"/>
        <w:ind w:firstLine="420"/>
        <w:jc w:val="both"/>
      </w:pPr>
      <w:r>
        <w:rPr>
          <w:rFonts w:ascii="Times New Roman" w:hAnsi="Times New Roman" w:eastAsia="宋体"/>
          <w:b w:val="0"/>
          <w:sz w:val="21"/>
        </w:rPr>
        <w:t>雨村因问方才何故有不令发签之意。这门子道：“老爷既荣任到这一省，难道就没抄一张本省‘护官符’</w:t>
      </w:r>
      <w:r>
        <w:rPr>
          <w:rFonts w:ascii="Times New Roman" w:hAnsi="Times New Roman" w:eastAsia="楷体"/>
          <w:b w:val="0"/>
          <w:color w:val="8B0000"/>
          <w:sz w:val="17"/>
        </w:rPr>
        <w:t>〔甲戌侧批：可对”聚宝盆“，一笑。三字从来未见，奇之至！〕</w:t>
      </w:r>
      <w:r>
        <w:rPr>
          <w:rFonts w:ascii="Times New Roman" w:hAnsi="Times New Roman" w:eastAsia="宋体"/>
          <w:b w:val="0"/>
          <w:sz w:val="21"/>
        </w:rPr>
        <w:t>来不成？”雨村忙问：“何为‘护官符’？</w:t>
      </w:r>
      <w:r>
        <w:rPr>
          <w:rFonts w:ascii="Times New Roman" w:hAnsi="Times New Roman" w:eastAsia="楷体"/>
          <w:b w:val="0"/>
          <w:color w:val="8B0000"/>
          <w:sz w:val="17"/>
        </w:rPr>
        <w:t>〔甲戌侧批：余亦欲问。〕</w:t>
      </w:r>
      <w:r>
        <w:rPr>
          <w:rFonts w:ascii="Times New Roman" w:hAnsi="Times New Roman" w:eastAsia="宋体"/>
          <w:b w:val="0"/>
          <w:sz w:val="21"/>
        </w:rPr>
        <w:t>我竟不知。”门子道：“这还了得！连这个不知，怎能作得长远！</w:t>
      </w:r>
      <w:r>
        <w:rPr>
          <w:rFonts w:ascii="Times New Roman" w:hAnsi="Times New Roman" w:eastAsia="楷体"/>
          <w:b w:val="0"/>
          <w:color w:val="8B0000"/>
          <w:sz w:val="17"/>
        </w:rPr>
        <w:t>〔甲戌侧批：骂得爽快！〕</w:t>
      </w:r>
      <w:r>
        <w:rPr>
          <w:rFonts w:ascii="Times New Roman" w:hAnsi="Times New Roman" w:eastAsia="宋体"/>
          <w:b w:val="0"/>
          <w:sz w:val="21"/>
        </w:rPr>
        <w:t>如今凡作地方官者，皆有一个私单，上面写的是本省最有权有势，极富极贵的大乡绅名姓，各省皆然，倘若不知，一时触犯了这样的人家，不但官爵，只怕连性命还保不成呢！</w:t>
      </w:r>
      <w:r>
        <w:rPr>
          <w:rFonts w:ascii="Times New Roman" w:hAnsi="Times New Roman" w:eastAsia="楷体"/>
          <w:b w:val="0"/>
          <w:color w:val="8B0000"/>
          <w:sz w:val="17"/>
        </w:rPr>
        <w:t>〔甲戌侧批：可怜可叹，可恨可气，变作一把眼泪也。〕</w:t>
      </w:r>
      <w:r>
        <w:rPr>
          <w:rFonts w:ascii="Times New Roman" w:hAnsi="Times New Roman" w:eastAsia="宋体"/>
          <w:b w:val="0"/>
          <w:sz w:val="21"/>
        </w:rPr>
        <w:t>所以绰号叫作‘护官符’。</w:t>
      </w:r>
      <w:r>
        <w:rPr>
          <w:rFonts w:ascii="Times New Roman" w:hAnsi="Times New Roman" w:eastAsia="楷体"/>
          <w:b w:val="0"/>
          <w:color w:val="8B0000"/>
          <w:sz w:val="17"/>
        </w:rPr>
        <w:t>〔甲戌侧批：奇甚趣甚，如何想来？〕</w:t>
      </w:r>
      <w:r>
        <w:rPr>
          <w:rFonts w:ascii="Times New Roman" w:hAnsi="Times New Roman" w:eastAsia="宋体"/>
          <w:b w:val="0"/>
          <w:sz w:val="21"/>
        </w:rPr>
        <w:t>方才所说的这薛家，老爷如何惹他！他这件官司并无难断之处，皆因都碍着情分面上，所以如此。”一面说，一面从顺袋中取出一张抄写的‘护官符’来，递与雨村，看时，上面皆是本地大族名宦之家的谚俗口碑。其口碑排写得明白，下面所注的皆是自始祖官爵并房次。石头亦曾抄写了一张，</w:t>
      </w:r>
      <w:r>
        <w:rPr>
          <w:rFonts w:ascii="Times New Roman" w:hAnsi="Times New Roman" w:eastAsia="楷体"/>
          <w:b w:val="0"/>
          <w:color w:val="8B0000"/>
          <w:sz w:val="17"/>
        </w:rPr>
        <w:t>〔甲戌侧批：忙中闲笔用得好。〕</w:t>
      </w:r>
      <w:r>
        <w:rPr>
          <w:rFonts w:ascii="Times New Roman" w:hAnsi="Times New Roman" w:eastAsia="宋体"/>
          <w:b w:val="0"/>
          <w:sz w:val="21"/>
        </w:rPr>
        <w:t>今据石上所抄云：</w:t>
      </w:r>
    </w:p>
    <w:p>
      <w:pPr>
        <w:spacing w:line="312" w:lineRule="auto"/>
        <w:ind w:firstLine="420"/>
        <w:jc w:val="both"/>
      </w:pPr>
      <w:r>
        <w:rPr>
          <w:rFonts w:ascii="Times New Roman" w:hAnsi="Times New Roman" w:eastAsia="宋体"/>
          <w:b w:val="0"/>
          <w:sz w:val="21"/>
        </w:rPr>
        <w:t>贾不假，白玉为堂金作马。</w:t>
      </w:r>
      <w:r>
        <w:rPr>
          <w:rFonts w:ascii="Times New Roman" w:hAnsi="Times New Roman" w:eastAsia="楷体"/>
          <w:b w:val="0"/>
          <w:color w:val="8B0000"/>
          <w:sz w:val="17"/>
        </w:rPr>
        <w:t>〔甲戌侧批：宁国、荣国二公之后，共二十房分，除宁、荣亲派八房在都外，现原籍住者十二房。〕</w:t>
      </w:r>
      <w:r>
        <w:rPr>
          <w:rFonts w:ascii="Times New Roman" w:hAnsi="Times New Roman" w:eastAsia="宋体"/>
          <w:b w:val="0"/>
          <w:sz w:val="21"/>
        </w:rPr>
        <w:t>（宁国、荣国二公之后，共二十房分，除宁、荣亲派八房在都外，现原籍住者十二房。）</w:t>
      </w:r>
    </w:p>
    <w:p>
      <w:pPr>
        <w:spacing w:line="312" w:lineRule="auto"/>
        <w:ind w:firstLine="420"/>
        <w:jc w:val="both"/>
      </w:pPr>
      <w:r>
        <w:rPr>
          <w:rFonts w:ascii="Times New Roman" w:hAnsi="Times New Roman" w:eastAsia="宋体"/>
          <w:b w:val="0"/>
          <w:sz w:val="21"/>
        </w:rPr>
        <w:t>阿房宫，三百里，住不下金陵一个史。</w:t>
      </w:r>
      <w:r>
        <w:rPr>
          <w:rFonts w:ascii="Times New Roman" w:hAnsi="Times New Roman" w:eastAsia="楷体"/>
          <w:b w:val="0"/>
          <w:color w:val="8B0000"/>
          <w:sz w:val="17"/>
        </w:rPr>
        <w:t>〔甲戌侧批：保龄侯尚书令史公之后，房分共十八。都中现住者十房，原籍现居八房。〕</w:t>
      </w:r>
      <w:r>
        <w:rPr>
          <w:rFonts w:ascii="Times New Roman" w:hAnsi="Times New Roman" w:eastAsia="宋体"/>
          <w:b w:val="0"/>
          <w:sz w:val="21"/>
        </w:rPr>
        <w:t>（保龄侯尚书令史公之后，房分共十八，都中现住者十房，原籍现居八房。）</w:t>
      </w:r>
    </w:p>
    <w:p>
      <w:pPr>
        <w:spacing w:line="312" w:lineRule="auto"/>
        <w:ind w:firstLine="420"/>
        <w:jc w:val="both"/>
      </w:pPr>
      <w:r>
        <w:rPr>
          <w:rFonts w:ascii="Times New Roman" w:hAnsi="Times New Roman" w:eastAsia="宋体"/>
          <w:b w:val="0"/>
          <w:sz w:val="21"/>
        </w:rPr>
        <w:t>东海缺少白玉床，龙王来请金陵王。</w:t>
      </w:r>
      <w:r>
        <w:rPr>
          <w:rFonts w:ascii="Times New Roman" w:hAnsi="Times New Roman" w:eastAsia="楷体"/>
          <w:b w:val="0"/>
          <w:color w:val="8B0000"/>
          <w:sz w:val="17"/>
        </w:rPr>
        <w:t>〔甲戌侧批：都太尉统制县伯王公之后，共十二房。都中二房，馀皆在籍。〕</w:t>
      </w:r>
      <w:r>
        <w:rPr>
          <w:rFonts w:ascii="Times New Roman" w:hAnsi="Times New Roman" w:eastAsia="宋体"/>
          <w:b w:val="0"/>
          <w:sz w:val="21"/>
        </w:rPr>
        <w:t>（都太尉统制县伯王公之后，共十二房，都中二房，余在籍。）</w:t>
      </w:r>
    </w:p>
    <w:p>
      <w:pPr>
        <w:spacing w:line="312" w:lineRule="auto"/>
        <w:ind w:firstLine="420"/>
        <w:jc w:val="both"/>
      </w:pPr>
      <w:r>
        <w:rPr>
          <w:rFonts w:ascii="Times New Roman" w:hAnsi="Times New Roman" w:eastAsia="宋体"/>
          <w:b w:val="0"/>
          <w:sz w:val="21"/>
        </w:rPr>
        <w:t>丰年好大雪，</w:t>
      </w:r>
      <w:r>
        <w:rPr>
          <w:rFonts w:ascii="Times New Roman" w:hAnsi="Times New Roman" w:eastAsia="楷体"/>
          <w:b w:val="0"/>
          <w:color w:val="8B0000"/>
          <w:sz w:val="17"/>
        </w:rPr>
        <w:t>〔甲夹批：隐“薛”字。〕</w:t>
      </w:r>
      <w:r>
        <w:rPr>
          <w:rFonts w:ascii="Times New Roman" w:hAnsi="Times New Roman" w:eastAsia="宋体"/>
          <w:b w:val="0"/>
          <w:sz w:val="21"/>
        </w:rPr>
        <w:t>珍珠如土金如铁。</w:t>
      </w:r>
      <w:r>
        <w:rPr>
          <w:rFonts w:ascii="Times New Roman" w:hAnsi="Times New Roman" w:eastAsia="楷体"/>
          <w:b w:val="0"/>
          <w:color w:val="8B0000"/>
          <w:sz w:val="17"/>
        </w:rPr>
        <w:t>〔甲戌侧批：紫薇舍人薛公之后，现领内府帑银行商，共八房分。〕</w:t>
      </w:r>
      <w:r>
        <w:rPr>
          <w:rFonts w:ascii="Times New Roman" w:hAnsi="Times New Roman" w:eastAsia="宋体"/>
          <w:b w:val="0"/>
          <w:sz w:val="21"/>
        </w:rPr>
        <w:t>（紫薇舍人薛公之后，现领内府帑银行商，共八房分。）</w:t>
      </w:r>
    </w:p>
    <w:p>
      <w:pPr>
        <w:spacing w:line="312" w:lineRule="auto"/>
        <w:ind w:firstLine="420"/>
        <w:jc w:val="both"/>
      </w:pPr>
      <w:r>
        <w:rPr>
          <w:rFonts w:ascii="Times New Roman" w:hAnsi="Times New Roman" w:eastAsia="宋体"/>
          <w:b w:val="0"/>
          <w:sz w:val="21"/>
        </w:rPr>
        <w:t>雨村犹未看完，</w:t>
      </w:r>
      <w:r>
        <w:rPr>
          <w:rFonts w:ascii="Times New Roman" w:hAnsi="Times New Roman" w:eastAsia="楷体"/>
          <w:b w:val="0"/>
          <w:color w:val="8B0000"/>
          <w:sz w:val="17"/>
        </w:rPr>
        <w:t>〔甲戌眉批：妙极！若只有此四家，则死板不活，若再有两家，又觉累赘，故如此断法。〕</w:t>
      </w:r>
      <w:r>
        <w:rPr>
          <w:rFonts w:ascii="Times New Roman" w:hAnsi="Times New Roman" w:eastAsia="宋体"/>
          <w:b w:val="0"/>
          <w:sz w:val="21"/>
        </w:rPr>
        <w:t>忽听传点，人报：“王老爷来拜。”雨村听说，忙具衣冠出去迎接。</w:t>
      </w:r>
      <w:r>
        <w:rPr>
          <w:rFonts w:ascii="Times New Roman" w:hAnsi="Times New Roman" w:eastAsia="楷体"/>
          <w:b w:val="0"/>
          <w:color w:val="8B0000"/>
          <w:sz w:val="17"/>
        </w:rPr>
        <w:t>〔甲戌侧批：横云断岭法，是板定大章法。〕</w:t>
      </w:r>
      <w:r>
        <w:rPr>
          <w:rFonts w:ascii="Times New Roman" w:hAnsi="Times New Roman" w:eastAsia="宋体"/>
          <w:b w:val="0"/>
          <w:sz w:val="21"/>
        </w:rPr>
        <w:t>有顿饭工夫，方回来细问。这门子道：“这四家皆连络有亲，一损皆损，一荣皆荣，扶持遮饰，俱有照应的。</w:t>
      </w:r>
      <w:r>
        <w:rPr>
          <w:rFonts w:ascii="Times New Roman" w:hAnsi="Times New Roman" w:eastAsia="楷体"/>
          <w:b w:val="0"/>
          <w:color w:val="8B0000"/>
          <w:sz w:val="17"/>
        </w:rPr>
        <w:t>〔甲戌侧批：早为下半部伏根。〕</w:t>
      </w:r>
      <w:r>
        <w:rPr>
          <w:rFonts w:ascii="Times New Roman" w:hAnsi="Times New Roman" w:eastAsia="宋体"/>
          <w:b w:val="0"/>
          <w:sz w:val="21"/>
        </w:rPr>
        <w:t>今告打死人之薛，就系丰年大雪之‘雪’也。也不单靠这三家，他的世交亲友在都在外者，本亦不少。老爷如今拿谁去？”雨村听如此说，便笑问门子道：“如你这样说来，却怎么了结此案？你大约也深知这凶犯躲的方向了？”</w:t>
      </w:r>
    </w:p>
    <w:p>
      <w:pPr>
        <w:spacing w:line="312" w:lineRule="auto"/>
        <w:ind w:firstLine="420"/>
        <w:jc w:val="both"/>
      </w:pPr>
      <w:r>
        <w:rPr>
          <w:rFonts w:ascii="Times New Roman" w:hAnsi="Times New Roman" w:eastAsia="宋体"/>
          <w:b w:val="0"/>
          <w:sz w:val="21"/>
        </w:rPr>
        <w:t>门子笑道：“不瞒老爷说，不但这凶犯的方向我知道，一并这拐卖之人</w:t>
      </w:r>
      <w:r>
        <w:rPr>
          <w:rFonts w:ascii="Times New Roman" w:hAnsi="Times New Roman" w:eastAsia="楷体"/>
          <w:b w:val="0"/>
          <w:color w:val="8B0000"/>
          <w:sz w:val="17"/>
        </w:rPr>
        <w:t>〔甲戌侧批：斯何人也。〕</w:t>
      </w:r>
      <w:r>
        <w:rPr>
          <w:rFonts w:ascii="Times New Roman" w:hAnsi="Times New Roman" w:eastAsia="宋体"/>
          <w:b w:val="0"/>
          <w:sz w:val="21"/>
        </w:rPr>
        <w:t>我也知道，死鬼买主也深知道。待我细说与老爷听：这个被打之死鬼，乃是本地一个小乡绅之子，名唤冯渊，</w:t>
      </w:r>
      <w:r>
        <w:rPr>
          <w:rFonts w:ascii="Times New Roman" w:hAnsi="Times New Roman" w:eastAsia="楷体"/>
          <w:b w:val="0"/>
          <w:color w:val="8B0000"/>
          <w:sz w:val="17"/>
        </w:rPr>
        <w:t>〔甲戌侧批：真真是冤孽相逢。〕</w:t>
      </w:r>
      <w:r>
        <w:rPr>
          <w:rFonts w:ascii="Times New Roman" w:hAnsi="Times New Roman" w:eastAsia="宋体"/>
          <w:b w:val="0"/>
          <w:sz w:val="21"/>
        </w:rPr>
        <w:t>自幼父母早亡，又无兄弟，只他一个人守着些薄产过日子。长到十八九岁上，酷爱男风，最厌女子。</w:t>
      </w:r>
      <w:r>
        <w:rPr>
          <w:rFonts w:ascii="Times New Roman" w:hAnsi="Times New Roman" w:eastAsia="楷体"/>
          <w:b w:val="0"/>
          <w:color w:val="8B0000"/>
          <w:sz w:val="17"/>
        </w:rPr>
        <w:t>〔甲戌侧批：最厌女子，仍为女子丧生，是何等大笔！不是写冯渊，正是写英莲。〕</w:t>
      </w:r>
      <w:r>
        <w:rPr>
          <w:rFonts w:ascii="Times New Roman" w:hAnsi="Times New Roman" w:eastAsia="宋体"/>
          <w:b w:val="0"/>
          <w:sz w:val="21"/>
        </w:rPr>
        <w:t>这也是前生冤孽，可巧</w:t>
      </w:r>
      <w:r>
        <w:rPr>
          <w:rFonts w:ascii="Times New Roman" w:hAnsi="Times New Roman" w:eastAsia="楷体"/>
          <w:b w:val="0"/>
          <w:color w:val="8B0000"/>
          <w:sz w:val="17"/>
        </w:rPr>
        <w:t>〔甲戌侧批：善善恶恶，多从可巧而来，可畏可怕。〕</w:t>
      </w:r>
      <w:r>
        <w:rPr>
          <w:rFonts w:ascii="Times New Roman" w:hAnsi="Times New Roman" w:eastAsia="宋体"/>
          <w:b w:val="0"/>
          <w:sz w:val="21"/>
        </w:rPr>
        <w:t>遇见这拐子卖丫头，他便一眼看上了这丫头，立意买来作妾，立誓再不交结男子，</w:t>
      </w:r>
      <w:r>
        <w:rPr>
          <w:rFonts w:ascii="Times New Roman" w:hAnsi="Times New Roman" w:eastAsia="楷体"/>
          <w:b w:val="0"/>
          <w:color w:val="8B0000"/>
          <w:sz w:val="17"/>
        </w:rPr>
        <w:t>〔甲戌侧批：谚云：“人若改常，非病即亡。”信有之乎？〕</w:t>
      </w:r>
      <w:r>
        <w:rPr>
          <w:rFonts w:ascii="Times New Roman" w:hAnsi="Times New Roman" w:eastAsia="宋体"/>
          <w:b w:val="0"/>
          <w:sz w:val="21"/>
        </w:rPr>
        <w:t>也不再娶第二个了，</w:t>
      </w:r>
      <w:r>
        <w:rPr>
          <w:rFonts w:ascii="Times New Roman" w:hAnsi="Times New Roman" w:eastAsia="楷体"/>
          <w:b w:val="0"/>
          <w:color w:val="8B0000"/>
          <w:sz w:val="17"/>
        </w:rPr>
        <w:t>〔甲戌侧批：虚写一个情种。〕</w:t>
      </w:r>
      <w:r>
        <w:rPr>
          <w:rFonts w:ascii="Times New Roman" w:hAnsi="Times New Roman" w:eastAsia="宋体"/>
          <w:b w:val="0"/>
          <w:sz w:val="21"/>
        </w:rPr>
        <w:t>所以三日后方过门。谁晓这拐子又偷卖与薛家，他意欲卷了两家的银子，再逃往他省。谁知又不曾走脱，两家拿住，打了个臭死，都不肯收银，只要领人。那薛家公子岂是让人的，便喝着手下人一打，将冯公子打了个稀烂，抬回家去，三日死了。这薛公子原是早已择定日子上京去的，头起身两日前，就偶然遇见这丫头，意欲买了就进京的，谁知闹出这事来。既打了冯公子，夺了丫头，他便没事人一般，只管带了家眷走他的路。他这里自有兄弟奴仆在此料理，也并非为此些些小事值得他一逃走的。</w:t>
      </w:r>
      <w:r>
        <w:rPr>
          <w:rFonts w:ascii="Times New Roman" w:hAnsi="Times New Roman" w:eastAsia="楷体"/>
          <w:b w:val="0"/>
          <w:color w:val="8B0000"/>
          <w:sz w:val="17"/>
        </w:rPr>
        <w:t>〔甲戌侧批：妙极！人命视为些些小事，总是刻画阿呆耳。〕</w:t>
      </w:r>
      <w:r>
        <w:rPr>
          <w:rFonts w:ascii="Times New Roman" w:hAnsi="Times New Roman" w:eastAsia="宋体"/>
          <w:b w:val="0"/>
          <w:sz w:val="21"/>
        </w:rPr>
        <w:t>这且别说，老爷你当被卖之丫头是谁？”</w:t>
      </w:r>
      <w:r>
        <w:rPr>
          <w:rFonts w:ascii="Times New Roman" w:hAnsi="Times New Roman" w:eastAsia="楷体"/>
          <w:b w:val="0"/>
          <w:color w:val="8B0000"/>
          <w:sz w:val="17"/>
        </w:rPr>
        <w:t>〔甲戌侧批：问得又怪。〕</w:t>
      </w:r>
      <w:r>
        <w:rPr>
          <w:rFonts w:ascii="Times New Roman" w:hAnsi="Times New Roman" w:eastAsia="宋体"/>
          <w:b w:val="0"/>
          <w:sz w:val="21"/>
        </w:rPr>
        <w:t>雨村笑道：“我如何得知？”门子冷笑道：“这人算来还是老爷的大恩人呢！他就是葫芦庙旁住的甄老爷的小姐，名唤英莲的。”</w:t>
      </w:r>
      <w:r>
        <w:rPr>
          <w:rFonts w:ascii="Times New Roman" w:hAnsi="Times New Roman" w:eastAsia="楷体"/>
          <w:b w:val="0"/>
          <w:color w:val="8B0000"/>
          <w:sz w:val="17"/>
        </w:rPr>
        <w:t>〔甲戌侧批：至此一醒。〕</w:t>
      </w:r>
      <w:r>
        <w:rPr>
          <w:rFonts w:ascii="Times New Roman" w:hAnsi="Times New Roman" w:eastAsia="宋体"/>
          <w:b w:val="0"/>
          <w:sz w:val="21"/>
        </w:rPr>
        <w:t>雨村罕然道：“原来就是他！闻得养至五岁被人拐去，却如今才来卖呢？”</w:t>
      </w:r>
    </w:p>
    <w:p>
      <w:pPr>
        <w:spacing w:line="312" w:lineRule="auto"/>
        <w:ind w:firstLine="420"/>
        <w:jc w:val="both"/>
      </w:pPr>
      <w:r>
        <w:rPr>
          <w:rFonts w:ascii="Times New Roman" w:hAnsi="Times New Roman" w:eastAsia="宋体"/>
          <w:b w:val="0"/>
          <w:sz w:val="21"/>
        </w:rPr>
        <w:t>门子道：“这一种拐子单管偷拐五六岁的儿女，养在一个僻静之处，到十一二岁，度其容貌，带至他乡转卖。当日这英莲，我们天天哄他顽耍，虽隔了七八年，如今十二三岁的光景，其模样虽然出脱得齐整好些，然大概相貌，自是不改，熟人易认。况且他眉心中原有米粒大小的一点胭脂痣，从胎里带来的，</w:t>
      </w:r>
      <w:r>
        <w:rPr>
          <w:rFonts w:ascii="Times New Roman" w:hAnsi="Times New Roman" w:eastAsia="楷体"/>
          <w:b w:val="0"/>
          <w:color w:val="8B0000"/>
          <w:sz w:val="17"/>
        </w:rPr>
        <w:t>〔甲戌侧批：宝钗之热，黛玉之怯，悉从胎中带来。今英莲有痣，其人可知矣。〕</w:t>
      </w:r>
      <w:r>
        <w:rPr>
          <w:rFonts w:ascii="Times New Roman" w:hAnsi="Times New Roman" w:eastAsia="宋体"/>
          <w:b w:val="0"/>
          <w:sz w:val="21"/>
        </w:rPr>
        <w:t>所以我却认得。偏生这拐子又租了我的房舍居住，那日拐子不在家，我也曾问他。他是被拐子打怕了的，</w:t>
      </w:r>
      <w:r>
        <w:rPr>
          <w:rFonts w:ascii="Times New Roman" w:hAnsi="Times New Roman" w:eastAsia="楷体"/>
          <w:b w:val="0"/>
          <w:color w:val="8B0000"/>
          <w:sz w:val="17"/>
        </w:rPr>
        <w:t>〔甲戌侧批：可怜！〕</w:t>
      </w:r>
      <w:r>
        <w:rPr>
          <w:rFonts w:ascii="Times New Roman" w:hAnsi="Times New Roman" w:eastAsia="宋体"/>
          <w:b w:val="0"/>
          <w:sz w:val="21"/>
        </w:rPr>
        <w:t>万不敢说，只说拐子系他亲爹，因无钱偿债，故卖他。我又哄之再四，他又哭了，只说：‘我不记得小时之事！’这可无疑了。那日冯公子相看了，兑了银子，拐子醉了，他自叹道：‘我今日罪孽可满了！’后又听见冯公子令三日之后过门，他又转有忧愁之态。我又不忍其形景，等拐子出去，又命内人去解释他：‘这冯公子必待好日期来接，可知必不以丫鬟相看。况他是个绝风流人品，家里颇过得，素习又最厌恶堂客，今竟破价买你，后事不言可知。只耐得三两日，何必忧闷！’他听如此说，方才略解忧闷，自为从此得所。谁料天下竟有这等不如意事，</w:t>
      </w:r>
      <w:r>
        <w:rPr>
          <w:rFonts w:ascii="Times New Roman" w:hAnsi="Times New Roman" w:eastAsia="楷体"/>
          <w:b w:val="0"/>
          <w:color w:val="8B0000"/>
          <w:sz w:val="17"/>
        </w:rPr>
        <w:t>〔甲戌侧批：可怜真可怜！一篇《薄命赋》，特出英莲。〕</w:t>
      </w:r>
      <w:r>
        <w:rPr>
          <w:rFonts w:ascii="Times New Roman" w:hAnsi="Times New Roman" w:eastAsia="宋体"/>
          <w:b w:val="0"/>
          <w:sz w:val="21"/>
        </w:rPr>
        <w:t>第二日，他偏又卖与薛家。若卖与第二个人还好，这薛公子的混名人称‘呆霸王’，最是天下第一个弄性尚气的人，而且使钱如土，</w:t>
      </w:r>
      <w:r>
        <w:rPr>
          <w:rFonts w:ascii="Times New Roman" w:hAnsi="Times New Roman" w:eastAsia="楷体"/>
          <w:b w:val="0"/>
          <w:color w:val="8B0000"/>
          <w:sz w:val="17"/>
        </w:rPr>
        <w:t>〔甲戌侧批：世路难行钱作马。〕</w:t>
      </w:r>
      <w:r>
        <w:rPr>
          <w:rFonts w:ascii="Times New Roman" w:hAnsi="Times New Roman" w:eastAsia="宋体"/>
          <w:b w:val="0"/>
          <w:sz w:val="21"/>
        </w:rPr>
        <w:t>遂打了个落花流水，生拖死拽，把个英莲拖去，如今也不知死活。</w:t>
      </w:r>
      <w:r>
        <w:rPr>
          <w:rFonts w:ascii="Times New Roman" w:hAnsi="Times New Roman" w:eastAsia="楷体"/>
          <w:b w:val="0"/>
          <w:color w:val="8B0000"/>
          <w:sz w:val="17"/>
        </w:rPr>
        <w:t>〔甲戌侧批：为英莲留后步。〕</w:t>
      </w:r>
      <w:r>
        <w:rPr>
          <w:rFonts w:ascii="Times New Roman" w:hAnsi="Times New Roman" w:eastAsia="宋体"/>
          <w:b w:val="0"/>
          <w:sz w:val="21"/>
        </w:rPr>
        <w:t>这冯公子空喜一场，一念未遂，反花了钱，送了命，岂不可叹！”</w:t>
      </w:r>
    </w:p>
    <w:p>
      <w:pPr>
        <w:spacing w:line="312" w:lineRule="auto"/>
        <w:ind w:firstLine="420"/>
        <w:jc w:val="both"/>
      </w:pPr>
      <w:r>
        <w:rPr>
          <w:rFonts w:ascii="Times New Roman" w:hAnsi="Times New Roman" w:eastAsia="楷体"/>
          <w:b w:val="0"/>
          <w:color w:val="8B0000"/>
          <w:sz w:val="17"/>
        </w:rPr>
        <w:t>〔甲戌眉批：又一首《薄命叹》。英、冯二人一段小悲欢幻境从葫芦僧口中补出，省却闲文之法也。所谓“美中不足，好事多魔”，先用冯渊作一开路之人。〕</w:t>
      </w:r>
      <w:r>
        <w:rPr>
          <w:rFonts w:ascii="Times New Roman" w:hAnsi="Times New Roman" w:eastAsia="宋体"/>
          <w:b w:val="0"/>
          <w:sz w:val="21"/>
        </w:rPr>
        <w:t>雨村听了，亦叹道：“这也是他们的孽障遭遇，亦非偶然。不然这冯渊如何偏只看准了这英莲？这英莲受了拐子这几年折磨，才得了个头路，且又是个多情的，若能聚合了，倒是件美事，偏又生出这段事来。这薛家纵比冯家富贵，想其为人，自然姬妾众多，淫佚无度，未必及冯渊定情于一人者。这正是梦幻情缘，恰遇一对薄命儿女。</w:t>
      </w:r>
      <w:r>
        <w:rPr>
          <w:rFonts w:ascii="Times New Roman" w:hAnsi="Times New Roman" w:eastAsia="楷体"/>
          <w:b w:val="0"/>
          <w:color w:val="8B0000"/>
          <w:sz w:val="17"/>
        </w:rPr>
        <w:t>〔甲戌眉批：使雨村一评，方补足上半回之题目。所谓此书有繁处愈繁，省中愈省；又有不怕繁中繁，只有繁中虚；不畏省中省，只要省中实。此则省中实也。〕</w:t>
      </w:r>
      <w:r>
        <w:rPr>
          <w:rFonts w:ascii="Times New Roman" w:hAnsi="Times New Roman" w:eastAsia="宋体"/>
          <w:b w:val="0"/>
          <w:sz w:val="21"/>
        </w:rPr>
        <w:t>且不要议论他，只目今这官司，如何剖断才好？”门子笑道：“老爷当年何其明决，今日何反成了个没主意的人了！小的闻得老爷补升此任，亦系贾府王府之力，此薛蟠即贾府之亲，老爷何不顺水行舟，作个整人情，将此案了结，日后也好去见贾府王府。”雨村道：“你说的何尝不是。</w:t>
      </w:r>
      <w:r>
        <w:rPr>
          <w:rFonts w:ascii="Times New Roman" w:hAnsi="Times New Roman" w:eastAsia="楷体"/>
          <w:b w:val="0"/>
          <w:color w:val="8B0000"/>
          <w:sz w:val="17"/>
        </w:rPr>
        <w:t>〔甲戌侧批：可发一长叹。这一句已见奸雄，全是假。〕</w:t>
      </w:r>
      <w:r>
        <w:rPr>
          <w:rFonts w:ascii="Times New Roman" w:hAnsi="Times New Roman" w:eastAsia="宋体"/>
          <w:b w:val="0"/>
          <w:sz w:val="21"/>
        </w:rPr>
        <w:t>但事关人命，蒙皇上隆恩，起复委用，</w:t>
      </w:r>
      <w:r>
        <w:rPr>
          <w:rFonts w:ascii="Times New Roman" w:hAnsi="Times New Roman" w:eastAsia="楷体"/>
          <w:b w:val="0"/>
          <w:color w:val="8B0000"/>
          <w:sz w:val="17"/>
        </w:rPr>
        <w:t>〔甲戌侧批：奸雄。〕</w:t>
      </w:r>
      <w:r>
        <w:rPr>
          <w:rFonts w:ascii="Times New Roman" w:hAnsi="Times New Roman" w:eastAsia="宋体"/>
          <w:b w:val="0"/>
          <w:sz w:val="21"/>
        </w:rPr>
        <w:t>实是重生再造，正当殚心竭力图报之时，</w:t>
      </w:r>
      <w:r>
        <w:rPr>
          <w:rFonts w:ascii="Times New Roman" w:hAnsi="Times New Roman" w:eastAsia="楷体"/>
          <w:b w:val="0"/>
          <w:color w:val="8B0000"/>
          <w:sz w:val="17"/>
        </w:rPr>
        <w:t>〔甲戌侧批：奸雄。〕</w:t>
      </w:r>
      <w:r>
        <w:rPr>
          <w:rFonts w:ascii="Times New Roman" w:hAnsi="Times New Roman" w:eastAsia="宋体"/>
          <w:b w:val="0"/>
          <w:sz w:val="21"/>
        </w:rPr>
        <w:t>岂可因私而废法？</w:t>
      </w:r>
      <w:r>
        <w:rPr>
          <w:rFonts w:ascii="Times New Roman" w:hAnsi="Times New Roman" w:eastAsia="楷体"/>
          <w:b w:val="0"/>
          <w:color w:val="8B0000"/>
          <w:sz w:val="17"/>
        </w:rPr>
        <w:t>〔甲戌侧批：奸雄。〕</w:t>
      </w:r>
      <w:r>
        <w:rPr>
          <w:rFonts w:ascii="Times New Roman" w:hAnsi="Times New Roman" w:eastAsia="宋体"/>
          <w:b w:val="0"/>
          <w:sz w:val="21"/>
        </w:rPr>
        <w:t>是我实不能忍为者。”</w:t>
      </w:r>
      <w:r>
        <w:rPr>
          <w:rFonts w:ascii="Times New Roman" w:hAnsi="Times New Roman" w:eastAsia="楷体"/>
          <w:b w:val="0"/>
          <w:color w:val="8B0000"/>
          <w:sz w:val="17"/>
        </w:rPr>
        <w:t>〔甲戌侧批：全是假。〕</w:t>
      </w:r>
      <w:r>
        <w:rPr>
          <w:rFonts w:ascii="Times New Roman" w:hAnsi="Times New Roman" w:eastAsia="宋体"/>
          <w:b w:val="0"/>
          <w:sz w:val="21"/>
        </w:rPr>
        <w:t>门子听了，冷笑道：“老爷说的何尝不是大道理，但只是如今世上是行不去的。岂不闻古人有云‘大丈夫相时而动’，又曰‘趋吉避凶者为君子’。</w:t>
      </w:r>
      <w:r>
        <w:rPr>
          <w:rFonts w:ascii="Times New Roman" w:hAnsi="Times New Roman" w:eastAsia="楷体"/>
          <w:b w:val="0"/>
          <w:color w:val="8B0000"/>
          <w:sz w:val="17"/>
        </w:rPr>
        <w:t>〔甲戌侧批：近时错会书意者多多如此。〕</w:t>
      </w:r>
      <w:r>
        <w:rPr>
          <w:rFonts w:ascii="Times New Roman" w:hAnsi="Times New Roman" w:eastAsia="宋体"/>
          <w:b w:val="0"/>
          <w:sz w:val="21"/>
        </w:rPr>
        <w:t>依老爷这一说，不但不能报效朝廷，亦且自身不保，还要三思为妥。”</w:t>
      </w:r>
    </w:p>
    <w:p>
      <w:pPr>
        <w:spacing w:line="312" w:lineRule="auto"/>
        <w:ind w:firstLine="420"/>
        <w:jc w:val="both"/>
      </w:pPr>
      <w:r>
        <w:rPr>
          <w:rFonts w:ascii="Times New Roman" w:hAnsi="Times New Roman" w:eastAsia="宋体"/>
          <w:b w:val="0"/>
          <w:sz w:val="21"/>
        </w:rPr>
        <w:t>雨村低了半日头，</w:t>
      </w:r>
      <w:r>
        <w:rPr>
          <w:rFonts w:ascii="Times New Roman" w:hAnsi="Times New Roman" w:eastAsia="楷体"/>
          <w:b w:val="0"/>
          <w:color w:val="8B0000"/>
          <w:sz w:val="17"/>
        </w:rPr>
        <w:t>〔甲戌侧批：奸雄欺人。〕</w:t>
      </w:r>
      <w:r>
        <w:rPr>
          <w:rFonts w:ascii="Times New Roman" w:hAnsi="Times New Roman" w:eastAsia="宋体"/>
          <w:b w:val="0"/>
          <w:sz w:val="21"/>
        </w:rPr>
        <w:t>方说道：“依你怎么样？”门子道：“小人已想了一个极好的主意在此：老爷明日坐堂，只管虚张声势，动文书发签拿人。原凶自然是拿不来的，原告固是定要将薛家族中及奴仆人等拿几个来拷问。小的在暗中调停，令他们报个暴病身亡，令族中及地方上共递一张保呈，老爷只说善能扶鸾请仙，堂上设下乩坛，令军民人等只管来看。老爷就说：‘乩仙批了，死者冯渊与薛蟠原因夙孽相逢，今狭路既遇，原应了结。薛蟠今已得了无名之症，</w:t>
      </w:r>
      <w:r>
        <w:rPr>
          <w:rFonts w:ascii="Times New Roman" w:hAnsi="Times New Roman" w:eastAsia="楷体"/>
          <w:b w:val="0"/>
          <w:color w:val="8B0000"/>
          <w:sz w:val="17"/>
        </w:rPr>
        <w:t>〔甲戌侧批：“无名之症”却是病之名，而反曰“无”，妙极！〕</w:t>
      </w:r>
      <w:r>
        <w:rPr>
          <w:rFonts w:ascii="Times New Roman" w:hAnsi="Times New Roman" w:eastAsia="宋体"/>
          <w:b w:val="0"/>
          <w:sz w:val="21"/>
        </w:rPr>
        <w:t>被冯魂追索已死。其祸皆因拐子某人而起，拐之人原系某乡某姓人氏，按法处治，余不略及’等语。小人暗中嘱托拐子，令其实招。众人见乩仙批语与拐子相符，余者自然也都不虚了。薛家有的是钱，老爷断一千也可，五百也可，与冯家作烧埋之费。那冯家也无甚要紧的人，不过为的是钱，见有了这个银子，想来也就无话了。老爷细想此计如何？”雨村笑道：“不妥，不妥。</w:t>
      </w:r>
      <w:r>
        <w:rPr>
          <w:rFonts w:ascii="Times New Roman" w:hAnsi="Times New Roman" w:eastAsia="楷体"/>
          <w:b w:val="0"/>
          <w:color w:val="8B0000"/>
          <w:sz w:val="17"/>
        </w:rPr>
        <w:t>〔甲戌侧批：奸雄欺人。〕</w:t>
      </w:r>
      <w:r>
        <w:rPr>
          <w:rFonts w:ascii="Times New Roman" w:hAnsi="Times New Roman" w:eastAsia="宋体"/>
          <w:b w:val="0"/>
          <w:sz w:val="21"/>
        </w:rPr>
        <w:t>等我再斟酌斟酌，或可压服口声。”二人计议，天色已晚，别无话说。</w:t>
      </w:r>
    </w:p>
    <w:p>
      <w:pPr>
        <w:spacing w:line="312" w:lineRule="auto"/>
        <w:ind w:firstLine="420"/>
        <w:jc w:val="both"/>
      </w:pPr>
      <w:r>
        <w:rPr>
          <w:rFonts w:ascii="Times New Roman" w:hAnsi="Times New Roman" w:eastAsia="宋体"/>
          <w:b w:val="0"/>
          <w:sz w:val="21"/>
        </w:rPr>
        <w:t>至次日坐堂，勾取一应有名人犯，雨村详加审问，果见冯家人口稀疏，不过赖此欲多得些烧埋之费，</w:t>
      </w:r>
      <w:r>
        <w:rPr>
          <w:rFonts w:ascii="Times New Roman" w:hAnsi="Times New Roman" w:eastAsia="楷体"/>
          <w:b w:val="0"/>
          <w:color w:val="8B0000"/>
          <w:sz w:val="17"/>
        </w:rPr>
        <w:t>〔甲戌侧批：因此三四语收住，极妙！此则重重写来，轻轻抹去也。〕</w:t>
      </w:r>
      <w:r>
        <w:rPr>
          <w:rFonts w:ascii="Times New Roman" w:hAnsi="Times New Roman" w:eastAsia="宋体"/>
          <w:b w:val="0"/>
          <w:sz w:val="21"/>
        </w:rPr>
        <w:t>薛家仗势倚情，偏不相让，故致颠倒未决。雨村便徇情枉法，胡乱判断了此案。</w:t>
      </w:r>
      <w:r>
        <w:rPr>
          <w:rFonts w:ascii="Times New Roman" w:hAnsi="Times New Roman" w:eastAsia="楷体"/>
          <w:b w:val="0"/>
          <w:color w:val="8B0000"/>
          <w:sz w:val="17"/>
        </w:rPr>
        <w:t>〔甲戌侧批：实注一笔，更好。不过是如此等事，又何用细写。可谓此书不敢干涉廊庙者，即此等处也，莫谓写之不到。盖作者立意写闺阁尚不暇，何能又及此等哉！〕</w:t>
      </w:r>
      <w:r>
        <w:rPr>
          <w:rFonts w:ascii="Times New Roman" w:hAnsi="Times New Roman" w:eastAsia="宋体"/>
          <w:b w:val="0"/>
          <w:sz w:val="21"/>
        </w:rPr>
        <w:t>冯家得了许多烧埋银子，也就无甚话说了。</w:t>
      </w:r>
      <w:r>
        <w:rPr>
          <w:rFonts w:ascii="Times New Roman" w:hAnsi="Times New Roman" w:eastAsia="楷体"/>
          <w:b w:val="0"/>
          <w:color w:val="8B0000"/>
          <w:sz w:val="17"/>
        </w:rPr>
        <w:t>〔甲戌眉批：盖宝钗一家不得不细写者。若另起头绪，则文字死板，故仍只借雨村一人穿插出阿呆兄人命一事，且又带叙出英莲一向之行踪，并以后之归结，是以故意戏用“葫芦僧乱判”等字样，撰成半回，略一解颐，略一叹世，盖非有意讥刺仕途，实亦出人之闲文耳。甲戌眉批：又注冯家一笔，更妥。可见冯家正不为人命，实赖此获利耳。故用“乱判”二字为题，虽曰不涉世事，或亦有微词耳。但其意实欲出宝钗，不得不做此穿插，故云此等皆非《石头记》之正文。〕</w:t>
      </w:r>
      <w:r>
        <w:rPr>
          <w:rFonts w:ascii="Times New Roman" w:hAnsi="Times New Roman" w:eastAsia="宋体"/>
          <w:b w:val="0"/>
          <w:sz w:val="21"/>
        </w:rPr>
        <w:t>雨村断了此案，急忙作书信二封，与贾政并京营节度使王子腾，</w:t>
      </w:r>
      <w:r>
        <w:rPr>
          <w:rFonts w:ascii="Times New Roman" w:hAnsi="Times New Roman" w:eastAsia="楷体"/>
          <w:b w:val="0"/>
          <w:color w:val="8B0000"/>
          <w:sz w:val="17"/>
        </w:rPr>
        <w:t>〔甲戌侧批：随笔带出王家。〕</w:t>
      </w:r>
      <w:r>
        <w:rPr>
          <w:rFonts w:ascii="Times New Roman" w:hAnsi="Times New Roman" w:eastAsia="宋体"/>
          <w:b w:val="0"/>
          <w:sz w:val="21"/>
        </w:rPr>
        <w:t>不过说“令甥之事已完，不必过虑”等语。此事皆由葫芦庙内之沙弥新门子所出，雨村又恐他对人说出当日贫贱时的事来，因此心中大不乐业。</w:t>
      </w:r>
      <w:r>
        <w:rPr>
          <w:rFonts w:ascii="Times New Roman" w:hAnsi="Times New Roman" w:eastAsia="楷体"/>
          <w:b w:val="0"/>
          <w:color w:val="8B0000"/>
          <w:sz w:val="17"/>
        </w:rPr>
        <w:t>〔甲戌侧批：瞧他写雨村如此，可知雨村终不是大英雄。〕</w:t>
      </w:r>
      <w:r>
        <w:rPr>
          <w:rFonts w:ascii="Times New Roman" w:hAnsi="Times New Roman" w:eastAsia="宋体"/>
          <w:b w:val="0"/>
          <w:sz w:val="21"/>
        </w:rPr>
        <w:t>后来到底寻了个不是，远远的充发了他才罢。</w:t>
      </w:r>
    </w:p>
    <w:p>
      <w:pPr>
        <w:spacing w:line="312" w:lineRule="auto"/>
        <w:ind w:firstLine="420"/>
        <w:jc w:val="both"/>
      </w:pPr>
      <w:r>
        <w:rPr>
          <w:rFonts w:ascii="Times New Roman" w:hAnsi="Times New Roman" w:eastAsia="楷体"/>
          <w:b w:val="0"/>
          <w:color w:val="8B0000"/>
          <w:sz w:val="17"/>
        </w:rPr>
        <w:t>〔甲戌侧批：至此了结葫芦庙文字。又伏下千里伏线。起用“葫芦”字样，收用“葫芦”字样，盖云一部书皆系葫芦提之意也，此亦系寓意处。〕</w:t>
      </w:r>
      <w:r>
        <w:rPr>
          <w:rFonts w:ascii="Times New Roman" w:hAnsi="Times New Roman" w:eastAsia="宋体"/>
          <w:b w:val="0"/>
          <w:sz w:val="21"/>
        </w:rPr>
        <w:t>当下言不着雨村。且说那买了英莲打死冯渊的薛公子，</w:t>
      </w:r>
      <w:r>
        <w:rPr>
          <w:rFonts w:ascii="Times New Roman" w:hAnsi="Times New Roman" w:eastAsia="楷体"/>
          <w:b w:val="0"/>
          <w:color w:val="8B0000"/>
          <w:sz w:val="17"/>
        </w:rPr>
        <w:t>〔甲戌侧批：本是立意写此，却不肯特起头绪，故意设出“乱判”一段戏文，其中穿插，至此却淡淡写来。〕</w:t>
      </w:r>
      <w:r>
        <w:rPr>
          <w:rFonts w:ascii="Times New Roman" w:hAnsi="Times New Roman" w:eastAsia="宋体"/>
          <w:b w:val="0"/>
          <w:sz w:val="21"/>
        </w:rPr>
        <w:t>亦系金陵人氏，本是书香继世之家。只是如今这薛公子幼年丧父，寡母又怜他是个独根孤种，未免溺爱纵容，遂至老大无成，且家中有百万之富，现领着内帑钱粮，采办杂料。这薛公子学名薛蟠，表字文龙，五岁上就性情奢侈，言语傲慢。虽也上过学，不过略识几字，</w:t>
      </w:r>
      <w:r>
        <w:rPr>
          <w:rFonts w:ascii="Times New Roman" w:hAnsi="Times New Roman" w:eastAsia="楷体"/>
          <w:b w:val="0"/>
          <w:color w:val="8B0000"/>
          <w:sz w:val="17"/>
        </w:rPr>
        <w:t>〔甲戌侧批：这句加于老兄，却是实写。〕</w:t>
      </w:r>
      <w:r>
        <w:rPr>
          <w:rFonts w:ascii="Times New Roman" w:hAnsi="Times New Roman" w:eastAsia="宋体"/>
          <w:b w:val="0"/>
          <w:sz w:val="21"/>
        </w:rPr>
        <w:t>终日惟有斗鸡走马，游山玩水而已。虽是皇商，一应经济世事，全然不知，不过赖祖父之旧情分，户部挂虚名，支领钱粮，其余事体，自有伙计老家人等措办。寡母王氏乃现任京营节度使王子腾之妹，与荣国府贾政的夫人王氏，是一母所生的姊妹，今年方四十上下年纪，只有薛蟠一子。还有一女，比薛蟠小两岁，乳名宝钗，生得肌骨莹润，举止娴雅。</w:t>
      </w:r>
      <w:r>
        <w:rPr>
          <w:rFonts w:ascii="Times New Roman" w:hAnsi="Times New Roman" w:eastAsia="楷体"/>
          <w:b w:val="0"/>
          <w:color w:val="8B0000"/>
          <w:sz w:val="17"/>
        </w:rPr>
        <w:t>〔甲戌侧批：写宝钗只如此，更妙！〕</w:t>
      </w:r>
      <w:r>
        <w:rPr>
          <w:rFonts w:ascii="Times New Roman" w:hAnsi="Times New Roman" w:eastAsia="宋体"/>
          <w:b w:val="0"/>
          <w:sz w:val="21"/>
        </w:rPr>
        <w:t>当日有他父亲在日，酷爱此女，令其读书识字，较之乃兄竟高过十倍。</w:t>
      </w:r>
      <w:r>
        <w:rPr>
          <w:rFonts w:ascii="Times New Roman" w:hAnsi="Times New Roman" w:eastAsia="楷体"/>
          <w:b w:val="0"/>
          <w:color w:val="8B0000"/>
          <w:sz w:val="17"/>
        </w:rPr>
        <w:t>〔甲戌侧批：又只如此写来，更妙！〕</w:t>
      </w:r>
      <w:r>
        <w:rPr>
          <w:rFonts w:ascii="Times New Roman" w:hAnsi="Times New Roman" w:eastAsia="宋体"/>
          <w:b w:val="0"/>
          <w:sz w:val="21"/>
        </w:rPr>
        <w:t>自父亲死后，见哥哥不能依贴母怀，他便不以书字为事，只留心针黹家计等事，好为母亲分忧解劳。近因今上崇诗尚礼，征采才能，降不世出之隆恩，除聘选妃嫔外，凡仕宦名家之女，皆亲名达部，以备选为公主、郡主入学陪侍，充为才人、赞善之职。</w:t>
      </w:r>
      <w:r>
        <w:rPr>
          <w:rFonts w:ascii="Times New Roman" w:hAnsi="Times New Roman" w:eastAsia="楷体"/>
          <w:b w:val="0"/>
          <w:color w:val="8B0000"/>
          <w:sz w:val="17"/>
        </w:rPr>
        <w:t>〔甲戌侧批：一段称功颂德，千古小说中所无。〕</w:t>
      </w:r>
      <w:r>
        <w:rPr>
          <w:rFonts w:ascii="Times New Roman" w:hAnsi="Times New Roman" w:eastAsia="宋体"/>
          <w:b w:val="0"/>
          <w:sz w:val="21"/>
        </w:rPr>
        <w:t>二则自薛蟠父亲死后，各省中所有的买卖承局、总管、伙计人等，见薛蟠年轻不谙世事，便趁时拐骗起来，京都中几处生意，渐亦消耗。薛蟠素闻得都中乃第一繁华之地，正思一游，便趁此机会，一为送妹待选，二为望亲，三因亲自入部销算旧帐，再计新支——实则为游览上国风光之意。因此早已打点下行装细软，以及馈送亲友各色土物人情等类，正择日一定起身，不想偏遇见了拐子重卖英莲。薛蟠见英莲生得不俗，</w:t>
      </w:r>
      <w:r>
        <w:rPr>
          <w:rFonts w:ascii="Times New Roman" w:hAnsi="Times New Roman" w:eastAsia="楷体"/>
          <w:b w:val="0"/>
          <w:color w:val="8B0000"/>
          <w:sz w:val="17"/>
        </w:rPr>
        <w:t>〔甲戌侧批：阿呆兄亦知不俗，英莲人品可知矣。〕</w:t>
      </w:r>
      <w:r>
        <w:rPr>
          <w:rFonts w:ascii="Times New Roman" w:hAnsi="Times New Roman" w:eastAsia="宋体"/>
          <w:b w:val="0"/>
          <w:sz w:val="21"/>
        </w:rPr>
        <w:t>立意买他，又遇冯家来夺人，因恃强喝令手下豪奴将冯渊打死。他便将家中事务一一的嘱托了族中人并几个老家人，他便带了母妹竟自起身长行去了。人命官司一事，他竟视为儿戏，自为花上几个臭钱，没有不了的。</w:t>
      </w:r>
    </w:p>
    <w:p>
      <w:pPr>
        <w:spacing w:line="312" w:lineRule="auto"/>
        <w:ind w:firstLine="420"/>
        <w:jc w:val="both"/>
      </w:pPr>
      <w:r>
        <w:rPr>
          <w:rFonts w:ascii="Times New Roman" w:hAnsi="Times New Roman" w:eastAsia="楷体"/>
          <w:b w:val="0"/>
          <w:color w:val="8B0000"/>
          <w:sz w:val="17"/>
        </w:rPr>
        <w:t>〔甲戌侧批：是极！人谓薛蟠为呆，余则谓是大彻悟。〕</w:t>
      </w:r>
      <w:r>
        <w:rPr>
          <w:rFonts w:ascii="Times New Roman" w:hAnsi="Times New Roman" w:eastAsia="宋体"/>
          <w:b w:val="0"/>
          <w:sz w:val="21"/>
        </w:rPr>
        <w:t>在路不记其日。</w:t>
      </w:r>
      <w:r>
        <w:rPr>
          <w:rFonts w:ascii="Times New Roman" w:hAnsi="Times New Roman" w:eastAsia="楷体"/>
          <w:b w:val="0"/>
          <w:color w:val="8B0000"/>
          <w:sz w:val="17"/>
        </w:rPr>
        <w:t>〔甲戌侧批：更妙！必云程限则又有落套，岂暇又记路程单哉？〕</w:t>
      </w:r>
      <w:r>
        <w:rPr>
          <w:rFonts w:ascii="Times New Roman" w:hAnsi="Times New Roman" w:eastAsia="宋体"/>
          <w:b w:val="0"/>
          <w:sz w:val="21"/>
        </w:rPr>
        <w:t>那日已将入都时，却又闻得母舅王子腾升了九省统制，奉旨出都查边。薛蟠心中暗喜道：“我正愁进京去有个嫡亲的母舅管辖着，不能任意挥霍挥霍，偏如今又升出去了，可知天从人愿。”</w:t>
      </w:r>
      <w:r>
        <w:rPr>
          <w:rFonts w:ascii="Times New Roman" w:hAnsi="Times New Roman" w:eastAsia="楷体"/>
          <w:b w:val="0"/>
          <w:color w:val="8B0000"/>
          <w:sz w:val="17"/>
        </w:rPr>
        <w:t>〔甲戌侧批：写尽五陵心意。〕</w:t>
      </w:r>
      <w:r>
        <w:rPr>
          <w:rFonts w:ascii="Times New Roman" w:hAnsi="Times New Roman" w:eastAsia="宋体"/>
          <w:b w:val="0"/>
          <w:sz w:val="21"/>
        </w:rPr>
        <w:t>因和母亲商议道：“咱们京中虽有几处房舍，只是这十来年没人进京居住，那看守的人未免偷着租赁与人，须得先着几个人去打扫收拾才好。”他母亲道：“何必如此招摇！咱们这一进京，原该先拜望亲友，或是在你舅舅家，</w:t>
      </w:r>
      <w:r>
        <w:rPr>
          <w:rFonts w:ascii="Times New Roman" w:hAnsi="Times New Roman" w:eastAsia="楷体"/>
          <w:b w:val="0"/>
          <w:color w:val="8B0000"/>
          <w:sz w:val="17"/>
        </w:rPr>
        <w:t>〔甲戌侧批：陪笔。〕</w:t>
      </w:r>
      <w:r>
        <w:rPr>
          <w:rFonts w:ascii="Times New Roman" w:hAnsi="Times New Roman" w:eastAsia="宋体"/>
          <w:b w:val="0"/>
          <w:sz w:val="21"/>
        </w:rPr>
        <w:t>或是你姨爹家。</w:t>
      </w:r>
      <w:r>
        <w:rPr>
          <w:rFonts w:ascii="Times New Roman" w:hAnsi="Times New Roman" w:eastAsia="楷体"/>
          <w:b w:val="0"/>
          <w:color w:val="8B0000"/>
          <w:sz w:val="17"/>
        </w:rPr>
        <w:t>〔甲戌侧批：正笔。〕</w:t>
      </w:r>
      <w:r>
        <w:rPr>
          <w:rFonts w:ascii="Times New Roman" w:hAnsi="Times New Roman" w:eastAsia="宋体"/>
          <w:b w:val="0"/>
          <w:sz w:val="21"/>
        </w:rPr>
        <w:t>他两家的房舍极是便宜的，咱们先能着住下，再慢慢的着人去收拾，岂不消停些。”薛蟠道：“如今舅舅正升了外省去，家里自然忙乱起身。咱们这工夫一窝一拖的奔了去，岂不没眼色。”他母亲道：“你舅舅家虽升了去，还有你姨爹家。况这几年来，你舅舅、姨娘两处，每每带信捎书，接咱们来。如今既来了，你舅舅虽忙着起身，你贾家姨娘未必不苦留我们。咱们且忙忙收拾房屋，岂不使人见怪？</w:t>
      </w:r>
      <w:r>
        <w:rPr>
          <w:rFonts w:ascii="Times New Roman" w:hAnsi="Times New Roman" w:eastAsia="楷体"/>
          <w:b w:val="0"/>
          <w:color w:val="8B0000"/>
          <w:sz w:val="17"/>
        </w:rPr>
        <w:t>〔甲戌侧批：闲语中补出许多前文，此画家之云罩峰尖法也。〕</w:t>
      </w:r>
      <w:r>
        <w:rPr>
          <w:rFonts w:ascii="Times New Roman" w:hAnsi="Times New Roman" w:eastAsia="宋体"/>
          <w:b w:val="0"/>
          <w:sz w:val="21"/>
        </w:rPr>
        <w:t>你的意思我却知道，</w:t>
      </w:r>
      <w:r>
        <w:rPr>
          <w:rFonts w:ascii="Times New Roman" w:hAnsi="Times New Roman" w:eastAsia="楷体"/>
          <w:b w:val="0"/>
          <w:color w:val="8B0000"/>
          <w:sz w:val="17"/>
        </w:rPr>
        <w:t>〔甲戌侧批：知子莫如父。〕</w:t>
      </w:r>
      <w:r>
        <w:rPr>
          <w:rFonts w:ascii="Times New Roman" w:hAnsi="Times New Roman" w:eastAsia="宋体"/>
          <w:b w:val="0"/>
          <w:sz w:val="21"/>
        </w:rPr>
        <w:t>守着舅舅、姨爹住着，未免拘紧了你，不如你各自住着，好任意施为。</w:t>
      </w:r>
      <w:r>
        <w:rPr>
          <w:rFonts w:ascii="Times New Roman" w:hAnsi="Times New Roman" w:eastAsia="楷体"/>
          <w:b w:val="0"/>
          <w:color w:val="8B0000"/>
          <w:sz w:val="17"/>
        </w:rPr>
        <w:t>〔甲戌侧批：寡母孤儿一段，写得毕肖毕真。〕</w:t>
      </w:r>
      <w:r>
        <w:rPr>
          <w:rFonts w:ascii="Times New Roman" w:hAnsi="Times New Roman" w:eastAsia="宋体"/>
          <w:b w:val="0"/>
          <w:sz w:val="21"/>
        </w:rPr>
        <w:t>你既如此，你自去挑所宅子去住。我和你姨娘，姊妹们别了这几年，却要厮守几日，我带了你妹子投你姨娘家去，</w:t>
      </w:r>
      <w:r>
        <w:rPr>
          <w:rFonts w:ascii="Times New Roman" w:hAnsi="Times New Roman" w:eastAsia="楷体"/>
          <w:b w:val="0"/>
          <w:color w:val="8B0000"/>
          <w:sz w:val="17"/>
        </w:rPr>
        <w:t>〔甲戌侧批：薛母亦善训子。〕</w:t>
      </w:r>
      <w:r>
        <w:rPr>
          <w:rFonts w:ascii="Times New Roman" w:hAnsi="Times New Roman" w:eastAsia="宋体"/>
          <w:b w:val="0"/>
          <w:sz w:val="21"/>
        </w:rPr>
        <w:t>你道好不好？”薛蟠见母亲如此说，情知扭不过的，只得吩咐人夫一路奔荣国府来。</w:t>
      </w:r>
    </w:p>
    <w:p>
      <w:pPr>
        <w:spacing w:line="312" w:lineRule="auto"/>
        <w:ind w:firstLine="420"/>
        <w:jc w:val="both"/>
      </w:pPr>
      <w:r>
        <w:rPr>
          <w:rFonts w:ascii="Times New Roman" w:hAnsi="Times New Roman" w:eastAsia="宋体"/>
          <w:b w:val="0"/>
          <w:sz w:val="21"/>
        </w:rPr>
        <w:t>那时王夫人已知薛蟠官司一事，亏贾雨村维持了结，才放了心。又见哥哥升了边缺，正愁又少了娘家的亲戚来往，</w:t>
      </w:r>
      <w:r>
        <w:rPr>
          <w:rFonts w:ascii="Times New Roman" w:hAnsi="Times New Roman" w:eastAsia="楷体"/>
          <w:b w:val="0"/>
          <w:color w:val="8B0000"/>
          <w:sz w:val="17"/>
        </w:rPr>
        <w:t>〔甲戌侧批：大家尚义，人情大都是也。〕</w:t>
      </w:r>
      <w:r>
        <w:rPr>
          <w:rFonts w:ascii="Times New Roman" w:hAnsi="Times New Roman" w:eastAsia="宋体"/>
          <w:b w:val="0"/>
          <w:sz w:val="21"/>
        </w:rPr>
        <w:t>略加寂寞。过了几日，忽家人传报：“姨太太带了哥儿姐儿，合家进京，正在门外下车。”喜的王夫人忙带了女媳人等，接出大厅，将薛姨妈等接了进去。姊妹们暮年相会，自不必说，悲喜交集，泣笑叙阔一番。忙又引了拜见贾母，将人情土物各种酬献了，合家俱厮见过，忙又治席接风。</w:t>
      </w:r>
    </w:p>
    <w:p>
      <w:pPr>
        <w:spacing w:line="312" w:lineRule="auto"/>
        <w:ind w:firstLine="420"/>
        <w:jc w:val="both"/>
      </w:pPr>
      <w:r>
        <w:rPr>
          <w:rFonts w:ascii="Times New Roman" w:hAnsi="Times New Roman" w:eastAsia="宋体"/>
          <w:b w:val="0"/>
          <w:sz w:val="21"/>
        </w:rPr>
        <w:t>薛蟠已拜见过贾政，贾琏又引着拜见了贾赦、贾珍等。贾政便使人上来对王夫人说：“姨太太已有了春秋，外甥年轻不知世路，在外住着恐有人生事。咱们东北角上梨香院</w:t>
      </w:r>
      <w:r>
        <w:rPr>
          <w:rFonts w:ascii="Times New Roman" w:hAnsi="Times New Roman" w:eastAsia="楷体"/>
          <w:b w:val="0"/>
          <w:color w:val="8B0000"/>
          <w:sz w:val="17"/>
        </w:rPr>
        <w:t>〔甲戌侧批：好香色。〕</w:t>
      </w:r>
      <w:r>
        <w:rPr>
          <w:rFonts w:ascii="Times New Roman" w:hAnsi="Times New Roman" w:eastAsia="宋体"/>
          <w:b w:val="0"/>
          <w:sz w:val="21"/>
        </w:rPr>
        <w:t>一所十来间房，白空闲着，打扫了，请姨太太和姐儿哥儿住了甚好。”</w:t>
      </w:r>
      <w:r>
        <w:rPr>
          <w:rFonts w:ascii="Times New Roman" w:hAnsi="Times New Roman" w:eastAsia="楷体"/>
          <w:b w:val="0"/>
          <w:color w:val="8B0000"/>
          <w:sz w:val="17"/>
        </w:rPr>
        <w:t>〔甲戌眉批：用政老一段，不但王夫人得体，且薛母亦免靠亲之嫌。〕</w:t>
      </w:r>
      <w:r>
        <w:rPr>
          <w:rFonts w:ascii="Times New Roman" w:hAnsi="Times New Roman" w:eastAsia="宋体"/>
          <w:b w:val="0"/>
          <w:sz w:val="21"/>
        </w:rPr>
        <w:t>王夫人未及留，贾母也就遣人来说“请姨太太就在这里住下，大家亲密些”等语。</w:t>
      </w:r>
      <w:r>
        <w:rPr>
          <w:rFonts w:ascii="Times New Roman" w:hAnsi="Times New Roman" w:eastAsia="楷体"/>
          <w:b w:val="0"/>
          <w:color w:val="8B0000"/>
          <w:sz w:val="17"/>
        </w:rPr>
        <w:t>〔甲戌侧批：老太君口气得情。偏不写王夫人留，方不死板。〕</w:t>
      </w:r>
      <w:r>
        <w:rPr>
          <w:rFonts w:ascii="Times New Roman" w:hAnsi="Times New Roman" w:eastAsia="宋体"/>
          <w:b w:val="0"/>
          <w:sz w:val="21"/>
        </w:rPr>
        <w:t>薛姨妈正要同居一处，方可拘紧些儿子，若另住在外，又恐他纵性惹祸，遂忙道谢应允。又私与王夫人说明：“一应日费供给一概免却，</w:t>
      </w:r>
      <w:r>
        <w:rPr>
          <w:rFonts w:ascii="Times New Roman" w:hAnsi="Times New Roman" w:eastAsia="楷体"/>
          <w:b w:val="0"/>
          <w:color w:val="8B0000"/>
          <w:sz w:val="17"/>
        </w:rPr>
        <w:t>〔甲戌侧批：作者题清，犹恐看官误认今之靠亲投友者一例。〕</w:t>
      </w:r>
      <w:r>
        <w:rPr>
          <w:rFonts w:ascii="Times New Roman" w:hAnsi="Times New Roman" w:eastAsia="宋体"/>
          <w:b w:val="0"/>
          <w:sz w:val="21"/>
        </w:rPr>
        <w:t>方是处常之法。”王夫人知他家不难于此，遂亦从其愿。从此后，薛家母子就在梨香院住了。</w:t>
      </w:r>
    </w:p>
    <w:p>
      <w:pPr>
        <w:spacing w:line="312" w:lineRule="auto"/>
        <w:ind w:firstLine="420"/>
        <w:jc w:val="both"/>
      </w:pPr>
      <w:r>
        <w:rPr>
          <w:rFonts w:ascii="Times New Roman" w:hAnsi="Times New Roman" w:eastAsia="宋体"/>
          <w:b w:val="0"/>
          <w:sz w:val="21"/>
        </w:rPr>
        <w:t>原来这梨香院即当日荣公暮年养静之所，小小巧巧，约有十余间房屋，前厅后舍俱全。另有一门通街，薛蟠家人就走此门出入。西南有一角门，通一夹道，出夹道便是王夫人正房的东边了。每日或饭后，或晚间，薛姨妈便过来，或与贾母闲谈，或与王夫人相叙。宝钗日与黛玉迎春姊妹等一处，</w:t>
      </w:r>
      <w:r>
        <w:rPr>
          <w:rFonts w:ascii="Times New Roman" w:hAnsi="Times New Roman" w:eastAsia="楷体"/>
          <w:b w:val="0"/>
          <w:color w:val="8B0000"/>
          <w:sz w:val="17"/>
        </w:rPr>
        <w:t>〔甲戌眉批：金玉初见，却如此写，虚虚实实，总不相犯。〕</w:t>
      </w:r>
      <w:r>
        <w:rPr>
          <w:rFonts w:ascii="Times New Roman" w:hAnsi="Times New Roman" w:eastAsia="宋体"/>
          <w:b w:val="0"/>
          <w:sz w:val="21"/>
        </w:rPr>
        <w:t>或看书下棋，或作针黹，倒也十分乐业。</w:t>
      </w:r>
      <w:r>
        <w:rPr>
          <w:rFonts w:ascii="Times New Roman" w:hAnsi="Times New Roman" w:eastAsia="楷体"/>
          <w:b w:val="0"/>
          <w:color w:val="8B0000"/>
          <w:sz w:val="17"/>
        </w:rPr>
        <w:t>〔甲戌侧批：这一句衬出后文黛玉之不能乐业，细甚妙甚！〕</w:t>
      </w:r>
      <w:r>
        <w:rPr>
          <w:rFonts w:ascii="Times New Roman" w:hAnsi="Times New Roman" w:eastAsia="宋体"/>
          <w:b w:val="0"/>
          <w:sz w:val="21"/>
        </w:rPr>
        <w:t>只是薛蟠起初之心，原不欲在贾宅居住者，但恐姨父管约拘禁，料必不自在的，无奈母亲执意在此，且宅中又十分殷勤苦留，只得暂且住下，一面使人打扫出自己的房屋，再移居过去的。</w:t>
      </w:r>
      <w:r>
        <w:rPr>
          <w:rFonts w:ascii="Times New Roman" w:hAnsi="Times New Roman" w:eastAsia="楷体"/>
          <w:b w:val="0"/>
          <w:color w:val="8B0000"/>
          <w:sz w:val="17"/>
        </w:rPr>
        <w:t>〔甲戌侧批：交代结构，曲曲折折，笔墨尽矣。〕</w:t>
      </w:r>
      <w:r>
        <w:rPr>
          <w:rFonts w:ascii="Times New Roman" w:hAnsi="Times New Roman" w:eastAsia="宋体"/>
          <w:b w:val="0"/>
          <w:sz w:val="21"/>
        </w:rPr>
        <w:t>谁知自从在此住了不上一月的光景，贾宅族中凡有的子侄，俱已认熟了一半，凡是那些纨绔气习者，莫不喜与他来往，今日会酒，明日观花，甚至聚赌嫖娼，渐渐无所不至，引诱的薛蟠比当日更坏了十倍。</w:t>
      </w:r>
      <w:r>
        <w:rPr>
          <w:rFonts w:ascii="Times New Roman" w:hAnsi="Times New Roman" w:eastAsia="楷体"/>
          <w:b w:val="0"/>
          <w:color w:val="8B0000"/>
          <w:sz w:val="17"/>
        </w:rPr>
        <w:t>〔甲戌侧批：虽说为纨绔设鉴，其意原只罪贾宅，故用此等句法写来。此等人家岂必欺霸方始成名耶？总因子弟不肖，招接匪人，一朝生事则百计营求，父为子隐，群小迎合，虽暂时不罹祸，而从此放胆，必破家灭族不已，哀哉！〕</w:t>
      </w:r>
      <w:r>
        <w:rPr>
          <w:rFonts w:ascii="Times New Roman" w:hAnsi="Times New Roman" w:eastAsia="宋体"/>
          <w:b w:val="0"/>
          <w:sz w:val="21"/>
        </w:rPr>
        <w:t>虽然贾政训子有方，治家有法，</w:t>
      </w:r>
      <w:r>
        <w:rPr>
          <w:rFonts w:ascii="Times New Roman" w:hAnsi="Times New Roman" w:eastAsia="楷体"/>
          <w:b w:val="0"/>
          <w:color w:val="8B0000"/>
          <w:sz w:val="17"/>
        </w:rPr>
        <w:t>〔甲戌侧批：八字特洗出政老来，又是作者隐意。〕</w:t>
      </w:r>
      <w:r>
        <w:rPr>
          <w:rFonts w:ascii="Times New Roman" w:hAnsi="Times New Roman" w:eastAsia="宋体"/>
          <w:b w:val="0"/>
          <w:sz w:val="21"/>
        </w:rPr>
        <w:t>一则族大人多，照管不到这些；二则现任族长乃是贾珍，彼乃宁府长孙，又现袭职，凡族中事，自有他掌管；三则公私冗杂，且素性潇洒，不以俗务为要，每公暇之时，不过看书着棋而已，余事多不介意。况且这梨香院相隔两层房舍，又有街门另开，任意可以出入，所以这些子弟们竟可以放意畅怀的，因此，薛蟠遂将移居之念，渐渐打灭了。</w:t>
      </w:r>
      <w:r>
        <w:rPr>
          <w:rFonts w:ascii="Times New Roman" w:hAnsi="Times New Roman" w:eastAsia="楷体"/>
          <w:b w:val="0"/>
          <w:color w:val="8B0000"/>
          <w:sz w:val="17"/>
        </w:rPr>
        <w:t>〔梦：正是：〕</w:t>
      </w:r>
      <w:r>
        <w:rPr>
          <w:rFonts w:ascii="Times New Roman" w:hAnsi="Times New Roman" w:eastAsia="宋体"/>
          <w:b w:val="0"/>
          <w:sz w:val="21"/>
        </w:rPr>
        <w:t>要知端的，且听下回分解。</w:t>
      </w:r>
    </w:p>
    <w:p>
      <w:bookmarkStart w:id="5" w:name="ch5"/>
      <w:pPr>
        <w:pageBreakBefore/>
        <w:spacing w:before="360" w:after="240" w:line="312" w:lineRule="auto"/>
        <w:jc w:val="center"/>
        <w:outlineLvl w:val="0"/>
      </w:pPr>
      <w:r>
        <w:rPr>
          <w:rFonts w:ascii="Times New Roman" w:hAnsi="Times New Roman" w:eastAsia="黑体"/>
          <w:b/>
          <w:color w:val="000000"/>
          <w:sz w:val="28"/>
        </w:rPr>
        <w:t>第五回 游幻境指迷十二钗 饮仙醪曲演红楼梦</w:t>
      </w:r>
      <w:bookmarkEnd w:id="5"/>
    </w:p>
    <w:p>
      <w:pPr>
        <w:spacing w:line="312" w:lineRule="auto"/>
        <w:ind w:firstLine="420"/>
        <w:jc w:val="both"/>
      </w:pPr>
      <w:r>
        <w:rPr>
          <w:rFonts w:ascii="Times New Roman" w:hAnsi="Times New Roman" w:eastAsia="楷体"/>
          <w:b w:val="0"/>
          <w:color w:val="8B0000"/>
          <w:sz w:val="17"/>
        </w:rPr>
        <w:t>〔蒙：春困葳蕤拥绣衾，恍随仙子别红尘。问谁幻入华胥境？千古风流造孽人。万种豪华原是幻，何尝造孽，何是风流？曲终人散有谁留，为甚营求？只爱蝇头！一番遭遇几多愁，点水根由，泉涌难酬！〕</w:t>
      </w:r>
      <w:r>
        <w:rPr>
          <w:rFonts w:ascii="Times New Roman" w:hAnsi="Times New Roman" w:eastAsia="宋体"/>
          <w:b w:val="0"/>
          <w:sz w:val="21"/>
        </w:rPr>
        <w:t>却说薛家母子在荣府中寄居等事略已表明，此回则暂不能写矣。</w:t>
      </w:r>
    </w:p>
    <w:p>
      <w:pPr>
        <w:spacing w:line="312" w:lineRule="auto"/>
        <w:ind w:firstLine="420"/>
        <w:jc w:val="both"/>
      </w:pPr>
      <w:r>
        <w:rPr>
          <w:rFonts w:ascii="Times New Roman" w:hAnsi="Times New Roman" w:eastAsia="楷体"/>
          <w:b w:val="0"/>
          <w:color w:val="8B0000"/>
          <w:sz w:val="17"/>
        </w:rPr>
        <w:t>〔甲戌侧批：此等处实又非别部小说之熟套起法。〕</w:t>
      </w:r>
      <w:r>
        <w:rPr>
          <w:rFonts w:ascii="Times New Roman" w:hAnsi="Times New Roman" w:eastAsia="宋体"/>
          <w:b w:val="0"/>
          <w:sz w:val="21"/>
        </w:rPr>
        <w:t>如今且说林黛玉</w:t>
      </w:r>
      <w:r>
        <w:rPr>
          <w:rFonts w:ascii="Times New Roman" w:hAnsi="Times New Roman" w:eastAsia="楷体"/>
          <w:b w:val="0"/>
          <w:color w:val="8B0000"/>
          <w:sz w:val="17"/>
        </w:rPr>
        <w:t>〔甲戌眉批：不叙宝钗，反仍叙黛玉。盖前回只不过欲出宝钗，非实写之文耳，此回若仍续写，则将二玉高搁矣，故急转笔仍旧至黛玉，使荣府正文方不至于冷落也。今写黛玉神妙之至，何也？因写黛玉实是写宝钗，非真有意去写黛玉，几乎又被作者瞒过。〕</w:t>
      </w:r>
      <w:r>
        <w:rPr>
          <w:rFonts w:ascii="Times New Roman" w:hAnsi="Times New Roman" w:eastAsia="宋体"/>
          <w:b w:val="0"/>
          <w:sz w:val="21"/>
        </w:rPr>
        <w:t>自在荣府以来，贾母万般怜爱，寝食起居，一如宝玉，</w:t>
      </w:r>
      <w:r>
        <w:rPr>
          <w:rFonts w:ascii="Times New Roman" w:hAnsi="Times New Roman" w:eastAsia="楷体"/>
          <w:b w:val="0"/>
          <w:color w:val="8B0000"/>
          <w:sz w:val="17"/>
        </w:rPr>
        <w:t>〔甲戌侧批：妙极！所谓一击两鸣法，宝玉身份可知。〕</w:t>
      </w:r>
      <w:r>
        <w:rPr>
          <w:rFonts w:ascii="Times New Roman" w:hAnsi="Times New Roman" w:eastAsia="宋体"/>
          <w:b w:val="0"/>
          <w:sz w:val="21"/>
        </w:rPr>
        <w:t>迎春、探春、惜春三个亲孙女倒且靠后。</w:t>
      </w:r>
      <w:r>
        <w:rPr>
          <w:rFonts w:ascii="Times New Roman" w:hAnsi="Times New Roman" w:eastAsia="楷体"/>
          <w:b w:val="0"/>
          <w:color w:val="8B0000"/>
          <w:sz w:val="17"/>
        </w:rPr>
        <w:t>〔甲戌侧批：此句写贾母。〕</w:t>
      </w:r>
      <w:r>
        <w:rPr>
          <w:rFonts w:ascii="Times New Roman" w:hAnsi="Times New Roman" w:eastAsia="宋体"/>
          <w:b w:val="0"/>
          <w:sz w:val="21"/>
        </w:rPr>
        <w:t>便是宝玉和黛玉二人之亲密友爱处，亦自较别个不同，</w:t>
      </w:r>
      <w:r>
        <w:rPr>
          <w:rFonts w:ascii="Times New Roman" w:hAnsi="Times New Roman" w:eastAsia="楷体"/>
          <w:b w:val="0"/>
          <w:color w:val="8B0000"/>
          <w:sz w:val="17"/>
        </w:rPr>
        <w:t>〔甲戌侧批：此句妙，细思有多少文章。〕</w:t>
      </w:r>
      <w:r>
        <w:rPr>
          <w:rFonts w:ascii="Times New Roman" w:hAnsi="Times New Roman" w:eastAsia="宋体"/>
          <w:b w:val="0"/>
          <w:sz w:val="21"/>
        </w:rPr>
        <w:t>日则同行同坐，夜则同息同止，真是言和意顺，略无参商。不想如今忽然来了一个薛宝钗，</w:t>
      </w:r>
      <w:r>
        <w:rPr>
          <w:rFonts w:ascii="Times New Roman" w:hAnsi="Times New Roman" w:eastAsia="楷体"/>
          <w:b w:val="0"/>
          <w:color w:val="8B0000"/>
          <w:sz w:val="17"/>
        </w:rPr>
        <w:t>〔甲戌侧批：总是奇峻之笔，写来健拔，似新出一人耳。甲戌眉批：此处如此写宝钗，前回中略不一写，可知前回迥非十二钗之正文也。欲出宝钗便不肯从宝钗身上写来，却先款款叙出二玉，陡然转出宝钗，三人方可鼎立。行文之法又一变体。〕</w:t>
      </w:r>
      <w:r>
        <w:rPr>
          <w:rFonts w:ascii="Times New Roman" w:hAnsi="Times New Roman" w:eastAsia="宋体"/>
          <w:b w:val="0"/>
          <w:sz w:val="21"/>
        </w:rPr>
        <w:t>年岁虽大不多，然品格端方，容貌丰美，人多谓黛玉所不及。</w:t>
      </w:r>
      <w:r>
        <w:rPr>
          <w:rFonts w:ascii="Times New Roman" w:hAnsi="Times New Roman" w:eastAsia="楷体"/>
          <w:b w:val="0"/>
          <w:color w:val="8B0000"/>
          <w:sz w:val="17"/>
        </w:rPr>
        <w:t>〔甲戌侧批：此句定评，想世人目中各有所取也。按黛玉宝钗二人，一如姣花，一如纤柳，各极其妙者，然世人性分甘苦不同之故耳。〕</w:t>
      </w:r>
      <w:r>
        <w:rPr>
          <w:rFonts w:ascii="Times New Roman" w:hAnsi="Times New Roman" w:eastAsia="宋体"/>
          <w:b w:val="0"/>
          <w:sz w:val="21"/>
        </w:rPr>
        <w:t>而且宝钗行为豁达，随分从时，不比黛玉孤高自许，目无下尘，故比黛玉大得下人之心。</w:t>
      </w:r>
      <w:r>
        <w:rPr>
          <w:rFonts w:ascii="Times New Roman" w:hAnsi="Times New Roman" w:eastAsia="楷体"/>
          <w:b w:val="0"/>
          <w:color w:val="8B0000"/>
          <w:sz w:val="17"/>
        </w:rPr>
        <w:t>〔甲戌侧批：将两个行止摄总一写，实是难写，亦实系千部小说中未敢说写者。〕</w:t>
      </w:r>
      <w:r>
        <w:rPr>
          <w:rFonts w:ascii="Times New Roman" w:hAnsi="Times New Roman" w:eastAsia="宋体"/>
          <w:b w:val="0"/>
          <w:sz w:val="21"/>
        </w:rPr>
        <w:t>便是那些小丫头子们，亦多喜与宝钗去顽。因此黛玉心中便有些悒郁不忿之意，</w:t>
      </w:r>
      <w:r>
        <w:rPr>
          <w:rFonts w:ascii="Times New Roman" w:hAnsi="Times New Roman" w:eastAsia="楷体"/>
          <w:b w:val="0"/>
          <w:color w:val="8B0000"/>
          <w:sz w:val="17"/>
        </w:rPr>
        <w:t>〔甲戌侧批：此一句是今古才人通病，如人人皆如我黛玉之为人，方许他妒。此是黛玉缺处。〕</w:t>
      </w:r>
      <w:r>
        <w:rPr>
          <w:rFonts w:ascii="Times New Roman" w:hAnsi="Times New Roman" w:eastAsia="宋体"/>
          <w:b w:val="0"/>
          <w:sz w:val="21"/>
        </w:rPr>
        <w:t>宝钗却浑然不觉。</w:t>
      </w:r>
      <w:r>
        <w:rPr>
          <w:rFonts w:ascii="Times New Roman" w:hAnsi="Times New Roman" w:eastAsia="楷体"/>
          <w:b w:val="0"/>
          <w:color w:val="8B0000"/>
          <w:sz w:val="17"/>
        </w:rPr>
        <w:t>〔甲戌侧批：这还是天性，后文中则是又加学力了。〕</w:t>
      </w:r>
      <w:r>
        <w:rPr>
          <w:rFonts w:ascii="Times New Roman" w:hAnsi="Times New Roman" w:eastAsia="宋体"/>
          <w:b w:val="0"/>
          <w:sz w:val="21"/>
        </w:rPr>
        <w:t>那宝玉亦在孩提之间，况自天性所禀来的一片愚拙偏僻，</w:t>
      </w:r>
      <w:r>
        <w:rPr>
          <w:rFonts w:ascii="Times New Roman" w:hAnsi="Times New Roman" w:eastAsia="楷体"/>
          <w:b w:val="0"/>
          <w:color w:val="8B0000"/>
          <w:sz w:val="17"/>
        </w:rPr>
        <w:t>〔甲戌侧批：四字是极不好，却是极妙。只不要被作者瞒过。〕</w:t>
      </w:r>
      <w:r>
        <w:rPr>
          <w:rFonts w:ascii="Times New Roman" w:hAnsi="Times New Roman" w:eastAsia="宋体"/>
          <w:b w:val="0"/>
          <w:sz w:val="21"/>
        </w:rPr>
        <w:t>视姊妹弟兄皆出一意，并无亲疏远近之别。</w:t>
      </w:r>
      <w:r>
        <w:rPr>
          <w:rFonts w:ascii="Times New Roman" w:hAnsi="Times New Roman" w:eastAsia="楷体"/>
          <w:b w:val="0"/>
          <w:color w:val="8B0000"/>
          <w:sz w:val="17"/>
        </w:rPr>
        <w:t>〔甲戌侧批：如此反谓“愚痴”，正从世人意中写也。〕</w:t>
      </w:r>
      <w:r>
        <w:rPr>
          <w:rFonts w:ascii="Times New Roman" w:hAnsi="Times New Roman" w:eastAsia="宋体"/>
          <w:b w:val="0"/>
          <w:sz w:val="21"/>
        </w:rPr>
        <w:t>其中因与黛玉同随贾母一处坐卧，故略比别个姊妹熟惯些。既熟惯，则更觉亲密，既亲密，则不免一时有求全之毁，不虞之隙。</w:t>
      </w:r>
      <w:r>
        <w:rPr>
          <w:rFonts w:ascii="Times New Roman" w:hAnsi="Times New Roman" w:eastAsia="楷体"/>
          <w:b w:val="0"/>
          <w:color w:val="8B0000"/>
          <w:sz w:val="17"/>
        </w:rPr>
        <w:t>〔甲戌侧批：八字定评，有趣。不独黛玉、宝玉二人，亦可为古今天下亲密人当头一喝。甲戌眉批：八字为二玉一生文字之纲。〕</w:t>
      </w:r>
      <w:r>
        <w:rPr>
          <w:rFonts w:ascii="Times New Roman" w:hAnsi="Times New Roman" w:eastAsia="宋体"/>
          <w:b w:val="0"/>
          <w:sz w:val="21"/>
        </w:rPr>
        <w:t>这日不知为何，他二人言语有些不合起来，黛玉又</w:t>
      </w:r>
      <w:r>
        <w:rPr>
          <w:rFonts w:ascii="Times New Roman" w:hAnsi="Times New Roman" w:eastAsia="楷体"/>
          <w:b w:val="0"/>
          <w:color w:val="8B0000"/>
          <w:sz w:val="17"/>
        </w:rPr>
        <w:t>〔甲戌侧批：“又”字妙极！补出近日无限垂泪之事矣，此仍淡淡写来，使后文来得不突然。〕</w:t>
      </w:r>
      <w:r>
        <w:rPr>
          <w:rFonts w:ascii="Times New Roman" w:hAnsi="Times New Roman" w:eastAsia="宋体"/>
          <w:b w:val="0"/>
          <w:sz w:val="21"/>
        </w:rPr>
        <w:t>气的独在房中垂泪，宝玉又</w:t>
      </w:r>
      <w:r>
        <w:rPr>
          <w:rFonts w:ascii="Times New Roman" w:hAnsi="Times New Roman" w:eastAsia="楷体"/>
          <w:b w:val="0"/>
          <w:color w:val="8B0000"/>
          <w:sz w:val="17"/>
        </w:rPr>
        <w:t>〔甲戌侧批：“又”字妙极！凡用二“又”字，如双峰对峙，总补二玉正文。〕</w:t>
      </w:r>
      <w:r>
        <w:rPr>
          <w:rFonts w:ascii="Times New Roman" w:hAnsi="Times New Roman" w:eastAsia="宋体"/>
          <w:b w:val="0"/>
          <w:sz w:val="21"/>
        </w:rPr>
        <w:t>自悔言语冒撞，前去俯就，那黛玉方渐渐的回转来。</w:t>
      </w:r>
    </w:p>
    <w:p>
      <w:pPr>
        <w:spacing w:line="312" w:lineRule="auto"/>
        <w:ind w:firstLine="420"/>
        <w:jc w:val="both"/>
      </w:pPr>
      <w:r>
        <w:rPr>
          <w:rFonts w:ascii="Times New Roman" w:hAnsi="Times New Roman" w:eastAsia="宋体"/>
          <w:b w:val="0"/>
          <w:sz w:val="21"/>
        </w:rPr>
        <w:t>因东边宁府中花园内梅花盛开，</w:t>
      </w:r>
      <w:r>
        <w:rPr>
          <w:rFonts w:ascii="Times New Roman" w:hAnsi="Times New Roman" w:eastAsia="楷体"/>
          <w:b w:val="0"/>
          <w:color w:val="8B0000"/>
          <w:sz w:val="17"/>
        </w:rPr>
        <w:t>〔甲戌侧批：元春消息动矣。〕</w:t>
      </w:r>
      <w:r>
        <w:rPr>
          <w:rFonts w:ascii="Times New Roman" w:hAnsi="Times New Roman" w:eastAsia="宋体"/>
          <w:b w:val="0"/>
          <w:sz w:val="21"/>
        </w:rPr>
        <w:t>贾珍之妻尤氏乃治酒，请贾母、邢夫人、王夫人等赏花。是日先携了贾蓉之妻，二人来面请。贾母等于早饭后过来，就在会芳园</w:t>
      </w:r>
      <w:r>
        <w:rPr>
          <w:rFonts w:ascii="Times New Roman" w:hAnsi="Times New Roman" w:eastAsia="楷体"/>
          <w:b w:val="0"/>
          <w:color w:val="8B0000"/>
          <w:sz w:val="17"/>
        </w:rPr>
        <w:t>〔甲戌侧批：随笔带出，妙！字意可思。〕</w:t>
      </w:r>
      <w:r>
        <w:rPr>
          <w:rFonts w:ascii="Times New Roman" w:hAnsi="Times New Roman" w:eastAsia="宋体"/>
          <w:b w:val="0"/>
          <w:sz w:val="21"/>
        </w:rPr>
        <w:t>游顽，先茶后酒，不过皆是宁荣二府女眷家宴小集，并无别样新文趣事可记。</w:t>
      </w:r>
    </w:p>
    <w:p>
      <w:pPr>
        <w:spacing w:line="312" w:lineRule="auto"/>
        <w:ind w:firstLine="420"/>
        <w:jc w:val="both"/>
      </w:pPr>
      <w:r>
        <w:rPr>
          <w:rFonts w:ascii="Times New Roman" w:hAnsi="Times New Roman" w:eastAsia="楷体"/>
          <w:b w:val="0"/>
          <w:color w:val="8B0000"/>
          <w:sz w:val="17"/>
        </w:rPr>
        <w:t>〔甲戌侧批：这是第一家宴，偏如此草草写。此如晋人倒食甘蔗，渐入佳境一样。〕</w:t>
      </w:r>
      <w:r>
        <w:rPr>
          <w:rFonts w:ascii="Times New Roman" w:hAnsi="Times New Roman" w:eastAsia="宋体"/>
          <w:b w:val="0"/>
          <w:sz w:val="21"/>
        </w:rPr>
        <w:t>一时宝玉倦怠，欲睡中觉，贾母命人好生哄着，歇一回再来。贾蓉之妻秦氏便忙笑回道：“我们这里有给宝叔收拾下的屋子，老祖宗放心，只管交与我就是了。”又向宝玉的奶娘丫鬟等道：“嬷嬷姐姐们，请宝叔随我这里来。”贾母素知秦氏是个极妥当的人，</w:t>
      </w:r>
      <w:r>
        <w:rPr>
          <w:rFonts w:ascii="Times New Roman" w:hAnsi="Times New Roman" w:eastAsia="楷体"/>
          <w:b w:val="0"/>
          <w:color w:val="8B0000"/>
          <w:sz w:val="17"/>
        </w:rPr>
        <w:t>〔甲戌侧批：借贾母心中定评。〕</w:t>
      </w:r>
      <w:r>
        <w:rPr>
          <w:rFonts w:ascii="Times New Roman" w:hAnsi="Times New Roman" w:eastAsia="宋体"/>
          <w:b w:val="0"/>
          <w:sz w:val="21"/>
        </w:rPr>
        <w:t>生的袅娜纤巧，行事又温柔和平，乃重孙媳中第一个得意之人，</w:t>
      </w:r>
      <w:r>
        <w:rPr>
          <w:rFonts w:ascii="Times New Roman" w:hAnsi="Times New Roman" w:eastAsia="楷体"/>
          <w:b w:val="0"/>
          <w:color w:val="8B0000"/>
          <w:sz w:val="17"/>
        </w:rPr>
        <w:t>〔甲戌侧批：又夹写出秦氏来。〕</w:t>
      </w:r>
      <w:r>
        <w:rPr>
          <w:rFonts w:ascii="Times New Roman" w:hAnsi="Times New Roman" w:eastAsia="宋体"/>
          <w:b w:val="0"/>
          <w:sz w:val="21"/>
        </w:rPr>
        <w:t>见他去安置宝玉，自是安稳的。</w:t>
      </w:r>
    </w:p>
    <w:p>
      <w:pPr>
        <w:spacing w:line="312" w:lineRule="auto"/>
        <w:ind w:firstLine="420"/>
        <w:jc w:val="both"/>
      </w:pPr>
      <w:r>
        <w:rPr>
          <w:rFonts w:ascii="Times New Roman" w:hAnsi="Times New Roman" w:eastAsia="宋体"/>
          <w:b w:val="0"/>
          <w:sz w:val="21"/>
        </w:rPr>
        <w:t>当下秦氏引了一簇人来至上房内间。宝玉抬头看见一幅画贴在上面，画的人物固好，其故事乃是《燃藜图》，也不看系何人所画，心中便有些不快。</w:t>
      </w:r>
      <w:r>
        <w:rPr>
          <w:rFonts w:ascii="Times New Roman" w:hAnsi="Times New Roman" w:eastAsia="楷体"/>
          <w:b w:val="0"/>
          <w:color w:val="8B0000"/>
          <w:sz w:val="17"/>
        </w:rPr>
        <w:t>〔甲戌眉批：如此画联，焉能入梦？〕</w:t>
      </w:r>
      <w:r>
        <w:rPr>
          <w:rFonts w:ascii="Times New Roman" w:hAnsi="Times New Roman" w:eastAsia="宋体"/>
          <w:b w:val="0"/>
          <w:sz w:val="21"/>
        </w:rPr>
        <w:t>又有一幅对联，写的是：</w:t>
      </w:r>
    </w:p>
    <w:p>
      <w:pPr>
        <w:spacing w:line="312" w:lineRule="auto"/>
        <w:ind w:firstLine="420"/>
        <w:jc w:val="both"/>
      </w:pPr>
      <w:r>
        <w:rPr>
          <w:rFonts w:ascii="Times New Roman" w:hAnsi="Times New Roman" w:eastAsia="宋体"/>
          <w:b w:val="0"/>
          <w:sz w:val="21"/>
        </w:rPr>
        <w:t>世事洞明皆学问，人情练达即文章。</w:t>
      </w:r>
    </w:p>
    <w:p>
      <w:pPr>
        <w:spacing w:line="312" w:lineRule="auto"/>
        <w:ind w:firstLine="420"/>
        <w:jc w:val="both"/>
      </w:pPr>
      <w:r>
        <w:rPr>
          <w:rFonts w:ascii="Times New Roman" w:hAnsi="Times New Roman" w:eastAsia="楷体"/>
          <w:b w:val="0"/>
          <w:color w:val="8B0000"/>
          <w:sz w:val="17"/>
        </w:rPr>
        <w:t>〔甲戌双行夹批：看此联极俗，用于此则极妙。盖作者正因古今王孙公子，劈头先下金针。〕</w:t>
      </w:r>
      <w:r>
        <w:rPr>
          <w:rFonts w:ascii="Times New Roman" w:hAnsi="Times New Roman" w:eastAsia="宋体"/>
          <w:b w:val="0"/>
          <w:sz w:val="21"/>
        </w:rPr>
        <w:t>及看了这两句，纵然室宇精美，铺陈华丽，亦断断不肯在这里了，忙说：“快出去！快出去！”秦氏听了笑道：“这里还不好，可往那里去呢？不然往我屋里去吧。”宝玉点头微笑。有一个嬷嬷说道：“那里有个叔叔往侄儿房里睡觉的理？”秦氏笑道：“嗳哟哟！不怕他恼。他能多大呢，就忌讳这些个！上月你没看见我那个兄弟来了，</w:t>
      </w:r>
      <w:r>
        <w:rPr>
          <w:rFonts w:ascii="Times New Roman" w:hAnsi="Times New Roman" w:eastAsia="楷体"/>
          <w:b w:val="0"/>
          <w:color w:val="8B0000"/>
          <w:sz w:val="17"/>
        </w:rPr>
        <w:t>〔甲戌眉批：伏下秦钟，妙！〕</w:t>
      </w:r>
      <w:r>
        <w:rPr>
          <w:rFonts w:ascii="Times New Roman" w:hAnsi="Times New Roman" w:eastAsia="宋体"/>
          <w:b w:val="0"/>
          <w:sz w:val="21"/>
        </w:rPr>
        <w:t>虽然与宝叔同年，两个人若站在一处，只怕那个还高些呢。”</w:t>
      </w:r>
      <w:r>
        <w:rPr>
          <w:rFonts w:ascii="Times New Roman" w:hAnsi="Times New Roman" w:eastAsia="楷体"/>
          <w:b w:val="0"/>
          <w:color w:val="8B0000"/>
          <w:sz w:val="17"/>
        </w:rPr>
        <w:t>〔甲戌侧批：又伏下一人，随笔便出，得隙便入，一精一细之极。〕</w:t>
      </w:r>
      <w:r>
        <w:rPr>
          <w:rFonts w:ascii="Times New Roman" w:hAnsi="Times New Roman" w:eastAsia="宋体"/>
          <w:b w:val="0"/>
          <w:sz w:val="21"/>
        </w:rPr>
        <w:t>宝玉道：“我怎么没见过？你带他来我瞧瞧。”</w:t>
      </w:r>
      <w:r>
        <w:rPr>
          <w:rFonts w:ascii="Times New Roman" w:hAnsi="Times New Roman" w:eastAsia="楷体"/>
          <w:b w:val="0"/>
          <w:color w:val="8B0000"/>
          <w:sz w:val="17"/>
        </w:rPr>
        <w:t>〔甲戌侧批：侯门少年纨绔活跳下来。〕</w:t>
      </w:r>
      <w:r>
        <w:rPr>
          <w:rFonts w:ascii="Times New Roman" w:hAnsi="Times New Roman" w:eastAsia="宋体"/>
          <w:b w:val="0"/>
          <w:sz w:val="21"/>
        </w:rPr>
        <w:t>众人笑道：“隔着二三十里，往那里带去，见的日子有呢。”说着大家来至秦氏房中。刚至房门，便有一股细细的甜香</w:t>
      </w:r>
      <w:r>
        <w:rPr>
          <w:rFonts w:ascii="Times New Roman" w:hAnsi="Times New Roman" w:eastAsia="楷体"/>
          <w:b w:val="0"/>
          <w:color w:val="8B0000"/>
          <w:sz w:val="17"/>
        </w:rPr>
        <w:t>〔甲戌侧批：此香名“引梦香”。〕</w:t>
      </w:r>
      <w:r>
        <w:rPr>
          <w:rFonts w:ascii="Times New Roman" w:hAnsi="Times New Roman" w:eastAsia="宋体"/>
          <w:b w:val="0"/>
          <w:sz w:val="21"/>
        </w:rPr>
        <w:t>袭人而来。宝玉觉得眼饧骨软，连说：“好香！”</w:t>
      </w:r>
      <w:r>
        <w:rPr>
          <w:rFonts w:ascii="Times New Roman" w:hAnsi="Times New Roman" w:eastAsia="楷体"/>
          <w:b w:val="0"/>
          <w:color w:val="8B0000"/>
          <w:sz w:val="17"/>
        </w:rPr>
        <w:t>〔甲戌侧批：刻骨吸髓之情景，如何想得来，又如何写得来？［进房如梦境。］〕</w:t>
      </w:r>
      <w:r>
        <w:rPr>
          <w:rFonts w:ascii="Times New Roman" w:hAnsi="Times New Roman" w:eastAsia="宋体"/>
          <w:b w:val="0"/>
          <w:sz w:val="21"/>
        </w:rPr>
        <w:t>入房向壁上看时，有唐伯虎画的《海棠春睡图》，</w:t>
      </w:r>
      <w:r>
        <w:rPr>
          <w:rFonts w:ascii="Times New Roman" w:hAnsi="Times New Roman" w:eastAsia="楷体"/>
          <w:b w:val="0"/>
          <w:color w:val="8B0000"/>
          <w:sz w:val="17"/>
        </w:rPr>
        <w:t>〔甲戌侧批：妙图。〕</w:t>
      </w:r>
      <w:r>
        <w:rPr>
          <w:rFonts w:ascii="Times New Roman" w:hAnsi="Times New Roman" w:eastAsia="宋体"/>
          <w:b w:val="0"/>
          <w:sz w:val="21"/>
        </w:rPr>
        <w:t>两边有宋学士秦太虚写的一副对联，其联云：云：</w:t>
      </w:r>
    </w:p>
    <w:p>
      <w:pPr>
        <w:spacing w:line="312" w:lineRule="auto"/>
        <w:jc w:val="center"/>
      </w:pPr>
      <w:r>
        <w:rPr>
          <w:rFonts w:ascii="Times New Roman" w:hAnsi="Times New Roman" w:eastAsia="楷体"/>
          <w:b w:val="0"/>
          <w:sz w:val="21"/>
        </w:rPr>
        <w:t>嫩寒锁梦因春冷，</w:t>
      </w:r>
    </w:p>
    <w:p>
      <w:pPr>
        <w:spacing w:line="312" w:lineRule="auto"/>
        <w:jc w:val="center"/>
      </w:pPr>
      <w:r>
        <w:rPr>
          <w:rFonts w:ascii="Times New Roman" w:hAnsi="Times New Roman" w:eastAsia="楷体"/>
          <w:b w:val="0"/>
          <w:sz w:val="21"/>
        </w:rPr>
        <w:t>芳气笼人是酒香。</w:t>
      </w:r>
    </w:p>
    <w:p>
      <w:pPr>
        <w:spacing w:line="312" w:lineRule="auto" w:after="0"/>
        <w:jc w:val="center"/>
      </w:pPr>
      <w:r>
        <w:rPr>
          <w:rFonts w:ascii="Times New Roman" w:hAnsi="Times New Roman" w:eastAsia="楷体"/>
          <w:b w:val="0"/>
          <w:color w:val="8B0000"/>
          <w:sz w:val="17"/>
        </w:rPr>
        <w:t>〔批：甲夹批：艳极，□极！〕</w:t>
      </w:r>
    </w:p>
    <w:p>
      <w:pPr>
        <w:spacing w:line="312" w:lineRule="auto"/>
        <w:ind w:firstLine="420"/>
        <w:jc w:val="both"/>
      </w:pPr>
      <w:r>
        <w:rPr>
          <w:rFonts w:ascii="Times New Roman" w:hAnsi="Times New Roman" w:eastAsia="楷体"/>
          <w:b w:val="0"/>
          <w:color w:val="8B0000"/>
          <w:sz w:val="17"/>
        </w:rPr>
        <w:t>〔甲夹批：已入梦境矣。〕</w:t>
      </w:r>
      <w:r>
        <w:rPr>
          <w:rFonts w:ascii="Times New Roman" w:hAnsi="Times New Roman" w:eastAsia="宋体"/>
          <w:b w:val="0"/>
          <w:sz w:val="21"/>
        </w:rPr>
        <w:t>案上设着武则天当日镜室中设的宝镜，</w:t>
      </w:r>
      <w:r>
        <w:rPr>
          <w:rFonts w:ascii="Times New Roman" w:hAnsi="Times New Roman" w:eastAsia="楷体"/>
          <w:b w:val="0"/>
          <w:color w:val="8B0000"/>
          <w:sz w:val="17"/>
        </w:rPr>
        <w:t>〔甲戌侧批：设譬调侃耳，若真以为然，则又被作者瞒过。〕</w:t>
      </w:r>
      <w:r>
        <w:rPr>
          <w:rFonts w:ascii="Times New Roman" w:hAnsi="Times New Roman" w:eastAsia="宋体"/>
          <w:b w:val="0"/>
          <w:sz w:val="21"/>
        </w:rPr>
        <w:t>一边摆着飞燕立着舞过的金盘，盘内盛着安禄山掷过伤了太真乳的木瓜。上面设着寿昌公主于含章殿下卧的榻，悬的是同昌公主制的联珠帐。宝玉含笑连说：“这里好！”</w:t>
      </w:r>
      <w:r>
        <w:rPr>
          <w:rFonts w:ascii="Times New Roman" w:hAnsi="Times New Roman" w:eastAsia="楷体"/>
          <w:b w:val="0"/>
          <w:color w:val="8B0000"/>
          <w:sz w:val="17"/>
        </w:rPr>
        <w:t>〔摆设就合着他的意。〕</w:t>
      </w:r>
      <w:r>
        <w:rPr>
          <w:rFonts w:ascii="Times New Roman" w:hAnsi="Times New Roman" w:eastAsia="宋体"/>
          <w:b w:val="0"/>
          <w:sz w:val="21"/>
        </w:rPr>
        <w:t>秦氏笑道：“我这屋子大约神仙也可以住得了。”说着亲自展开了西子浣过的纱衾，移了红娘抱过的鸳枕，</w:t>
      </w:r>
      <w:r>
        <w:rPr>
          <w:rFonts w:ascii="Times New Roman" w:hAnsi="Times New Roman" w:eastAsia="楷体"/>
          <w:b w:val="0"/>
          <w:color w:val="8B0000"/>
          <w:sz w:val="17"/>
        </w:rPr>
        <w:t>〔甲戌侧批：一路设譬之文，迥非《石头记》大笔所屑，别有他属，余所不知。〕</w:t>
      </w:r>
      <w:r>
        <w:rPr>
          <w:rFonts w:ascii="Times New Roman" w:hAnsi="Times New Roman" w:eastAsia="宋体"/>
          <w:b w:val="0"/>
          <w:sz w:val="21"/>
        </w:rPr>
        <w:t>于是众奶母伏侍宝玉卧好，款款散了，只留袭人、</w:t>
      </w:r>
      <w:r>
        <w:rPr>
          <w:rFonts w:ascii="Times New Roman" w:hAnsi="Times New Roman" w:eastAsia="楷体"/>
          <w:b w:val="0"/>
          <w:color w:val="8B0000"/>
          <w:sz w:val="17"/>
        </w:rPr>
        <w:t>〔甲戌侧批：一个再见。〕</w:t>
      </w:r>
      <w:r>
        <w:rPr>
          <w:rFonts w:ascii="Times New Roman" w:hAnsi="Times New Roman" w:eastAsia="宋体"/>
          <w:b w:val="0"/>
          <w:sz w:val="21"/>
        </w:rPr>
        <w:t>媚人、</w:t>
      </w:r>
      <w:r>
        <w:rPr>
          <w:rFonts w:ascii="Times New Roman" w:hAnsi="Times New Roman" w:eastAsia="楷体"/>
          <w:b w:val="0"/>
          <w:color w:val="8B0000"/>
          <w:sz w:val="17"/>
        </w:rPr>
        <w:t>〔甲戌侧批：二新出。〕</w:t>
      </w:r>
      <w:r>
        <w:rPr>
          <w:rFonts w:ascii="Times New Roman" w:hAnsi="Times New Roman" w:eastAsia="宋体"/>
          <w:b w:val="0"/>
          <w:sz w:val="21"/>
        </w:rPr>
        <w:t>晴雯、</w:t>
      </w:r>
      <w:r>
        <w:rPr>
          <w:rFonts w:ascii="Times New Roman" w:hAnsi="Times New Roman" w:eastAsia="楷体"/>
          <w:b w:val="0"/>
          <w:color w:val="8B0000"/>
          <w:sz w:val="17"/>
        </w:rPr>
        <w:t>〔甲戌侧批：三新出，名妙而文。〕</w:t>
      </w:r>
      <w:r>
        <w:rPr>
          <w:rFonts w:ascii="Times New Roman" w:hAnsi="Times New Roman" w:eastAsia="宋体"/>
          <w:b w:val="0"/>
          <w:sz w:val="21"/>
        </w:rPr>
        <w:t>麝月</w:t>
      </w:r>
      <w:r>
        <w:rPr>
          <w:rFonts w:ascii="Times New Roman" w:hAnsi="Times New Roman" w:eastAsia="楷体"/>
          <w:b w:val="0"/>
          <w:color w:val="8B0000"/>
          <w:sz w:val="17"/>
        </w:rPr>
        <w:t>〔甲戌侧批：四新出，尤妙。看此四婢之名，则知历来小说难与并肩。〕</w:t>
      </w:r>
      <w:r>
        <w:rPr>
          <w:rFonts w:ascii="Times New Roman" w:hAnsi="Times New Roman" w:eastAsia="宋体"/>
          <w:b w:val="0"/>
          <w:sz w:val="21"/>
        </w:rPr>
        <w:t>四个丫鬟为伴。</w:t>
      </w:r>
      <w:r>
        <w:rPr>
          <w:rFonts w:ascii="Times New Roman" w:hAnsi="Times New Roman" w:eastAsia="楷体"/>
          <w:b w:val="0"/>
          <w:color w:val="8B0000"/>
          <w:sz w:val="17"/>
        </w:rPr>
        <w:t>〔甲戌眉批：文至此不知从何处想来。〕</w:t>
      </w:r>
      <w:r>
        <w:rPr>
          <w:rFonts w:ascii="Times New Roman" w:hAnsi="Times New Roman" w:eastAsia="宋体"/>
          <w:b w:val="0"/>
          <w:sz w:val="21"/>
        </w:rPr>
        <w:t>秦氏便分咐小丫鬟们，好生在廊檐下看着猫儿狗儿打架。</w:t>
      </w:r>
    </w:p>
    <w:p>
      <w:pPr>
        <w:spacing w:line="312" w:lineRule="auto"/>
        <w:ind w:firstLine="420"/>
        <w:jc w:val="both"/>
      </w:pPr>
      <w:r>
        <w:rPr>
          <w:rFonts w:ascii="Times New Roman" w:hAnsi="Times New Roman" w:eastAsia="楷体"/>
          <w:b w:val="0"/>
          <w:color w:val="8B0000"/>
          <w:sz w:val="17"/>
        </w:rPr>
        <w:t>〔甲戌侧批：细极。〕</w:t>
      </w:r>
      <w:r>
        <w:rPr>
          <w:rFonts w:ascii="Times New Roman" w:hAnsi="Times New Roman" w:eastAsia="宋体"/>
          <w:b w:val="0"/>
          <w:sz w:val="21"/>
        </w:rPr>
        <w:t>那宝玉刚合上眼，便惚惚的睡去，犹似秦氏在前，遂悠悠荡荡，随了秦氏，至一所在。</w:t>
      </w:r>
      <w:r>
        <w:rPr>
          <w:rFonts w:ascii="Times New Roman" w:hAnsi="Times New Roman" w:eastAsia="楷体"/>
          <w:b w:val="0"/>
          <w:color w:val="8B0000"/>
          <w:sz w:val="17"/>
        </w:rPr>
        <w:t>〔甲戌侧批：此梦文情固佳，然必用秦氏引梦，又用秦氏出梦，竟不知立意何属？惟批书人知之。〕</w:t>
      </w:r>
      <w:r>
        <w:rPr>
          <w:rFonts w:ascii="Times New Roman" w:hAnsi="Times New Roman" w:eastAsia="宋体"/>
          <w:b w:val="0"/>
          <w:sz w:val="21"/>
        </w:rPr>
        <w:t>但见朱栏白石，绿树清溪，真是人迹希逢，飞尘不到。</w:t>
      </w:r>
      <w:r>
        <w:rPr>
          <w:rFonts w:ascii="Times New Roman" w:hAnsi="Times New Roman" w:eastAsia="楷体"/>
          <w:b w:val="0"/>
          <w:color w:val="8B0000"/>
          <w:sz w:val="17"/>
        </w:rPr>
        <w:t>〔甲戌侧批：一篇《蓬莱赋》。〕</w:t>
      </w:r>
      <w:r>
        <w:rPr>
          <w:rFonts w:ascii="Times New Roman" w:hAnsi="Times New Roman" w:eastAsia="宋体"/>
          <w:b w:val="0"/>
          <w:sz w:val="21"/>
        </w:rPr>
        <w:t>宝玉在梦中欢喜，想道：“这个去处有趣，我就在这里过一生，纵然失了家也愿意，强如天天被父母师傅打呢。”</w:t>
      </w:r>
      <w:r>
        <w:rPr>
          <w:rFonts w:ascii="Times New Roman" w:hAnsi="Times New Roman" w:eastAsia="楷体"/>
          <w:b w:val="0"/>
          <w:color w:val="8B0000"/>
          <w:sz w:val="17"/>
        </w:rPr>
        <w:t>〔甲戌侧批：一句忙里点出小儿心性。〕</w:t>
      </w:r>
      <w:r>
        <w:rPr>
          <w:rFonts w:ascii="Times New Roman" w:hAnsi="Times New Roman" w:eastAsia="宋体"/>
          <w:b w:val="0"/>
          <w:sz w:val="21"/>
        </w:rPr>
        <w:t>正胡思之间，忽听山后有人作歌曰：</w:t>
      </w:r>
    </w:p>
    <w:p>
      <w:pPr>
        <w:spacing w:line="312" w:lineRule="auto"/>
        <w:jc w:val="center"/>
      </w:pPr>
      <w:r>
        <w:rPr>
          <w:rFonts w:ascii="Times New Roman" w:hAnsi="Times New Roman" w:eastAsia="楷体"/>
          <w:b w:val="0"/>
          <w:sz w:val="21"/>
        </w:rPr>
        <w:t>春梦随云散，</w:t>
      </w:r>
    </w:p>
    <w:p>
      <w:pPr>
        <w:spacing w:line="312" w:lineRule="auto"/>
        <w:jc w:val="center"/>
      </w:pPr>
      <w:r>
        <w:rPr>
          <w:rFonts w:ascii="Times New Roman" w:hAnsi="Times New Roman" w:eastAsia="楷体"/>
          <w:b w:val="0"/>
          <w:sz w:val="21"/>
        </w:rPr>
        <w:t>飞花逐水流。</w:t>
      </w:r>
    </w:p>
    <w:p>
      <w:pPr>
        <w:spacing w:line="312" w:lineRule="auto"/>
        <w:jc w:val="center"/>
      </w:pPr>
      <w:r>
        <w:rPr>
          <w:rFonts w:ascii="Times New Roman" w:hAnsi="Times New Roman" w:eastAsia="楷体"/>
          <w:b w:val="0"/>
          <w:sz w:val="21"/>
        </w:rPr>
        <w:t>寄言众儿女，</w:t>
      </w:r>
    </w:p>
    <w:p>
      <w:pPr>
        <w:spacing w:line="312" w:lineRule="auto"/>
        <w:jc w:val="center"/>
      </w:pPr>
      <w:r>
        <w:rPr>
          <w:rFonts w:ascii="Times New Roman" w:hAnsi="Times New Roman" w:eastAsia="楷体"/>
          <w:b w:val="0"/>
          <w:sz w:val="21"/>
        </w:rPr>
        <w:t>何必觅闲愁。</w:t>
      </w:r>
    </w:p>
    <w:p>
      <w:pPr>
        <w:spacing w:line="312" w:lineRule="auto" w:after="0"/>
        <w:jc w:val="center"/>
      </w:pPr>
      <w:r>
        <w:rPr>
          <w:rFonts w:ascii="Times New Roman" w:hAnsi="Times New Roman" w:eastAsia="楷体"/>
          <w:b w:val="0"/>
          <w:color w:val="8B0000"/>
          <w:sz w:val="17"/>
        </w:rPr>
        <w:t>〔批：甲戌双行夹批：开口拿“春”字，最紧要！〕</w:t>
      </w:r>
    </w:p>
    <w:p>
      <w:pPr>
        <w:spacing w:line="312" w:lineRule="auto" w:after="0"/>
        <w:jc w:val="center"/>
      </w:pPr>
      <w:r>
        <w:rPr>
          <w:rFonts w:ascii="Times New Roman" w:hAnsi="Times New Roman" w:eastAsia="楷体"/>
          <w:b w:val="0"/>
          <w:color w:val="8B0000"/>
          <w:sz w:val="17"/>
        </w:rPr>
        <w:t>〔批：甲夹批：二句比也。〕</w:t>
      </w:r>
    </w:p>
    <w:p>
      <w:pPr>
        <w:spacing w:line="312" w:lineRule="auto"/>
        <w:ind w:firstLine="420"/>
        <w:jc w:val="both"/>
      </w:pPr>
      <w:r>
        <w:rPr>
          <w:rFonts w:ascii="Times New Roman" w:hAnsi="Times New Roman" w:eastAsia="楷体"/>
          <w:b w:val="0"/>
          <w:color w:val="8B0000"/>
          <w:sz w:val="17"/>
        </w:rPr>
        <w:t>〔甲夹批：将通部人一喝。〕</w:t>
      </w:r>
      <w:r>
        <w:rPr>
          <w:rFonts w:ascii="Times New Roman" w:hAnsi="Times New Roman" w:eastAsia="宋体"/>
          <w:b w:val="0"/>
          <w:sz w:val="21"/>
        </w:rPr>
        <w:t>宝玉听了是女子的声音。</w:t>
      </w:r>
      <w:r>
        <w:rPr>
          <w:rFonts w:ascii="Times New Roman" w:hAnsi="Times New Roman" w:eastAsia="楷体"/>
          <w:b w:val="0"/>
          <w:color w:val="8B0000"/>
          <w:sz w:val="17"/>
        </w:rPr>
        <w:t>〔甲戌侧批：写出终日与女儿厮混最熟。〕</w:t>
      </w:r>
      <w:r>
        <w:rPr>
          <w:rFonts w:ascii="Times New Roman" w:hAnsi="Times New Roman" w:eastAsia="宋体"/>
          <w:b w:val="0"/>
          <w:sz w:val="21"/>
        </w:rPr>
        <w:t>歌声未息，早见那边走出一个人来，蹁跹袅娜，端的与人不同。有赋为证：</w:t>
      </w:r>
    </w:p>
    <w:p>
      <w:pPr>
        <w:spacing w:line="312" w:lineRule="auto"/>
        <w:ind w:firstLine="420"/>
        <w:jc w:val="both"/>
      </w:pPr>
      <w:r>
        <w:rPr>
          <w:rFonts w:ascii="Times New Roman" w:hAnsi="Times New Roman" w:eastAsia="宋体"/>
          <w:b w:val="0"/>
          <w:sz w:val="21"/>
        </w:rPr>
        <w:t>方离柳坞，乍出花房。但行处，鸟惊庭树；将到时，影度回廊。仙袂乍飘兮，闻麝兰之馥郁；荷衣欲动兮，听环佩之铿锵。靥笑春桃兮，云翠髻；唇绽樱颗兮，榴齿含香。纤腰之楚楚兮，回风舞雪；珠翠之辉辉兮，满额鹅黄。出没花间兮，宜嗔宜喜；徘徊池上兮，若飞若扬。蛾眉颦笑兮，将言而未语；莲步乍移兮，待止而欲行。羡彼之良质兮，冰清玉润；羡彼之华服兮，闪灼文章；爱彼之貌容兮，香培玉琢；美彼之态度兮，凤翥龙翔。其素若何？春梅绽雪。其洁若何？秋菊被霜。其静若何？松生空谷。其艳若何？加澄塘。其文若何？龙游曲沼。其神若何？月射寒江。应惭西子，实愧王嫱。奇矣哉，生于孰地，来自何方？信矣乎，瑶池不二，紫府无双。果何人哉？如斯之美也！</w:t>
      </w:r>
    </w:p>
    <w:p>
      <w:pPr>
        <w:spacing w:line="312" w:lineRule="auto"/>
        <w:ind w:firstLine="420"/>
        <w:jc w:val="both"/>
      </w:pPr>
      <w:r>
        <w:rPr>
          <w:rFonts w:ascii="Times New Roman" w:hAnsi="Times New Roman" w:eastAsia="楷体"/>
          <w:b w:val="0"/>
          <w:color w:val="8B0000"/>
          <w:sz w:val="17"/>
        </w:rPr>
        <w:t>〔甲戌眉批：按此书凡例本无赞赋闲文，前有宝玉二词，今复见此一赋，何也？盖此二人乃通部大纲，不得不用此套。前词却是作者别有深意，故见其妙。此赋则不见长，然亦不可无者也。〕</w:t>
      </w:r>
      <w:r>
        <w:rPr>
          <w:rFonts w:ascii="Times New Roman" w:hAnsi="Times New Roman" w:eastAsia="宋体"/>
          <w:b w:val="0"/>
          <w:sz w:val="21"/>
        </w:rPr>
        <w:t>宝玉见是一个仙姑，喜的忙来作揖问道：“神仙姐姐，</w:t>
      </w:r>
      <w:r>
        <w:rPr>
          <w:rFonts w:ascii="Times New Roman" w:hAnsi="Times New Roman" w:eastAsia="楷体"/>
          <w:b w:val="0"/>
          <w:color w:val="8B0000"/>
          <w:sz w:val="17"/>
        </w:rPr>
        <w:t>〔甲戌侧批：千古未闻之奇称，写来竟成千古未闻之奇语。故是千古未有之奇文。〕</w:t>
      </w:r>
      <w:r>
        <w:rPr>
          <w:rFonts w:ascii="Times New Roman" w:hAnsi="Times New Roman" w:eastAsia="宋体"/>
          <w:b w:val="0"/>
          <w:sz w:val="21"/>
        </w:rPr>
        <w:t>不知从那里来，如今要往那里去？也不知这是何处，望乞携带携带。”那仙姑笑道：“吾居离恨天之上，灌愁海之中，乃放春山遣香洞太虚幻境警幻仙姑是也。</w:t>
      </w:r>
      <w:r>
        <w:rPr>
          <w:rFonts w:ascii="Times New Roman" w:hAnsi="Times New Roman" w:eastAsia="楷体"/>
          <w:b w:val="0"/>
          <w:color w:val="8B0000"/>
          <w:sz w:val="17"/>
        </w:rPr>
        <w:t>〔甲戌侧批：与首回中甄士隐梦景一照。〕</w:t>
      </w:r>
      <w:r>
        <w:rPr>
          <w:rFonts w:ascii="Times New Roman" w:hAnsi="Times New Roman" w:eastAsia="宋体"/>
          <w:b w:val="0"/>
          <w:sz w:val="21"/>
        </w:rPr>
        <w:t>司人间之风情月债，掌尘世之女怨男痴。因近来风流冤孽，</w:t>
      </w:r>
      <w:r>
        <w:rPr>
          <w:rFonts w:ascii="Times New Roman" w:hAnsi="Times New Roman" w:eastAsia="楷体"/>
          <w:b w:val="0"/>
          <w:color w:val="8B0000"/>
          <w:sz w:val="17"/>
        </w:rPr>
        <w:t>〔甲戌侧批：四字可畏。〕</w:t>
      </w:r>
      <w:r>
        <w:rPr>
          <w:rFonts w:ascii="Times New Roman" w:hAnsi="Times New Roman" w:eastAsia="宋体"/>
          <w:b w:val="0"/>
          <w:sz w:val="21"/>
        </w:rPr>
        <w:t>缠绵于此处，是以前来访察机会，布散相思。今忽与尔相逢，亦非偶然。此离吾境不远，别无他物，仅有自采仙茗一盏，亲酿美酒一瓮，素练魔舞歌姬数人，新填《红楼梦》</w:t>
      </w:r>
      <w:r>
        <w:rPr>
          <w:rFonts w:ascii="Times New Roman" w:hAnsi="Times New Roman" w:eastAsia="楷体"/>
          <w:b w:val="0"/>
          <w:color w:val="8B0000"/>
          <w:sz w:val="17"/>
        </w:rPr>
        <w:t>〔甲戌侧批：点题。盖作者自云所历不过红楼一梦耳。〕</w:t>
      </w:r>
      <w:r>
        <w:rPr>
          <w:rFonts w:ascii="Times New Roman" w:hAnsi="Times New Roman" w:eastAsia="宋体"/>
          <w:b w:val="0"/>
          <w:sz w:val="21"/>
        </w:rPr>
        <w:t>仙曲十二支，试随吾一游否？”宝玉听说，便忘了秦氏在何处，</w:t>
      </w:r>
      <w:r>
        <w:rPr>
          <w:rFonts w:ascii="Times New Roman" w:hAnsi="Times New Roman" w:eastAsia="楷体"/>
          <w:b w:val="0"/>
          <w:color w:val="8B0000"/>
          <w:sz w:val="17"/>
        </w:rPr>
        <w:t>〔甲戌侧批：细极。〕</w:t>
      </w:r>
      <w:r>
        <w:rPr>
          <w:rFonts w:ascii="Times New Roman" w:hAnsi="Times New Roman" w:eastAsia="宋体"/>
          <w:b w:val="0"/>
          <w:sz w:val="21"/>
        </w:rPr>
        <w:t>竟随了仙姑，至一所在，有石牌横建，上书“太虚幻境”四个大字，两边一副对联，</w:t>
      </w:r>
      <w:r>
        <w:rPr>
          <w:rFonts w:ascii="Times New Roman" w:hAnsi="Times New Roman" w:eastAsia="楷体"/>
          <w:b w:val="0"/>
          <w:color w:val="8B0000"/>
          <w:sz w:val="17"/>
        </w:rPr>
        <w:t>〔甲戌侧批：士隐曾见此匾对，而僧道不能领入，留此回警幻邀宝玉后文。〕</w:t>
      </w:r>
      <w:r>
        <w:rPr>
          <w:rFonts w:ascii="Times New Roman" w:hAnsi="Times New Roman" w:eastAsia="宋体"/>
          <w:b w:val="0"/>
          <w:sz w:val="21"/>
        </w:rPr>
        <w:t>乃是：</w:t>
      </w:r>
    </w:p>
    <w:p>
      <w:pPr>
        <w:spacing w:line="312" w:lineRule="auto"/>
        <w:jc w:val="center"/>
      </w:pPr>
      <w:r>
        <w:rPr>
          <w:rFonts w:ascii="Times New Roman" w:hAnsi="Times New Roman" w:eastAsia="楷体"/>
          <w:b w:val="0"/>
          <w:sz w:val="21"/>
        </w:rPr>
        <w:t>假作真时真亦假，</w:t>
      </w:r>
    </w:p>
    <w:p>
      <w:pPr>
        <w:spacing w:line="312" w:lineRule="auto"/>
        <w:jc w:val="center"/>
      </w:pPr>
      <w:r>
        <w:rPr>
          <w:rFonts w:ascii="Times New Roman" w:hAnsi="Times New Roman" w:eastAsia="楷体"/>
          <w:b w:val="0"/>
          <w:sz w:val="21"/>
        </w:rPr>
        <w:t>无为有处有还无。</w:t>
      </w:r>
    </w:p>
    <w:p>
      <w:pPr>
        <w:spacing w:line="312" w:lineRule="auto"/>
        <w:ind w:firstLine="420"/>
        <w:jc w:val="both"/>
      </w:pPr>
      <w:r>
        <w:rPr>
          <w:rFonts w:ascii="Times New Roman" w:hAnsi="Times New Roman" w:eastAsia="楷体"/>
          <w:b w:val="0"/>
          <w:color w:val="8B0000"/>
          <w:sz w:val="17"/>
        </w:rPr>
        <w:t>〔甲戌双行夹批：正恐观者忘却首回，故特将甄士隐梦景重一□染。〕</w:t>
      </w:r>
      <w:r>
        <w:rPr>
          <w:rFonts w:ascii="Times New Roman" w:hAnsi="Times New Roman" w:eastAsia="宋体"/>
          <w:b w:val="0"/>
          <w:sz w:val="21"/>
        </w:rPr>
        <w:t>转过牌坊，便是一座宫门，上面横书四个大字，道是“孽海情天”。又有一副对联，大书云：</w:t>
      </w:r>
    </w:p>
    <w:p>
      <w:pPr>
        <w:spacing w:line="312" w:lineRule="auto"/>
        <w:jc w:val="center"/>
      </w:pPr>
      <w:r>
        <w:rPr>
          <w:rFonts w:ascii="Times New Roman" w:hAnsi="Times New Roman" w:eastAsia="楷体"/>
          <w:b w:val="0"/>
          <w:sz w:val="21"/>
        </w:rPr>
        <w:t>厚地高天，堪叹古今情不尽；</w:t>
      </w:r>
    </w:p>
    <w:p>
      <w:pPr>
        <w:spacing w:line="312" w:lineRule="auto"/>
        <w:jc w:val="center"/>
      </w:pPr>
      <w:r>
        <w:rPr>
          <w:rFonts w:ascii="Times New Roman" w:hAnsi="Times New Roman" w:eastAsia="楷体"/>
          <w:b w:val="0"/>
          <w:sz w:val="21"/>
        </w:rPr>
        <w:t>痴男怨女，可怜风月债难偿。</w:t>
      </w:r>
    </w:p>
    <w:p>
      <w:pPr>
        <w:spacing w:line="312" w:lineRule="auto"/>
        <w:ind w:firstLine="420"/>
        <w:jc w:val="both"/>
      </w:pPr>
      <w:r>
        <w:rPr>
          <w:rFonts w:ascii="Times New Roman" w:hAnsi="Times New Roman" w:eastAsia="宋体"/>
          <w:b w:val="0"/>
          <w:sz w:val="21"/>
        </w:rPr>
        <w:t>宝玉看了，</w:t>
      </w:r>
      <w:r>
        <w:rPr>
          <w:rFonts w:ascii="Times New Roman" w:hAnsi="Times New Roman" w:eastAsia="楷体"/>
          <w:b w:val="0"/>
          <w:color w:val="8B0000"/>
          <w:sz w:val="17"/>
        </w:rPr>
        <w:t>〔甲戌眉批：菩萨天尊皆因僧道而有，以点俗人，独不许幻造太虚幻境以警情者乎？观者恶其荒唐，余则喜其新鲜。有修庙造塔祈福者，余今意欲起太虚幻境以较修七十二司更有功德。〕</w:t>
      </w:r>
      <w:r>
        <w:rPr>
          <w:rFonts w:ascii="Times New Roman" w:hAnsi="Times New Roman" w:eastAsia="宋体"/>
          <w:b w:val="0"/>
          <w:sz w:val="21"/>
        </w:rPr>
        <w:t>心下自思道：“原来如此。但不知何为‘古今之情’，何为‘风月之债’？从今倒要领略领略。”宝玉只顾如此一想，不料早把些邪魔招入膏肓了。</w:t>
      </w:r>
      <w:r>
        <w:rPr>
          <w:rFonts w:ascii="Times New Roman" w:hAnsi="Times New Roman" w:eastAsia="楷体"/>
          <w:b w:val="0"/>
          <w:color w:val="8B0000"/>
          <w:sz w:val="17"/>
        </w:rPr>
        <w:t>〔甲戌侧批：奇极妙文。〕</w:t>
      </w:r>
      <w:r>
        <w:rPr>
          <w:rFonts w:ascii="Times New Roman" w:hAnsi="Times New Roman" w:eastAsia="宋体"/>
          <w:b w:val="0"/>
          <w:sz w:val="21"/>
        </w:rPr>
        <w:t>当下随了仙姑进入二层门内，至两边配殿，皆有匾额对联，一时看不尽许多，惟见有几处写的是：“痴情司”、“结怨司”、“朝啼司”、“夜怨司”、“春感司”、“秋悲司”。</w:t>
      </w:r>
      <w:r>
        <w:rPr>
          <w:rFonts w:ascii="Times New Roman" w:hAnsi="Times New Roman" w:eastAsia="楷体"/>
          <w:b w:val="0"/>
          <w:color w:val="8B0000"/>
          <w:sz w:val="17"/>
        </w:rPr>
        <w:t>〔甲戌侧批：虚陪六个。〕</w:t>
      </w:r>
      <w:r>
        <w:rPr>
          <w:rFonts w:ascii="Times New Roman" w:hAnsi="Times New Roman" w:eastAsia="宋体"/>
          <w:b w:val="0"/>
          <w:sz w:val="21"/>
        </w:rPr>
        <w:t>看了，因向仙姑道：“敢烦仙姑引我到那各司中游玩游玩，不知可使得？”仙姑道：“此各司中皆贮的是普天之下所有的女子过去未来的簿册。尔凡眼尘躯，未便先知的。”宝玉听了，那里肯依，复央之再四。仙姑无奈，说：“也罢，就在此司内略随喜随喜罢了。”宝玉喜不自胜，抬头看这司的匾上，乃是“薄命司”</w:t>
      </w:r>
      <w:r>
        <w:rPr>
          <w:rFonts w:ascii="Times New Roman" w:hAnsi="Times New Roman" w:eastAsia="楷体"/>
          <w:b w:val="0"/>
          <w:color w:val="8B0000"/>
          <w:sz w:val="17"/>
        </w:rPr>
        <w:t>〔甲戌侧批：正文。〕</w:t>
      </w:r>
      <w:r>
        <w:rPr>
          <w:rFonts w:ascii="Times New Roman" w:hAnsi="Times New Roman" w:eastAsia="宋体"/>
          <w:b w:val="0"/>
          <w:sz w:val="21"/>
        </w:rPr>
        <w:t>三字，两边对联写的是：</w:t>
      </w:r>
    </w:p>
    <w:p>
      <w:pPr>
        <w:spacing w:line="312" w:lineRule="auto"/>
        <w:ind w:firstLine="420"/>
        <w:jc w:val="both"/>
      </w:pPr>
      <w:r>
        <w:rPr>
          <w:rFonts w:ascii="Times New Roman" w:hAnsi="Times New Roman" w:eastAsia="宋体"/>
          <w:b w:val="0"/>
          <w:sz w:val="21"/>
        </w:rPr>
        <w:t>春恨秋悲皆自惹，花容月貌为谁妍。</w:t>
      </w:r>
    </w:p>
    <w:p>
      <w:pPr>
        <w:spacing w:line="312" w:lineRule="auto"/>
        <w:ind w:firstLine="420"/>
        <w:jc w:val="both"/>
      </w:pPr>
      <w:r>
        <w:rPr>
          <w:rFonts w:ascii="Times New Roman" w:hAnsi="Times New Roman" w:eastAsia="宋体"/>
          <w:b w:val="0"/>
          <w:sz w:val="21"/>
        </w:rPr>
        <w:t>宝玉看了，便知</w:t>
      </w:r>
      <w:r>
        <w:rPr>
          <w:rFonts w:ascii="Times New Roman" w:hAnsi="Times New Roman" w:eastAsia="楷体"/>
          <w:b w:val="0"/>
          <w:color w:val="8B0000"/>
          <w:sz w:val="17"/>
        </w:rPr>
        <w:t>〔甲戌侧批：“便知”二字是字法，最为紧要之至。〕</w:t>
      </w:r>
      <w:r>
        <w:rPr>
          <w:rFonts w:ascii="Times New Roman" w:hAnsi="Times New Roman" w:eastAsia="宋体"/>
          <w:b w:val="0"/>
          <w:sz w:val="21"/>
        </w:rPr>
        <w:t>感叹。进入门来，只见有十数个大橱，皆用封条封着。看那封条上，皆是各省的地名。宝玉一心只拣自己的家乡封条看，遂无心看别省的了。只见那边橱上封条上大书七字云：“金陵十二钗正册”。</w:t>
      </w:r>
      <w:r>
        <w:rPr>
          <w:rFonts w:ascii="Times New Roman" w:hAnsi="Times New Roman" w:eastAsia="楷体"/>
          <w:b w:val="0"/>
          <w:color w:val="8B0000"/>
          <w:sz w:val="17"/>
        </w:rPr>
        <w:t>〔甲戌侧批：正文题。〕</w:t>
      </w:r>
      <w:r>
        <w:rPr>
          <w:rFonts w:ascii="Times New Roman" w:hAnsi="Times New Roman" w:eastAsia="宋体"/>
          <w:b w:val="0"/>
          <w:sz w:val="21"/>
        </w:rPr>
        <w:t>宝玉问道：“何为‘金陵十二钗正册’？”警幻道：“即贵省中十二冠首女子之册，故为‘正册’。”宝玉道：“常听</w:t>
      </w:r>
      <w:r>
        <w:rPr>
          <w:rFonts w:ascii="Times New Roman" w:hAnsi="Times New Roman" w:eastAsia="楷体"/>
          <w:b w:val="0"/>
          <w:color w:val="8B0000"/>
          <w:sz w:val="17"/>
        </w:rPr>
        <w:t>〔甲戌侧批：“常听”二字，神理极妙。〕</w:t>
      </w:r>
      <w:r>
        <w:rPr>
          <w:rFonts w:ascii="Times New Roman" w:hAnsi="Times New Roman" w:eastAsia="宋体"/>
          <w:b w:val="0"/>
          <w:sz w:val="21"/>
        </w:rPr>
        <w:t>人说，金陵极大，怎么只十二个女子？如今单我家里，上上下下，就有几百女孩子呢。”</w:t>
      </w:r>
      <w:r>
        <w:rPr>
          <w:rFonts w:ascii="Times New Roman" w:hAnsi="Times New Roman" w:eastAsia="楷体"/>
          <w:b w:val="0"/>
          <w:color w:val="8B0000"/>
          <w:sz w:val="17"/>
        </w:rPr>
        <w:t>〔甲戌侧批：贵公子口声。〕</w:t>
      </w:r>
      <w:r>
        <w:rPr>
          <w:rFonts w:ascii="Times New Roman" w:hAnsi="Times New Roman" w:eastAsia="宋体"/>
          <w:b w:val="0"/>
          <w:sz w:val="21"/>
        </w:rPr>
        <w:t>警幻冷笑道：“贵省女子固多，不过择其紧要者录之。下边二橱则又次之。余者庸常之辈，则无册可录矣。”宝玉听说，再看下首二厨上，果然写着“金陵十二钗副册”，又一个写着“金陵十二钗又副册”。宝玉便伸手先将“又副册”橱开了，拿出一本册来，揭开一看，只见这首页上画着一幅画，又非人物，也无山水，不过是水墨滃染的满纸乌云浊雾而已。有几行字迹，写的是：</w:t>
      </w:r>
    </w:p>
    <w:p>
      <w:pPr>
        <w:spacing w:line="312" w:lineRule="auto"/>
        <w:jc w:val="center"/>
      </w:pPr>
      <w:r>
        <w:rPr>
          <w:rFonts w:ascii="Times New Roman" w:hAnsi="Times New Roman" w:eastAsia="楷体"/>
          <w:b w:val="0"/>
          <w:sz w:val="21"/>
        </w:rPr>
        <w:t>霁月难逢，彩云易散。</w:t>
      </w:r>
    </w:p>
    <w:p>
      <w:pPr>
        <w:spacing w:line="312" w:lineRule="auto"/>
        <w:jc w:val="center"/>
      </w:pPr>
      <w:r>
        <w:rPr>
          <w:rFonts w:ascii="Times New Roman" w:hAnsi="Times New Roman" w:eastAsia="楷体"/>
          <w:b w:val="0"/>
          <w:sz w:val="21"/>
        </w:rPr>
        <w:t>心比天高，身为下贱。</w:t>
      </w:r>
    </w:p>
    <w:p>
      <w:pPr>
        <w:spacing w:line="312" w:lineRule="auto"/>
        <w:jc w:val="center"/>
      </w:pPr>
      <w:r>
        <w:rPr>
          <w:rFonts w:ascii="Times New Roman" w:hAnsi="Times New Roman" w:eastAsia="楷体"/>
          <w:b w:val="0"/>
          <w:sz w:val="21"/>
        </w:rPr>
        <w:t>风流灵巧招人怨。</w:t>
      </w:r>
    </w:p>
    <w:p>
      <w:pPr>
        <w:spacing w:line="312" w:lineRule="auto"/>
        <w:jc w:val="center"/>
      </w:pPr>
      <w:r>
        <w:rPr>
          <w:rFonts w:ascii="Times New Roman" w:hAnsi="Times New Roman" w:eastAsia="楷体"/>
          <w:b w:val="0"/>
          <w:sz w:val="21"/>
        </w:rPr>
        <w:t>寿夭多因毁谤生，</w:t>
      </w:r>
    </w:p>
    <w:p>
      <w:pPr>
        <w:spacing w:line="312" w:lineRule="auto"/>
        <w:jc w:val="center"/>
      </w:pPr>
      <w:r>
        <w:rPr>
          <w:rFonts w:ascii="Times New Roman" w:hAnsi="Times New Roman" w:eastAsia="楷体"/>
          <w:b w:val="0"/>
          <w:sz w:val="21"/>
        </w:rPr>
        <w:t>多情公子空牵念。</w:t>
      </w:r>
    </w:p>
    <w:p>
      <w:pPr>
        <w:spacing w:line="312" w:lineRule="auto"/>
        <w:ind w:firstLine="420"/>
        <w:jc w:val="both"/>
      </w:pPr>
      <w:r>
        <w:rPr>
          <w:rFonts w:ascii="Times New Roman" w:hAnsi="Times New Roman" w:eastAsia="楷体"/>
          <w:b w:val="0"/>
          <w:color w:val="8B0000"/>
          <w:sz w:val="17"/>
        </w:rPr>
        <w:t>〔甲戌双行夹批：恰极之至！“病补雀金裘”回中与此合看。〕</w:t>
      </w:r>
      <w:r>
        <w:rPr>
          <w:rFonts w:ascii="Times New Roman" w:hAnsi="Times New Roman" w:eastAsia="宋体"/>
          <w:b w:val="0"/>
          <w:sz w:val="21"/>
        </w:rPr>
        <w:t>宝玉看了，又见后面画着一簇鲜花，一床破席。也有几句言词，写道是：</w:t>
      </w:r>
    </w:p>
    <w:p>
      <w:pPr>
        <w:spacing w:line="312" w:lineRule="auto"/>
        <w:jc w:val="center"/>
      </w:pPr>
      <w:r>
        <w:rPr>
          <w:rFonts w:ascii="Times New Roman" w:hAnsi="Times New Roman" w:eastAsia="楷体"/>
          <w:b w:val="0"/>
          <w:sz w:val="21"/>
        </w:rPr>
        <w:t>枉自温柔和顺，</w:t>
      </w:r>
    </w:p>
    <w:p>
      <w:pPr>
        <w:spacing w:line="312" w:lineRule="auto"/>
        <w:jc w:val="center"/>
      </w:pPr>
      <w:r>
        <w:rPr>
          <w:rFonts w:ascii="Times New Roman" w:hAnsi="Times New Roman" w:eastAsia="楷体"/>
          <w:b w:val="0"/>
          <w:sz w:val="21"/>
        </w:rPr>
        <w:t>空云似桂如兰。</w:t>
      </w:r>
    </w:p>
    <w:p>
      <w:pPr>
        <w:spacing w:line="312" w:lineRule="auto"/>
        <w:jc w:val="center"/>
      </w:pPr>
      <w:r>
        <w:rPr>
          <w:rFonts w:ascii="Times New Roman" w:hAnsi="Times New Roman" w:eastAsia="楷体"/>
          <w:b w:val="0"/>
          <w:sz w:val="21"/>
        </w:rPr>
        <w:t>堪叹优伶有福，</w:t>
      </w:r>
    </w:p>
    <w:p>
      <w:pPr>
        <w:spacing w:line="312" w:lineRule="auto"/>
        <w:jc w:val="center"/>
      </w:pPr>
      <w:r>
        <w:rPr>
          <w:rFonts w:ascii="Times New Roman" w:hAnsi="Times New Roman" w:eastAsia="楷体"/>
          <w:b w:val="0"/>
          <w:sz w:val="21"/>
        </w:rPr>
        <w:t>谁知公子无缘。</w:t>
      </w:r>
    </w:p>
    <w:p>
      <w:pPr>
        <w:spacing w:line="312" w:lineRule="auto"/>
        <w:ind w:firstLine="420"/>
        <w:jc w:val="both"/>
      </w:pPr>
      <w:r>
        <w:rPr>
          <w:rFonts w:ascii="Times New Roman" w:hAnsi="Times New Roman" w:eastAsia="楷体"/>
          <w:b w:val="0"/>
          <w:color w:val="8B0000"/>
          <w:sz w:val="17"/>
        </w:rPr>
        <w:t>〔甲戌双行夹批：骂死宝玉，却是自悔。〕</w:t>
      </w:r>
      <w:r>
        <w:rPr>
          <w:rFonts w:ascii="Times New Roman" w:hAnsi="Times New Roman" w:eastAsia="宋体"/>
          <w:b w:val="0"/>
          <w:sz w:val="21"/>
        </w:rPr>
        <w:t>宝玉看了不解。遂掷下这个，又去开了“副册”橱门，拿起一本册来，揭开看时，只见画着一株桂花，下面有一池沼，其中水涸泥干，莲枯藕败。后面书云：</w:t>
      </w:r>
    </w:p>
    <w:p>
      <w:pPr>
        <w:spacing w:line="312" w:lineRule="auto"/>
        <w:jc w:val="center"/>
      </w:pPr>
      <w:r>
        <w:rPr>
          <w:rFonts w:ascii="Times New Roman" w:hAnsi="Times New Roman" w:eastAsia="楷体"/>
          <w:b w:val="0"/>
          <w:sz w:val="21"/>
        </w:rPr>
        <w:t>根并荷花一茎香，</w:t>
      </w:r>
    </w:p>
    <w:p>
      <w:pPr>
        <w:spacing w:line="312" w:lineRule="auto"/>
        <w:jc w:val="center"/>
      </w:pPr>
      <w:r>
        <w:rPr>
          <w:rFonts w:ascii="Times New Roman" w:hAnsi="Times New Roman" w:eastAsia="楷体"/>
          <w:b w:val="0"/>
          <w:sz w:val="21"/>
        </w:rPr>
        <w:t>平生遭际实堪伤。</w:t>
      </w:r>
    </w:p>
    <w:p>
      <w:pPr>
        <w:spacing w:line="312" w:lineRule="auto"/>
        <w:jc w:val="center"/>
      </w:pPr>
      <w:r>
        <w:rPr>
          <w:rFonts w:ascii="Times New Roman" w:hAnsi="Times New Roman" w:eastAsia="楷体"/>
          <w:b w:val="0"/>
          <w:sz w:val="21"/>
        </w:rPr>
        <w:t>自从两地生孤木，</w:t>
      </w:r>
    </w:p>
    <w:p>
      <w:pPr>
        <w:spacing w:line="312" w:lineRule="auto"/>
        <w:jc w:val="center"/>
      </w:pPr>
      <w:r>
        <w:rPr>
          <w:rFonts w:ascii="Times New Roman" w:hAnsi="Times New Roman" w:eastAsia="楷体"/>
          <w:b w:val="0"/>
          <w:sz w:val="21"/>
        </w:rPr>
        <w:t>致使香魂返故乡。</w:t>
      </w:r>
    </w:p>
    <w:p>
      <w:pPr>
        <w:spacing w:line="312" w:lineRule="auto" w:after="0"/>
        <w:jc w:val="center"/>
      </w:pPr>
      <w:r>
        <w:rPr>
          <w:rFonts w:ascii="Times New Roman" w:hAnsi="Times New Roman" w:eastAsia="楷体"/>
          <w:b w:val="0"/>
          <w:color w:val="8B0000"/>
          <w:sz w:val="17"/>
        </w:rPr>
        <w:t>〔批：甲戌双行夹批：却是咏菱妙句。〕</w:t>
      </w:r>
    </w:p>
    <w:p>
      <w:pPr>
        <w:spacing w:line="312" w:lineRule="auto" w:after="0"/>
        <w:jc w:val="center"/>
      </w:pPr>
      <w:r>
        <w:rPr>
          <w:rFonts w:ascii="Times New Roman" w:hAnsi="Times New Roman" w:eastAsia="楷体"/>
          <w:b w:val="0"/>
          <w:color w:val="8B0000"/>
          <w:sz w:val="17"/>
        </w:rPr>
        <w:t>〔批：甲夹批：拆字法。〕</w:t>
      </w:r>
    </w:p>
    <w:p>
      <w:pPr>
        <w:spacing w:line="312" w:lineRule="auto"/>
        <w:ind w:firstLine="420"/>
        <w:jc w:val="both"/>
      </w:pPr>
      <w:r>
        <w:rPr>
          <w:rFonts w:ascii="Times New Roman" w:hAnsi="Times New Roman" w:eastAsia="宋体"/>
          <w:b w:val="0"/>
          <w:sz w:val="21"/>
        </w:rPr>
        <w:t>宝玉看了仍不解。便又掷了，再去取“正册”看。只见头一页上便画着两株枯木，木上悬着一围玉带，又有一堆雪，雪下一股金簪。也有四句言词，道是：</w:t>
      </w:r>
    </w:p>
    <w:p>
      <w:pPr>
        <w:spacing w:line="312" w:lineRule="auto"/>
        <w:jc w:val="center"/>
      </w:pPr>
      <w:r>
        <w:rPr>
          <w:rFonts w:ascii="Times New Roman" w:hAnsi="Times New Roman" w:eastAsia="楷体"/>
          <w:b w:val="0"/>
          <w:sz w:val="21"/>
        </w:rPr>
        <w:t>可叹停机德，</w:t>
      </w:r>
    </w:p>
    <w:p>
      <w:pPr>
        <w:spacing w:line="312" w:lineRule="auto"/>
        <w:jc w:val="center"/>
      </w:pPr>
      <w:r>
        <w:rPr>
          <w:rFonts w:ascii="Times New Roman" w:hAnsi="Times New Roman" w:eastAsia="楷体"/>
          <w:b w:val="0"/>
          <w:sz w:val="21"/>
        </w:rPr>
        <w:t>堪叹咏絮才，</w:t>
      </w:r>
    </w:p>
    <w:p>
      <w:pPr>
        <w:spacing w:line="312" w:lineRule="auto"/>
        <w:jc w:val="center"/>
      </w:pPr>
      <w:r>
        <w:rPr>
          <w:rFonts w:ascii="Times New Roman" w:hAnsi="Times New Roman" w:eastAsia="楷体"/>
          <w:b w:val="0"/>
          <w:sz w:val="21"/>
        </w:rPr>
        <w:t>玉带林中挂，</w:t>
      </w:r>
    </w:p>
    <w:p>
      <w:pPr>
        <w:spacing w:line="312" w:lineRule="auto"/>
        <w:jc w:val="center"/>
      </w:pPr>
      <w:r>
        <w:rPr>
          <w:rFonts w:ascii="Times New Roman" w:hAnsi="Times New Roman" w:eastAsia="楷体"/>
          <w:b w:val="0"/>
          <w:sz w:val="21"/>
        </w:rPr>
        <w:t>金簪雪里埋。</w:t>
      </w:r>
    </w:p>
    <w:p>
      <w:pPr>
        <w:spacing w:line="312" w:lineRule="auto" w:after="0"/>
        <w:jc w:val="center"/>
      </w:pPr>
      <w:r>
        <w:rPr>
          <w:rFonts w:ascii="Times New Roman" w:hAnsi="Times New Roman" w:eastAsia="楷体"/>
          <w:b w:val="0"/>
          <w:color w:val="8B0000"/>
          <w:sz w:val="17"/>
        </w:rPr>
        <w:t>〔批：甲戌夹批：此句薛。〕</w:t>
      </w:r>
    </w:p>
    <w:p>
      <w:pPr>
        <w:spacing w:line="312" w:lineRule="auto" w:after="0"/>
        <w:jc w:val="center"/>
      </w:pPr>
      <w:r>
        <w:rPr>
          <w:rFonts w:ascii="Times New Roman" w:hAnsi="Times New Roman" w:eastAsia="楷体"/>
          <w:b w:val="0"/>
          <w:color w:val="8B0000"/>
          <w:sz w:val="17"/>
        </w:rPr>
        <w:t>〔批：甲戌夹批：此句林。〕</w:t>
      </w:r>
    </w:p>
    <w:p>
      <w:pPr>
        <w:spacing w:line="312" w:lineRule="auto"/>
        <w:ind w:firstLine="420"/>
        <w:jc w:val="both"/>
      </w:pPr>
      <w:r>
        <w:rPr>
          <w:rFonts w:ascii="Times New Roman" w:hAnsi="Times New Roman" w:eastAsia="楷体"/>
          <w:b w:val="0"/>
          <w:color w:val="8B0000"/>
          <w:sz w:val="17"/>
        </w:rPr>
        <w:t>〔甲戌双行夹批：寓意深远，皆非生其地之意。〕</w:t>
      </w:r>
      <w:r>
        <w:rPr>
          <w:rFonts w:ascii="Times New Roman" w:hAnsi="Times New Roman" w:eastAsia="宋体"/>
          <w:b w:val="0"/>
          <w:sz w:val="21"/>
        </w:rPr>
        <w:t>宝玉看了仍不解。</w:t>
      </w:r>
      <w:r>
        <w:rPr>
          <w:rFonts w:ascii="Times New Roman" w:hAnsi="Times New Roman" w:eastAsia="楷体"/>
          <w:b w:val="0"/>
          <w:color w:val="8B0000"/>
          <w:sz w:val="17"/>
        </w:rPr>
        <w:t>〔甲戌眉批：世之好事者争传《推背图》之说，想前人断不肯煽惑愚迷，即有此说，亦非常人供谈之物。此回悉借其法，为众女子数运之机。无可以供茶酒之物，亦无干涉政事，真奇想奇笔。〕</w:t>
      </w:r>
      <w:r>
        <w:rPr>
          <w:rFonts w:ascii="Times New Roman" w:hAnsi="Times New Roman" w:eastAsia="宋体"/>
          <w:b w:val="0"/>
          <w:sz w:val="21"/>
        </w:rPr>
        <w:t>待要问时，情知他必不肯泄漏，待要丢下，又不舍。遂又往后看时，只见画着一张弓，弓上挂着香橼。也有一首歌词云：</w:t>
      </w:r>
    </w:p>
    <w:p>
      <w:pPr>
        <w:spacing w:line="312" w:lineRule="auto"/>
        <w:jc w:val="center"/>
      </w:pPr>
      <w:r>
        <w:rPr>
          <w:rFonts w:ascii="Times New Roman" w:hAnsi="Times New Roman" w:eastAsia="楷体"/>
          <w:b w:val="0"/>
          <w:sz w:val="21"/>
        </w:rPr>
        <w:t>二十年来辨是非，</w:t>
      </w:r>
    </w:p>
    <w:p>
      <w:pPr>
        <w:spacing w:line="312" w:lineRule="auto"/>
        <w:jc w:val="center"/>
      </w:pPr>
      <w:r>
        <w:rPr>
          <w:rFonts w:ascii="Times New Roman" w:hAnsi="Times New Roman" w:eastAsia="楷体"/>
          <w:b w:val="0"/>
          <w:sz w:val="21"/>
        </w:rPr>
        <w:t>榴花开处照宫闱。</w:t>
      </w:r>
    </w:p>
    <w:p>
      <w:pPr>
        <w:spacing w:line="312" w:lineRule="auto"/>
        <w:jc w:val="center"/>
      </w:pPr>
      <w:r>
        <w:rPr>
          <w:rFonts w:ascii="Times New Roman" w:hAnsi="Times New Roman" w:eastAsia="楷体"/>
          <w:b w:val="0"/>
          <w:sz w:val="21"/>
        </w:rPr>
        <w:t>三春争及初春景，</w:t>
      </w:r>
    </w:p>
    <w:p>
      <w:pPr>
        <w:spacing w:line="312" w:lineRule="auto"/>
        <w:jc w:val="center"/>
      </w:pPr>
      <w:r>
        <w:rPr>
          <w:rFonts w:ascii="Times New Roman" w:hAnsi="Times New Roman" w:eastAsia="楷体"/>
          <w:b w:val="0"/>
          <w:sz w:val="21"/>
        </w:rPr>
        <w:t>虎兕相逢大梦归。</w:t>
      </w:r>
    </w:p>
    <w:p>
      <w:pPr>
        <w:spacing w:line="312" w:lineRule="auto" w:after="0"/>
        <w:jc w:val="center"/>
      </w:pPr>
      <w:r>
        <w:rPr>
          <w:rFonts w:ascii="Times New Roman" w:hAnsi="Times New Roman" w:eastAsia="楷体"/>
          <w:b w:val="0"/>
          <w:color w:val="8B0000"/>
          <w:sz w:val="17"/>
        </w:rPr>
        <w:t>〔批：甲夹批：显极。〕</w:t>
      </w:r>
    </w:p>
    <w:p>
      <w:pPr>
        <w:spacing w:line="312" w:lineRule="auto"/>
        <w:ind w:firstLine="420"/>
        <w:jc w:val="both"/>
      </w:pPr>
      <w:r>
        <w:rPr>
          <w:rFonts w:ascii="Times New Roman" w:hAnsi="Times New Roman" w:eastAsia="宋体"/>
          <w:b w:val="0"/>
          <w:sz w:val="21"/>
        </w:rPr>
        <w:t>后面又画着两人放风筝，一片大海，一只大船，船中有一女子掩面泣涕之状。也有四句写云：</w:t>
      </w:r>
    </w:p>
    <w:p>
      <w:pPr>
        <w:spacing w:line="312" w:lineRule="auto"/>
        <w:jc w:val="center"/>
      </w:pPr>
      <w:r>
        <w:rPr>
          <w:rFonts w:ascii="Times New Roman" w:hAnsi="Times New Roman" w:eastAsia="楷体"/>
          <w:b w:val="0"/>
          <w:sz w:val="21"/>
        </w:rPr>
        <w:t>才自精明志自高，</w:t>
      </w:r>
    </w:p>
    <w:p>
      <w:pPr>
        <w:spacing w:line="312" w:lineRule="auto"/>
        <w:jc w:val="center"/>
      </w:pPr>
      <w:r>
        <w:rPr>
          <w:rFonts w:ascii="Times New Roman" w:hAnsi="Times New Roman" w:eastAsia="楷体"/>
          <w:b w:val="0"/>
          <w:sz w:val="21"/>
        </w:rPr>
        <w:t>生于末世运偏消。</w:t>
      </w:r>
    </w:p>
    <w:p>
      <w:pPr>
        <w:spacing w:line="312" w:lineRule="auto"/>
        <w:jc w:val="center"/>
      </w:pPr>
      <w:r>
        <w:rPr>
          <w:rFonts w:ascii="Times New Roman" w:hAnsi="Times New Roman" w:eastAsia="楷体"/>
          <w:b w:val="0"/>
          <w:sz w:val="21"/>
        </w:rPr>
        <w:t>清明涕送江边望，</w:t>
      </w:r>
    </w:p>
    <w:p>
      <w:pPr>
        <w:spacing w:line="312" w:lineRule="auto"/>
        <w:jc w:val="center"/>
      </w:pPr>
      <w:r>
        <w:rPr>
          <w:rFonts w:ascii="Times New Roman" w:hAnsi="Times New Roman" w:eastAsia="楷体"/>
          <w:b w:val="0"/>
          <w:sz w:val="21"/>
        </w:rPr>
        <w:t>千里东风一梦遥。</w:t>
      </w:r>
    </w:p>
    <w:p>
      <w:pPr>
        <w:spacing w:line="312" w:lineRule="auto"/>
        <w:jc w:val="center"/>
      </w:pPr>
      <w:r>
        <w:rPr>
          <w:rFonts w:ascii="Times New Roman" w:hAnsi="Times New Roman" w:eastAsia="楷体"/>
          <w:b w:val="0"/>
          <w:sz w:val="21"/>
        </w:rPr>
        <w:t>后面又画几缕飞云，一湾逝水。其词曰：</w:t>
      </w:r>
    </w:p>
    <w:p>
      <w:pPr>
        <w:spacing w:line="312" w:lineRule="auto"/>
        <w:jc w:val="center"/>
      </w:pPr>
      <w:r>
        <w:rPr>
          <w:rFonts w:ascii="Times New Roman" w:hAnsi="Times New Roman" w:eastAsia="楷体"/>
          <w:b w:val="0"/>
          <w:sz w:val="21"/>
        </w:rPr>
        <w:t>富贵又何为？襁褓之间父母违。</w:t>
      </w:r>
    </w:p>
    <w:p>
      <w:pPr>
        <w:spacing w:line="312" w:lineRule="auto"/>
        <w:jc w:val="center"/>
      </w:pPr>
      <w:r>
        <w:rPr>
          <w:rFonts w:ascii="Times New Roman" w:hAnsi="Times New Roman" w:eastAsia="楷体"/>
          <w:b w:val="0"/>
          <w:sz w:val="21"/>
        </w:rPr>
        <w:t>展眼吊斜晖，湘江水逝楚云飞。</w:t>
      </w:r>
    </w:p>
    <w:p>
      <w:pPr>
        <w:spacing w:line="312" w:lineRule="auto"/>
        <w:jc w:val="center"/>
      </w:pPr>
      <w:r>
        <w:rPr>
          <w:rFonts w:ascii="Times New Roman" w:hAnsi="Times New Roman" w:eastAsia="楷体"/>
          <w:b w:val="0"/>
          <w:sz w:val="21"/>
        </w:rPr>
        <w:t>后面又画着一块美玉，落在泥垢之中。其断语云：</w:t>
      </w:r>
    </w:p>
    <w:p>
      <w:pPr>
        <w:spacing w:line="312" w:lineRule="auto"/>
        <w:jc w:val="center"/>
      </w:pPr>
      <w:r>
        <w:rPr>
          <w:rFonts w:ascii="Times New Roman" w:hAnsi="Times New Roman" w:eastAsia="楷体"/>
          <w:b w:val="0"/>
          <w:sz w:val="21"/>
        </w:rPr>
        <w:t>欲洁何曾洁，云空未必空。</w:t>
      </w:r>
    </w:p>
    <w:p>
      <w:pPr>
        <w:spacing w:line="312" w:lineRule="auto"/>
        <w:jc w:val="center"/>
      </w:pPr>
      <w:r>
        <w:rPr>
          <w:rFonts w:ascii="Times New Roman" w:hAnsi="Times New Roman" w:eastAsia="楷体"/>
          <w:b w:val="0"/>
          <w:sz w:val="21"/>
        </w:rPr>
        <w:t>可怜金玉质，终陷淖泥中。</w:t>
      </w:r>
    </w:p>
    <w:p>
      <w:pPr>
        <w:spacing w:line="312" w:lineRule="auto" w:after="0"/>
        <w:jc w:val="center"/>
      </w:pPr>
      <w:r>
        <w:rPr>
          <w:rFonts w:ascii="Times New Roman" w:hAnsi="Times New Roman" w:eastAsia="楷体"/>
          <w:b w:val="0"/>
          <w:color w:val="8B0000"/>
          <w:sz w:val="17"/>
        </w:rPr>
        <w:t>〔批：甲戌双行夹批：感叹句，自寓。〕</w:t>
      </w:r>
    </w:p>
    <w:p>
      <w:pPr>
        <w:spacing w:line="312" w:lineRule="auto" w:after="0"/>
        <w:jc w:val="center"/>
      </w:pPr>
      <w:r>
        <w:rPr>
          <w:rFonts w:ascii="Times New Roman" w:hAnsi="Times New Roman" w:eastAsia="楷体"/>
          <w:b w:val="0"/>
          <w:color w:val="8B0000"/>
          <w:sz w:val="17"/>
        </w:rPr>
        <w:t>〔批：甲夹批：好句！〕</w:t>
      </w:r>
    </w:p>
    <w:p>
      <w:pPr>
        <w:spacing w:line="312" w:lineRule="auto"/>
        <w:ind w:firstLine="420"/>
        <w:jc w:val="both"/>
      </w:pPr>
      <w:r>
        <w:rPr>
          <w:rFonts w:ascii="Times New Roman" w:hAnsi="Times New Roman" w:eastAsia="宋体"/>
          <w:b w:val="0"/>
          <w:sz w:val="21"/>
        </w:rPr>
        <w:t>后面忽见画着个恶狼，追扑一美女，欲啖之意。其书云：</w:t>
      </w:r>
    </w:p>
    <w:p>
      <w:pPr>
        <w:spacing w:line="312" w:lineRule="auto"/>
        <w:jc w:val="center"/>
      </w:pPr>
      <w:r>
        <w:rPr>
          <w:rFonts w:ascii="Times New Roman" w:hAnsi="Times New Roman" w:eastAsia="楷体"/>
          <w:b w:val="0"/>
          <w:sz w:val="21"/>
        </w:rPr>
        <w:t>子系中山狼，</w:t>
      </w:r>
    </w:p>
    <w:p>
      <w:pPr>
        <w:spacing w:line="312" w:lineRule="auto"/>
        <w:jc w:val="center"/>
      </w:pPr>
      <w:r>
        <w:rPr>
          <w:rFonts w:ascii="Times New Roman" w:hAnsi="Times New Roman" w:eastAsia="楷体"/>
          <w:b w:val="0"/>
          <w:sz w:val="21"/>
        </w:rPr>
        <w:t>得志便猖狂。</w:t>
      </w:r>
    </w:p>
    <w:p>
      <w:pPr>
        <w:spacing w:line="312" w:lineRule="auto"/>
        <w:jc w:val="center"/>
      </w:pPr>
      <w:r>
        <w:rPr>
          <w:rFonts w:ascii="Times New Roman" w:hAnsi="Times New Roman" w:eastAsia="楷体"/>
          <w:b w:val="0"/>
          <w:sz w:val="21"/>
        </w:rPr>
        <w:t>金闺花柳质，</w:t>
      </w:r>
    </w:p>
    <w:p>
      <w:pPr>
        <w:spacing w:line="312" w:lineRule="auto"/>
        <w:jc w:val="center"/>
      </w:pPr>
      <w:r>
        <w:rPr>
          <w:rFonts w:ascii="Times New Roman" w:hAnsi="Times New Roman" w:eastAsia="楷体"/>
          <w:b w:val="0"/>
          <w:sz w:val="21"/>
        </w:rPr>
        <w:t>一载赴黄粱。</w:t>
      </w:r>
    </w:p>
    <w:p>
      <w:pPr>
        <w:spacing w:line="312" w:lineRule="auto" w:after="0"/>
        <w:jc w:val="center"/>
      </w:pPr>
      <w:r>
        <w:rPr>
          <w:rFonts w:ascii="Times New Roman" w:hAnsi="Times New Roman" w:eastAsia="楷体"/>
          <w:b w:val="0"/>
          <w:color w:val="8B0000"/>
          <w:sz w:val="17"/>
        </w:rPr>
        <w:t>〔批：甲夹批：好句！〕</w:t>
      </w:r>
    </w:p>
    <w:p>
      <w:pPr>
        <w:spacing w:line="312" w:lineRule="auto"/>
        <w:ind w:firstLine="420"/>
        <w:jc w:val="both"/>
      </w:pPr>
      <w:r>
        <w:rPr>
          <w:rFonts w:ascii="Times New Roman" w:hAnsi="Times New Roman" w:eastAsia="宋体"/>
          <w:b w:val="0"/>
          <w:sz w:val="21"/>
        </w:rPr>
        <w:t>后面便是一所古庙，里面有一美人在内看经独坐。其判云：</w:t>
      </w:r>
    </w:p>
    <w:p>
      <w:pPr>
        <w:spacing w:line="312" w:lineRule="auto"/>
        <w:jc w:val="center"/>
      </w:pPr>
      <w:r>
        <w:rPr>
          <w:rFonts w:ascii="Times New Roman" w:hAnsi="Times New Roman" w:eastAsia="楷体"/>
          <w:b w:val="0"/>
          <w:sz w:val="21"/>
        </w:rPr>
        <w:t>堪破三春景不长，</w:t>
      </w:r>
    </w:p>
    <w:p>
      <w:pPr>
        <w:spacing w:line="312" w:lineRule="auto"/>
        <w:jc w:val="center"/>
      </w:pPr>
      <w:r>
        <w:rPr>
          <w:rFonts w:ascii="Times New Roman" w:hAnsi="Times New Roman" w:eastAsia="楷体"/>
          <w:b w:val="0"/>
          <w:sz w:val="21"/>
        </w:rPr>
        <w:t>缁衣顿改昔年妆。</w:t>
      </w:r>
    </w:p>
    <w:p>
      <w:pPr>
        <w:spacing w:line="312" w:lineRule="auto"/>
        <w:jc w:val="center"/>
      </w:pPr>
      <w:r>
        <w:rPr>
          <w:rFonts w:ascii="Times New Roman" w:hAnsi="Times New Roman" w:eastAsia="楷体"/>
          <w:b w:val="0"/>
          <w:sz w:val="21"/>
        </w:rPr>
        <w:t>可怜绣户侯门女，</w:t>
      </w:r>
    </w:p>
    <w:p>
      <w:pPr>
        <w:spacing w:line="312" w:lineRule="auto"/>
        <w:jc w:val="center"/>
      </w:pPr>
      <w:r>
        <w:rPr>
          <w:rFonts w:ascii="Times New Roman" w:hAnsi="Times New Roman" w:eastAsia="楷体"/>
          <w:b w:val="0"/>
          <w:sz w:val="21"/>
        </w:rPr>
        <w:t>独卧青灯古佛旁。</w:t>
      </w:r>
    </w:p>
    <w:p>
      <w:pPr>
        <w:spacing w:line="312" w:lineRule="auto"/>
        <w:jc w:val="center"/>
      </w:pPr>
      <w:r>
        <w:rPr>
          <w:rFonts w:ascii="Times New Roman" w:hAnsi="Times New Roman" w:eastAsia="楷体"/>
          <w:b w:val="0"/>
          <w:sz w:val="21"/>
        </w:rPr>
        <w:t>后面便是一片冰山，上面有一只雌凤。其判曰：</w:t>
      </w:r>
    </w:p>
    <w:p>
      <w:pPr>
        <w:spacing w:line="312" w:lineRule="auto"/>
        <w:jc w:val="center"/>
      </w:pPr>
      <w:r>
        <w:rPr>
          <w:rFonts w:ascii="Times New Roman" w:hAnsi="Times New Roman" w:eastAsia="楷体"/>
          <w:b w:val="0"/>
          <w:sz w:val="21"/>
        </w:rPr>
        <w:t>凡鸟偏从末世来，</w:t>
      </w:r>
    </w:p>
    <w:p>
      <w:pPr>
        <w:spacing w:line="312" w:lineRule="auto"/>
        <w:jc w:val="center"/>
      </w:pPr>
      <w:r>
        <w:rPr>
          <w:rFonts w:ascii="Times New Roman" w:hAnsi="Times New Roman" w:eastAsia="楷体"/>
          <w:b w:val="0"/>
          <w:sz w:val="21"/>
        </w:rPr>
        <w:t>都知爱慕此生才。</w:t>
      </w:r>
    </w:p>
    <w:p>
      <w:pPr>
        <w:spacing w:line="312" w:lineRule="auto"/>
        <w:jc w:val="center"/>
      </w:pPr>
      <w:r>
        <w:rPr>
          <w:rFonts w:ascii="Times New Roman" w:hAnsi="Times New Roman" w:eastAsia="楷体"/>
          <w:b w:val="0"/>
          <w:sz w:val="21"/>
        </w:rPr>
        <w:t>一从二令三人木，</w:t>
      </w:r>
    </w:p>
    <w:p>
      <w:pPr>
        <w:spacing w:line="312" w:lineRule="auto"/>
        <w:jc w:val="center"/>
      </w:pPr>
      <w:r>
        <w:rPr>
          <w:rFonts w:ascii="Times New Roman" w:hAnsi="Times New Roman" w:eastAsia="楷体"/>
          <w:b w:val="0"/>
          <w:sz w:val="21"/>
        </w:rPr>
        <w:t>苦向金陵事更哀。</w:t>
      </w:r>
    </w:p>
    <w:p>
      <w:pPr>
        <w:spacing w:line="312" w:lineRule="auto" w:after="0"/>
        <w:jc w:val="center"/>
      </w:pPr>
      <w:r>
        <w:rPr>
          <w:rFonts w:ascii="Times New Roman" w:hAnsi="Times New Roman" w:eastAsia="楷体"/>
          <w:b w:val="0"/>
          <w:color w:val="8B0000"/>
          <w:sz w:val="17"/>
        </w:rPr>
        <w:t>〔批：甲夹批：好句！〕</w:t>
      </w:r>
    </w:p>
    <w:p>
      <w:pPr>
        <w:spacing w:line="312" w:lineRule="auto" w:after="0"/>
        <w:jc w:val="center"/>
      </w:pPr>
      <w:r>
        <w:rPr>
          <w:rFonts w:ascii="Times New Roman" w:hAnsi="Times New Roman" w:eastAsia="楷体"/>
          <w:b w:val="0"/>
          <w:color w:val="8B0000"/>
          <w:sz w:val="17"/>
        </w:rPr>
        <w:t>〔批：甲夹批：拆字法。〕</w:t>
      </w:r>
    </w:p>
    <w:p>
      <w:pPr>
        <w:spacing w:line="312" w:lineRule="auto"/>
        <w:ind w:firstLine="420"/>
        <w:jc w:val="both"/>
      </w:pPr>
      <w:r>
        <w:rPr>
          <w:rFonts w:ascii="Times New Roman" w:hAnsi="Times New Roman" w:eastAsia="宋体"/>
          <w:b w:val="0"/>
          <w:sz w:val="21"/>
        </w:rPr>
        <w:t>后面又是一座荒村野店，有一美人在那里纺绩。其判云：</w:t>
      </w:r>
    </w:p>
    <w:p>
      <w:pPr>
        <w:spacing w:line="312" w:lineRule="auto"/>
        <w:jc w:val="center"/>
      </w:pPr>
      <w:r>
        <w:rPr>
          <w:rFonts w:ascii="Times New Roman" w:hAnsi="Times New Roman" w:eastAsia="楷体"/>
          <w:b w:val="0"/>
          <w:sz w:val="21"/>
        </w:rPr>
        <w:t>势败休云贵，</w:t>
      </w:r>
    </w:p>
    <w:p>
      <w:pPr>
        <w:spacing w:line="312" w:lineRule="auto"/>
        <w:jc w:val="center"/>
      </w:pPr>
      <w:r>
        <w:rPr>
          <w:rFonts w:ascii="Times New Roman" w:hAnsi="Times New Roman" w:eastAsia="楷体"/>
          <w:b w:val="0"/>
          <w:sz w:val="21"/>
        </w:rPr>
        <w:t>家亡莫论亲。</w:t>
      </w:r>
    </w:p>
    <w:p>
      <w:pPr>
        <w:spacing w:line="312" w:lineRule="auto"/>
        <w:jc w:val="center"/>
      </w:pPr>
      <w:r>
        <w:rPr>
          <w:rFonts w:ascii="Times New Roman" w:hAnsi="Times New Roman" w:eastAsia="楷体"/>
          <w:b w:val="0"/>
          <w:sz w:val="21"/>
        </w:rPr>
        <w:t>偶因济刘氏，</w:t>
      </w:r>
    </w:p>
    <w:p>
      <w:pPr>
        <w:spacing w:line="312" w:lineRule="auto"/>
        <w:jc w:val="center"/>
      </w:pPr>
      <w:r>
        <w:rPr>
          <w:rFonts w:ascii="Times New Roman" w:hAnsi="Times New Roman" w:eastAsia="楷体"/>
          <w:b w:val="0"/>
          <w:sz w:val="21"/>
        </w:rPr>
        <w:t>巧得遇恩人。</w:t>
      </w:r>
    </w:p>
    <w:p>
      <w:pPr>
        <w:spacing w:line="312" w:lineRule="auto" w:after="0"/>
        <w:jc w:val="center"/>
      </w:pPr>
      <w:r>
        <w:rPr>
          <w:rFonts w:ascii="Times New Roman" w:hAnsi="Times New Roman" w:eastAsia="楷体"/>
          <w:b w:val="0"/>
          <w:color w:val="8B0000"/>
          <w:sz w:val="17"/>
        </w:rPr>
        <w:t>〔批：甲戌双行夹批：非经历过者，此二句则云纸上谈兵。过来人那得不哭！〕</w:t>
      </w:r>
    </w:p>
    <w:p>
      <w:pPr>
        <w:spacing w:line="312" w:lineRule="auto"/>
        <w:ind w:firstLine="420"/>
        <w:jc w:val="both"/>
      </w:pPr>
      <w:r>
        <w:rPr>
          <w:rFonts w:ascii="Times New Roman" w:hAnsi="Times New Roman" w:eastAsia="宋体"/>
          <w:b w:val="0"/>
          <w:sz w:val="21"/>
        </w:rPr>
        <w:t>后面又画着一盆茂兰，旁有一位凤冠霞帔的美人。也有判云：</w:t>
      </w:r>
    </w:p>
    <w:p>
      <w:pPr>
        <w:spacing w:line="312" w:lineRule="auto"/>
        <w:jc w:val="center"/>
      </w:pPr>
      <w:r>
        <w:rPr>
          <w:rFonts w:ascii="Times New Roman" w:hAnsi="Times New Roman" w:eastAsia="楷体"/>
          <w:b w:val="0"/>
          <w:sz w:val="21"/>
        </w:rPr>
        <w:t>桃李春风结子完，</w:t>
      </w:r>
    </w:p>
    <w:p>
      <w:pPr>
        <w:spacing w:line="312" w:lineRule="auto"/>
        <w:jc w:val="center"/>
      </w:pPr>
      <w:r>
        <w:rPr>
          <w:rFonts w:ascii="Times New Roman" w:hAnsi="Times New Roman" w:eastAsia="楷体"/>
          <w:b w:val="0"/>
          <w:sz w:val="21"/>
        </w:rPr>
        <w:t>到头谁似一盆兰。</w:t>
      </w:r>
    </w:p>
    <w:p>
      <w:pPr>
        <w:spacing w:line="312" w:lineRule="auto"/>
        <w:jc w:val="center"/>
      </w:pPr>
      <w:r>
        <w:rPr>
          <w:rFonts w:ascii="Times New Roman" w:hAnsi="Times New Roman" w:eastAsia="楷体"/>
          <w:b w:val="0"/>
          <w:sz w:val="21"/>
        </w:rPr>
        <w:t>如冰水好空相妒，</w:t>
      </w:r>
    </w:p>
    <w:p>
      <w:pPr>
        <w:spacing w:line="312" w:lineRule="auto"/>
        <w:jc w:val="center"/>
      </w:pPr>
      <w:r>
        <w:rPr>
          <w:rFonts w:ascii="Times New Roman" w:hAnsi="Times New Roman" w:eastAsia="楷体"/>
          <w:b w:val="0"/>
          <w:sz w:val="21"/>
        </w:rPr>
        <w:t>枉与他人作笑谈。</w:t>
      </w:r>
    </w:p>
    <w:p>
      <w:pPr>
        <w:spacing w:line="312" w:lineRule="auto"/>
        <w:jc w:val="center"/>
      </w:pPr>
      <w:r>
        <w:rPr>
          <w:rFonts w:ascii="Times New Roman" w:hAnsi="Times New Roman" w:eastAsia="楷体"/>
          <w:b w:val="0"/>
          <w:sz w:val="21"/>
        </w:rPr>
        <w:t>后面又画着高楼大厦，有一美人悬梁自缢。其判云：</w:t>
      </w:r>
    </w:p>
    <w:p>
      <w:pPr>
        <w:spacing w:line="312" w:lineRule="auto"/>
        <w:jc w:val="center"/>
      </w:pPr>
      <w:r>
        <w:rPr>
          <w:rFonts w:ascii="Times New Roman" w:hAnsi="Times New Roman" w:eastAsia="楷体"/>
          <w:b w:val="0"/>
          <w:sz w:val="21"/>
        </w:rPr>
        <w:t>情天情海幻情身，情既相逢必主一淫一。</w:t>
      </w:r>
    </w:p>
    <w:p>
      <w:pPr>
        <w:spacing w:line="312" w:lineRule="auto"/>
        <w:jc w:val="center"/>
      </w:pPr>
      <w:r>
        <w:rPr>
          <w:rFonts w:ascii="Times New Roman" w:hAnsi="Times New Roman" w:eastAsia="楷体"/>
          <w:b w:val="0"/>
          <w:sz w:val="21"/>
        </w:rPr>
        <w:t>漫言不肖皆荣出，造衅开端实在宁。</w:t>
      </w:r>
    </w:p>
    <w:p>
      <w:pPr>
        <w:spacing w:line="312" w:lineRule="auto" w:after="0"/>
        <w:jc w:val="center"/>
      </w:pPr>
      <w:r>
        <w:rPr>
          <w:rFonts w:ascii="Times New Roman" w:hAnsi="Times New Roman" w:eastAsia="楷体"/>
          <w:b w:val="0"/>
          <w:color w:val="8B0000"/>
          <w:sz w:val="17"/>
        </w:rPr>
        <w:t>〔批：甲戌双行夹批：真心实语。〕</w:t>
      </w:r>
    </w:p>
    <w:p>
      <w:pPr>
        <w:spacing w:line="312" w:lineRule="auto"/>
        <w:ind w:firstLine="420"/>
        <w:jc w:val="both"/>
      </w:pPr>
      <w:r>
        <w:rPr>
          <w:rFonts w:ascii="Times New Roman" w:hAnsi="Times New Roman" w:eastAsia="宋体"/>
          <w:b w:val="0"/>
          <w:sz w:val="21"/>
        </w:rPr>
        <w:t>宝玉还欲看时，那仙姑知他天分高明，性情颖慧，</w:t>
      </w:r>
      <w:r>
        <w:rPr>
          <w:rFonts w:ascii="Times New Roman" w:hAnsi="Times New Roman" w:eastAsia="楷体"/>
          <w:b w:val="0"/>
          <w:color w:val="8B0000"/>
          <w:sz w:val="17"/>
        </w:rPr>
        <w:t>〔甲戌眉批：通部中笔笔贬宝玉，人人嘲宝玉，语语谤宝玉，今却于警幻意中忽写出此八字来，真是意外之意。此法亦别书中所无。〕</w:t>
      </w:r>
      <w:r>
        <w:rPr>
          <w:rFonts w:ascii="Times New Roman" w:hAnsi="Times New Roman" w:eastAsia="宋体"/>
          <w:b w:val="0"/>
          <w:sz w:val="21"/>
        </w:rPr>
        <w:t>恐把仙机泄漏，遂掩了卷册，笑向宝玉道：“且随我去游玩奇景，</w:t>
      </w:r>
      <w:r>
        <w:rPr>
          <w:rFonts w:ascii="Times New Roman" w:hAnsi="Times New Roman" w:eastAsia="楷体"/>
          <w:b w:val="0"/>
          <w:color w:val="8B0000"/>
          <w:sz w:val="17"/>
        </w:rPr>
        <w:t>〔甲戌侧批：是哄小儿语，细甚。〕</w:t>
      </w:r>
      <w:r>
        <w:rPr>
          <w:rFonts w:ascii="Times New Roman" w:hAnsi="Times New Roman" w:eastAsia="宋体"/>
          <w:b w:val="0"/>
          <w:sz w:val="21"/>
        </w:rPr>
        <w:t>何必在此打这闷葫芦！”</w:t>
      </w:r>
    </w:p>
    <w:p>
      <w:pPr>
        <w:spacing w:line="312" w:lineRule="auto"/>
        <w:ind w:firstLine="420"/>
        <w:jc w:val="both"/>
      </w:pPr>
      <w:r>
        <w:rPr>
          <w:rFonts w:ascii="Times New Roman" w:hAnsi="Times New Roman" w:eastAsia="楷体"/>
          <w:b w:val="0"/>
          <w:color w:val="8B0000"/>
          <w:sz w:val="17"/>
        </w:rPr>
        <w:t>〔甲戌侧批：为前文“葫芦庙”一点。〕</w:t>
      </w:r>
      <w:r>
        <w:rPr>
          <w:rFonts w:ascii="Times New Roman" w:hAnsi="Times New Roman" w:eastAsia="宋体"/>
          <w:b w:val="0"/>
          <w:sz w:val="21"/>
        </w:rPr>
        <w:t>宝玉恍恍惚惚，不觉弃了卷册，</w:t>
      </w:r>
      <w:r>
        <w:rPr>
          <w:rFonts w:ascii="Times New Roman" w:hAnsi="Times New Roman" w:eastAsia="楷体"/>
          <w:b w:val="0"/>
          <w:color w:val="8B0000"/>
          <w:sz w:val="17"/>
        </w:rPr>
        <w:t>〔甲戌侧批：是梦中景况，细极。〕</w:t>
      </w:r>
      <w:r>
        <w:rPr>
          <w:rFonts w:ascii="Times New Roman" w:hAnsi="Times New Roman" w:eastAsia="宋体"/>
          <w:b w:val="0"/>
          <w:sz w:val="21"/>
        </w:rPr>
        <w:t>又随了警幻来至后面。但见珠帘绣幕，画栋雕檐，说不尽那光摇朱户金铺地，雪照琼窗玉作宫。更见仙花馥郁，异草芬芳，真好个所在。</w:t>
      </w:r>
      <w:r>
        <w:rPr>
          <w:rFonts w:ascii="Times New Roman" w:hAnsi="Times New Roman" w:eastAsia="楷体"/>
          <w:b w:val="0"/>
          <w:color w:val="8B0000"/>
          <w:sz w:val="17"/>
        </w:rPr>
        <w:t>〔甲戌侧批：已为省亲别墅画下图式矣。〕</w:t>
      </w:r>
      <w:r>
        <w:rPr>
          <w:rFonts w:ascii="Times New Roman" w:hAnsi="Times New Roman" w:eastAsia="宋体"/>
          <w:b w:val="0"/>
          <w:sz w:val="21"/>
        </w:rPr>
        <w:t>又听警幻笑道：“你们快出来迎接贵客！”一语未了，只见房中又走出几个仙子来，皆是荷袂蹁跹，羽衣飘舞，姣若春花，媚如秋月。一见了宝玉，都怨谤警幻道：“我们不知系何‘贵客’，忙的接了出来！姐姐曾说今日今时必有绛珠妹子</w:t>
      </w:r>
      <w:r>
        <w:rPr>
          <w:rFonts w:ascii="Times New Roman" w:hAnsi="Times New Roman" w:eastAsia="楷体"/>
          <w:b w:val="0"/>
          <w:color w:val="8B0000"/>
          <w:sz w:val="17"/>
        </w:rPr>
        <w:t>〔甲戌侧批：绛珠为谁氏？请观者细思首回。〕</w:t>
      </w:r>
      <w:r>
        <w:rPr>
          <w:rFonts w:ascii="Times New Roman" w:hAnsi="Times New Roman" w:eastAsia="宋体"/>
          <w:b w:val="0"/>
          <w:sz w:val="21"/>
        </w:rPr>
        <w:t>的生魂前来游玩，故我等久待。何故反引这浊物来污染这清净女儿之境？”</w:t>
      </w:r>
      <w:r>
        <w:rPr>
          <w:rFonts w:ascii="Times New Roman" w:hAnsi="Times New Roman" w:eastAsia="楷体"/>
          <w:b w:val="0"/>
          <w:color w:val="8B0000"/>
          <w:sz w:val="17"/>
        </w:rPr>
        <w:t>〔甲戌眉批：奇笔摅奇文。作书者视女儿珍贵之至，不知今时女儿可知？余为作者痴心一哭，又为近之自弃自败之女儿一恨。〕</w:t>
      </w:r>
      <w:r>
        <w:rPr>
          <w:rFonts w:ascii="Times New Roman" w:hAnsi="Times New Roman" w:eastAsia="宋体"/>
          <w:b w:val="0"/>
          <w:sz w:val="21"/>
        </w:rPr>
        <w:t>宝玉听如此说，便吓得欲退不能退，</w:t>
      </w:r>
      <w:r>
        <w:rPr>
          <w:rFonts w:ascii="Times New Roman" w:hAnsi="Times New Roman" w:eastAsia="楷体"/>
          <w:b w:val="0"/>
          <w:color w:val="8B0000"/>
          <w:sz w:val="17"/>
        </w:rPr>
        <w:t>〔甲戌侧批：贵公子不怒而反退，却是宝玉天分中一段情痴。〕</w:t>
      </w:r>
      <w:r>
        <w:rPr>
          <w:rFonts w:ascii="Times New Roman" w:hAnsi="Times New Roman" w:eastAsia="宋体"/>
          <w:b w:val="0"/>
          <w:sz w:val="21"/>
        </w:rPr>
        <w:t>果觉自形污秽不堪。警幻忙携住宝玉的手，</w:t>
      </w:r>
      <w:r>
        <w:rPr>
          <w:rFonts w:ascii="Times New Roman" w:hAnsi="Times New Roman" w:eastAsia="楷体"/>
          <w:b w:val="0"/>
          <w:color w:val="8B0000"/>
          <w:sz w:val="17"/>
        </w:rPr>
        <w:t>〔甲戌侧批：妙！警幻自是个多情种子。〕</w:t>
      </w:r>
      <w:r>
        <w:rPr>
          <w:rFonts w:ascii="Times New Roman" w:hAnsi="Times New Roman" w:eastAsia="宋体"/>
          <w:b w:val="0"/>
          <w:sz w:val="21"/>
        </w:rPr>
        <w:t>向众姊妹道：“你等不知原委：今日原欲往荣府去接绛珠，适从宁府所过，偶遇宁荣二公之灵，嘱吾云：‘吾家自国朝定鼎以来，功名奕世，富贵传流，虽历百年，奈运终数尽，不可挽回者。故遗之子孙虽多，竟无可以继业。</w:t>
      </w:r>
      <w:r>
        <w:rPr>
          <w:rFonts w:ascii="Times New Roman" w:hAnsi="Times New Roman" w:eastAsia="楷体"/>
          <w:b w:val="0"/>
          <w:color w:val="8B0000"/>
          <w:sz w:val="17"/>
        </w:rPr>
        <w:t>〔甲戌侧批：这是作者真正一把眼泪。〕</w:t>
      </w:r>
      <w:r>
        <w:rPr>
          <w:rFonts w:ascii="Times New Roman" w:hAnsi="Times New Roman" w:eastAsia="宋体"/>
          <w:b w:val="0"/>
          <w:sz w:val="21"/>
        </w:rPr>
        <w:t>其中惟嫡孙宝玉一人，禀性乖张，生性怪谲，虽聪明灵慧，略可望成，无奈吾家运数合终，恐无人规引入正。幸仙姑偶来，万望先以情欲声色等事警其痴顽，</w:t>
      </w:r>
      <w:r>
        <w:rPr>
          <w:rFonts w:ascii="Times New Roman" w:hAnsi="Times New Roman" w:eastAsia="楷体"/>
          <w:b w:val="0"/>
          <w:color w:val="8B0000"/>
          <w:sz w:val="17"/>
        </w:rPr>
        <w:t>〔甲戌侧批：二公真无可奈何，开一觉世觉人之路也。〕</w:t>
      </w:r>
      <w:r>
        <w:rPr>
          <w:rFonts w:ascii="Times New Roman" w:hAnsi="Times New Roman" w:eastAsia="宋体"/>
          <w:b w:val="0"/>
          <w:sz w:val="21"/>
        </w:rPr>
        <w:t>或能使彼跳出迷人圈子，然后入于正路，亦吾兄弟之幸矣。’如此嘱吾，故发慈心，引彼至此。先以彼家上中下三等女子之终身册籍，令彼熟玩，尚未觉悟。故引彼再至此处，令其再历饮馔声色之幻，或冀将来一悟，亦未可知也。”</w:t>
      </w:r>
    </w:p>
    <w:p>
      <w:pPr>
        <w:spacing w:line="312" w:lineRule="auto"/>
        <w:ind w:firstLine="420"/>
        <w:jc w:val="both"/>
      </w:pPr>
      <w:r>
        <w:rPr>
          <w:rFonts w:ascii="Times New Roman" w:hAnsi="Times New Roman" w:eastAsia="楷体"/>
          <w:b w:val="0"/>
          <w:color w:val="8B0000"/>
          <w:sz w:val="17"/>
        </w:rPr>
        <w:t>〔甲戌侧批：一段叙出宁、荣二公，足见作者深意。〕</w:t>
      </w:r>
      <w:r>
        <w:rPr>
          <w:rFonts w:ascii="Times New Roman" w:hAnsi="Times New Roman" w:eastAsia="宋体"/>
          <w:b w:val="0"/>
          <w:sz w:val="21"/>
        </w:rPr>
        <w:t>说毕，携了宝玉入室。但闻一缕幽香，竟不知其所焚何物。宝玉遂不禁相问，警幻冷笑道：“此香尘世中既无，尔何能知！此香乃系诸名山胜境内初生异卉之精，合各种宝林珠树之油所制，名‘群芳髓’。”</w:t>
      </w:r>
      <w:r>
        <w:rPr>
          <w:rFonts w:ascii="Times New Roman" w:hAnsi="Times New Roman" w:eastAsia="楷体"/>
          <w:b w:val="0"/>
          <w:color w:val="8B0000"/>
          <w:sz w:val="17"/>
        </w:rPr>
        <w:t>〔甲戌侧批：好香！〕</w:t>
      </w:r>
      <w:r>
        <w:rPr>
          <w:rFonts w:ascii="Times New Roman" w:hAnsi="Times New Roman" w:eastAsia="宋体"/>
          <w:b w:val="0"/>
          <w:sz w:val="21"/>
        </w:rPr>
        <w:t>宝玉听了，自是羡慕而已。大家入座，小丫鬟捧上茶来。宝玉自觉清香异味，纯美非常，因又问何名。警幻道：“此茶出在放春山遣香洞，又以仙花灵叶上所带之宿露而烹。此茶名曰‘千红一窟’。”</w:t>
      </w:r>
      <w:r>
        <w:rPr>
          <w:rFonts w:ascii="Times New Roman" w:hAnsi="Times New Roman" w:eastAsia="楷体"/>
          <w:b w:val="0"/>
          <w:color w:val="8B0000"/>
          <w:sz w:val="17"/>
        </w:rPr>
        <w:t>〔甲戌侧批：隐“哭”字。〕</w:t>
      </w:r>
      <w:r>
        <w:rPr>
          <w:rFonts w:ascii="Times New Roman" w:hAnsi="Times New Roman" w:eastAsia="宋体"/>
          <w:b w:val="0"/>
          <w:sz w:val="21"/>
        </w:rPr>
        <w:t>宝玉听了，点头称赏。因看房内，瑶琴、宝鼎、古画、新诗，无所不有，更喜窗下亦有唾绒，奁间时渍粉污。壁上也见悬着一副对联，书云：</w:t>
      </w:r>
    </w:p>
    <w:p>
      <w:pPr>
        <w:spacing w:line="312" w:lineRule="auto"/>
        <w:jc w:val="center"/>
      </w:pPr>
      <w:r>
        <w:rPr>
          <w:rFonts w:ascii="Times New Roman" w:hAnsi="Times New Roman" w:eastAsia="楷体"/>
          <w:b w:val="0"/>
          <w:sz w:val="21"/>
        </w:rPr>
        <w:t>幽微灵秀地，</w:t>
      </w:r>
    </w:p>
    <w:p>
      <w:pPr>
        <w:spacing w:line="312" w:lineRule="auto"/>
        <w:jc w:val="center"/>
      </w:pPr>
      <w:r>
        <w:rPr>
          <w:rFonts w:ascii="Times New Roman" w:hAnsi="Times New Roman" w:eastAsia="楷体"/>
          <w:b w:val="0"/>
          <w:sz w:val="21"/>
        </w:rPr>
        <w:t>无可奈何天。</w:t>
      </w:r>
    </w:p>
    <w:p>
      <w:pPr>
        <w:spacing w:line="312" w:lineRule="auto" w:after="0"/>
        <w:jc w:val="center"/>
      </w:pPr>
      <w:r>
        <w:rPr>
          <w:rFonts w:ascii="Times New Roman" w:hAnsi="Times New Roman" w:eastAsia="楷体"/>
          <w:b w:val="0"/>
          <w:color w:val="8B0000"/>
          <w:sz w:val="17"/>
        </w:rPr>
        <w:t>〔批：甲戌双行夹批：女儿之心，女儿之境。〕</w:t>
      </w:r>
    </w:p>
    <w:p>
      <w:pPr>
        <w:spacing w:line="312" w:lineRule="auto"/>
        <w:ind w:firstLine="420"/>
        <w:jc w:val="both"/>
      </w:pPr>
      <w:r>
        <w:rPr>
          <w:rFonts w:ascii="Times New Roman" w:hAnsi="Times New Roman" w:eastAsia="楷体"/>
          <w:b w:val="0"/>
          <w:color w:val="8B0000"/>
          <w:sz w:val="17"/>
        </w:rPr>
        <w:t>〔甲戌双行夹批：两句尽矣。撰通部大书不难，最难是此等处，可知皆从无可奈何而有。〕</w:t>
      </w:r>
      <w:r>
        <w:rPr>
          <w:rFonts w:ascii="Times New Roman" w:hAnsi="Times New Roman" w:eastAsia="宋体"/>
          <w:b w:val="0"/>
          <w:sz w:val="21"/>
        </w:rPr>
        <w:t>宝玉看毕，无不羡慕。因又请问众仙姑姓名：一名痴梦仙姑，一名钟情大士，一名引愁金女，一名度恨菩提，各各道号不一。少刻，有小丫鬟来调桌安椅，设摆酒馔。真是：浆满泛玻璃盏，玉号斟琥珀杯。更不用再说那肴之盛。宝玉因闻得此酒清香甘冽，异乎寻常，又不禁相问。警幻道：“此酒乃以百花之蕊，万木之汁，加以麟髓之醅，凤乳之曲酿成，因名为‘万艳同杯’。”</w:t>
      </w:r>
      <w:r>
        <w:rPr>
          <w:rFonts w:ascii="Times New Roman" w:hAnsi="Times New Roman" w:eastAsia="楷体"/>
          <w:b w:val="0"/>
          <w:color w:val="8B0000"/>
          <w:sz w:val="17"/>
        </w:rPr>
        <w:t>〔甲戌侧批：与“千红一窟”一对，隐“悲”字。〕</w:t>
      </w:r>
      <w:r>
        <w:rPr>
          <w:rFonts w:ascii="Times New Roman" w:hAnsi="Times New Roman" w:eastAsia="宋体"/>
          <w:b w:val="0"/>
          <w:sz w:val="21"/>
        </w:rPr>
        <w:t>宝玉称赏不迭。</w:t>
      </w:r>
    </w:p>
    <w:p>
      <w:pPr>
        <w:spacing w:line="312" w:lineRule="auto"/>
        <w:ind w:firstLine="420"/>
        <w:jc w:val="both"/>
      </w:pPr>
      <w:r>
        <w:rPr>
          <w:rFonts w:ascii="Times New Roman" w:hAnsi="Times New Roman" w:eastAsia="宋体"/>
          <w:b w:val="0"/>
          <w:sz w:val="21"/>
        </w:rPr>
        <w:t>饮酒间，又有十二个舞女上来，请问演何词曲。警幻道：“就将新制《红楼梦》十二支演上来。”舞女们答应了，便轻敲檀板，款按银筝。听他歌道是：</w:t>
      </w:r>
    </w:p>
    <w:p>
      <w:pPr>
        <w:spacing w:line="312" w:lineRule="auto"/>
        <w:ind w:firstLine="420"/>
        <w:jc w:val="both"/>
      </w:pPr>
      <w:r>
        <w:rPr>
          <w:rFonts w:ascii="Times New Roman" w:hAnsi="Times New Roman" w:eastAsia="宋体"/>
          <w:b w:val="0"/>
          <w:sz w:val="21"/>
        </w:rPr>
        <w:t>“开辟鸿蒙……”</w:t>
      </w:r>
    </w:p>
    <w:p>
      <w:pPr>
        <w:spacing w:line="312" w:lineRule="auto"/>
        <w:ind w:firstLine="420"/>
        <w:jc w:val="both"/>
      </w:pPr>
      <w:r>
        <w:rPr>
          <w:rFonts w:ascii="Times New Roman" w:hAnsi="Times New Roman" w:eastAsia="楷体"/>
          <w:b w:val="0"/>
          <w:color w:val="8B0000"/>
          <w:sz w:val="17"/>
        </w:rPr>
        <w:t>〔甲夹批：故作顿挫摇摆。〕</w:t>
      </w:r>
      <w:r>
        <w:rPr>
          <w:rFonts w:ascii="Times New Roman" w:hAnsi="Times New Roman" w:eastAsia="宋体"/>
          <w:b w:val="0"/>
          <w:sz w:val="21"/>
        </w:rPr>
        <w:t>方歌了一句，警幻便说道：“此曲不比尘世中所填传奇之曲，必有生旦净末之则，又有南北九宫之限。此或咏叹一人，或感怀一事，偶成一曲，即可谱入管弦。若非个中人，</w:t>
      </w:r>
      <w:r>
        <w:rPr>
          <w:rFonts w:ascii="Times New Roman" w:hAnsi="Times New Roman" w:eastAsia="楷体"/>
          <w:b w:val="0"/>
          <w:color w:val="8B0000"/>
          <w:sz w:val="17"/>
        </w:rPr>
        <w:t>〔甲戌侧批：三字要紧。不知谁是个中人。宝玉即个中人乎？然则石头亦个中人乎？作者亦系个中人乎？观者亦个中人乎？〕</w:t>
      </w:r>
      <w:r>
        <w:rPr>
          <w:rFonts w:ascii="Times New Roman" w:hAnsi="Times New Roman" w:eastAsia="宋体"/>
          <w:b w:val="0"/>
          <w:sz w:val="21"/>
        </w:rPr>
        <w:t>不知其中之妙。料尔亦未必深明此调，若不先阅其稿，后听其歌，翻成嚼蜡矣。”</w:t>
      </w:r>
      <w:r>
        <w:rPr>
          <w:rFonts w:ascii="Times New Roman" w:hAnsi="Times New Roman" w:eastAsia="楷体"/>
          <w:b w:val="0"/>
          <w:color w:val="8B0000"/>
          <w:sz w:val="17"/>
        </w:rPr>
        <w:t>〔甲戌眉批：警幻是个极会看戏人。近之大老观戏，必先翻阅角本。目睹其词，耳听彼歌，却从警幻处学来。〕</w:t>
      </w:r>
      <w:r>
        <w:rPr>
          <w:rFonts w:ascii="Times New Roman" w:hAnsi="Times New Roman" w:eastAsia="宋体"/>
          <w:b w:val="0"/>
          <w:sz w:val="21"/>
        </w:rPr>
        <w:t>说毕，回头命小丫鬟取了《红楼梦》原稿来，递与宝玉。宝玉接来，一面目视其文，一面耳聆其歌曰：</w:t>
      </w:r>
    </w:p>
    <w:p>
      <w:pPr>
        <w:spacing w:line="312" w:lineRule="auto"/>
        <w:ind w:firstLine="420"/>
        <w:jc w:val="both"/>
      </w:pPr>
      <w:r>
        <w:rPr>
          <w:rFonts w:ascii="Times New Roman" w:hAnsi="Times New Roman" w:eastAsia="楷体"/>
          <w:b w:val="0"/>
          <w:color w:val="8B0000"/>
          <w:sz w:val="17"/>
        </w:rPr>
        <w:t>〔甲戌眉批：作者能处，惯于自站地步，又惯于陡起波澜，又惯于故为曲折，最是行文秘诀。〕</w:t>
      </w:r>
      <w:r>
        <w:rPr>
          <w:rFonts w:ascii="Times New Roman" w:hAnsi="Times New Roman" w:eastAsia="宋体"/>
          <w:b w:val="0"/>
          <w:sz w:val="21"/>
        </w:rPr>
        <w:t>［红楼梦引子］开辟鸿蒙，谁为情种？</w:t>
      </w:r>
      <w:r>
        <w:rPr>
          <w:rFonts w:ascii="Times New Roman" w:hAnsi="Times New Roman" w:eastAsia="楷体"/>
          <w:b w:val="0"/>
          <w:color w:val="8B0000"/>
          <w:sz w:val="17"/>
        </w:rPr>
        <w:t>〔甲戌侧批：非作者为谁？余又曰：“亦非作者，乃石头耳。”〕</w:t>
      </w:r>
      <w:r>
        <w:rPr>
          <w:rFonts w:ascii="Times New Roman" w:hAnsi="Times New Roman" w:eastAsia="宋体"/>
          <w:b w:val="0"/>
          <w:sz w:val="21"/>
        </w:rPr>
        <w:t>都只为风月情浓。趁着这奈何天，伤怀日，寂寥时，试遣愚</w:t>
      </w:r>
      <w:r>
        <w:rPr>
          <w:rFonts w:ascii="Times New Roman" w:hAnsi="Times New Roman" w:eastAsia="楷体"/>
          <w:b w:val="0"/>
          <w:color w:val="8B0000"/>
          <w:sz w:val="17"/>
        </w:rPr>
        <w:t>〔甲戌侧批：“愚”字自谦得妙！〕</w:t>
      </w:r>
      <w:r>
        <w:rPr>
          <w:rFonts w:ascii="Times New Roman" w:hAnsi="Times New Roman" w:eastAsia="宋体"/>
          <w:b w:val="0"/>
          <w:sz w:val="21"/>
        </w:rPr>
        <w:t>衷。因此上，演出这怀金悼玉的《红楼梦》。</w:t>
      </w:r>
    </w:p>
    <w:p>
      <w:pPr>
        <w:spacing w:line="312" w:lineRule="auto"/>
        <w:ind w:firstLine="420"/>
        <w:jc w:val="both"/>
      </w:pPr>
      <w:r>
        <w:rPr>
          <w:rFonts w:ascii="Times New Roman" w:hAnsi="Times New Roman" w:eastAsia="楷体"/>
          <w:b w:val="0"/>
          <w:color w:val="8B0000"/>
          <w:sz w:val="17"/>
        </w:rPr>
        <w:t>〔甲戌双行夹批：读此几句，翻厌近之传奇中必用开场副末等套，累赘太甚。甲戌眉批：“怀金悼玉”，大有深意。〕</w:t>
      </w:r>
      <w:r>
        <w:rPr>
          <w:rFonts w:ascii="Times New Roman" w:hAnsi="Times New Roman" w:eastAsia="宋体"/>
          <w:b w:val="0"/>
          <w:sz w:val="21"/>
        </w:rPr>
        <w:t>［终身误］都道是金玉良姻，俺只念木石前盟。空对着，山中高士晶莹雪；终不忘，世外仙姝寂寞林。叹人间，美中不足今方信。纵然是齐眉举案，到底意难平。</w:t>
      </w:r>
    </w:p>
    <w:p>
      <w:pPr>
        <w:spacing w:line="312" w:lineRule="auto"/>
        <w:ind w:firstLine="420"/>
        <w:jc w:val="both"/>
      </w:pPr>
      <w:r>
        <w:rPr>
          <w:rFonts w:ascii="Times New Roman" w:hAnsi="Times New Roman" w:eastAsia="楷体"/>
          <w:b w:val="0"/>
          <w:color w:val="8B0000"/>
          <w:sz w:val="17"/>
        </w:rPr>
        <w:t>〔甲戌眉批：语句泼撒，不负自创北曲。〕</w:t>
      </w:r>
      <w:r>
        <w:rPr>
          <w:rFonts w:ascii="Times New Roman" w:hAnsi="Times New Roman" w:eastAsia="宋体"/>
          <w:b w:val="0"/>
          <w:sz w:val="21"/>
        </w:rPr>
        <w:t>［枉凝眉］一个是阆苑仙葩，一个是美玉无瑕。若说没奇缘，今生偏又遇着他，若说有奇缘，如何心事终须化？一个枉自嗟呀，一个空劳牵挂。一个是水中月，一个是镜中花。想眼中能有多少泪珠儿，怎经得秋流到冬尽，春流到夏！</w:t>
      </w:r>
    </w:p>
    <w:p>
      <w:pPr>
        <w:spacing w:line="312" w:lineRule="auto"/>
        <w:ind w:firstLine="420"/>
        <w:jc w:val="both"/>
      </w:pPr>
      <w:r>
        <w:rPr>
          <w:rFonts w:ascii="Times New Roman" w:hAnsi="Times New Roman" w:eastAsia="宋体"/>
          <w:b w:val="0"/>
          <w:sz w:val="21"/>
        </w:rPr>
        <w:t>宝玉听了此曲，散漫无稽，不见得好处，</w:t>
      </w:r>
      <w:r>
        <w:rPr>
          <w:rFonts w:ascii="Times New Roman" w:hAnsi="Times New Roman" w:eastAsia="楷体"/>
          <w:b w:val="0"/>
          <w:color w:val="8B0000"/>
          <w:sz w:val="17"/>
        </w:rPr>
        <w:t>〔甲戌侧批：自批驳，妙极！〕</w:t>
      </w:r>
      <w:r>
        <w:rPr>
          <w:rFonts w:ascii="Times New Roman" w:hAnsi="Times New Roman" w:eastAsia="宋体"/>
          <w:b w:val="0"/>
          <w:sz w:val="21"/>
        </w:rPr>
        <w:t>但其声韵凄惋，竟能销魂醉魄。因此也不察其原委，问其来历，就暂以此释闷而已。</w:t>
      </w:r>
      <w:r>
        <w:rPr>
          <w:rFonts w:ascii="Times New Roman" w:hAnsi="Times New Roman" w:eastAsia="楷体"/>
          <w:b w:val="0"/>
          <w:color w:val="8B0000"/>
          <w:sz w:val="17"/>
        </w:rPr>
        <w:t>〔甲戌眉批：妙！设言世人亦应如此法看此《红楼梦》一书，更不必追究其隐寓。〕</w:t>
      </w:r>
      <w:r>
        <w:rPr>
          <w:rFonts w:ascii="Times New Roman" w:hAnsi="Times New Roman" w:eastAsia="宋体"/>
          <w:b w:val="0"/>
          <w:sz w:val="21"/>
        </w:rPr>
        <w:t>因又看下道：</w:t>
      </w:r>
    </w:p>
    <w:p>
      <w:pPr>
        <w:spacing w:line="312" w:lineRule="auto"/>
        <w:ind w:firstLine="420"/>
        <w:jc w:val="both"/>
      </w:pPr>
      <w:r>
        <w:rPr>
          <w:rFonts w:ascii="Times New Roman" w:hAnsi="Times New Roman" w:eastAsia="宋体"/>
          <w:b w:val="0"/>
          <w:sz w:val="21"/>
        </w:rPr>
        <w:t>［恨无常］喜荣华正好，恨无常又到。眼睁睁，把万事全抛；荡悠悠，把芳魂消耗。望家乡，路远山高。故向爹娘梦里相寻告：儿命已入黄泉，天伦呵，须要退步抽身早！</w:t>
      </w:r>
      <w:r>
        <w:rPr>
          <w:rFonts w:ascii="Times New Roman" w:hAnsi="Times New Roman" w:eastAsia="楷体"/>
          <w:b w:val="0"/>
          <w:color w:val="8B0000"/>
          <w:sz w:val="17"/>
        </w:rPr>
        <w:t>〔甲夹批：悲险之至！〕</w:t>
      </w:r>
      <w:r>
        <w:rPr>
          <w:rFonts w:ascii="Times New Roman" w:hAnsi="Times New Roman" w:eastAsia="宋体"/>
          <w:b w:val="0"/>
          <w:sz w:val="21"/>
        </w:rPr>
        <w:t>。鄯骨肉］一帆风雨路三千，把骨肉家园齐来抛闪。恐哭损残年，告爹娘，休把儿悬念。自古穷通皆有定，离合岂无缘？从今分两地，各自保平安。奴去也，莫牵连。</w:t>
      </w:r>
    </w:p>
    <w:p>
      <w:pPr>
        <w:spacing w:line="312" w:lineRule="auto"/>
        <w:ind w:firstLine="420"/>
        <w:jc w:val="both"/>
      </w:pPr>
      <w:r>
        <w:rPr>
          <w:rFonts w:ascii="Times New Roman" w:hAnsi="Times New Roman" w:eastAsia="宋体"/>
          <w:b w:val="0"/>
          <w:sz w:val="21"/>
        </w:rPr>
        <w:t>［乐中悲］襁褓中，父母叹双亡。</w:t>
      </w:r>
      <w:r>
        <w:rPr>
          <w:rFonts w:ascii="Times New Roman" w:hAnsi="Times New Roman" w:eastAsia="楷体"/>
          <w:b w:val="0"/>
          <w:color w:val="8B0000"/>
          <w:sz w:val="17"/>
        </w:rPr>
        <w:t>〔甲戌侧批：意真辞切，过来人见之不免失声。〕</w:t>
      </w:r>
      <w:r>
        <w:rPr>
          <w:rFonts w:ascii="Times New Roman" w:hAnsi="Times New Roman" w:eastAsia="宋体"/>
          <w:b w:val="0"/>
          <w:sz w:val="21"/>
        </w:rPr>
        <w:t>纵居那绮罗丛，谁知娇养？幸生来，英豪阔大宽宏量，从未将儿女私情略萦心上。好一似，霁月光风耀玉堂。厮配得才貌仙郎，博得个地久天长，准折得幼年时坎坷形状。终久是云散高唐，水涸湘江。这是尘寰中消长数应当，何必枉悲伤！</w:t>
      </w:r>
    </w:p>
    <w:p>
      <w:pPr>
        <w:spacing w:line="312" w:lineRule="auto"/>
        <w:ind w:firstLine="420"/>
        <w:jc w:val="both"/>
      </w:pPr>
      <w:r>
        <w:rPr>
          <w:rFonts w:ascii="Times New Roman" w:hAnsi="Times New Roman" w:eastAsia="楷体"/>
          <w:b w:val="0"/>
          <w:color w:val="8B0000"/>
          <w:sz w:val="17"/>
        </w:rPr>
        <w:t>〔甲戌眉批：悲壮之极，北曲中不能多得。〕</w:t>
      </w:r>
      <w:r>
        <w:rPr>
          <w:rFonts w:ascii="Times New Roman" w:hAnsi="Times New Roman" w:eastAsia="宋体"/>
          <w:b w:val="0"/>
          <w:sz w:val="21"/>
        </w:rPr>
        <w:t>［世难容］气质美如兰，才华阜比仙。</w:t>
      </w:r>
      <w:r>
        <w:rPr>
          <w:rFonts w:ascii="Times New Roman" w:hAnsi="Times New Roman" w:eastAsia="楷体"/>
          <w:b w:val="0"/>
          <w:color w:val="8B0000"/>
          <w:sz w:val="17"/>
        </w:rPr>
        <w:t>〔甲戌侧批：妙卿实当得起。〕</w:t>
      </w:r>
      <w:r>
        <w:rPr>
          <w:rFonts w:ascii="Times New Roman" w:hAnsi="Times New Roman" w:eastAsia="宋体"/>
          <w:b w:val="0"/>
          <w:sz w:val="21"/>
        </w:rPr>
        <w:t>天生成孤僻人皆罕。你道是啖肉食腥膻，</w:t>
      </w:r>
      <w:r>
        <w:rPr>
          <w:rFonts w:ascii="Times New Roman" w:hAnsi="Times New Roman" w:eastAsia="楷体"/>
          <w:b w:val="0"/>
          <w:color w:val="8B0000"/>
          <w:sz w:val="17"/>
        </w:rPr>
        <w:t>〔甲戌侧批：绝妙！曲文填词中不能多见。〕</w:t>
      </w:r>
      <w:r>
        <w:rPr>
          <w:rFonts w:ascii="Times New Roman" w:hAnsi="Times New Roman" w:eastAsia="宋体"/>
          <w:b w:val="0"/>
          <w:sz w:val="21"/>
        </w:rPr>
        <w:t>视绮罗俗厌。却不知太高人愈妒，过洁世同嫌。</w:t>
      </w:r>
      <w:r>
        <w:rPr>
          <w:rFonts w:ascii="Times New Roman" w:hAnsi="Times New Roman" w:eastAsia="楷体"/>
          <w:b w:val="0"/>
          <w:color w:val="8B0000"/>
          <w:sz w:val="17"/>
        </w:rPr>
        <w:t>〔甲夹批：至语。〕</w:t>
      </w:r>
      <w:r>
        <w:rPr>
          <w:rFonts w:ascii="Times New Roman" w:hAnsi="Times New Roman" w:eastAsia="宋体"/>
          <w:b w:val="0"/>
          <w:sz w:val="21"/>
        </w:rPr>
        <w:t>可叹这，青灯古殿人将老，辜负了，红粉朱楼春色阑。到头来，依旧是风尘肮脏违心愿。好一似，无瑕白玉遭泥陷，又何须，王孙公子叹无缘。</w:t>
      </w:r>
    </w:p>
    <w:p>
      <w:pPr>
        <w:spacing w:line="312" w:lineRule="auto"/>
        <w:ind w:firstLine="420"/>
        <w:jc w:val="both"/>
      </w:pPr>
      <w:r>
        <w:rPr>
          <w:rFonts w:ascii="Times New Roman" w:hAnsi="Times New Roman" w:eastAsia="宋体"/>
          <w:b w:val="0"/>
          <w:sz w:val="21"/>
        </w:rPr>
        <w:t>［喜冤家］中山狼，无情兽，全不念当日根由。一味的骄奢一淫一荡贪还构。觑着那，侯门艳质同蒲柳；作践的，公府千金似下流。叹芳魂艳魄，一载荡悠悠。</w:t>
      </w:r>
    </w:p>
    <w:p>
      <w:pPr>
        <w:spacing w:line="312" w:lineRule="auto"/>
        <w:ind w:firstLine="420"/>
        <w:jc w:val="both"/>
      </w:pPr>
      <w:r>
        <w:rPr>
          <w:rFonts w:ascii="Times New Roman" w:hAnsi="Times New Roman" w:eastAsia="楷体"/>
          <w:b w:val="0"/>
          <w:color w:val="8B0000"/>
          <w:sz w:val="17"/>
        </w:rPr>
        <w:t>〔甲戌双行夹批：题只十二钗，却无人不有，无事不备。〕</w:t>
      </w:r>
      <w:r>
        <w:rPr>
          <w:rFonts w:ascii="Times New Roman" w:hAnsi="Times New Roman" w:eastAsia="宋体"/>
          <w:b w:val="0"/>
          <w:sz w:val="21"/>
        </w:rPr>
        <w:t>［虚花悟］将那三春看破，桃红柳绿待如何？把这韶华打灭，觅那情淡天和。说什么，天上夭桃盛，云中杏蕊多。到头来，谁把秋捱过？则看那，白杨村里人呜咽，青枫林下鬼吟哦。更兼着，连天衰草遮坟墓。这的是，昨贫今富人劳碌，春荣秋谢花折磨。似这般，生关死劫谁能躲？闻说道，西方宝树唤婆娑，上结着长生果。</w:t>
      </w:r>
    </w:p>
    <w:p>
      <w:pPr>
        <w:spacing w:line="312" w:lineRule="auto"/>
        <w:ind w:firstLine="420"/>
        <w:jc w:val="both"/>
      </w:pPr>
      <w:r>
        <w:rPr>
          <w:rFonts w:ascii="Times New Roman" w:hAnsi="Times New Roman" w:eastAsia="楷体"/>
          <w:b w:val="0"/>
          <w:color w:val="8B0000"/>
          <w:sz w:val="17"/>
        </w:rPr>
        <w:t>〔甲夹批：末句、开句、收句。〕</w:t>
      </w:r>
      <w:r>
        <w:rPr>
          <w:rFonts w:ascii="Times New Roman" w:hAnsi="Times New Roman" w:eastAsia="宋体"/>
          <w:b w:val="0"/>
          <w:sz w:val="21"/>
        </w:rPr>
        <w:t>［聪明累］机关算尽太聪明，反算了卿卿性命。</w:t>
      </w:r>
      <w:r>
        <w:rPr>
          <w:rFonts w:ascii="Times New Roman" w:hAnsi="Times New Roman" w:eastAsia="楷体"/>
          <w:b w:val="0"/>
          <w:color w:val="8B0000"/>
          <w:sz w:val="17"/>
        </w:rPr>
        <w:t>〔甲戌侧批：警拔之句。〕</w:t>
      </w:r>
      <w:r>
        <w:rPr>
          <w:rFonts w:ascii="Times New Roman" w:hAnsi="Times New Roman" w:eastAsia="宋体"/>
          <w:b w:val="0"/>
          <w:sz w:val="21"/>
        </w:rPr>
        <w:t>生前心已碎，死后性空灵。家富人宁，终有个家亡人散各奔腾。枉费了，意悬悬半世心；好一似，荡悠悠三更梦。</w:t>
      </w:r>
      <w:r>
        <w:rPr>
          <w:rFonts w:ascii="Times New Roman" w:hAnsi="Times New Roman" w:eastAsia="楷体"/>
          <w:b w:val="0"/>
          <w:color w:val="8B0000"/>
          <w:sz w:val="17"/>
        </w:rPr>
        <w:t>〔甲戌眉批：过来人睹此，宁不放声一哭？〕</w:t>
      </w:r>
      <w:r>
        <w:rPr>
          <w:rFonts w:ascii="Times New Roman" w:hAnsi="Times New Roman" w:eastAsia="宋体"/>
          <w:b w:val="0"/>
          <w:sz w:val="21"/>
        </w:rPr>
        <w:t>忽喇喇似大厦倾，昏惨惨似灯将尽。呀！一场欢喜忽悲辛。叹人世，终难定！</w:t>
      </w:r>
    </w:p>
    <w:p>
      <w:pPr>
        <w:spacing w:line="312" w:lineRule="auto"/>
        <w:ind w:firstLine="420"/>
        <w:jc w:val="both"/>
      </w:pPr>
      <w:r>
        <w:rPr>
          <w:rFonts w:ascii="Times New Roman" w:hAnsi="Times New Roman" w:eastAsia="楷体"/>
          <w:b w:val="0"/>
          <w:color w:val="8B0000"/>
          <w:sz w:val="17"/>
        </w:rPr>
        <w:t>〔甲夹批：见得到。〕</w:t>
      </w:r>
      <w:r>
        <w:rPr>
          <w:rFonts w:ascii="Times New Roman" w:hAnsi="Times New Roman" w:eastAsia="宋体"/>
          <w:b w:val="0"/>
          <w:sz w:val="21"/>
        </w:rPr>
        <w:t>［留余庆］留余庆，留余庆，忽遇恩人；幸娘亲，幸娘亲，积得一阴一功。劝人生，济困扶穷，休似俺那爱银钱忘骨肉的狠舅奸兄！正是乘除加减，上有苍穹。</w:t>
      </w:r>
    </w:p>
    <w:p>
      <w:pPr>
        <w:spacing w:line="312" w:lineRule="auto"/>
        <w:ind w:firstLine="420"/>
        <w:jc w:val="both"/>
      </w:pPr>
      <w:r>
        <w:rPr>
          <w:rFonts w:ascii="Times New Roman" w:hAnsi="Times New Roman" w:eastAsia="宋体"/>
          <w:b w:val="0"/>
          <w:sz w:val="21"/>
        </w:rPr>
        <w:t>［晚韶华］镜里恩情，</w:t>
      </w:r>
      <w:r>
        <w:rPr>
          <w:rFonts w:ascii="Times New Roman" w:hAnsi="Times New Roman" w:eastAsia="楷体"/>
          <w:b w:val="0"/>
          <w:color w:val="8B0000"/>
          <w:sz w:val="17"/>
        </w:rPr>
        <w:t>〔甲夹□：起得妙！〕</w:t>
      </w:r>
      <w:r>
        <w:rPr>
          <w:rFonts w:ascii="Times New Roman" w:hAnsi="Times New Roman" w:eastAsia="宋体"/>
          <w:b w:val="0"/>
          <w:sz w:val="21"/>
        </w:rPr>
        <w:t>更那堪梦里功名！那美韶华去之何迅！再休提锈帐鸳衾。只这带珠冠，披凤袄，也抵不了无常性命。虽说是，人生莫受老来贫，也须要一阴一骘积儿孙。气昂昂头戴簪缨；光灿灿腰悬金印；威赫赫爵禄高登，昏惨惨黄泉路近。问古来将相可还存？也只是虚名儿与后人钦敬。</w:t>
      </w:r>
    </w:p>
    <w:p>
      <w:pPr>
        <w:spacing w:line="312" w:lineRule="auto"/>
        <w:ind w:firstLine="420"/>
        <w:jc w:val="both"/>
      </w:pPr>
      <w:r>
        <w:rPr>
          <w:rFonts w:ascii="Times New Roman" w:hAnsi="Times New Roman" w:eastAsia="宋体"/>
          <w:b w:val="0"/>
          <w:sz w:val="21"/>
        </w:rPr>
        <w:t>［好事终］画梁春尽落香尘。</w:t>
      </w:r>
      <w:r>
        <w:rPr>
          <w:rFonts w:ascii="Times New Roman" w:hAnsi="Times New Roman" w:eastAsia="楷体"/>
          <w:b w:val="0"/>
          <w:color w:val="8B0000"/>
          <w:sz w:val="17"/>
        </w:rPr>
        <w:t>〔甲戌侧批：六朝妙句。〕</w:t>
      </w:r>
      <w:r>
        <w:rPr>
          <w:rFonts w:ascii="Times New Roman" w:hAnsi="Times New Roman" w:eastAsia="宋体"/>
          <w:b w:val="0"/>
          <w:sz w:val="21"/>
        </w:rPr>
        <w:t>擅风情，秉月貌，便是败家的根本。箕裘颓堕皆从敬，</w:t>
      </w:r>
      <w:r>
        <w:rPr>
          <w:rFonts w:ascii="Times New Roman" w:hAnsi="Times New Roman" w:eastAsia="楷体"/>
          <w:b w:val="0"/>
          <w:color w:val="8B0000"/>
          <w:sz w:val="17"/>
        </w:rPr>
        <w:t>〔甲戌侧批：深意他人不解。〕</w:t>
      </w:r>
      <w:r>
        <w:rPr>
          <w:rFonts w:ascii="Times New Roman" w:hAnsi="Times New Roman" w:eastAsia="宋体"/>
          <w:b w:val="0"/>
          <w:sz w:val="21"/>
        </w:rPr>
        <w:t>家事消亡首罪宁。宿孽总因情。</w:t>
      </w:r>
    </w:p>
    <w:p>
      <w:pPr>
        <w:spacing w:line="312" w:lineRule="auto"/>
        <w:ind w:firstLine="420"/>
        <w:jc w:val="both"/>
      </w:pPr>
      <w:r>
        <w:rPr>
          <w:rFonts w:ascii="Times New Roman" w:hAnsi="Times New Roman" w:eastAsia="楷体"/>
          <w:b w:val="0"/>
          <w:color w:val="8B0000"/>
          <w:sz w:val="17"/>
        </w:rPr>
        <w:t>〔甲戌双行夹批：是作者具菩萨之心，秉刀斧之笔，撰成此书，一字不可更，一语不可少。〕</w:t>
      </w:r>
      <w:r>
        <w:rPr>
          <w:rFonts w:ascii="Times New Roman" w:hAnsi="Times New Roman" w:eastAsia="宋体"/>
          <w:b w:val="0"/>
          <w:sz w:val="21"/>
        </w:rPr>
        <w:t>［收尾・飞鸟各投林］</w:t>
      </w:r>
      <w:r>
        <w:rPr>
          <w:rFonts w:ascii="Times New Roman" w:hAnsi="Times New Roman" w:eastAsia="楷体"/>
          <w:b w:val="0"/>
          <w:color w:val="8B0000"/>
          <w:sz w:val="17"/>
        </w:rPr>
        <w:t>〔甲戌双行夹批：收尾愈觉悲惨可畏。〕</w:t>
      </w:r>
      <w:r>
        <w:rPr>
          <w:rFonts w:ascii="Times New Roman" w:hAnsi="Times New Roman" w:eastAsia="宋体"/>
          <w:b w:val="0"/>
          <w:sz w:val="21"/>
        </w:rPr>
        <w:t>为官的，家业凋零；富贵的，金银散尽。</w:t>
      </w:r>
      <w:r>
        <w:rPr>
          <w:rFonts w:ascii="Times New Roman" w:hAnsi="Times New Roman" w:eastAsia="楷体"/>
          <w:b w:val="0"/>
          <w:color w:val="8B0000"/>
          <w:sz w:val="17"/>
        </w:rPr>
        <w:t>〔甲戌侧批：二句先总宁荣。〕</w:t>
      </w:r>
      <w:r>
        <w:rPr>
          <w:rFonts w:ascii="Times New Roman" w:hAnsi="Times New Roman" w:eastAsia="宋体"/>
          <w:b w:val="0"/>
          <w:sz w:val="21"/>
        </w:rPr>
        <w:t>有恩的，死里逃生；无情的，分明报应。欠命的，命已还；欠泪的，泪已尽。冤冤相报实非轻，分离聚合皆前定。欲知命短问前生，老来富贵也真侥幸。看破的，遁入空门；痴迷的，枉送了性命。</w:t>
      </w:r>
      <w:r>
        <w:rPr>
          <w:rFonts w:ascii="Times New Roman" w:hAnsi="Times New Roman" w:eastAsia="楷体"/>
          <w:b w:val="0"/>
          <w:color w:val="8B0000"/>
          <w:sz w:val="17"/>
        </w:rPr>
        <w:t>〔甲戌侧批：将通部女子一总。〕</w:t>
      </w:r>
      <w:r>
        <w:rPr>
          <w:rFonts w:ascii="Times New Roman" w:hAnsi="Times New Roman" w:eastAsia="宋体"/>
          <w:b w:val="0"/>
          <w:sz w:val="21"/>
        </w:rPr>
        <w:t>好一似食尽鸟投林，落了片白茫茫大地真干净！</w:t>
      </w:r>
    </w:p>
    <w:p>
      <w:pPr>
        <w:spacing w:line="312" w:lineRule="auto"/>
        <w:ind w:firstLine="420"/>
        <w:jc w:val="both"/>
      </w:pPr>
      <w:r>
        <w:rPr>
          <w:rFonts w:ascii="Times New Roman" w:hAnsi="Times New Roman" w:eastAsia="楷体"/>
          <w:b w:val="0"/>
          <w:color w:val="8B0000"/>
          <w:sz w:val="17"/>
        </w:rPr>
        <w:t>〔甲夹批：又照看“葫芦庙”。与“树倒猢狲散”反照。〕</w:t>
      </w:r>
      <w:r>
        <w:rPr>
          <w:rFonts w:ascii="Times New Roman" w:hAnsi="Times New Roman" w:eastAsia="宋体"/>
          <w:b w:val="0"/>
          <w:sz w:val="21"/>
        </w:rPr>
        <w:t>歌毕，还要歌副曲。</w:t>
      </w:r>
      <w:r>
        <w:rPr>
          <w:rFonts w:ascii="Times New Roman" w:hAnsi="Times New Roman" w:eastAsia="楷体"/>
          <w:b w:val="0"/>
          <w:color w:val="8B0000"/>
          <w:sz w:val="17"/>
        </w:rPr>
        <w:t>〔甲戌侧批：是极！香菱、晴雯辈岂可无，亦不必再。〕</w:t>
      </w:r>
      <w:r>
        <w:rPr>
          <w:rFonts w:ascii="Times New Roman" w:hAnsi="Times New Roman" w:eastAsia="宋体"/>
          <w:b w:val="0"/>
          <w:sz w:val="21"/>
        </w:rPr>
        <w:t>警幻见宝玉甚无趣味，因叹：“痴儿竟尚未悟！”那宝玉忙止歌姬不必再唱，自觉朦胧恍惚，告醉求卧。警幻便命撤去残席，送宝玉至一香闺绣阁之中，其间铺陈之盛，乃素所未见之物。更可骇者，早有一位女子在内，其鲜艳妩媚，有似乎宝钗，风流袅娜，则又如黛玉。</w:t>
      </w:r>
      <w:r>
        <w:rPr>
          <w:rFonts w:ascii="Times New Roman" w:hAnsi="Times New Roman" w:eastAsia="楷体"/>
          <w:b w:val="0"/>
          <w:color w:val="8B0000"/>
          <w:sz w:val="17"/>
        </w:rPr>
        <w:t>〔甲戌侧批：难得双兼，妙极！〕</w:t>
      </w:r>
      <w:r>
        <w:rPr>
          <w:rFonts w:ascii="Times New Roman" w:hAnsi="Times New Roman" w:eastAsia="宋体"/>
          <w:b w:val="0"/>
          <w:sz w:val="21"/>
        </w:rPr>
        <w:t>正不知何意。忽警幻道：“尘世中多少富贵之家，那些绿窗风月，绣阁烟霞，皆被一淫一污纨绔与那些流荡女子悉皆玷辱。</w:t>
      </w:r>
      <w:r>
        <w:rPr>
          <w:rFonts w:ascii="Times New Roman" w:hAnsi="Times New Roman" w:eastAsia="楷体"/>
          <w:b w:val="0"/>
          <w:color w:val="8B0000"/>
          <w:sz w:val="17"/>
        </w:rPr>
        <w:t>〔甲戌侧批：真极！〕</w:t>
      </w:r>
      <w:r>
        <w:rPr>
          <w:rFonts w:ascii="Times New Roman" w:hAnsi="Times New Roman" w:eastAsia="宋体"/>
          <w:b w:val="0"/>
          <w:sz w:val="21"/>
        </w:rPr>
        <w:t>更可恨者，自古来多少轻薄浪子，皆以”好色不一淫一“为饰，又以”情而不一淫一“作案，此皆饰非掩丑之语也。好色即一淫一，知情更一淫一。是以巫山之会，云雨之欢，皆由既悦其色，复恋其情所致也。</w:t>
      </w:r>
      <w:r>
        <w:rPr>
          <w:rFonts w:ascii="Times New Roman" w:hAnsi="Times New Roman" w:eastAsia="楷体"/>
          <w:b w:val="0"/>
          <w:color w:val="8B0000"/>
          <w:sz w:val="17"/>
        </w:rPr>
        <w:t>〔甲戌侧批：”好色而不□“，今翻案，奇甚！〕</w:t>
      </w:r>
      <w:r>
        <w:rPr>
          <w:rFonts w:ascii="Times New Roman" w:hAnsi="Times New Roman" w:eastAsia="宋体"/>
          <w:b w:val="0"/>
          <w:sz w:val="21"/>
        </w:rPr>
        <w:t>吾所爱汝者，乃天下古今第一一淫一人也。”宝玉听了，唬的忙答道：“仙姑差了。我因懒于读书，家父母尚每垂训饬，岂敢再冒‘一淫一’字？况且年纪尚小。不知‘一淫一’字为何物。”警幻道：“非也。一淫一虽一理。意则有别。如世之好一淫一者，不过悦容貌，喜歌舞，调笑无厌，云雨无时，恨不能尽天下之美女供我片时之趣兴，</w:t>
      </w:r>
      <w:r>
        <w:rPr>
          <w:rFonts w:ascii="Times New Roman" w:hAnsi="Times New Roman" w:eastAsia="楷体"/>
          <w:b w:val="0"/>
          <w:color w:val="8B0000"/>
          <w:sz w:val="17"/>
        </w:rPr>
        <w:t>〔甲戌侧批：说得恳切恰当之至！〕</w:t>
      </w:r>
      <w:r>
        <w:rPr>
          <w:rFonts w:ascii="Times New Roman" w:hAnsi="Times New Roman" w:eastAsia="宋体"/>
          <w:b w:val="0"/>
          <w:sz w:val="21"/>
        </w:rPr>
        <w:t>此皆皮肤一淫一滥之蠢物耳。如尔则天分中生成一段痴情，吾辈推之为‘意一淫一’。‘意一淫一’二字，惟心会而不可口传，可神通而不可语达。</w:t>
      </w:r>
      <w:r>
        <w:rPr>
          <w:rFonts w:ascii="Times New Roman" w:hAnsi="Times New Roman" w:eastAsia="楷体"/>
          <w:b w:val="0"/>
          <w:color w:val="8B0000"/>
          <w:sz w:val="17"/>
        </w:rPr>
        <w:t>〔甲戌侧批：按宝玉一生心性，只不过是体贴二字，故曰“意□”。〕</w:t>
      </w:r>
      <w:r>
        <w:rPr>
          <w:rFonts w:ascii="Times New Roman" w:hAnsi="Times New Roman" w:eastAsia="宋体"/>
          <w:b w:val="0"/>
          <w:sz w:val="21"/>
        </w:rPr>
        <w:t>汝今独得此二字，在闺阁中，固可为良友，然于世道中未免迂阔怪诡，百口嘲谤，万目睚眦。今既遇令祖宁荣二公剖腹深嘱，吾不忍君独为我闺阁增光，见弃于世道，是特引前来，醉以灵酒，沁以仙茗，警以妙曲，再将吾妹一人，乳名兼美</w:t>
      </w:r>
      <w:r>
        <w:rPr>
          <w:rFonts w:ascii="Times New Roman" w:hAnsi="Times New Roman" w:eastAsia="楷体"/>
          <w:b w:val="0"/>
          <w:color w:val="8B0000"/>
          <w:sz w:val="17"/>
        </w:rPr>
        <w:t>〔甲戌侧批：妙！盖指薛林而言也。〕</w:t>
      </w:r>
      <w:r>
        <w:rPr>
          <w:rFonts w:ascii="Times New Roman" w:hAnsi="Times New Roman" w:eastAsia="宋体"/>
          <w:b w:val="0"/>
          <w:sz w:val="21"/>
        </w:rPr>
        <w:t>字可卿者，许配于汝。今夕良时，即可成姻。不过令汝领略此仙闺幻境之风光尚如此，何况尘境之情景哉？而今后万万解释，改悟前情，留意于孔孟之间，委身于经济之道。”说毕便秘授以云雨之事，推宝玉入房，将门掩上自去。</w:t>
      </w:r>
    </w:p>
    <w:p>
      <w:pPr>
        <w:spacing w:line="312" w:lineRule="auto"/>
        <w:ind w:firstLine="420"/>
        <w:jc w:val="both"/>
      </w:pPr>
      <w:r>
        <w:rPr>
          <w:rFonts w:ascii="Times New Roman" w:hAnsi="Times New Roman" w:eastAsia="宋体"/>
          <w:b w:val="0"/>
          <w:sz w:val="21"/>
        </w:rPr>
        <w:t>那宝玉恍恍惚惚，依警幻所嘱之言，未免有儿女之事，难以尽述。至次日，便柔情缱绻，软语温存，与可卿难解难分。因二人携手出去游顽之时，忽至一个所在，但见i遍地，狼虎同群，迎面一道黑溪阻路，并无桥梁可通。</w:t>
      </w:r>
      <w:r>
        <w:rPr>
          <w:rFonts w:ascii="Times New Roman" w:hAnsi="Times New Roman" w:eastAsia="楷体"/>
          <w:b w:val="0"/>
          <w:color w:val="8B0000"/>
          <w:sz w:val="17"/>
        </w:rPr>
        <w:t>〔甲戌侧批：若有桥梁可通，则世路人情犹不算艰难。〕</w:t>
      </w:r>
      <w:r>
        <w:rPr>
          <w:rFonts w:ascii="Times New Roman" w:hAnsi="Times New Roman" w:eastAsia="宋体"/>
          <w:b w:val="0"/>
          <w:sz w:val="21"/>
        </w:rPr>
        <w:t>正在犹豫之间，忽见警幻后面追来，告道：“快休前进，作速回头要紧！”</w:t>
      </w:r>
      <w:r>
        <w:rPr>
          <w:rFonts w:ascii="Times New Roman" w:hAnsi="Times New Roman" w:eastAsia="楷体"/>
          <w:b w:val="0"/>
          <w:color w:val="8B0000"/>
          <w:sz w:val="17"/>
        </w:rPr>
        <w:t>〔甲戌侧批：机锋。点醒世人。〕</w:t>
      </w:r>
      <w:r>
        <w:rPr>
          <w:rFonts w:ascii="Times New Roman" w:hAnsi="Times New Roman" w:eastAsia="宋体"/>
          <w:b w:val="0"/>
          <w:sz w:val="21"/>
        </w:rPr>
        <w:t>宝玉忙止步问道：“此系何处？”警幻道：“此即迷津也。深有万丈，遥亘千里，中无舟楫可通，只有一个木筏，乃木居士掌舵，灰侍者撑篙，不受金银之谢，但遇有缘者渡之。尔今偶游至此，设如堕落其中，则深负我从前谆谆警戒之语矣。”话犹未了，只听迷津内水响如雷，竟有许多夜叉海鬼将宝玉拖将下去。吓得宝玉汗下如雨，一面失声喊叫：“可卿救我！”吓得袭人辈众丫鬟忙上来搂住，叫：“宝玉别怕，我们在这里！”</w:t>
      </w:r>
    </w:p>
    <w:p>
      <w:pPr>
        <w:spacing w:line="312" w:lineRule="auto"/>
        <w:ind w:firstLine="420"/>
        <w:jc w:val="both"/>
      </w:pPr>
      <w:r>
        <w:rPr>
          <w:rFonts w:ascii="Times New Roman" w:hAnsi="Times New Roman" w:eastAsia="宋体"/>
          <w:b w:val="0"/>
          <w:sz w:val="21"/>
        </w:rPr>
        <w:t>却说秦氏正在房外嘱咐小丫头们好生看着猫儿狗儿打架，忽听宝玉在梦中唤他的小名，</w:t>
      </w:r>
      <w:r>
        <w:rPr>
          <w:rFonts w:ascii="Times New Roman" w:hAnsi="Times New Roman" w:eastAsia="楷体"/>
          <w:b w:val="0"/>
          <w:color w:val="8B0000"/>
          <w:sz w:val="17"/>
        </w:rPr>
        <w:t>〔甲戌侧批：云龙作雨，不知何为龙，何为云，何为雨。〕</w:t>
      </w:r>
      <w:r>
        <w:rPr>
          <w:rFonts w:ascii="Times New Roman" w:hAnsi="Times New Roman" w:eastAsia="宋体"/>
          <w:b w:val="0"/>
          <w:sz w:val="21"/>
        </w:rPr>
        <w:t>因纳闷道：“我的小名这里从没人知道的，他如何知道，在梦里叫出来？”正是：</w:t>
      </w:r>
    </w:p>
    <w:p>
      <w:pPr>
        <w:spacing w:line="312" w:lineRule="auto"/>
        <w:ind w:firstLine="420"/>
        <w:jc w:val="both"/>
      </w:pPr>
      <w:r>
        <w:rPr>
          <w:rFonts w:ascii="Times New Roman" w:hAnsi="Times New Roman" w:eastAsia="宋体"/>
          <w:b w:val="0"/>
          <w:sz w:val="21"/>
        </w:rPr>
        <w:t>一场幽梦同谁近，千古情人独我痴。</w:t>
      </w:r>
    </w:p>
    <w:p>
      <w:bookmarkStart w:id="6" w:name="ch6"/>
      <w:pPr>
        <w:pageBreakBefore/>
        <w:spacing w:before="360" w:after="240" w:line="312" w:lineRule="auto"/>
        <w:jc w:val="center"/>
        <w:outlineLvl w:val="0"/>
      </w:pPr>
      <w:r>
        <w:rPr>
          <w:rFonts w:ascii="Times New Roman" w:hAnsi="Times New Roman" w:eastAsia="黑体"/>
          <w:b/>
          <w:color w:val="000000"/>
          <w:sz w:val="28"/>
        </w:rPr>
        <w:t>第六回 贾宝玉初试云雨情 刘姥姥一进荣国府</w:t>
      </w:r>
      <w:bookmarkEnd w:id="6"/>
    </w:p>
    <w:p>
      <w:pPr>
        <w:spacing w:line="312" w:lineRule="auto"/>
        <w:ind w:firstLine="420"/>
        <w:jc w:val="both"/>
      </w:pPr>
      <w:r>
        <w:rPr>
          <w:rFonts w:ascii="Times New Roman" w:hAnsi="Times New Roman" w:eastAsia="楷体"/>
          <w:b w:val="0"/>
          <w:color w:val="8B0000"/>
          <w:sz w:val="17"/>
        </w:rPr>
        <w:t>〔题曰：朝扣富儿门，富儿犹未足。虽无千金酬，嗟彼胜骨肉。〕</w:t>
      </w:r>
      <w:r>
        <w:rPr>
          <w:rFonts w:ascii="Times New Roman" w:hAnsi="Times New Roman" w:eastAsia="楷体"/>
          <w:b w:val="0"/>
          <w:color w:val="8B0000"/>
          <w:sz w:val="17"/>
        </w:rPr>
        <w:t>〔甲戌：宝玉、袭人亦大家常事耳，写得是已全领警幻意□之训。此回借刘妪，〕</w:t>
      </w:r>
      <w:r>
        <w:rPr>
          <w:rFonts w:ascii="Times New Roman" w:hAnsi="Times New Roman" w:eastAsia="宋体"/>
          <w:b w:val="0"/>
          <w:sz w:val="21"/>
        </w:rPr>
        <w:t>却说秦氏因听见宝玉从梦中唤他的乳名，心中自是纳闷，又不好细问。彼时宝玉迷迷惑惑，若有所失。众人忙端上桂圆汤来，呷了两口，遂起身整衣。袭人伸手与他系裤带时，不觉伸手至大腿处，只觉冰凉一片沾湿。唬的忙退出手来，问是怎么了。宝玉红涨了脸，把他的手一捻。袭人本是个聪明女子，年纪本又比宝玉大两岁，近来也渐通人事，今见宝玉如此光景，心中便觉察一半了，不觉也羞的红涨了脸面，不敢再问。仍旧理好衣裳，遂至贾母处来，胡乱吃毕了晚饭，过这边来。袭人忙趁众奶娘丫鬟不在旁时，另取出一件中衣来与宝玉换上。宝玉含羞央告道：“好姐姐，千万别告诉人。”袭人亦含羞笑问道：“你梦见什么故事了？是那里流出来的那些脏东西？”宝玉道：“一言难尽。”说着便把梦中之事细说与袭人听了，然后说至警幻所授云雨之情，羞的袭人掩面伏身而笑。宝玉亦素喜袭人柔媚娇俏，遂强袭人同领警幻所训云雨之事。</w:t>
      </w:r>
      <w:r>
        <w:rPr>
          <w:rFonts w:ascii="Times New Roman" w:hAnsi="Times New Roman" w:eastAsia="楷体"/>
          <w:b w:val="0"/>
          <w:color w:val="8B0000"/>
          <w:sz w:val="17"/>
        </w:rPr>
        <w:t>〔甲戌侧批：数句文完一回提纲文字。〕</w:t>
      </w:r>
      <w:r>
        <w:rPr>
          <w:rFonts w:ascii="Times New Roman" w:hAnsi="Times New Roman" w:eastAsia="宋体"/>
          <w:b w:val="0"/>
          <w:sz w:val="21"/>
        </w:rPr>
        <w:t>袭人素知贾母已将自己与了宝玉的，今便如此，亦不为越礼，</w:t>
      </w:r>
      <w:r>
        <w:rPr>
          <w:rFonts w:ascii="Times New Roman" w:hAnsi="Times New Roman" w:eastAsia="楷体"/>
          <w:b w:val="0"/>
          <w:color w:val="8B0000"/>
          <w:sz w:val="17"/>
        </w:rPr>
        <w:t>〔甲戌双行夹批：写出袭人身份。〕</w:t>
      </w:r>
      <w:r>
        <w:rPr>
          <w:rFonts w:ascii="Times New Roman" w:hAnsi="Times New Roman" w:eastAsia="宋体"/>
          <w:b w:val="0"/>
          <w:sz w:val="21"/>
        </w:rPr>
        <w:t>遂和宝玉偷试一番，幸得无人撞见。自此宝玉视袭人更比别个不同，</w:t>
      </w:r>
      <w:r>
        <w:rPr>
          <w:rFonts w:ascii="Times New Roman" w:hAnsi="Times New Roman" w:eastAsia="楷体"/>
          <w:b w:val="0"/>
          <w:color w:val="8B0000"/>
          <w:sz w:val="17"/>
        </w:rPr>
        <w:t>〔甲戌双行夹批：伏下晴雯。〕</w:t>
      </w:r>
      <w:r>
        <w:rPr>
          <w:rFonts w:ascii="Times New Roman" w:hAnsi="Times New Roman" w:eastAsia="宋体"/>
          <w:b w:val="0"/>
          <w:sz w:val="21"/>
        </w:rPr>
        <w:t>袭人待宝玉更为尽心。</w:t>
      </w:r>
      <w:r>
        <w:rPr>
          <w:rFonts w:ascii="Times New Roman" w:hAnsi="Times New Roman" w:eastAsia="楷体"/>
          <w:b w:val="0"/>
          <w:color w:val="8B0000"/>
          <w:sz w:val="17"/>
        </w:rPr>
        <w:t>〔甲戌双行夹批：一段小儿女之态，可谓追魂摄魄之笔。〕</w:t>
      </w:r>
      <w:r>
        <w:rPr>
          <w:rFonts w:ascii="Times New Roman" w:hAnsi="Times New Roman" w:eastAsia="宋体"/>
          <w:b w:val="0"/>
          <w:sz w:val="21"/>
        </w:rPr>
        <w:t>暂且别无话说。</w:t>
      </w:r>
    </w:p>
    <w:p>
      <w:pPr>
        <w:spacing w:line="312" w:lineRule="auto"/>
        <w:ind w:firstLine="420"/>
        <w:jc w:val="both"/>
      </w:pPr>
      <w:r>
        <w:rPr>
          <w:rFonts w:ascii="Times New Roman" w:hAnsi="Times New Roman" w:eastAsia="楷体"/>
          <w:b w:val="0"/>
          <w:color w:val="8B0000"/>
          <w:sz w:val="17"/>
        </w:rPr>
        <w:t>〔甲戌双行夹批：一句接住上回“红楼梦”大篇文字，另起本回正文。〕</w:t>
      </w:r>
      <w:r>
        <w:rPr>
          <w:rFonts w:ascii="Times New Roman" w:hAnsi="Times New Roman" w:eastAsia="宋体"/>
          <w:b w:val="0"/>
          <w:sz w:val="21"/>
        </w:rPr>
        <w:t>按荣府中一宅人合算起来，人口虽不多，从上至下也有三四百丁，虽事不多，一天也有一二十件，竟如乱麻一般，并无个头绪可作纲领。正寻思从那一件事自那一个人写起方妙，恰好忽从千里之外，芥豆之微，小小一个人家，因与荣府略有些瓜葛，</w:t>
      </w:r>
      <w:r>
        <w:rPr>
          <w:rFonts w:ascii="Times New Roman" w:hAnsi="Times New Roman" w:eastAsia="楷体"/>
          <w:b w:val="0"/>
          <w:color w:val="8B0000"/>
          <w:sz w:val="17"/>
        </w:rPr>
        <w:t>〔甲戌侧批：略有些瓜葛，是数十回后之正脉也。真千里伏线。〕</w:t>
      </w:r>
      <w:r>
        <w:rPr>
          <w:rFonts w:ascii="Times New Roman" w:hAnsi="Times New Roman" w:eastAsia="宋体"/>
          <w:b w:val="0"/>
          <w:sz w:val="21"/>
        </w:rPr>
        <w:t>这日正往荣府中来，因此便就此一家说来，倒还是头绪。你道这一家姓甚名谁，又与荣府有甚瓜葛？诸公若嫌琐碎粗鄙呢，则快掷下此书，另觅好书去醒目；若谓聊可破闷时，待蠢物</w:t>
      </w:r>
      <w:r>
        <w:rPr>
          <w:rFonts w:ascii="Times New Roman" w:hAnsi="Times New Roman" w:eastAsia="楷体"/>
          <w:b w:val="0"/>
          <w:color w:val="8B0000"/>
          <w:sz w:val="17"/>
        </w:rPr>
        <w:t>〔甲戌双行夹批：妙谦，是石头口角。〕</w:t>
      </w:r>
      <w:r>
        <w:rPr>
          <w:rFonts w:ascii="Times New Roman" w:hAnsi="Times New Roman" w:eastAsia="宋体"/>
          <w:b w:val="0"/>
          <w:sz w:val="21"/>
        </w:rPr>
        <w:t>逐细言来。</w:t>
      </w:r>
    </w:p>
    <w:p>
      <w:pPr>
        <w:spacing w:line="312" w:lineRule="auto"/>
        <w:ind w:firstLine="420"/>
        <w:jc w:val="both"/>
      </w:pPr>
      <w:r>
        <w:rPr>
          <w:rFonts w:ascii="Times New Roman" w:hAnsi="Times New Roman" w:eastAsia="宋体"/>
          <w:b w:val="0"/>
          <w:sz w:val="21"/>
        </w:rPr>
        <w:t>方才所说的这小小之家，乃本地人氏，姓王，祖上曾作过小小的一个京官，昔年与凤姐之祖王夫人之父认识。因贪王家的势利，便连了宗认作侄儿。</w:t>
      </w:r>
      <w:r>
        <w:rPr>
          <w:rFonts w:ascii="Times New Roman" w:hAnsi="Times New Roman" w:eastAsia="楷体"/>
          <w:b w:val="0"/>
          <w:color w:val="8B0000"/>
          <w:sz w:val="17"/>
        </w:rPr>
        <w:t>〔甲戌双行夹批：与贾雨村遥遥相对。〕</w:t>
      </w:r>
      <w:r>
        <w:rPr>
          <w:rFonts w:ascii="Times New Roman" w:hAnsi="Times New Roman" w:eastAsia="宋体"/>
          <w:b w:val="0"/>
          <w:sz w:val="21"/>
        </w:rPr>
        <w:t>那时只有王夫人之大兄凤姐之父</w:t>
      </w:r>
      <w:r>
        <w:rPr>
          <w:rFonts w:ascii="Times New Roman" w:hAnsi="Times New Roman" w:eastAsia="楷体"/>
          <w:b w:val="0"/>
          <w:color w:val="8B0000"/>
          <w:sz w:val="17"/>
        </w:rPr>
        <w:t>〔甲戌双行夹批：两呼两起，不过欲观者自醒。〕</w:t>
      </w:r>
      <w:r>
        <w:rPr>
          <w:rFonts w:ascii="Times New Roman" w:hAnsi="Times New Roman" w:eastAsia="宋体"/>
          <w:b w:val="0"/>
          <w:sz w:val="21"/>
        </w:rPr>
        <w:t>与王夫人随在京中的，知有此一门连宗之族，余者皆不认识。目今其祖已故，只有一个儿子，名唤王成，因家业萧条，仍搬出城外原乡中住去了。王成新近亦因病故，只有其子，小名狗儿。狗儿亦生一子，小名板儿，嫡妻刘氏，又生一女，名唤青儿。</w:t>
      </w:r>
      <w:r>
        <w:rPr>
          <w:rFonts w:ascii="Times New Roman" w:hAnsi="Times New Roman" w:eastAsia="楷体"/>
          <w:b w:val="0"/>
          <w:color w:val="8B0000"/>
          <w:sz w:val="17"/>
        </w:rPr>
        <w:t>〔甲戌双行夹批：《石头记》中公勋世宦之家以及草莽庸俗之族，无所不有，自能各得其妙。〕</w:t>
      </w:r>
      <w:r>
        <w:rPr>
          <w:rFonts w:ascii="Times New Roman" w:hAnsi="Times New Roman" w:eastAsia="宋体"/>
          <w:b w:val="0"/>
          <w:sz w:val="21"/>
        </w:rPr>
        <w:t>一家四口，仍以务农为业，因狗儿白日间又作些生计，刘氏又操井臼等事，青板姊妹两个无人看管，狗儿遂将岳母刘姥姥</w:t>
      </w:r>
      <w:r>
        <w:rPr>
          <w:rFonts w:ascii="Times New Roman" w:hAnsi="Times New Roman" w:eastAsia="楷体"/>
          <w:b w:val="0"/>
          <w:color w:val="8B0000"/>
          <w:sz w:val="17"/>
        </w:rPr>
        <w:t>〔甲戌双行夹批：音老，出《谐声字笺》。称呼毕肖。〕</w:t>
      </w:r>
      <w:r>
        <w:rPr>
          <w:rFonts w:ascii="Times New Roman" w:hAnsi="Times New Roman" w:eastAsia="宋体"/>
          <w:b w:val="0"/>
          <w:sz w:val="21"/>
        </w:rPr>
        <w:t>接来一处过活。这刘姥姥乃是个积年的老寡妇，膝下又无儿女，只靠两亩薄田度日。今者女婿接来养活，岂不愿意，遂一心一计，帮趁着女儿女婿过活起来。</w:t>
      </w:r>
    </w:p>
    <w:p>
      <w:pPr>
        <w:spacing w:line="312" w:lineRule="auto"/>
        <w:ind w:firstLine="420"/>
        <w:jc w:val="both"/>
      </w:pPr>
      <w:r>
        <w:rPr>
          <w:rFonts w:ascii="Times New Roman" w:hAnsi="Times New Roman" w:eastAsia="宋体"/>
          <w:b w:val="0"/>
          <w:sz w:val="21"/>
        </w:rPr>
        <w:t>因这年秋尽冬初，天气冷将上来，家中冬事未办，狗儿未免心中烦虑，吃了几杯闷酒，在家闲寻气恼，</w:t>
      </w:r>
      <w:r>
        <w:rPr>
          <w:rFonts w:ascii="Times New Roman" w:hAnsi="Times New Roman" w:eastAsia="楷体"/>
          <w:b w:val="0"/>
          <w:color w:val="8B0000"/>
          <w:sz w:val="17"/>
        </w:rPr>
        <w:t>〔甲戌双行夹批：病此病人不少，请来看狗儿。〕</w:t>
      </w:r>
      <w:r>
        <w:rPr>
          <w:rFonts w:ascii="Times New Roman" w:hAnsi="Times New Roman" w:eastAsia="宋体"/>
          <w:b w:val="0"/>
          <w:sz w:val="21"/>
        </w:rPr>
        <w:t>刘氏也不敢顶撞。</w:t>
      </w:r>
      <w:r>
        <w:rPr>
          <w:rFonts w:ascii="Times New Roman" w:hAnsi="Times New Roman" w:eastAsia="楷体"/>
          <w:b w:val="0"/>
          <w:color w:val="8B0000"/>
          <w:sz w:val="17"/>
        </w:rPr>
        <w:t>〔甲戌眉批：自“红楼梦”一回至此，则珍馐中之□耳，好看煞！〕</w:t>
      </w:r>
      <w:r>
        <w:rPr>
          <w:rFonts w:ascii="Times New Roman" w:hAnsi="Times New Roman" w:eastAsia="宋体"/>
          <w:b w:val="0"/>
          <w:sz w:val="21"/>
        </w:rPr>
        <w:t>因此刘姥姥看不过，乃劝道：“姑爷，你别嗔着我多嘴。咱们村庄人，那一个不是老老诚诚的，守多大碗儿吃多大的饭。</w:t>
      </w:r>
      <w:r>
        <w:rPr>
          <w:rFonts w:ascii="Times New Roman" w:hAnsi="Times New Roman" w:eastAsia="楷体"/>
          <w:b w:val="0"/>
          <w:color w:val="8B0000"/>
          <w:sz w:val="17"/>
        </w:rPr>
        <w:t>〔甲戌侧批：能两亩薄田度日，方说的出来。〕</w:t>
      </w:r>
      <w:r>
        <w:rPr>
          <w:rFonts w:ascii="Times New Roman" w:hAnsi="Times New Roman" w:eastAsia="宋体"/>
          <w:b w:val="0"/>
          <w:sz w:val="21"/>
        </w:rPr>
        <w:t>你皆因年小的时候，托着你那老的福，</w:t>
      </w:r>
      <w:r>
        <w:rPr>
          <w:rFonts w:ascii="Times New Roman" w:hAnsi="Times New Roman" w:eastAsia="楷体"/>
          <w:b w:val="0"/>
          <w:color w:val="8B0000"/>
          <w:sz w:val="17"/>
        </w:rPr>
        <w:t>〔甲戌双行夹批：妙称，何肖之至！〕</w:t>
      </w:r>
      <w:r>
        <w:rPr>
          <w:rFonts w:ascii="Times New Roman" w:hAnsi="Times New Roman" w:eastAsia="宋体"/>
          <w:b w:val="0"/>
          <w:sz w:val="21"/>
        </w:rPr>
        <w:t>吃喝惯了，如今所以把持不住。有了钱就顾头不顾尾，没了钱就瞎生气，成个什么男子汉大丈夫呢！</w:t>
      </w:r>
      <w:r>
        <w:rPr>
          <w:rFonts w:ascii="Times New Roman" w:hAnsi="Times New Roman" w:eastAsia="楷体"/>
          <w:b w:val="0"/>
          <w:color w:val="8B0000"/>
          <w:sz w:val="17"/>
        </w:rPr>
        <w:t>〔甲戌侧批：此口气自何处得来？甲戌双行夹批：为纨绔下针，却先从此等小处写来。〕</w:t>
      </w:r>
      <w:r>
        <w:rPr>
          <w:rFonts w:ascii="Times New Roman" w:hAnsi="Times New Roman" w:eastAsia="宋体"/>
          <w:b w:val="0"/>
          <w:sz w:val="21"/>
        </w:rPr>
        <w:t>如今咱们虽离城住着，终是天子脚下。这长安城中，遍地都是钱，只可惜没人会去拿去罢了。在家跳蹋会子也不中用。”狗儿听说，便急道：“你老只会炕头儿上混说，难道叫我打劫偷去不成？”刘姥姥道：“谁叫你偷去呢。也到底想法儿大家裁度，不然那银子钱自己跑到咱家来不成？”狗儿冷笑道：“有法儿还等到这会子呢。我又没有收税的亲戚，</w:t>
      </w:r>
      <w:r>
        <w:rPr>
          <w:rFonts w:ascii="Times New Roman" w:hAnsi="Times New Roman" w:eastAsia="楷体"/>
          <w:b w:val="0"/>
          <w:color w:val="8B0000"/>
          <w:sz w:val="17"/>
        </w:rPr>
        <w:t>〔甲戌双行夹批：骂死。〕</w:t>
      </w:r>
      <w:r>
        <w:rPr>
          <w:rFonts w:ascii="Times New Roman" w:hAnsi="Times New Roman" w:eastAsia="宋体"/>
          <w:b w:val="0"/>
          <w:sz w:val="21"/>
        </w:rPr>
        <w:t>作官的朋友，</w:t>
      </w:r>
      <w:r>
        <w:rPr>
          <w:rFonts w:ascii="Times New Roman" w:hAnsi="Times New Roman" w:eastAsia="楷体"/>
          <w:b w:val="0"/>
          <w:color w:val="8B0000"/>
          <w:sz w:val="17"/>
        </w:rPr>
        <w:t>〔甲戌双行夹批：骂死〕</w:t>
      </w:r>
      <w:r>
        <w:rPr>
          <w:rFonts w:ascii="Times New Roman" w:hAnsi="Times New Roman" w:eastAsia="宋体"/>
          <w:b w:val="0"/>
          <w:sz w:val="21"/>
        </w:rPr>
        <w:t>做官的朋友，</w:t>
      </w:r>
      <w:r>
        <w:rPr>
          <w:rFonts w:ascii="Times New Roman" w:hAnsi="Times New Roman" w:eastAsia="楷体"/>
          <w:b w:val="0"/>
          <w:color w:val="8B0000"/>
          <w:sz w:val="17"/>
        </w:rPr>
        <w:t>〔脂批：骂死世人，可叹可悲！〕</w:t>
      </w:r>
      <w:r>
        <w:rPr>
          <w:rFonts w:ascii="Times New Roman" w:hAnsi="Times New Roman" w:eastAsia="宋体"/>
          <w:b w:val="0"/>
          <w:sz w:val="21"/>
        </w:rPr>
        <w:t>有什么法子可想的？便有，也只怕他们未必来理我们呢！”</w:t>
      </w:r>
    </w:p>
    <w:p>
      <w:pPr>
        <w:spacing w:line="312" w:lineRule="auto"/>
        <w:ind w:firstLine="420"/>
        <w:jc w:val="both"/>
      </w:pPr>
      <w:r>
        <w:rPr>
          <w:rFonts w:ascii="Times New Roman" w:hAnsi="Times New Roman" w:eastAsia="宋体"/>
          <w:b w:val="0"/>
          <w:sz w:val="21"/>
        </w:rPr>
        <w:t>刘姥姥道：“这倒不然。谋事在人，成事在天。咱们谋到了，看菩萨的保佑，有些机会，也未可知。我倒替你们想出一个机会来。当日你们原是和金陵王家</w:t>
      </w:r>
      <w:r>
        <w:rPr>
          <w:rFonts w:ascii="Times New Roman" w:hAnsi="Times New Roman" w:eastAsia="楷体"/>
          <w:b w:val="0"/>
          <w:color w:val="8B0000"/>
          <w:sz w:val="17"/>
        </w:rPr>
        <w:t>〔甲戌双行夹批：四字便抵一篇世家传。〕</w:t>
      </w:r>
      <w:r>
        <w:rPr>
          <w:rFonts w:ascii="Times New Roman" w:hAnsi="Times New Roman" w:eastAsia="宋体"/>
          <w:b w:val="0"/>
          <w:sz w:val="21"/>
        </w:rPr>
        <w:t>连过宗的，二十年前，他们看承你们还好，如今自然是你们拉硬屎，不肯去亲近他，故疏远起来。想当初我和女儿还去过一遭。</w:t>
      </w:r>
      <w:r>
        <w:rPr>
          <w:rFonts w:ascii="Times New Roman" w:hAnsi="Times New Roman" w:eastAsia="楷体"/>
          <w:b w:val="0"/>
          <w:color w:val="8B0000"/>
          <w:sz w:val="17"/>
        </w:rPr>
        <w:t>〔甲戌双行夹批：补前文之未到处。〕</w:t>
      </w:r>
      <w:r>
        <w:rPr>
          <w:rFonts w:ascii="Times New Roman" w:hAnsi="Times New Roman" w:eastAsia="宋体"/>
          <w:b w:val="0"/>
          <w:sz w:val="21"/>
        </w:rPr>
        <w:t>他们家的二小一姐着实响快，会待人，倒不拿大。如今现是荣国府贾二老爷的夫人。听得说，如今上了年纪，越发怜贫恤老，最爱斋僧敬道，舍米舍钱的。如今王府虽升了边任，只怕这二姑太太还认得咱们。你何不去走动走动，或者他念旧，有些好处，也未可知。要是他发一点好心，拔一根寒毛比咱们的腰还粗呢。”刘氏一旁接口道：“你老虽说的是，但只你我这样个嘴脸，怎样好到他门上去的。先不先，他们那些门上的人也未必肯去通信。没的去打嘴现世。”</w:t>
      </w:r>
    </w:p>
    <w:p>
      <w:pPr>
        <w:spacing w:line="312" w:lineRule="auto"/>
        <w:ind w:firstLine="420"/>
        <w:jc w:val="both"/>
      </w:pPr>
      <w:r>
        <w:rPr>
          <w:rFonts w:ascii="Times New Roman" w:hAnsi="Times New Roman" w:eastAsia="宋体"/>
          <w:b w:val="0"/>
          <w:sz w:val="21"/>
        </w:rPr>
        <w:t>谁知狗儿利名心最重，</w:t>
      </w:r>
      <w:r>
        <w:rPr>
          <w:rFonts w:ascii="Times New Roman" w:hAnsi="Times New Roman" w:eastAsia="楷体"/>
          <w:b w:val="0"/>
          <w:color w:val="8B0000"/>
          <w:sz w:val="17"/>
        </w:rPr>
        <w:t>〔甲戌双行夹批：调侃语。〕</w:t>
      </w:r>
      <w:r>
        <w:rPr>
          <w:rFonts w:ascii="Times New Roman" w:hAnsi="Times New Roman" w:eastAsia="宋体"/>
          <w:b w:val="0"/>
          <w:sz w:val="21"/>
        </w:rPr>
        <w:t>听如此一说，心下便有些活动起来。又听他妻子这话，便笑接道：“姥姥既如此说，况且当年你又见过这姑太太一次，何不你老人家明日就走一趟，先试试风头再说。”刘姥姥道：“嗳呦呦！</w:t>
      </w:r>
      <w:r>
        <w:rPr>
          <w:rFonts w:ascii="Times New Roman" w:hAnsi="Times New Roman" w:eastAsia="楷体"/>
          <w:b w:val="0"/>
          <w:color w:val="8B0000"/>
          <w:sz w:val="17"/>
        </w:rPr>
        <w:t>〔甲戌侧批：口声如闻。〕</w:t>
      </w:r>
      <w:r>
        <w:rPr>
          <w:rFonts w:ascii="Times New Roman" w:hAnsi="Times New Roman" w:eastAsia="宋体"/>
          <w:b w:val="0"/>
          <w:sz w:val="21"/>
        </w:rPr>
        <w:t>可是说的，‘侯门深似海’，我是个什么东西，他家人又不认得我，我去了也是白去的。”狗儿笑道：“不妨，我教你老人家一个法子：你竟带了外孙子板儿，先去找陪房周瑞，若见了他，就有些意思了。这周瑞先时曾和我父亲交过一件事，我们极好的。”</w:t>
      </w:r>
      <w:r>
        <w:rPr>
          <w:rFonts w:ascii="Times New Roman" w:hAnsi="Times New Roman" w:eastAsia="楷体"/>
          <w:b w:val="0"/>
          <w:color w:val="8B0000"/>
          <w:sz w:val="17"/>
        </w:rPr>
        <w:t>〔甲戌双行夹批：欲赴豪门，必先交其仆。写来一叹。〕</w:t>
      </w:r>
      <w:r>
        <w:rPr>
          <w:rFonts w:ascii="Times New Roman" w:hAnsi="Times New Roman" w:eastAsia="宋体"/>
          <w:b w:val="0"/>
          <w:sz w:val="21"/>
        </w:rPr>
        <w:t>刘姥姥道：“我也知道他的。只是许多时不走动，知道他如今是怎样。这也说不得了，你又是个男人，又这样个嘴脸，自然去不得，我们姑娘年轻媳妇子，也难卖头卖脚的，倒还是舍着我这付老脸去碰一碰。果然有些好处，大家都有益，便是没银子来，我也到那公府侯门见一见世面，也不枉我一生。”说毕，大家笑了一回。当晚计议已定。</w:t>
      </w:r>
    </w:p>
    <w:p>
      <w:pPr>
        <w:spacing w:line="312" w:lineRule="auto"/>
        <w:ind w:firstLine="420"/>
        <w:jc w:val="both"/>
      </w:pPr>
      <w:r>
        <w:rPr>
          <w:rFonts w:ascii="Times New Roman" w:hAnsi="Times New Roman" w:eastAsia="宋体"/>
          <w:b w:val="0"/>
          <w:sz w:val="21"/>
        </w:rPr>
        <w:t>次日天未明，刘姥姥便起来梳洗了，又将板儿教训了几句。那板儿才五六岁的孩子，一无所知，听见刘姥姥带他进城逛去，</w:t>
      </w:r>
      <w:r>
        <w:rPr>
          <w:rFonts w:ascii="Times New Roman" w:hAnsi="Times New Roman" w:eastAsia="楷体"/>
          <w:b w:val="0"/>
          <w:color w:val="8B0000"/>
          <w:sz w:val="17"/>
        </w:rPr>
        <w:t>〔甲戌双行夹批：音光，去声。游也。出《谐声字笺》。〕</w:t>
      </w:r>
      <w:r>
        <w:rPr>
          <w:rFonts w:ascii="Times New Roman" w:hAnsi="Times New Roman" w:eastAsia="宋体"/>
          <w:b w:val="0"/>
          <w:sz w:val="21"/>
        </w:rPr>
        <w:t>便喜的无不应承。于是刘姥姥带他进城，找至宁荣街。</w:t>
      </w:r>
      <w:r>
        <w:rPr>
          <w:rFonts w:ascii="Times New Roman" w:hAnsi="Times New Roman" w:eastAsia="楷体"/>
          <w:b w:val="0"/>
          <w:color w:val="8B0000"/>
          <w:sz w:val="17"/>
        </w:rPr>
        <w:t>〔甲戌双行夹批：街名。本地风光，妙！〕</w:t>
      </w:r>
      <w:r>
        <w:rPr>
          <w:rFonts w:ascii="Times New Roman" w:hAnsi="Times New Roman" w:eastAsia="宋体"/>
          <w:b w:val="0"/>
          <w:sz w:val="21"/>
        </w:rPr>
        <w:t>来至荣府大门石狮子前，只见簇轿马，刘姥姥便不敢过去，且掸了掸衣服，又教了板儿几句话，然后蹭</w:t>
      </w:r>
      <w:r>
        <w:rPr>
          <w:rFonts w:ascii="Times New Roman" w:hAnsi="Times New Roman" w:eastAsia="楷体"/>
          <w:b w:val="0"/>
          <w:color w:val="8B0000"/>
          <w:sz w:val="17"/>
        </w:rPr>
        <w:t>〔甲戌侧批：“蹭”字神理。〕</w:t>
      </w:r>
      <w:r>
        <w:rPr>
          <w:rFonts w:ascii="Times New Roman" w:hAnsi="Times New Roman" w:eastAsia="宋体"/>
          <w:b w:val="0"/>
          <w:sz w:val="21"/>
        </w:rPr>
        <w:t>到角门前。只见几个挺胸叠肚指手画脚的人，坐在大板凳上，说东谈西呢。</w:t>
      </w:r>
      <w:r>
        <w:rPr>
          <w:rFonts w:ascii="Times New Roman" w:hAnsi="Times New Roman" w:eastAsia="楷体"/>
          <w:b w:val="0"/>
          <w:color w:val="8B0000"/>
          <w:sz w:val="17"/>
        </w:rPr>
        <w:t>〔甲戌双行夹批：不知如何想来，又为侯门三等豪奴写照。〕</w:t>
      </w:r>
      <w:r>
        <w:rPr>
          <w:rFonts w:ascii="Times New Roman" w:hAnsi="Times New Roman" w:eastAsia="宋体"/>
          <w:b w:val="0"/>
          <w:sz w:val="21"/>
        </w:rPr>
        <w:t>刘姥姥只得蹭上来问：“太爷们纳福。”众人打量了他一会，便问“那里来的？”刘姥姥陪笑道：“我找太太的陪房周大爷的，烦那位太爷替我请他老出来。”那些人听了，都不瞅睬，半日方说道：“你远远的在那墙角下等着，一会子他们家有人就出来的。”内中有一老年人说道：“不要误他的事，何苦耍他。”因向刘姥姥道：“那周大爷已往南边去了。他在后一带住着，他娘子却在家。你要找时，从这边绕到后街上后门上去问就是了。”</w:t>
      </w:r>
    </w:p>
    <w:p>
      <w:pPr>
        <w:spacing w:line="312" w:lineRule="auto"/>
        <w:ind w:firstLine="420"/>
        <w:jc w:val="both"/>
      </w:pPr>
      <w:r>
        <w:rPr>
          <w:rFonts w:ascii="Times New Roman" w:hAnsi="Times New Roman" w:eastAsia="楷体"/>
          <w:b w:val="0"/>
          <w:color w:val="8B0000"/>
          <w:sz w:val="17"/>
        </w:rPr>
        <w:t>〔甲戌双行夹批：有年纪人诚厚，亦是自然之理。〕</w:t>
      </w:r>
      <w:r>
        <w:rPr>
          <w:rFonts w:ascii="Times New Roman" w:hAnsi="Times New Roman" w:eastAsia="宋体"/>
          <w:b w:val="0"/>
          <w:sz w:val="21"/>
        </w:rPr>
        <w:t>刘姥姥听了谢过，遂携了板儿，绕到后门上。只见门前歇着些生意担子，也有卖吃的，也有卖顽耍物件的，闹吵吵三二十个小孩子在那里厮闹。</w:t>
      </w:r>
      <w:r>
        <w:rPr>
          <w:rFonts w:ascii="Times New Roman" w:hAnsi="Times New Roman" w:eastAsia="楷体"/>
          <w:b w:val="0"/>
          <w:color w:val="8B0000"/>
          <w:sz w:val="17"/>
        </w:rPr>
        <w:t>〔甲戌双行夹批：如何想来？合眼如见。〕</w:t>
      </w:r>
      <w:r>
        <w:rPr>
          <w:rFonts w:ascii="Times New Roman" w:hAnsi="Times New Roman" w:eastAsia="宋体"/>
          <w:b w:val="0"/>
          <w:sz w:val="21"/>
        </w:rPr>
        <w:t>刘姥姥便拉住一个道：“我问哥儿一声，有个周大娘可在家么？”孩子们道：“那个周大娘？我们这里周大娘有三个呢，还有两个周奶奶，不知是那一行当的？”刘姥姥道：“是太太的陪房周瑞。”孩子道：“这个容易，你跟我来。”说着，跳跳蹿蹿的引着刘姥姥进了后门，</w:t>
      </w:r>
      <w:r>
        <w:rPr>
          <w:rFonts w:ascii="Times New Roman" w:hAnsi="Times New Roman" w:eastAsia="楷体"/>
          <w:b w:val="0"/>
          <w:color w:val="8B0000"/>
          <w:sz w:val="17"/>
        </w:rPr>
        <w:t>〔甲戌侧批：因女眷，又是后门，故容易引入。〕</w:t>
      </w:r>
      <w:r>
        <w:rPr>
          <w:rFonts w:ascii="Times New Roman" w:hAnsi="Times New Roman" w:eastAsia="宋体"/>
          <w:b w:val="0"/>
          <w:sz w:val="21"/>
        </w:rPr>
        <w:t>至一院墙边，指与刘姥姥道：“这就是他家。”又叫道：“周大娘，有个老奶奶来找你呢，我带了来了。”</w:t>
      </w:r>
    </w:p>
    <w:p>
      <w:pPr>
        <w:spacing w:line="312" w:lineRule="auto"/>
        <w:ind w:firstLine="420"/>
        <w:jc w:val="both"/>
      </w:pPr>
      <w:r>
        <w:rPr>
          <w:rFonts w:ascii="Times New Roman" w:hAnsi="Times New Roman" w:eastAsia="宋体"/>
          <w:b w:val="0"/>
          <w:sz w:val="21"/>
        </w:rPr>
        <w:t>周瑞家的在内听说，忙迎了出来，问：“是那位？”刘姥姥忙迎上来问道：“好呀，周嫂子！”周瑞家的认了半日，方笑道：“刘姥姥，你好呀！你说说，能几年，我就忘了。</w:t>
      </w:r>
      <w:r>
        <w:rPr>
          <w:rFonts w:ascii="Times New Roman" w:hAnsi="Times New Roman" w:eastAsia="楷体"/>
          <w:b w:val="0"/>
          <w:color w:val="8B0000"/>
          <w:sz w:val="17"/>
        </w:rPr>
        <w:t>〔甲戌侧批：如此口角，从何处出来？〕</w:t>
      </w:r>
      <w:r>
        <w:rPr>
          <w:rFonts w:ascii="Times New Roman" w:hAnsi="Times New Roman" w:eastAsia="宋体"/>
          <w:b w:val="0"/>
          <w:sz w:val="21"/>
        </w:rPr>
        <w:t>请家里来坐罢。”刘姥姥一壁里走着，一壁笑说道：“你老是贵人多忘事，那里还记得我们呢。”说着，来至房中。周瑞家的命雇的小丫头倒上茶来吃着，周瑞家的又问板儿道：“你都长这们大了！”又问些别后闲话。又问刘姥姥：“今日还是路过，还是特来的？”</w:t>
      </w:r>
      <w:r>
        <w:rPr>
          <w:rFonts w:ascii="Times New Roman" w:hAnsi="Times New Roman" w:eastAsia="楷体"/>
          <w:b w:val="0"/>
          <w:color w:val="8B0000"/>
          <w:sz w:val="17"/>
        </w:rPr>
        <w:t>〔甲戌侧批：问的有情理。〕</w:t>
      </w:r>
      <w:r>
        <w:rPr>
          <w:rFonts w:ascii="Times New Roman" w:hAnsi="Times New Roman" w:eastAsia="宋体"/>
          <w:b w:val="0"/>
          <w:sz w:val="21"/>
        </w:rPr>
        <w:t>刘姥姥便说：“原是特来瞧瞧嫂子你，二则也请请姑太太的安。若可以领我见一见更好，若不能，便借重嫂子转致意罢了。”</w:t>
      </w:r>
    </w:p>
    <w:p>
      <w:pPr>
        <w:spacing w:line="312" w:lineRule="auto"/>
        <w:ind w:firstLine="420"/>
        <w:jc w:val="both"/>
      </w:pPr>
      <w:r>
        <w:rPr>
          <w:rFonts w:ascii="Times New Roman" w:hAnsi="Times New Roman" w:eastAsia="楷体"/>
          <w:b w:val="0"/>
          <w:color w:val="8B0000"/>
          <w:sz w:val="17"/>
        </w:rPr>
        <w:t>〔甲戌双行夹批：刘婆亦善于权变应酬矣。〕</w:t>
      </w:r>
      <w:r>
        <w:rPr>
          <w:rFonts w:ascii="Times New Roman" w:hAnsi="Times New Roman" w:eastAsia="宋体"/>
          <w:b w:val="0"/>
          <w:sz w:val="21"/>
        </w:rPr>
        <w:t>周瑞家的听了，便已猜着几分来意。只因昔年他丈夫周瑞争买田地一事，其中多得狗儿之力，今见刘姥姥如此而来，心中难却其意，</w:t>
      </w:r>
      <w:r>
        <w:rPr>
          <w:rFonts w:ascii="Times New Roman" w:hAnsi="Times New Roman" w:eastAsia="楷体"/>
          <w:b w:val="0"/>
          <w:color w:val="8B0000"/>
          <w:sz w:val="17"/>
        </w:rPr>
        <w:t>〔甲戌双行夹批：在今世，周瑞夫妇算是个怀情不忘的正人。〕</w:t>
      </w:r>
      <w:r>
        <w:rPr>
          <w:rFonts w:ascii="Times New Roman" w:hAnsi="Times New Roman" w:eastAsia="宋体"/>
          <w:b w:val="0"/>
          <w:sz w:val="21"/>
        </w:rPr>
        <w:t>二则也要显弄自己的体面。</w:t>
      </w:r>
      <w:r>
        <w:rPr>
          <w:rFonts w:ascii="Times New Roman" w:hAnsi="Times New Roman" w:eastAsia="楷体"/>
          <w:b w:val="0"/>
          <w:color w:val="8B0000"/>
          <w:sz w:val="17"/>
        </w:rPr>
        <w:t>〔甲戌眉批：“也要显弄”句为后文作地步，也陪房本心本意实事。〕</w:t>
      </w:r>
      <w:r>
        <w:rPr>
          <w:rFonts w:ascii="Times New Roman" w:hAnsi="Times New Roman" w:eastAsia="宋体"/>
          <w:b w:val="0"/>
          <w:sz w:val="21"/>
        </w:rPr>
        <w:t>听如此说，便笑说道：“姥姥你放心，</w:t>
      </w:r>
      <w:r>
        <w:rPr>
          <w:rFonts w:ascii="Times New Roman" w:hAnsi="Times New Roman" w:eastAsia="楷体"/>
          <w:b w:val="0"/>
          <w:color w:val="8B0000"/>
          <w:sz w:val="17"/>
        </w:rPr>
        <w:t>〔甲戌侧批：自是有宠人声口。〕</w:t>
      </w:r>
      <w:r>
        <w:rPr>
          <w:rFonts w:ascii="Times New Roman" w:hAnsi="Times New Roman" w:eastAsia="宋体"/>
          <w:b w:val="0"/>
          <w:sz w:val="21"/>
        </w:rPr>
        <w:t>大远的诚心诚意来了，岂有个不教你见个真佛去的呢？</w:t>
      </w:r>
      <w:r>
        <w:rPr>
          <w:rFonts w:ascii="Times New Roman" w:hAnsi="Times New Roman" w:eastAsia="楷体"/>
          <w:b w:val="0"/>
          <w:color w:val="8B0000"/>
          <w:sz w:val="17"/>
        </w:rPr>
        <w:t>〔甲戌双行夹批：好口角。〕</w:t>
      </w:r>
      <w:r>
        <w:rPr>
          <w:rFonts w:ascii="Times New Roman" w:hAnsi="Times New Roman" w:eastAsia="宋体"/>
          <w:b w:val="0"/>
          <w:sz w:val="21"/>
        </w:rPr>
        <w:t>论理，人来客至回话，却不与我相干。我们这里都是各占一样儿：</w:t>
      </w:r>
      <w:r>
        <w:rPr>
          <w:rFonts w:ascii="Times New Roman" w:hAnsi="Times New Roman" w:eastAsia="楷体"/>
          <w:b w:val="0"/>
          <w:color w:val="8B0000"/>
          <w:sz w:val="17"/>
        </w:rPr>
        <w:t>〔甲戌侧批：略将荣府中带一带。〕</w:t>
      </w:r>
      <w:r>
        <w:rPr>
          <w:rFonts w:ascii="Times New Roman" w:hAnsi="Times New Roman" w:eastAsia="宋体"/>
          <w:b w:val="0"/>
          <w:sz w:val="21"/>
        </w:rPr>
        <w:t>我们男的只管春秋两季地租子，闲时只带着小爷们出门子就完了，我只管跟太太奶奶们出门的事。皆因你原是太太的亲戚，又拿我当个人，投奔了我来，我就破个例，给你通个信去。但只一件，姥姥有所不知，我们这里又不比五年前了。如今太太竟不大管事，都是琏二奶奶管家了。你道这琏二奶奶是谁？就是太太的内侄女，当日大舅老爷的女儿，小名凤哥的。”刘姥姥听了，罕问道：“原来是他！怪道呢，我当日就说他不错呢。</w:t>
      </w:r>
      <w:r>
        <w:rPr>
          <w:rFonts w:ascii="Times New Roman" w:hAnsi="Times New Roman" w:eastAsia="楷体"/>
          <w:b w:val="0"/>
          <w:color w:val="8B0000"/>
          <w:sz w:val="17"/>
        </w:rPr>
        <w:t>〔甲戌双行夹批：我亦说不错。〕</w:t>
      </w:r>
      <w:r>
        <w:rPr>
          <w:rFonts w:ascii="Times New Roman" w:hAnsi="Times New Roman" w:eastAsia="宋体"/>
          <w:b w:val="0"/>
          <w:sz w:val="21"/>
        </w:rPr>
        <w:t>这等说来，我今儿还得见他了。”周瑞家的道：“这自然的。如今太太事多心烦，有客来了，略可推得去的就推过去了，都是凤姑娘周旋迎待。今儿宁可不会太太，倒要见他一面，才不枉这里来一遭。”刘姥姥道：“阿弥陀佛！全仗嫂子方便了。”周瑞家的道：“说那里话。俗语说的：‘与人方便，自己方便。’不过用我说一句话罢了，害着我什么。”说着，便叫小丫头到倒厅上</w:t>
      </w:r>
      <w:r>
        <w:rPr>
          <w:rFonts w:ascii="Times New Roman" w:hAnsi="Times New Roman" w:eastAsia="楷体"/>
          <w:b w:val="0"/>
          <w:color w:val="8B0000"/>
          <w:sz w:val="17"/>
        </w:rPr>
        <w:t>〔甲戌双行夹批：一丝不乱。〕</w:t>
      </w:r>
      <w:r>
        <w:rPr>
          <w:rFonts w:ascii="Times New Roman" w:hAnsi="Times New Roman" w:eastAsia="宋体"/>
          <w:b w:val="0"/>
          <w:sz w:val="21"/>
        </w:rPr>
        <w:t>悄悄的打听打听，老太太屋里摆了饭了没有。小丫头去了。这里二人又说些闲话。</w:t>
      </w:r>
    </w:p>
    <w:p>
      <w:pPr>
        <w:spacing w:line="312" w:lineRule="auto"/>
        <w:ind w:firstLine="420"/>
        <w:jc w:val="both"/>
      </w:pPr>
      <w:r>
        <w:rPr>
          <w:rFonts w:ascii="Times New Roman" w:hAnsi="Times New Roman" w:eastAsia="宋体"/>
          <w:b w:val="0"/>
          <w:sz w:val="21"/>
        </w:rPr>
        <w:t>刘姥姥因说：“这凤姑娘今年大还不过二十岁罢了，就这等有本事，当这样的家，可是难得的。”周瑞家的听了道：“我的姥姥，告诉不得你呢。这位凤姑娘年纪虽小，行事却比世人都大呢。如今出挑的美人一样的模样儿，少说些有一万个心眼子。再要赌口齿，十个会说话的男人也说他不过。回来你见了就信了。就只一件，待下人未免太严些个。”</w:t>
      </w:r>
      <w:r>
        <w:rPr>
          <w:rFonts w:ascii="Times New Roman" w:hAnsi="Times New Roman" w:eastAsia="楷体"/>
          <w:b w:val="0"/>
          <w:color w:val="8B0000"/>
          <w:sz w:val="17"/>
        </w:rPr>
        <w:t>〔甲戌双行夹批：略点一句，伏下后文。〕</w:t>
      </w:r>
      <w:r>
        <w:rPr>
          <w:rFonts w:ascii="Times New Roman" w:hAnsi="Times New Roman" w:eastAsia="宋体"/>
          <w:b w:val="0"/>
          <w:sz w:val="21"/>
        </w:rPr>
        <w:t>说着，只见小丫头回来说：“老太太屋里已摆完了饭了，二奶奶在太太屋里呢。”周瑞家的听了，连忙起身，催着刘姥姥说：“快走，快走。这一下来他吃饭是个空子，咱们先赶着去。若迟一步，回事的人也多了，难说话。再歇了中觉，越发没了时候了。”</w:t>
      </w:r>
      <w:r>
        <w:rPr>
          <w:rFonts w:ascii="Times New Roman" w:hAnsi="Times New Roman" w:eastAsia="楷体"/>
          <w:b w:val="0"/>
          <w:color w:val="8B0000"/>
          <w:sz w:val="17"/>
        </w:rPr>
        <w:t>〔甲戌双行夹批：写出阿凤勤劳冗杂，并骄矜珍贵等事来。甲戌眉批：写阿凤勤劳等事，然却是虚笔，故于后文不犯。蒙侧批：非身临其境者不知。〕</w:t>
      </w:r>
      <w:r>
        <w:rPr>
          <w:rFonts w:ascii="Times New Roman" w:hAnsi="Times New Roman" w:eastAsia="宋体"/>
          <w:b w:val="0"/>
          <w:sz w:val="21"/>
        </w:rPr>
        <w:t>说着一齐下了炕，打扫打扫衣服，又教了板儿几句话，随着周瑞家的，逶迤往贾琏的住处来。</w:t>
      </w:r>
    </w:p>
    <w:p>
      <w:pPr>
        <w:spacing w:line="312" w:lineRule="auto"/>
        <w:ind w:firstLine="420"/>
        <w:jc w:val="both"/>
      </w:pPr>
      <w:r>
        <w:rPr>
          <w:rFonts w:ascii="Times New Roman" w:hAnsi="Times New Roman" w:eastAsia="宋体"/>
          <w:b w:val="0"/>
          <w:sz w:val="21"/>
        </w:rPr>
        <w:t>先到了倒厅，周瑞家的将刘姥姥安插在那里略等一等。自己先过了影壁，进了院门，知凤姐未下来，先找着凤姐的一个心腹通房大丫头，</w:t>
      </w:r>
      <w:r>
        <w:rPr>
          <w:rFonts w:ascii="Times New Roman" w:hAnsi="Times New Roman" w:eastAsia="楷体"/>
          <w:b w:val="0"/>
          <w:color w:val="8B0000"/>
          <w:sz w:val="17"/>
        </w:rPr>
        <w:t>〔甲戌双行夹批：着眼。这也是书中一要紧人。《红楼梦》曲内虽未见有名，想亦在副册内者也。〕</w:t>
      </w:r>
      <w:r>
        <w:rPr>
          <w:rFonts w:ascii="Times New Roman" w:hAnsi="Times New Roman" w:eastAsia="楷体"/>
          <w:b w:val="0"/>
          <w:color w:val="8B0000"/>
          <w:sz w:val="17"/>
        </w:rPr>
        <w:t>〔脂批：观警幻情榜方知余言不谬。〕</w:t>
      </w:r>
      <w:r>
        <w:rPr>
          <w:rFonts w:ascii="Times New Roman" w:hAnsi="Times New Roman" w:eastAsia="宋体"/>
          <w:b w:val="0"/>
          <w:sz w:val="21"/>
        </w:rPr>
        <w:t>名唤平儿的。</w:t>
      </w:r>
      <w:r>
        <w:rPr>
          <w:rFonts w:ascii="Times New Roman" w:hAnsi="Times New Roman" w:eastAsia="楷体"/>
          <w:b w:val="0"/>
          <w:color w:val="8B0000"/>
          <w:sz w:val="17"/>
        </w:rPr>
        <w:t>〔甲戌双行夹批：名字真极，文雅则假。〕</w:t>
      </w:r>
      <w:r>
        <w:rPr>
          <w:rFonts w:ascii="Times New Roman" w:hAnsi="Times New Roman" w:eastAsia="宋体"/>
          <w:b w:val="0"/>
          <w:sz w:val="21"/>
        </w:rPr>
        <w:t>周瑞家的先将刘姥姥起初来历说明，</w:t>
      </w:r>
      <w:r>
        <w:rPr>
          <w:rFonts w:ascii="Times New Roman" w:hAnsi="Times New Roman" w:eastAsia="楷体"/>
          <w:b w:val="0"/>
          <w:color w:val="8B0000"/>
          <w:sz w:val="17"/>
        </w:rPr>
        <w:t>〔甲戌双行夹批：细！盖平儿原不知有此一人耳。〕</w:t>
      </w:r>
      <w:r>
        <w:rPr>
          <w:rFonts w:ascii="Times New Roman" w:hAnsi="Times New Roman" w:eastAsia="宋体"/>
          <w:b w:val="0"/>
          <w:sz w:val="21"/>
        </w:rPr>
        <w:t>又说：“今日大远的特来请安。当日太太是常会的，今日不可不见，所以我带了他进来了。等奶奶下来，我细细回明，奶奶想也不责备我莽撞的。”平儿听了，便作了主意：“叫他们进来，先在这里坐着就是了。”</w:t>
      </w:r>
      <w:r>
        <w:rPr>
          <w:rFonts w:ascii="Times New Roman" w:hAnsi="Times New Roman" w:eastAsia="楷体"/>
          <w:b w:val="0"/>
          <w:color w:val="8B0000"/>
          <w:sz w:val="17"/>
        </w:rPr>
        <w:t>〔甲戌双行夹批：暗透平儿身份。〕</w:t>
      </w:r>
      <w:r>
        <w:rPr>
          <w:rFonts w:ascii="Times New Roman" w:hAnsi="Times New Roman" w:eastAsia="宋体"/>
          <w:b w:val="0"/>
          <w:sz w:val="21"/>
        </w:rPr>
        <w:t>周瑞家的听了，方出去引他两个进入院来。上了正房台矶，小丫头打起猩红毡帘，</w:t>
      </w:r>
      <w:r>
        <w:rPr>
          <w:rFonts w:ascii="Times New Roman" w:hAnsi="Times New Roman" w:eastAsia="楷体"/>
          <w:b w:val="0"/>
          <w:color w:val="8B0000"/>
          <w:sz w:val="17"/>
        </w:rPr>
        <w:t>〔甲戌双行夹批：是冬日。〕</w:t>
      </w:r>
      <w:r>
        <w:rPr>
          <w:rFonts w:ascii="Times New Roman" w:hAnsi="Times New Roman" w:eastAsia="宋体"/>
          <w:b w:val="0"/>
          <w:sz w:val="21"/>
        </w:rPr>
        <w:t>才入堂屋，只闻一阵香扑了脸来，</w:t>
      </w:r>
      <w:r>
        <w:rPr>
          <w:rFonts w:ascii="Times New Roman" w:hAnsi="Times New Roman" w:eastAsia="楷体"/>
          <w:b w:val="0"/>
          <w:color w:val="8B0000"/>
          <w:sz w:val="17"/>
        </w:rPr>
        <w:t>〔甲戌双行夹批：是刘姥姥鼻中。〕</w:t>
      </w:r>
      <w:r>
        <w:rPr>
          <w:rFonts w:ascii="Times New Roman" w:hAnsi="Times New Roman" w:eastAsia="宋体"/>
          <w:b w:val="0"/>
          <w:sz w:val="21"/>
        </w:rPr>
        <w:t>竟不辨是何气味，身子如在云端里一般。</w:t>
      </w:r>
      <w:r>
        <w:rPr>
          <w:rFonts w:ascii="Times New Roman" w:hAnsi="Times New Roman" w:eastAsia="楷体"/>
          <w:b w:val="0"/>
          <w:color w:val="8B0000"/>
          <w:sz w:val="17"/>
        </w:rPr>
        <w:t>〔甲戌双行夹批：是刘姥姥身子。〕</w:t>
      </w:r>
      <w:r>
        <w:rPr>
          <w:rFonts w:ascii="Times New Roman" w:hAnsi="Times New Roman" w:eastAsia="宋体"/>
          <w:b w:val="0"/>
          <w:sz w:val="21"/>
        </w:rPr>
        <w:t>满屋中之物都耀眼争光的，使人头悬目眩。</w:t>
      </w:r>
      <w:r>
        <w:rPr>
          <w:rFonts w:ascii="Times New Roman" w:hAnsi="Times New Roman" w:eastAsia="楷体"/>
          <w:b w:val="0"/>
          <w:color w:val="8B0000"/>
          <w:sz w:val="17"/>
        </w:rPr>
        <w:t>〔甲戌双行夹批：是刘姥姥头目。〕</w:t>
      </w:r>
      <w:r>
        <w:rPr>
          <w:rFonts w:ascii="Times New Roman" w:hAnsi="Times New Roman" w:eastAsia="宋体"/>
          <w:b w:val="0"/>
          <w:sz w:val="21"/>
        </w:rPr>
        <w:t>刘姥姥此时惟点头咂嘴念佛而已。</w:t>
      </w:r>
      <w:r>
        <w:rPr>
          <w:rFonts w:ascii="Times New Roman" w:hAnsi="Times New Roman" w:eastAsia="楷体"/>
          <w:b w:val="0"/>
          <w:color w:val="8B0000"/>
          <w:sz w:val="17"/>
        </w:rPr>
        <w:t>〔甲戌双行夹批：六字尽矣，如何想来。〕</w:t>
      </w:r>
      <w:r>
        <w:rPr>
          <w:rFonts w:ascii="Times New Roman" w:hAnsi="Times New Roman" w:eastAsia="宋体"/>
          <w:b w:val="0"/>
          <w:sz w:val="21"/>
        </w:rPr>
        <w:t>于是来至东边这间屋内，乃是贾琏的女儿大姐儿睡觉之所。</w:t>
      </w:r>
      <w:r>
        <w:rPr>
          <w:rFonts w:ascii="Times New Roman" w:hAnsi="Times New Roman" w:eastAsia="楷体"/>
          <w:b w:val="0"/>
          <w:color w:val="8B0000"/>
          <w:sz w:val="17"/>
        </w:rPr>
        <w:t>〔甲戌双行夹批：记清。〕</w:t>
      </w:r>
      <w:r>
        <w:rPr>
          <w:rFonts w:ascii="Times New Roman" w:hAnsi="Times New Roman" w:eastAsia="宋体"/>
          <w:b w:val="0"/>
          <w:sz w:val="21"/>
        </w:rPr>
        <w:t>平儿站在炕沿边，打量了刘姥姥两眼，</w:t>
      </w:r>
      <w:r>
        <w:rPr>
          <w:rFonts w:ascii="Times New Roman" w:hAnsi="Times New Roman" w:eastAsia="楷体"/>
          <w:b w:val="0"/>
          <w:color w:val="8B0000"/>
          <w:sz w:val="17"/>
        </w:rPr>
        <w:t>〔甲戌双行夹批：写豪门侍儿。〕</w:t>
      </w:r>
      <w:r>
        <w:rPr>
          <w:rFonts w:ascii="Times New Roman" w:hAnsi="Times New Roman" w:eastAsia="宋体"/>
          <w:b w:val="0"/>
          <w:sz w:val="21"/>
        </w:rPr>
        <w:t>只得</w:t>
      </w:r>
      <w:r>
        <w:rPr>
          <w:rFonts w:ascii="Times New Roman" w:hAnsi="Times New Roman" w:eastAsia="楷体"/>
          <w:b w:val="0"/>
          <w:color w:val="8B0000"/>
          <w:sz w:val="17"/>
        </w:rPr>
        <w:t>〔甲戌双行夹批：字法。〕</w:t>
      </w:r>
      <w:r>
        <w:rPr>
          <w:rFonts w:ascii="Times New Roman" w:hAnsi="Times New Roman" w:eastAsia="宋体"/>
          <w:b w:val="0"/>
          <w:sz w:val="21"/>
        </w:rPr>
        <w:t>问个好让坐。刘姥姥见平儿遍身绫罗，插金带银，花容玉貌的，</w:t>
      </w:r>
      <w:r>
        <w:rPr>
          <w:rFonts w:ascii="Times New Roman" w:hAnsi="Times New Roman" w:eastAsia="楷体"/>
          <w:b w:val="0"/>
          <w:color w:val="8B0000"/>
          <w:sz w:val="17"/>
        </w:rPr>
        <w:t>〔甲戌双行夹批：从刘姥姥心中目中略一写，非平儿正传。〕</w:t>
      </w:r>
      <w:r>
        <w:rPr>
          <w:rFonts w:ascii="Times New Roman" w:hAnsi="Times New Roman" w:eastAsia="宋体"/>
          <w:b w:val="0"/>
          <w:sz w:val="21"/>
        </w:rPr>
        <w:t>便当是凤姐儿了。</w:t>
      </w:r>
      <w:r>
        <w:rPr>
          <w:rFonts w:ascii="Times New Roman" w:hAnsi="Times New Roman" w:eastAsia="楷体"/>
          <w:b w:val="0"/>
          <w:color w:val="8B0000"/>
          <w:sz w:val="17"/>
        </w:rPr>
        <w:t>〔甲戌双行夹批：毕肖。〕</w:t>
      </w:r>
      <w:r>
        <w:rPr>
          <w:rFonts w:ascii="Times New Roman" w:hAnsi="Times New Roman" w:eastAsia="宋体"/>
          <w:b w:val="0"/>
          <w:sz w:val="21"/>
        </w:rPr>
        <w:t>才要称姑奶奶，忽见周瑞家的称他是平姑娘，又见平儿赶着周瑞家的称周大娘，方知不过是个有些体面的丫头了。于是让刘姥姥和板儿上了炕，平儿和周瑞家的对面坐在炕沿上，小丫头子斟了茶来吃茶。</w:t>
      </w:r>
    </w:p>
    <w:p>
      <w:pPr>
        <w:spacing w:line="312" w:lineRule="auto"/>
        <w:ind w:firstLine="420"/>
        <w:jc w:val="both"/>
      </w:pPr>
      <w:r>
        <w:rPr>
          <w:rFonts w:ascii="Times New Roman" w:hAnsi="Times New Roman" w:eastAsia="宋体"/>
          <w:b w:val="0"/>
          <w:sz w:val="21"/>
        </w:rPr>
        <w:t>刘姥姥只听见“咯当”“咯当”的响声，大有似乎打柜筛面的一般，</w:t>
      </w:r>
      <w:r>
        <w:rPr>
          <w:rFonts w:ascii="Times New Roman" w:hAnsi="Times New Roman" w:eastAsia="楷体"/>
          <w:b w:val="0"/>
          <w:color w:val="8B0000"/>
          <w:sz w:val="17"/>
        </w:rPr>
        <w:t>〔甲戌双行夹批：从刘姥姥心中意中幻拟出奇怪文字。〕</w:t>
      </w:r>
      <w:r>
        <w:rPr>
          <w:rFonts w:ascii="Times New Roman" w:hAnsi="Times New Roman" w:eastAsia="宋体"/>
          <w:b w:val="0"/>
          <w:sz w:val="21"/>
        </w:rPr>
        <w:t>不免东瞧西望的。忽见堂屋中柱子上挂着一个匣子，底下又坠着一个秤砣般一物，却不住的乱幌。</w:t>
      </w:r>
      <w:r>
        <w:rPr>
          <w:rFonts w:ascii="Times New Roman" w:hAnsi="Times New Roman" w:eastAsia="楷体"/>
          <w:b w:val="0"/>
          <w:color w:val="8B0000"/>
          <w:sz w:val="17"/>
        </w:rPr>
        <w:t>〔甲戌双行夹批：从刘姥姥心中目中设譬拟想，真是镜花水月。〕</w:t>
      </w:r>
      <w:r>
        <w:rPr>
          <w:rFonts w:ascii="Times New Roman" w:hAnsi="Times New Roman" w:eastAsia="宋体"/>
          <w:b w:val="0"/>
          <w:sz w:val="21"/>
        </w:rPr>
        <w:t>刘姥姥心中想着：“这是什么爱物儿？有甚用呢？”正呆时，</w:t>
      </w:r>
      <w:r>
        <w:rPr>
          <w:rFonts w:ascii="Times New Roman" w:hAnsi="Times New Roman" w:eastAsia="楷体"/>
          <w:b w:val="0"/>
          <w:color w:val="8B0000"/>
          <w:sz w:val="17"/>
        </w:rPr>
        <w:t>〔甲戌双行夹批：三字有劲。〕</w:t>
      </w:r>
      <w:r>
        <w:rPr>
          <w:rFonts w:ascii="Times New Roman" w:hAnsi="Times New Roman" w:eastAsia="宋体"/>
          <w:b w:val="0"/>
          <w:sz w:val="21"/>
        </w:rPr>
        <w:t>只听得“当”的一声，又若金钟铜磬一般，不防倒唬的一展眼。接着又是一连八九下。</w:t>
      </w:r>
      <w:r>
        <w:rPr>
          <w:rFonts w:ascii="Times New Roman" w:hAnsi="Times New Roman" w:eastAsia="楷体"/>
          <w:b w:val="0"/>
          <w:color w:val="8B0000"/>
          <w:sz w:val="17"/>
        </w:rPr>
        <w:t>〔甲戌侧批：写得出。甲戌双行夹批：细！是巳时。〕</w:t>
      </w:r>
      <w:r>
        <w:rPr>
          <w:rFonts w:ascii="Times New Roman" w:hAnsi="Times New Roman" w:eastAsia="宋体"/>
          <w:b w:val="0"/>
          <w:sz w:val="21"/>
        </w:rPr>
        <w:t>方欲问时，只见小丫头子们齐乱跑，说：“奶奶下来了。”周瑞家的与平儿忙起身，命刘姥姥：“只管等着，是时候我们来请你。”说着，都迎出去了。</w:t>
      </w:r>
    </w:p>
    <w:p>
      <w:pPr>
        <w:spacing w:line="312" w:lineRule="auto"/>
        <w:ind w:firstLine="420"/>
        <w:jc w:val="both"/>
      </w:pPr>
      <w:r>
        <w:rPr>
          <w:rFonts w:ascii="Times New Roman" w:hAnsi="Times New Roman" w:eastAsia="宋体"/>
          <w:b w:val="0"/>
          <w:sz w:val="21"/>
        </w:rPr>
        <w:t>刘姥姥屏声侧耳默候。只听远远有人笑声，</w:t>
      </w:r>
      <w:r>
        <w:rPr>
          <w:rFonts w:ascii="Times New Roman" w:hAnsi="Times New Roman" w:eastAsia="楷体"/>
          <w:b w:val="0"/>
          <w:color w:val="8B0000"/>
          <w:sz w:val="17"/>
        </w:rPr>
        <w:t>〔甲戌侧批：写得侍仆妇。〕</w:t>
      </w:r>
      <w:r>
        <w:rPr>
          <w:rFonts w:ascii="Times New Roman" w:hAnsi="Times New Roman" w:eastAsia="宋体"/>
          <w:b w:val="0"/>
          <w:sz w:val="21"/>
        </w:rPr>
        <w:t>约有一二十妇人，衣垢O窣，渐入堂屋，往那边屋内去了。又见两三个妇人，都捧着大漆捧盒，进这边来等候。听得那边说了声“摆饭”，渐渐的人才散出，只有伺候端菜的几个人。半日鸦雀不闻之后，忽见二人抬了一张炕桌来，放在这边炕上，桌上碗盘森列，仍是满满的鱼肉在内，不过略动了几样。板儿一见了，便吵着要肉吃，刘姥姥一巴掌打了他去。忽见周瑞家的笑嘻嘻走过来，招手儿叫他。刘姥姥会意，于是带了板儿下炕，至堂屋中，周瑞家的又和他唧咕了一会，方过这边屋里来。</w:t>
      </w:r>
    </w:p>
    <w:p>
      <w:pPr>
        <w:spacing w:line="312" w:lineRule="auto"/>
        <w:ind w:firstLine="420"/>
        <w:jc w:val="both"/>
      </w:pPr>
      <w:r>
        <w:rPr>
          <w:rFonts w:ascii="Times New Roman" w:hAnsi="Times New Roman" w:eastAsia="宋体"/>
          <w:b w:val="0"/>
          <w:sz w:val="21"/>
        </w:rPr>
        <w:t>只见门外錾铜钩上悬着大红撒花软帘，</w:t>
      </w:r>
      <w:r>
        <w:rPr>
          <w:rFonts w:ascii="Times New Roman" w:hAnsi="Times New Roman" w:eastAsia="楷体"/>
          <w:b w:val="0"/>
          <w:color w:val="8B0000"/>
          <w:sz w:val="17"/>
        </w:rPr>
        <w:t>〔甲戌侧批：从门外写来。〕</w:t>
      </w:r>
      <w:r>
        <w:rPr>
          <w:rFonts w:ascii="Times New Roman" w:hAnsi="Times New Roman" w:eastAsia="宋体"/>
          <w:b w:val="0"/>
          <w:sz w:val="21"/>
        </w:rPr>
        <w:t>南窗下是炕，炕上大红毡条，靠东边板壁立着一个锁子锦靠背与一个引枕，铺着金心绿闪缎大坐褥，旁边有雕漆痰盒。那凤姐儿家常带着秋板貂鼠昭君套，围着攒珠勒子，穿着桃红撒花袄，石青刻丝灰鼠披风，大红洋绉银鼠皮裙，粉光脂艳，端端正正坐在那里，</w:t>
      </w:r>
      <w:r>
        <w:rPr>
          <w:rFonts w:ascii="Times New Roman" w:hAnsi="Times New Roman" w:eastAsia="楷体"/>
          <w:b w:val="0"/>
          <w:color w:val="8B0000"/>
          <w:sz w:val="17"/>
        </w:rPr>
        <w:t>〔甲戌双行夹批：一段阿凤房室起居器皿家常正传，奢侈珍贵好奇货注脚，写来真是好看。〕</w:t>
      </w:r>
      <w:r>
        <w:rPr>
          <w:rFonts w:ascii="Times New Roman" w:hAnsi="Times New Roman" w:eastAsia="宋体"/>
          <w:b w:val="0"/>
          <w:sz w:val="21"/>
        </w:rPr>
        <w:t>手内拿着小铜火箸儿拨手炉内的灰。</w:t>
      </w:r>
      <w:r>
        <w:rPr>
          <w:rFonts w:ascii="Times New Roman" w:hAnsi="Times New Roman" w:eastAsia="楷体"/>
          <w:b w:val="0"/>
          <w:color w:val="8B0000"/>
          <w:sz w:val="17"/>
        </w:rPr>
        <w:t>〔甲戌侧批：至平，实至奇，稗官中未见此笔。甲戌双行夹批：这一句是天然地设，非别文杜撰妄拟者。〕</w:t>
      </w:r>
      <w:r>
        <w:rPr>
          <w:rFonts w:ascii="Times New Roman" w:hAnsi="Times New Roman" w:eastAsia="宋体"/>
          <w:b w:val="0"/>
          <w:sz w:val="21"/>
        </w:rPr>
        <w:t>平儿站在炕沿边，捧着小小的一个填漆茶盘，盘内一个小盖钟。凤姐也不接茶，也不抬头，</w:t>
      </w:r>
      <w:r>
        <w:rPr>
          <w:rFonts w:ascii="Times New Roman" w:hAnsi="Times New Roman" w:eastAsia="楷体"/>
          <w:b w:val="0"/>
          <w:color w:val="8B0000"/>
          <w:sz w:val="17"/>
        </w:rPr>
        <w:t>〔甲戌侧批：神情宛肖。〕</w:t>
      </w:r>
      <w:r>
        <w:rPr>
          <w:rFonts w:ascii="Times New Roman" w:hAnsi="Times New Roman" w:eastAsia="宋体"/>
          <w:b w:val="0"/>
          <w:sz w:val="21"/>
        </w:rPr>
        <w:t>只管拨手炉内的灰，慢慢的问道：“怎么还不请进来？”</w:t>
      </w:r>
      <w:r>
        <w:rPr>
          <w:rFonts w:ascii="Times New Roman" w:hAnsi="Times New Roman" w:eastAsia="楷体"/>
          <w:b w:val="0"/>
          <w:color w:val="8B0000"/>
          <w:sz w:val="17"/>
        </w:rPr>
        <w:t>〔甲戌侧批：此等笔墨，真可谓追魂摄魄。蒙侧批：“还不请进来”五字，写尽天下富贵人待穷亲戚的态度。〕</w:t>
      </w:r>
      <w:r>
        <w:rPr>
          <w:rFonts w:ascii="Times New Roman" w:hAnsi="Times New Roman" w:eastAsia="宋体"/>
          <w:b w:val="0"/>
          <w:sz w:val="21"/>
        </w:rPr>
        <w:t>一面说，一面抬身要茶时，只见周瑞家的已带了两个人在地下站着呢。这才忙欲起身，犹未起身，满面春风的问好，又嗔周瑞家的不早说。刘姥姥在地下已是拜了数拜，“问姑奶奶安。”凤姐忙说：“周姐姐，快搀住不拜罢。请坐。我年轻，不大认得，可也不知是什么辈数，不敢称呼。”周瑞家的忙回道：“这就是我才回的那姥姥了。”</w:t>
      </w:r>
      <w:r>
        <w:rPr>
          <w:rFonts w:ascii="Times New Roman" w:hAnsi="Times New Roman" w:eastAsia="楷体"/>
          <w:b w:val="0"/>
          <w:color w:val="8B0000"/>
          <w:sz w:val="17"/>
        </w:rPr>
        <w:t>〔甲戌侧批：凤姐云“不敢称呼”，周瑞家的云“那个姥姥”。凡三四句一气读下，方是凤姐声口。〕</w:t>
      </w:r>
      <w:r>
        <w:rPr>
          <w:rFonts w:ascii="Times New Roman" w:hAnsi="Times New Roman" w:eastAsia="宋体"/>
          <w:b w:val="0"/>
          <w:sz w:val="21"/>
        </w:rPr>
        <w:t>凤姐点头。刘姥姥已在炕沿上坐了，板儿便躲在背后，百般的哄他出来作揖，他死也不肯。</w:t>
      </w:r>
    </w:p>
    <w:p>
      <w:pPr>
        <w:spacing w:line="312" w:lineRule="auto"/>
        <w:ind w:firstLine="420"/>
        <w:jc w:val="both"/>
      </w:pPr>
      <w:r>
        <w:rPr>
          <w:rFonts w:ascii="Times New Roman" w:hAnsi="Times New Roman" w:eastAsia="宋体"/>
          <w:b w:val="0"/>
          <w:sz w:val="21"/>
        </w:rPr>
        <w:t>凤姐儿笑</w:t>
      </w:r>
      <w:r>
        <w:rPr>
          <w:rFonts w:ascii="Times New Roman" w:hAnsi="Times New Roman" w:eastAsia="楷体"/>
          <w:b w:val="0"/>
          <w:color w:val="8B0000"/>
          <w:sz w:val="17"/>
        </w:rPr>
        <w:t>〔甲戌侧批：二笑。〕</w:t>
      </w:r>
      <w:r>
        <w:rPr>
          <w:rFonts w:ascii="Times New Roman" w:hAnsi="Times New Roman" w:eastAsia="宋体"/>
          <w:b w:val="0"/>
          <w:sz w:val="21"/>
        </w:rPr>
        <w:t>道：“亲戚们不大走动，都疏远了。知道的呢，说你们弃厌我们，不肯常来，</w:t>
      </w:r>
      <w:r>
        <w:rPr>
          <w:rFonts w:ascii="Times New Roman" w:hAnsi="Times New Roman" w:eastAsia="楷体"/>
          <w:b w:val="0"/>
          <w:color w:val="8B0000"/>
          <w:sz w:val="17"/>
        </w:rPr>
        <w:t>〔甲戌侧批：阿凤真真可畏可恶。〕</w:t>
      </w:r>
      <w:r>
        <w:rPr>
          <w:rFonts w:ascii="Times New Roman" w:hAnsi="Times New Roman" w:eastAsia="宋体"/>
          <w:b w:val="0"/>
          <w:sz w:val="21"/>
        </w:rPr>
        <w:t>不知道的那起小人，还只当我们眼里没人似的。”刘姥姥忙念佛</w:t>
      </w:r>
      <w:r>
        <w:rPr>
          <w:rFonts w:ascii="Times New Roman" w:hAnsi="Times New Roman" w:eastAsia="楷体"/>
          <w:b w:val="0"/>
          <w:color w:val="8B0000"/>
          <w:sz w:val="17"/>
        </w:rPr>
        <w:t>〔甲戌侧批：如闻。〕</w:t>
      </w:r>
      <w:r>
        <w:rPr>
          <w:rFonts w:ascii="Times New Roman" w:hAnsi="Times New Roman" w:eastAsia="宋体"/>
          <w:b w:val="0"/>
          <w:sz w:val="21"/>
        </w:rPr>
        <w:t>道：“我们家道艰难，走不起，来了这里，没的给姑奶奶打嘴，就是管家爷们看着也不象。”凤姐儿笑</w:t>
      </w:r>
      <w:r>
        <w:rPr>
          <w:rFonts w:ascii="Times New Roman" w:hAnsi="Times New Roman" w:eastAsia="楷体"/>
          <w:b w:val="0"/>
          <w:color w:val="8B0000"/>
          <w:sz w:val="17"/>
        </w:rPr>
        <w:t>〔甲戌侧批：三笑。〕</w:t>
      </w:r>
      <w:r>
        <w:rPr>
          <w:rFonts w:ascii="Times New Roman" w:hAnsi="Times New Roman" w:eastAsia="宋体"/>
          <w:b w:val="0"/>
          <w:sz w:val="21"/>
        </w:rPr>
        <w:t>道：“这话没的叫人恶心。不过借赖着祖父虚名，作个穷官儿，谁家有什么，不过是个旧日的空架子。俗语说，‘朝廷还有三门子穷亲戚’呢，何况你我。”说着，又问周瑞家的回了太太了没有。</w:t>
      </w:r>
      <w:r>
        <w:rPr>
          <w:rFonts w:ascii="Times New Roman" w:hAnsi="Times New Roman" w:eastAsia="楷体"/>
          <w:b w:val="0"/>
          <w:color w:val="8B0000"/>
          <w:sz w:val="17"/>
        </w:rPr>
        <w:t>〔甲戌侧批：一笔不肯落空，的是阿凤。〕</w:t>
      </w:r>
      <w:r>
        <w:rPr>
          <w:rFonts w:ascii="Times New Roman" w:hAnsi="Times New Roman" w:eastAsia="宋体"/>
          <w:b w:val="0"/>
          <w:sz w:val="21"/>
        </w:rPr>
        <w:t>周瑞家的道：“如今等奶奶的示下。”凤姐道：“你去瞧瞧，要是有人有事就罢，得闲儿呢就回，看怎么说。”周瑞家的答应着去了。</w:t>
      </w:r>
    </w:p>
    <w:p>
      <w:pPr>
        <w:spacing w:line="312" w:lineRule="auto"/>
        <w:ind w:firstLine="420"/>
        <w:jc w:val="both"/>
      </w:pPr>
      <w:r>
        <w:rPr>
          <w:rFonts w:ascii="Times New Roman" w:hAnsi="Times New Roman" w:eastAsia="宋体"/>
          <w:b w:val="0"/>
          <w:sz w:val="21"/>
        </w:rPr>
        <w:t>这里凤姐叫人抓些果子与板儿吃，刚问些闲话时，就有家下许多媳妇管事的来回话。</w:t>
      </w:r>
      <w:r>
        <w:rPr>
          <w:rFonts w:ascii="Times New Roman" w:hAnsi="Times New Roman" w:eastAsia="楷体"/>
          <w:b w:val="0"/>
          <w:color w:val="8B0000"/>
          <w:sz w:val="17"/>
        </w:rPr>
        <w:t>〔甲戌侧批：不落空家务事，却不实写。妙极！妙极！〕</w:t>
      </w:r>
      <w:r>
        <w:rPr>
          <w:rFonts w:ascii="Times New Roman" w:hAnsi="Times New Roman" w:eastAsia="宋体"/>
          <w:b w:val="0"/>
          <w:sz w:val="21"/>
        </w:rPr>
        <w:t>平儿回了，凤姐道：“我这里陪客呢，晚上再来回。若有很要紧的，你就带进来现办。”平儿出去了，一会进来说：“我都问了，没什么紧事，我就叫他们散了。”凤姐点头。只见周瑞家的回来，向凤姐道：“太太说了，今日不得闲，二奶奶陪着便是一样。多谢费心想着。白来逛逛呢便罢，若有甚说的，只管告诉二奶奶，都是一样。”刘姥姥道：“也没甚说的，不过是来瞧瞧姑太太，姑奶奶，也是亲戚们的情分。”周瑞家的道：“没甚说的便罢，若有话，只管回二奶奶，是和太太一样的。”</w:t>
      </w:r>
      <w:r>
        <w:rPr>
          <w:rFonts w:ascii="Times New Roman" w:hAnsi="Times New Roman" w:eastAsia="楷体"/>
          <w:b w:val="0"/>
          <w:color w:val="8B0000"/>
          <w:sz w:val="17"/>
        </w:rPr>
        <w:t>〔甲戌侧批：周妇系真心为老妪也，可谓得方便。〕</w:t>
      </w:r>
      <w:r>
        <w:rPr>
          <w:rFonts w:ascii="Times New Roman" w:hAnsi="Times New Roman" w:eastAsia="宋体"/>
          <w:b w:val="0"/>
          <w:sz w:val="21"/>
        </w:rPr>
        <w:t>一面说，一面递眼色与刘姥姥。</w:t>
      </w:r>
      <w:r>
        <w:rPr>
          <w:rFonts w:ascii="Times New Roman" w:hAnsi="Times New Roman" w:eastAsia="楷体"/>
          <w:b w:val="0"/>
          <w:color w:val="8B0000"/>
          <w:sz w:val="17"/>
        </w:rPr>
        <w:t>〔甲戌侧批：何如？余批不谬。〕</w:t>
      </w:r>
      <w:r>
        <w:rPr>
          <w:rFonts w:ascii="Times New Roman" w:hAnsi="Times New Roman" w:eastAsia="宋体"/>
          <w:b w:val="0"/>
          <w:sz w:val="21"/>
        </w:rPr>
        <w:t>刘姥姥会意，未语先飞红的脸，</w:t>
      </w:r>
      <w:r>
        <w:rPr>
          <w:rFonts w:ascii="Times New Roman" w:hAnsi="Times New Roman" w:eastAsia="楷体"/>
          <w:b w:val="0"/>
          <w:color w:val="8B0000"/>
          <w:sz w:val="17"/>
        </w:rPr>
        <w:t>〔蒙侧批：开口告人难。〕</w:t>
      </w:r>
      <w:r>
        <w:rPr>
          <w:rFonts w:ascii="Times New Roman" w:hAnsi="Times New Roman" w:eastAsia="宋体"/>
          <w:b w:val="0"/>
          <w:sz w:val="21"/>
        </w:rPr>
        <w:t>欲待不说，今日又所为何来？只得忍耻</w:t>
      </w:r>
      <w:r>
        <w:rPr>
          <w:rFonts w:ascii="Times New Roman" w:hAnsi="Times New Roman" w:eastAsia="楷体"/>
          <w:b w:val="0"/>
          <w:color w:val="8B0000"/>
          <w:sz w:val="17"/>
        </w:rPr>
        <w:t>〔甲戌眉批：老妪有忍耻之心，故后有招大姐之事。作者并非泛写，且为求亲靠友下一棒喝。〕</w:t>
      </w:r>
      <w:r>
        <w:rPr>
          <w:rFonts w:ascii="Times New Roman" w:hAnsi="Times New Roman" w:eastAsia="宋体"/>
          <w:b w:val="0"/>
          <w:sz w:val="21"/>
        </w:rPr>
        <w:t>说道：“论理今儿初次见姑奶奶，却不该说，只是大远的奔了你老这里来，也少不的说了。”刚说到这里，只听二门上小厮们回说：“东府里的小大爷进来了。”凤姐忙止刘姥姥：“不必说了。”一面便问：“你蓉大爷在那里呢？”</w:t>
      </w:r>
      <w:r>
        <w:rPr>
          <w:rFonts w:ascii="Times New Roman" w:hAnsi="Times New Roman" w:eastAsia="楷体"/>
          <w:b w:val="0"/>
          <w:color w:val="8B0000"/>
          <w:sz w:val="17"/>
        </w:rPr>
        <w:t>〔甲戌侧批：惯用此等横云断山法。〕</w:t>
      </w:r>
      <w:r>
        <w:rPr>
          <w:rFonts w:ascii="Times New Roman" w:hAnsi="Times New Roman" w:eastAsia="宋体"/>
          <w:b w:val="0"/>
          <w:sz w:val="21"/>
        </w:rPr>
        <w:t>只听一路靴子脚响，进来了一个十七八岁的少年，面目清秀，身目俏，轻裘宝带，美服华冠。</w:t>
      </w:r>
      <w:r>
        <w:rPr>
          <w:rFonts w:ascii="Times New Roman" w:hAnsi="Times New Roman" w:eastAsia="楷体"/>
          <w:b w:val="0"/>
          <w:color w:val="8B0000"/>
          <w:sz w:val="17"/>
        </w:rPr>
        <w:t>〔甲戌侧批：如纨绔写照。〕</w:t>
      </w:r>
      <w:r>
        <w:rPr>
          <w:rFonts w:ascii="Times New Roman" w:hAnsi="Times New Roman" w:eastAsia="宋体"/>
          <w:b w:val="0"/>
          <w:sz w:val="21"/>
        </w:rPr>
        <w:t>刘姥姥此时坐不是，立不是，藏没处藏。凤姐笑道：“你只管坐着，这是我侄儿。”刘姥姥方扭扭捏捏在炕沿上坐了。</w:t>
      </w:r>
    </w:p>
    <w:p>
      <w:pPr>
        <w:spacing w:line="312" w:lineRule="auto"/>
        <w:ind w:firstLine="420"/>
        <w:jc w:val="both"/>
      </w:pPr>
      <w:r>
        <w:rPr>
          <w:rFonts w:ascii="Times New Roman" w:hAnsi="Times New Roman" w:eastAsia="宋体"/>
          <w:b w:val="0"/>
          <w:sz w:val="21"/>
        </w:rPr>
        <w:t>贾蓉笑道：“我父亲打发我来求婶子，说上回老舅太太给婶子的那架玻璃炕屏，明日请一个要紧的客，借了略摆一摆就送过来的。”</w:t>
      </w:r>
      <w:r>
        <w:rPr>
          <w:rFonts w:ascii="Times New Roman" w:hAnsi="Times New Roman" w:eastAsia="楷体"/>
          <w:b w:val="0"/>
          <w:color w:val="8B0000"/>
          <w:sz w:val="17"/>
        </w:rPr>
        <w:t>〔甲戌侧批：夹写凤姐好奖誉。〕</w:t>
      </w:r>
      <w:r>
        <w:rPr>
          <w:rFonts w:ascii="Times New Roman" w:hAnsi="Times New Roman" w:eastAsia="宋体"/>
          <w:b w:val="0"/>
          <w:sz w:val="21"/>
        </w:rPr>
        <w:t>凤姐道：“说迟了一日，昨儿已经给了人了。”贾蓉听着，嘻嘻的笑着，在炕沿上半跪道：“婶子若不借，又说我不会说话了，又挨一顿好打呢。婶子只当可怜侄儿罢。”凤姐笑</w:t>
      </w:r>
      <w:r>
        <w:rPr>
          <w:rFonts w:ascii="Times New Roman" w:hAnsi="Times New Roman" w:eastAsia="楷体"/>
          <w:b w:val="0"/>
          <w:color w:val="8B0000"/>
          <w:sz w:val="17"/>
        </w:rPr>
        <w:t>〔甲戌侧批：又一笑，凡五。〕</w:t>
      </w:r>
      <w:r>
        <w:rPr>
          <w:rFonts w:ascii="Times New Roman" w:hAnsi="Times New Roman" w:eastAsia="宋体"/>
          <w:b w:val="0"/>
          <w:sz w:val="21"/>
        </w:rPr>
        <w:t>道：“也没见我们王家的东西都是好的不成？一般你们那里放着那些东西，只是看不见我的才罢。”贾蓉笑道：“那里有这个好呢！只求开恩罢。”凤姐道：“若碰一点儿，你可仔细你的皮！”因命平儿拿了楼房的钥匙，传几个妥当人抬去。贾蓉喜的眉开眼笑，说：“我亲自带了人拿去，别由他们乱碰。”说着便起身出去了。</w:t>
      </w:r>
    </w:p>
    <w:p>
      <w:pPr>
        <w:spacing w:line="312" w:lineRule="auto"/>
        <w:ind w:firstLine="420"/>
        <w:jc w:val="both"/>
      </w:pPr>
      <w:r>
        <w:rPr>
          <w:rFonts w:ascii="Times New Roman" w:hAnsi="Times New Roman" w:eastAsia="宋体"/>
          <w:b w:val="0"/>
          <w:sz w:val="21"/>
        </w:rPr>
        <w:t>这里凤姐忽又想起一事来，便向窗外叫：“蓉哥回来。”外面几个人接声说：“蓉大爷快回来。”贾蓉忙复身转来，垂手侍立，听何指示。</w:t>
      </w:r>
      <w:r>
        <w:rPr>
          <w:rFonts w:ascii="Times New Roman" w:hAnsi="Times New Roman" w:eastAsia="楷体"/>
          <w:b w:val="0"/>
          <w:color w:val="8B0000"/>
          <w:sz w:val="17"/>
        </w:rPr>
        <w:t>〔甲戌眉批：传神之笔，写阿凤跃跃纸上。〕</w:t>
      </w:r>
      <w:r>
        <w:rPr>
          <w:rFonts w:ascii="Times New Roman" w:hAnsi="Times New Roman" w:eastAsia="宋体"/>
          <w:b w:val="0"/>
          <w:sz w:val="21"/>
        </w:rPr>
        <w:t>那凤姐只管慢慢的吃茶，出了半日的神，又笑道：“罢了，你且去罢。晚饭后你来再说罢。这会子有人，我也没精神了。”贾蓉应了一声，方慢慢的退去。</w:t>
      </w:r>
    </w:p>
    <w:p>
      <w:pPr>
        <w:spacing w:line="312" w:lineRule="auto"/>
        <w:ind w:firstLine="420"/>
        <w:jc w:val="both"/>
      </w:pPr>
      <w:r>
        <w:rPr>
          <w:rFonts w:ascii="Times New Roman" w:hAnsi="Times New Roman" w:eastAsia="楷体"/>
          <w:b w:val="0"/>
          <w:color w:val="8B0000"/>
          <w:sz w:val="17"/>
        </w:rPr>
        <w:t>〔甲戌侧批：妙！却是从刘姥姥身边目中写来。度至下回。〕</w:t>
      </w:r>
      <w:r>
        <w:rPr>
          <w:rFonts w:ascii="Times New Roman" w:hAnsi="Times New Roman" w:eastAsia="宋体"/>
          <w:b w:val="0"/>
          <w:sz w:val="21"/>
        </w:rPr>
        <w:t>这里刘姥姥心神方定，才又说道：“今日我带了你侄儿来，也不为别的，只因他老子娘在家里，连吃的都没有。如今天又冷了，越想没个派头儿，只得带了你侄儿奔了你老来。”说着又推板儿道：“你那爹在家怎么教你来？打发咱们作煞事来？只顾吃果子咧。”凤姐早已明白了，听他不会说话，因笑止道：</w:t>
      </w:r>
      <w:r>
        <w:rPr>
          <w:rFonts w:ascii="Times New Roman" w:hAnsi="Times New Roman" w:eastAsia="楷体"/>
          <w:b w:val="0"/>
          <w:color w:val="8B0000"/>
          <w:sz w:val="17"/>
        </w:rPr>
        <w:t>〔甲戌双行夹批：又一笑，凡六。自刘姥姥来凡笑五次，写得阿凤乖滑伶俐，合眼如立在前。若会说话之人便听他说了，阿凤厉害处正在此。问看官常有将挪移借贷已说明白了，彼仍推聋装哑，这人为阿凤若何？呵呵，一叹！〕</w:t>
      </w:r>
      <w:r>
        <w:rPr>
          <w:rFonts w:ascii="Times New Roman" w:hAnsi="Times New Roman" w:eastAsia="宋体"/>
          <w:b w:val="0"/>
          <w:sz w:val="21"/>
        </w:rPr>
        <w:t>“不必说了，我知道了。”因问周瑞家的：“这姥姥不知可用了早饭没有？”刘姥姥忙说道：“一早就往这里赶咧，那里还有吃饭的工夫咧。”凤姐听说，忙命快传饭来。一时周瑞家的传了一桌客饭来，摆在东边屋内，过来带了刘姥姥和板儿过去吃饭。凤姐说道：“周姐姐，好生让着些儿，我不能陪了。”于是过东边房里来。又叫过周瑞家的去，问他才回了太太，说了些什么？周瑞家的道：“太太说，他们家原不是一家子，不过因出一姓，当年又与太老爷在一处作官，偶然连了宗的。这几年来也不大走动。当时他们来一遭，却也没空了他们。今儿既来了瞧瞧我们，是他的好意思，</w:t>
      </w:r>
      <w:r>
        <w:rPr>
          <w:rFonts w:ascii="Times New Roman" w:hAnsi="Times New Roman" w:eastAsia="楷体"/>
          <w:b w:val="0"/>
          <w:color w:val="8B0000"/>
          <w:sz w:val="17"/>
        </w:rPr>
        <w:t>〔甲戌侧批：穷亲戚来看是“好意思”，余又自《石头记》中见了，叹叹！〕</w:t>
      </w:r>
      <w:r>
        <w:rPr>
          <w:rFonts w:ascii="Times New Roman" w:hAnsi="Times New Roman" w:eastAsia="宋体"/>
          <w:b w:val="0"/>
          <w:sz w:val="21"/>
        </w:rPr>
        <w:t>也不可简慢了他。便是有什么说的，叫奶奶裁度着就是了。”</w:t>
      </w:r>
      <w:r>
        <w:rPr>
          <w:rFonts w:ascii="Times New Roman" w:hAnsi="Times New Roman" w:eastAsia="楷体"/>
          <w:b w:val="0"/>
          <w:color w:val="8B0000"/>
          <w:sz w:val="17"/>
        </w:rPr>
        <w:t>〔甲戌眉批：王夫人数语令余几哭出。〕</w:t>
      </w:r>
      <w:r>
        <w:rPr>
          <w:rFonts w:ascii="Times New Roman" w:hAnsi="Times New Roman" w:eastAsia="宋体"/>
          <w:b w:val="0"/>
          <w:sz w:val="21"/>
        </w:rPr>
        <w:t>凤姐听了说道：“我说呢，既是一家子，我如何连影儿也不知道。”</w:t>
      </w:r>
    </w:p>
    <w:p>
      <w:pPr>
        <w:spacing w:line="312" w:lineRule="auto"/>
        <w:ind w:firstLine="420"/>
        <w:jc w:val="both"/>
      </w:pPr>
      <w:r>
        <w:rPr>
          <w:rFonts w:ascii="Times New Roman" w:hAnsi="Times New Roman" w:eastAsia="宋体"/>
          <w:b w:val="0"/>
          <w:sz w:val="21"/>
        </w:rPr>
        <w:t>说话时，刘姥姥已吃毕了饭，拉了板儿过来，抹舌咂嘴的道谢。凤姐笑道：“且请坐下，听我告诉你老人家。方才的意思，我已知道了。若论亲戚之间，原该不等上门来就该有照应才是。但如今家内杂事太烦，太太渐上了年纪，一时想不到也是有的。</w:t>
      </w:r>
      <w:r>
        <w:rPr>
          <w:rFonts w:ascii="Times New Roman" w:hAnsi="Times New Roman" w:eastAsia="楷体"/>
          <w:b w:val="0"/>
          <w:color w:val="8B0000"/>
          <w:sz w:val="17"/>
        </w:rPr>
        <w:t>〔甲戌侧批：点“不待上门就该有照应”数语，此亦于《石头记》再见话头。〕</w:t>
      </w:r>
      <w:r>
        <w:rPr>
          <w:rFonts w:ascii="Times New Roman" w:hAnsi="Times New Roman" w:eastAsia="宋体"/>
          <w:b w:val="0"/>
          <w:sz w:val="21"/>
        </w:rPr>
        <w:t>况是我近来接着管些事，都不知道这些亲戚们。二则外头看着虽是烈烈轰轰的，殊不知大有大的艰难去处，说与人也未必信罢。今儿你既老远的来了，又是头一次见我张口，怎好叫你空回去呢。</w:t>
      </w:r>
      <w:r>
        <w:rPr>
          <w:rFonts w:ascii="Times New Roman" w:hAnsi="Times New Roman" w:eastAsia="楷体"/>
          <w:b w:val="0"/>
          <w:color w:val="8B0000"/>
          <w:sz w:val="17"/>
        </w:rPr>
        <w:t>〔甲戌侧批：也是《石头记》再见了，叹叹！〕</w:t>
      </w:r>
      <w:r>
        <w:rPr>
          <w:rFonts w:ascii="Times New Roman" w:hAnsi="Times New Roman" w:eastAsia="宋体"/>
          <w:b w:val="0"/>
          <w:sz w:val="21"/>
        </w:rPr>
        <w:t>可巧昨儿太太给我的丫头们做衣裳的二十两银子，我还没动呢，你若不嫌少，就暂且先拿了去罢。”那刘姥姥先听见告艰难，只当是没有，心里便突突的，</w:t>
      </w:r>
      <w:r>
        <w:rPr>
          <w:rFonts w:ascii="Times New Roman" w:hAnsi="Times New Roman" w:eastAsia="楷体"/>
          <w:b w:val="0"/>
          <w:color w:val="8B0000"/>
          <w:sz w:val="17"/>
        </w:rPr>
        <w:t>〔甲戌侧批：可怜可叹！〕</w:t>
      </w:r>
      <w:r>
        <w:rPr>
          <w:rFonts w:ascii="Times New Roman" w:hAnsi="Times New Roman" w:eastAsia="宋体"/>
          <w:b w:val="0"/>
          <w:sz w:val="21"/>
        </w:rPr>
        <w:t>后来听见给他二十两，喜的又浑身发痒起来，</w:t>
      </w:r>
      <w:r>
        <w:rPr>
          <w:rFonts w:ascii="Times New Roman" w:hAnsi="Times New Roman" w:eastAsia="楷体"/>
          <w:b w:val="0"/>
          <w:color w:val="8B0000"/>
          <w:sz w:val="17"/>
        </w:rPr>
        <w:t>〔甲戌侧批：可怜可叹！〕</w:t>
      </w:r>
      <w:r>
        <w:rPr>
          <w:rFonts w:ascii="Times New Roman" w:hAnsi="Times New Roman" w:eastAsia="宋体"/>
          <w:b w:val="0"/>
          <w:sz w:val="21"/>
        </w:rPr>
        <w:t>说道：“嗳，我也是知道艰难的。但俗语说的，‘瘦死的骆驼比马大’，凭他怎样，你老拔根寒毛比我们的腰还粗呢！”周瑞家的见他说的粗鄙，只管使眼色止他。凤姐看见，笑而不睬，只命平儿把昨儿那包银子拿来，再拿一吊钱来，</w:t>
      </w:r>
      <w:r>
        <w:rPr>
          <w:rFonts w:ascii="Times New Roman" w:hAnsi="Times New Roman" w:eastAsia="楷体"/>
          <w:b w:val="0"/>
          <w:color w:val="8B0000"/>
          <w:sz w:val="17"/>
        </w:rPr>
        <w:t>〔甲戌侧批：这样常例亦再见。〕</w:t>
      </w:r>
      <w:r>
        <w:rPr>
          <w:rFonts w:ascii="Times New Roman" w:hAnsi="Times New Roman" w:eastAsia="宋体"/>
          <w:b w:val="0"/>
          <w:sz w:val="21"/>
        </w:rPr>
        <w:t>都送到刘姥姥的跟前。凤姐乃道：“这是二十两银子，暂且给这孩子做件冬衣罢。若不拿着，就真是怪我了。这钱雇车坐罢。改日无事，只管来逛逛，方是亲戚们的意思。天也晚了，也不虚留你们了，到家里该问好的问个好儿罢。”一面说，一面就站了起来。</w:t>
      </w:r>
    </w:p>
    <w:p>
      <w:pPr>
        <w:spacing w:line="312" w:lineRule="auto"/>
        <w:ind w:firstLine="420"/>
        <w:jc w:val="both"/>
      </w:pPr>
      <w:r>
        <w:rPr>
          <w:rFonts w:ascii="Times New Roman" w:hAnsi="Times New Roman" w:eastAsia="宋体"/>
          <w:b w:val="0"/>
          <w:sz w:val="21"/>
        </w:rPr>
        <w:t>刘姥姥只管千恩万谢，拿了银钱，随了周瑞家的来至外面。周瑞家的方道：“我的娘啊！你见了他怎么倒不会说话了？开口就是‘你侄儿’。我说句不怕你恼的话，便是亲侄儿，也要说和软些。那蓉大爷才是他的正经侄儿呢，他怎么又跑出这么个侄儿来了。”</w:t>
      </w:r>
      <w:r>
        <w:rPr>
          <w:rFonts w:ascii="Times New Roman" w:hAnsi="Times New Roman" w:eastAsia="楷体"/>
          <w:b w:val="0"/>
          <w:color w:val="8B0000"/>
          <w:sz w:val="17"/>
        </w:rPr>
        <w:t>〔甲戌双行夹批：与前“眼色”针对，可见文章中无一个闲字。为财势一哭。〕</w:t>
      </w:r>
      <w:r>
        <w:rPr>
          <w:rFonts w:ascii="Times New Roman" w:hAnsi="Times New Roman" w:eastAsia="宋体"/>
          <w:b w:val="0"/>
          <w:sz w:val="21"/>
        </w:rPr>
        <w:t>刘姥姥笑道：“我的嫂子，</w:t>
      </w:r>
      <w:r>
        <w:rPr>
          <w:rFonts w:ascii="Times New Roman" w:hAnsi="Times New Roman" w:eastAsia="楷体"/>
          <w:b w:val="0"/>
          <w:color w:val="8B0000"/>
          <w:sz w:val="17"/>
        </w:rPr>
        <w:t>〔甲戌侧批：赧颜如见。〕</w:t>
      </w:r>
      <w:r>
        <w:rPr>
          <w:rFonts w:ascii="Times New Roman" w:hAnsi="Times New Roman" w:eastAsia="宋体"/>
          <w:b w:val="0"/>
          <w:sz w:val="21"/>
        </w:rPr>
        <w:t>我见了他，心眼儿里爱还爱不过来，那里还说的上话来呢。”二人说着，又到周瑞家坐了片时。刘姥姥便要留下一块银子与周瑞家孩子们买果子吃，周瑞家的如何放在眼里，执意不肯。刘姥姥感谢不尽，仍从后门去了。正是：</w:t>
      </w:r>
    </w:p>
    <w:p>
      <w:pPr>
        <w:spacing w:line="312" w:lineRule="auto"/>
        <w:ind w:firstLine="420"/>
        <w:jc w:val="both"/>
      </w:pPr>
      <w:r>
        <w:rPr>
          <w:rFonts w:ascii="Times New Roman" w:hAnsi="Times New Roman" w:eastAsia="宋体"/>
          <w:b w:val="0"/>
          <w:sz w:val="21"/>
        </w:rPr>
        <w:t>得意浓时易接济，受恩深处胜亲朋。</w:t>
      </w:r>
    </w:p>
    <w:p>
      <w:bookmarkStart w:id="7" w:name="ch7"/>
      <w:pPr>
        <w:pageBreakBefore/>
        <w:spacing w:before="360" w:after="240" w:line="312" w:lineRule="auto"/>
        <w:jc w:val="center"/>
        <w:outlineLvl w:val="0"/>
      </w:pPr>
      <w:r>
        <w:rPr>
          <w:rFonts w:ascii="Times New Roman" w:hAnsi="Times New Roman" w:eastAsia="黑体"/>
          <w:b/>
          <w:color w:val="000000"/>
          <w:sz w:val="28"/>
        </w:rPr>
        <w:t>第七回 送宫花周瑞叹英莲 谈肄业秦钟结宝玉</w:t>
      </w:r>
      <w:bookmarkEnd w:id="7"/>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十二花容色最新，不知谁是惜花人。</w:t>
      </w:r>
    </w:p>
    <w:p>
      <w:pPr>
        <w:spacing w:line="312" w:lineRule="auto"/>
        <w:jc w:val="center"/>
      </w:pPr>
      <w:r>
        <w:rPr>
          <w:rFonts w:ascii="Times New Roman" w:hAnsi="Times New Roman" w:eastAsia="楷体"/>
          <w:b w:val="0"/>
          <w:sz w:val="21"/>
        </w:rPr>
        <w:t>相逢若问名何氏，家住江南姓本秦。</w:t>
      </w:r>
    </w:p>
    <w:p>
      <w:pPr>
        <w:spacing w:line="312" w:lineRule="auto"/>
        <w:ind w:firstLine="420"/>
        <w:jc w:val="both"/>
      </w:pPr>
      <w:r>
        <w:rPr>
          <w:rFonts w:ascii="Times New Roman" w:hAnsi="Times New Roman" w:eastAsia="楷体"/>
          <w:b w:val="0"/>
          <w:color w:val="8B0000"/>
          <w:sz w:val="17"/>
        </w:rPr>
        <w:t>〔题曰：十二花容色最新，不知谁是惜花人？相逢若问名何氏？家住江南本姓秦。〕</w:t>
      </w:r>
      <w:r>
        <w:rPr>
          <w:rFonts w:ascii="Times New Roman" w:hAnsi="Times New Roman" w:eastAsia="宋体"/>
          <w:b w:val="0"/>
          <w:sz w:val="21"/>
        </w:rPr>
        <w:t>话说周瑞家的送了刘姥姥去后，便上来回王夫人话。</w:t>
      </w:r>
      <w:r>
        <w:rPr>
          <w:rFonts w:ascii="Times New Roman" w:hAnsi="Times New Roman" w:eastAsia="楷体"/>
          <w:b w:val="0"/>
          <w:color w:val="8B0000"/>
          <w:sz w:val="17"/>
        </w:rPr>
        <w:t>〔甲戌侧批：不回凤姐，却回王夫人，不交代处，正交代得清楚。〕</w:t>
      </w:r>
      <w:r>
        <w:rPr>
          <w:rFonts w:ascii="Times New Roman" w:hAnsi="Times New Roman" w:eastAsia="宋体"/>
          <w:b w:val="0"/>
          <w:sz w:val="21"/>
        </w:rPr>
        <w:t>谁知王夫人不在上房，问丫鬟们时，方知往薛姨妈那边闲话去了。</w:t>
      </w:r>
      <w:r>
        <w:rPr>
          <w:rFonts w:ascii="Times New Roman" w:hAnsi="Times New Roman" w:eastAsia="楷体"/>
          <w:b w:val="0"/>
          <w:color w:val="8B0000"/>
          <w:sz w:val="17"/>
        </w:rPr>
        <w:t>〔甲戌侧批：文章只是随笔写来，便有流离生动之妙。〕</w:t>
      </w:r>
      <w:r>
        <w:rPr>
          <w:rFonts w:ascii="Times New Roman" w:hAnsi="Times New Roman" w:eastAsia="宋体"/>
          <w:b w:val="0"/>
          <w:sz w:val="21"/>
        </w:rPr>
        <w:t>周瑞家的听说，便转出东角门至东院，往梨香院来。刚至院门前，只见王夫人的丫鬟名金钏儿</w:t>
      </w:r>
      <w:r>
        <w:rPr>
          <w:rFonts w:ascii="Times New Roman" w:hAnsi="Times New Roman" w:eastAsia="楷体"/>
          <w:b w:val="0"/>
          <w:color w:val="8B0000"/>
          <w:sz w:val="17"/>
        </w:rPr>
        <w:t>〔甲戌侧批：金钏、宝钗互相映射。妙！〕</w:t>
      </w:r>
      <w:r>
        <w:rPr>
          <w:rFonts w:ascii="Times New Roman" w:hAnsi="Times New Roman" w:eastAsia="宋体"/>
          <w:b w:val="0"/>
          <w:sz w:val="21"/>
        </w:rPr>
        <w:t>者，和一个才留了头的小女孩儿</w:t>
      </w:r>
      <w:r>
        <w:rPr>
          <w:rFonts w:ascii="Times New Roman" w:hAnsi="Times New Roman" w:eastAsia="楷体"/>
          <w:b w:val="0"/>
          <w:color w:val="8B0000"/>
          <w:sz w:val="17"/>
        </w:rPr>
        <w:t>〔甲戌侧批：莲卿别来无恙否？〕</w:t>
      </w:r>
      <w:r>
        <w:rPr>
          <w:rFonts w:ascii="Times New Roman" w:hAnsi="Times New Roman" w:eastAsia="宋体"/>
          <w:b w:val="0"/>
          <w:sz w:val="21"/>
        </w:rPr>
        <w:t>站在台阶坡上顽。见周瑞家的来了，便知有话回，因向内努嘴儿。</w:t>
      </w:r>
      <w:r>
        <w:rPr>
          <w:rFonts w:ascii="Times New Roman" w:hAnsi="Times New Roman" w:eastAsia="楷体"/>
          <w:b w:val="0"/>
          <w:color w:val="8B0000"/>
          <w:sz w:val="17"/>
        </w:rPr>
        <w:t>〔甲戌侧批：画。〕</w:t>
      </w:r>
      <w:r>
        <w:rPr>
          <w:rFonts w:ascii="Times New Roman" w:hAnsi="Times New Roman" w:eastAsia="宋体"/>
          <w:b w:val="0"/>
          <w:sz w:val="21"/>
        </w:rPr>
        <w:t>周瑞家的轻轻掀帘进去，只见王夫人和薛姨妈长篇大套的说些家务人情等语。</w:t>
      </w:r>
    </w:p>
    <w:p>
      <w:pPr>
        <w:spacing w:line="312" w:lineRule="auto"/>
        <w:ind w:firstLine="420"/>
        <w:jc w:val="both"/>
      </w:pPr>
      <w:r>
        <w:rPr>
          <w:rFonts w:ascii="Times New Roman" w:hAnsi="Times New Roman" w:eastAsia="宋体"/>
          <w:b w:val="0"/>
          <w:sz w:val="21"/>
        </w:rPr>
        <w:t>周瑞家的不敢惊动，遂进里间来。</w:t>
      </w:r>
      <w:r>
        <w:rPr>
          <w:rFonts w:ascii="Times New Roman" w:hAnsi="Times New Roman" w:eastAsia="楷体"/>
          <w:b w:val="0"/>
          <w:color w:val="8B0000"/>
          <w:sz w:val="17"/>
        </w:rPr>
        <w:t>〔甲戌双行夹批：总用双歧岔路之笔，令人估料不到之文。〕</w:t>
      </w:r>
      <w:r>
        <w:rPr>
          <w:rFonts w:ascii="Times New Roman" w:hAnsi="Times New Roman" w:eastAsia="宋体"/>
          <w:b w:val="0"/>
          <w:sz w:val="21"/>
        </w:rPr>
        <w:t>只见薛宝钗</w:t>
      </w:r>
      <w:r>
        <w:rPr>
          <w:rFonts w:ascii="Times New Roman" w:hAnsi="Times New Roman" w:eastAsia="楷体"/>
          <w:b w:val="0"/>
          <w:color w:val="8B0000"/>
          <w:sz w:val="17"/>
        </w:rPr>
        <w:t>〔甲戌侧批：自入梨香院，至此方写。〕</w:t>
      </w:r>
      <w:r>
        <w:rPr>
          <w:rFonts w:ascii="Times New Roman" w:hAnsi="Times New Roman" w:eastAsia="宋体"/>
          <w:b w:val="0"/>
          <w:sz w:val="21"/>
        </w:rPr>
        <w:t>穿着家常衣服，</w:t>
      </w:r>
      <w:r>
        <w:rPr>
          <w:rFonts w:ascii="Times New Roman" w:hAnsi="Times New Roman" w:eastAsia="楷体"/>
          <w:b w:val="0"/>
          <w:color w:val="8B0000"/>
          <w:sz w:val="17"/>
        </w:rPr>
        <w:t>〔甲戌双行夹批：好！写一人换一副笔墨，另出一花样。甲戌眉批：“家常爱着旧衣裳”是也。〕</w:t>
      </w:r>
      <w:r>
        <w:rPr>
          <w:rFonts w:ascii="Times New Roman" w:hAnsi="Times New Roman" w:eastAsia="宋体"/>
          <w:b w:val="0"/>
          <w:sz w:val="21"/>
        </w:rPr>
        <w:t>头上只散挽着纂儿，坐在炕边里，伏在小炕桌上同丫鬟莺儿正描花样子呢。</w:t>
      </w:r>
      <w:r>
        <w:rPr>
          <w:rFonts w:ascii="Times New Roman" w:hAnsi="Times New Roman" w:eastAsia="楷体"/>
          <w:b w:val="0"/>
          <w:color w:val="8B0000"/>
          <w:sz w:val="17"/>
        </w:rPr>
        <w:t>〔甲戌侧批：一幅《绣窗仕女图》，亏想得周到。〕</w:t>
      </w:r>
      <w:r>
        <w:rPr>
          <w:rFonts w:ascii="Times New Roman" w:hAnsi="Times New Roman" w:eastAsia="宋体"/>
          <w:b w:val="0"/>
          <w:sz w:val="21"/>
        </w:rPr>
        <w:t>见他进来，宝钗才放下笔，转过身来，满面堆笑让："周姐姐坐。"周瑞家的也忙陪笑问："姑娘好？"一面炕沿上坐了，因说："这有两三天也没见姑娘到那边逛逛去，只怕是你宝兄弟冲撞了你不成？"</w:t>
      </w:r>
      <w:r>
        <w:rPr>
          <w:rFonts w:ascii="Times New Roman" w:hAnsi="Times New Roman" w:eastAsia="楷体"/>
          <w:b w:val="0"/>
          <w:color w:val="8B0000"/>
          <w:sz w:val="17"/>
        </w:rPr>
        <w:t>〔甲戌侧批：一人不漏，一笔不板。〕</w:t>
      </w:r>
      <w:r>
        <w:rPr>
          <w:rFonts w:ascii="Times New Roman" w:hAnsi="Times New Roman" w:eastAsia="宋体"/>
          <w:b w:val="0"/>
          <w:sz w:val="21"/>
        </w:rPr>
        <w:t>宝钗笑道："那里的话。只因我那种病又发了，</w:t>
      </w:r>
      <w:r>
        <w:rPr>
          <w:rFonts w:ascii="Times New Roman" w:hAnsi="Times New Roman" w:eastAsia="楷体"/>
          <w:b w:val="0"/>
          <w:color w:val="8B0000"/>
          <w:sz w:val="17"/>
        </w:rPr>
        <w:t>〔甲戌眉批：“那种病”“那”字，与前二玉“不知因何”二“又”字，皆得天成地设之体；且省却多少闲文，所谓“惜墨如金”是也。〕</w:t>
      </w:r>
      <w:r>
        <w:rPr>
          <w:rFonts w:ascii="Times New Roman" w:hAnsi="Times New Roman" w:eastAsia="宋体"/>
          <w:b w:val="0"/>
          <w:sz w:val="21"/>
        </w:rPr>
        <w:t>所以这两天没出屋子。"</w:t>
      </w:r>
      <w:r>
        <w:rPr>
          <w:rFonts w:ascii="Times New Roman" w:hAnsi="Times New Roman" w:eastAsia="楷体"/>
          <w:b w:val="0"/>
          <w:color w:val="8B0000"/>
          <w:sz w:val="17"/>
        </w:rPr>
        <w:t>〔甲戌侧批：得空便入。〕</w:t>
      </w:r>
      <w:r>
        <w:rPr>
          <w:rFonts w:ascii="Times New Roman" w:hAnsi="Times New Roman" w:eastAsia="宋体"/>
          <w:b w:val="0"/>
          <w:sz w:val="21"/>
        </w:rPr>
        <w:t>周瑞家的道："正是呢，姑娘到底有什么病根儿，也该趁早儿请个大夫来，好生开个方子，认真吃几剂，一势儿除了根才是。小小的年纪倒作下个病根儿，也不是顽的。"宝钗听了便笑道："再不要提吃药，为这病请大夫吃药，也不知白花了多少银子钱呢。凭你什么名医仙药，从不见一点儿效。后来还亏了一个秃头和尚，</w:t>
      </w:r>
      <w:r>
        <w:rPr>
          <w:rFonts w:ascii="Times New Roman" w:hAnsi="Times New Roman" w:eastAsia="楷体"/>
          <w:b w:val="0"/>
          <w:color w:val="8B0000"/>
          <w:sz w:val="17"/>
        </w:rPr>
        <w:t>〔甲戌侧批：奇奇怪怪，真云龙作雨，忽隐忽见，使人逆料不到。〕</w:t>
      </w:r>
      <w:r>
        <w:rPr>
          <w:rFonts w:ascii="Times New Roman" w:hAnsi="Times New Roman" w:eastAsia="宋体"/>
          <w:b w:val="0"/>
          <w:sz w:val="21"/>
        </w:rPr>
        <w:t>说专治无名之症，因请他看了。他说我这是从胎里带来的一股热毒，</w:t>
      </w:r>
      <w:r>
        <w:rPr>
          <w:rFonts w:ascii="Times New Roman" w:hAnsi="Times New Roman" w:eastAsia="楷体"/>
          <w:b w:val="0"/>
          <w:color w:val="8B0000"/>
          <w:sz w:val="17"/>
        </w:rPr>
        <w:t>〔甲戌侧批：凡心偶炽，是以孽火齐攻。〕</w:t>
      </w:r>
      <w:r>
        <w:rPr>
          <w:rFonts w:ascii="Times New Roman" w:hAnsi="Times New Roman" w:eastAsia="宋体"/>
          <w:b w:val="0"/>
          <w:sz w:val="21"/>
        </w:rPr>
        <w:t>幸而先天壮，还不相干。</w:t>
      </w:r>
      <w:r>
        <w:rPr>
          <w:rFonts w:ascii="Times New Roman" w:hAnsi="Times New Roman" w:eastAsia="楷体"/>
          <w:b w:val="0"/>
          <w:color w:val="8B0000"/>
          <w:sz w:val="17"/>
        </w:rPr>
        <w:t>〔甲戌侧批：浑厚故也，假使颦、凤辈，不知又何如治之。〕</w:t>
      </w:r>
      <w:r>
        <w:rPr>
          <w:rFonts w:ascii="Times New Roman" w:hAnsi="Times New Roman" w:eastAsia="宋体"/>
          <w:b w:val="0"/>
          <w:sz w:val="21"/>
        </w:rPr>
        <w:t>若吃寻常药，是不中用的。他就说了一个海上方，又给了一包药末子作引子，异香异气的。不知是那里弄了来的。他说发了时吃一丸就好。倒也奇怪，吃他的药倒效验些。"</w:t>
      </w:r>
    </w:p>
    <w:p>
      <w:pPr>
        <w:spacing w:line="312" w:lineRule="auto"/>
        <w:ind w:firstLine="420"/>
        <w:jc w:val="both"/>
      </w:pPr>
      <w:r>
        <w:rPr>
          <w:rFonts w:ascii="Times New Roman" w:hAnsi="Times New Roman" w:eastAsia="楷体"/>
          <w:b w:val="0"/>
          <w:color w:val="8B0000"/>
          <w:sz w:val="17"/>
        </w:rPr>
        <w:t>〔甲戌双行夹批：卿不知从那里弄来，余则深知是从放春山采来，以灌愁海水和成，烦广寒玉兔捣碎，在太虚幻境空灵殿上炮制配合者也。〕</w:t>
      </w:r>
      <w:r>
        <w:rPr>
          <w:rFonts w:ascii="Times New Roman" w:hAnsi="Times New Roman" w:eastAsia="宋体"/>
          <w:b w:val="0"/>
          <w:sz w:val="21"/>
        </w:rPr>
        <w:t>周瑞家的因问："不知是个什么海上方儿？姑娘说了，我们也记着，说与人知道，倘遇见这样病，也是行好的事。"宝钗见问，乃笑道："不用这方儿还好，若用了这方儿，真真把人琐碎死。东西药料一概都有限，只难得'可巧'二字：要春天开的白牡丹花蕊十二两，</w:t>
      </w:r>
      <w:r>
        <w:rPr>
          <w:rFonts w:ascii="Times New Roman" w:hAnsi="Times New Roman" w:eastAsia="楷体"/>
          <w:b w:val="0"/>
          <w:color w:val="8B0000"/>
          <w:sz w:val="17"/>
        </w:rPr>
        <w:t>〔甲戌侧批：凡用“十二”字样，皆照应十二钗。〕</w:t>
      </w:r>
      <w:r>
        <w:rPr>
          <w:rFonts w:ascii="Times New Roman" w:hAnsi="Times New Roman" w:eastAsia="宋体"/>
          <w:b w:val="0"/>
          <w:sz w:val="21"/>
        </w:rPr>
        <w:t>夏天开的白荷花蕊十二两，秋天的白芙蓉蕊十二两，冬天的白梅花蕊十二两。将这四样花蕊，于次年春分这日晒干，和在药末子一处，一齐研好。又要雨水这日的雨水十二钱，……"周瑞家的忙道："嗳哟！这么说来，这就得三年的工夫。倘或雨水这日竟不下雨，这却怎处呢？"宝钗笑道："所以说那里有这样可巧的雨，便没雨也只好再等罢了。白露这日的露水十二钱，霜降这日的霜十二钱，小雪这日的雪十二钱。把这四样水调匀，和了药，再加十二钱蜂蜜，十二钱白糖，丸了龙眼大的丸子，盛在旧磁坛内，埋在花根底下。若发了病时，拿出来吃一丸，用十二分黄柏煎汤送下。"</w:t>
      </w:r>
    </w:p>
    <w:p>
      <w:pPr>
        <w:spacing w:line="312" w:lineRule="auto"/>
        <w:ind w:firstLine="420"/>
        <w:jc w:val="both"/>
      </w:pPr>
      <w:r>
        <w:rPr>
          <w:rFonts w:ascii="Times New Roman" w:hAnsi="Times New Roman" w:eastAsia="宋体"/>
          <w:b w:val="0"/>
          <w:sz w:val="21"/>
        </w:rPr>
        <w:t>周瑞家的听了笑道："阿弥陀佛，真坑死人的事儿！等十年未必都这样巧的呢。"宝钗道："竟好，自他说了去后，一二年间可巧都得了，好容易配成一料。如今从南带至北，现在就埋在梨花树底下呢。"</w:t>
      </w:r>
      <w:r>
        <w:rPr>
          <w:rFonts w:ascii="Times New Roman" w:hAnsi="Times New Roman" w:eastAsia="楷体"/>
          <w:b w:val="0"/>
          <w:color w:val="8B0000"/>
          <w:sz w:val="17"/>
        </w:rPr>
        <w:t>〔甲戌侧批：“梨香”二字有着落，并未白白虚设。〕</w:t>
      </w:r>
      <w:r>
        <w:rPr>
          <w:rFonts w:ascii="Times New Roman" w:hAnsi="Times New Roman" w:eastAsia="宋体"/>
          <w:b w:val="0"/>
          <w:sz w:val="21"/>
        </w:rPr>
        <w:t>周瑞家的又问道："这药可有名子没有呢？"宝钗道："有。</w:t>
      </w:r>
      <w:r>
        <w:rPr>
          <w:rFonts w:ascii="Times New Roman" w:hAnsi="Times New Roman" w:eastAsia="楷体"/>
          <w:b w:val="0"/>
          <w:color w:val="8B0000"/>
          <w:sz w:val="17"/>
        </w:rPr>
        <w:t>〔甲戌侧批：一字句。〕</w:t>
      </w:r>
      <w:r>
        <w:rPr>
          <w:rFonts w:ascii="Times New Roman" w:hAnsi="Times New Roman" w:eastAsia="宋体"/>
          <w:b w:val="0"/>
          <w:sz w:val="21"/>
        </w:rPr>
        <w:t>这也是那癞头和尚说下的。叫作'冷香丸'。"周瑞家的听了点头儿，因又说："这病发了时到底觉怎么着？"宝钗道："也不觉甚怎么着，只不过喘嗽些，吃一丸下去也就好些了。"</w:t>
      </w:r>
    </w:p>
    <w:p>
      <w:pPr>
        <w:spacing w:line="312" w:lineRule="auto"/>
        <w:ind w:firstLine="420"/>
        <w:jc w:val="both"/>
      </w:pPr>
      <w:r>
        <w:rPr>
          <w:rFonts w:ascii="Times New Roman" w:hAnsi="Times New Roman" w:eastAsia="楷体"/>
          <w:b w:val="0"/>
          <w:color w:val="8B0000"/>
          <w:sz w:val="17"/>
        </w:rPr>
        <w:t>〔甲戌双行夹批：以花为药，可是吃烟火人想得出者？诸公且不必问其事之有无，只据此新奇妙文悦我等心目，便当浮一大白。〕</w:t>
      </w:r>
      <w:r>
        <w:rPr>
          <w:rFonts w:ascii="Times New Roman" w:hAnsi="Times New Roman" w:eastAsia="宋体"/>
          <w:b w:val="0"/>
          <w:sz w:val="21"/>
        </w:rPr>
        <w:t>周瑞家的还欲说话时，忽听王夫人问："谁在房里呢？"周瑞家的忙出去答应了，趁便回了刘姥姥之事。略待半刻，见王夫人无语，方欲退出，</w:t>
      </w:r>
      <w:r>
        <w:rPr>
          <w:rFonts w:ascii="Times New Roman" w:hAnsi="Times New Roman" w:eastAsia="楷体"/>
          <w:b w:val="0"/>
          <w:color w:val="8B0000"/>
          <w:sz w:val="17"/>
        </w:rPr>
        <w:t>〔甲戌双行夹批：行文原只在一二字，便有许多省力处。不得此窍者，便在窗下百般扭捏。〕</w:t>
      </w:r>
      <w:r>
        <w:rPr>
          <w:rFonts w:ascii="Times New Roman" w:hAnsi="Times New Roman" w:eastAsia="宋体"/>
          <w:b w:val="0"/>
          <w:sz w:val="21"/>
        </w:rPr>
        <w:t>薛姨妈忽又笑道："你且站住。我有一宗东西，你带了去罢。"说着便叫香菱。</w:t>
      </w:r>
      <w:r>
        <w:rPr>
          <w:rFonts w:ascii="Times New Roman" w:hAnsi="Times New Roman" w:eastAsia="楷体"/>
          <w:b w:val="0"/>
          <w:color w:val="8B0000"/>
          <w:sz w:val="17"/>
        </w:rPr>
        <w:t>〔甲戌双行夹批：二字仍从“莲”上起来。盖“英莲”者，“应怜”也，“香菱”者亦“相怜”之意。此是改名之“英莲”也。〕</w:t>
      </w:r>
      <w:r>
        <w:rPr>
          <w:rFonts w:ascii="Times New Roman" w:hAnsi="Times New Roman" w:eastAsia="宋体"/>
          <w:b w:val="0"/>
          <w:sz w:val="21"/>
        </w:rPr>
        <w:t>只听帘栊响处，方才和金钏顽的那个小丫头进来了，问："奶奶叫我作什么？"薛姨妈道："把匣子里的花儿拿来。"香菱答应了，向那边捧了个小锦匣来。薛姨妈道："这是宫里头的新鲜样法，拿纱堆的花儿十二支。昨儿我想起来，白放着可惜了儿的，何不给他们姊妹们戴去。昨儿要送去，偏又忘了。你今儿来的巧，就带了去罢。你家的三位姑娘，每人一对，剩下的六枝，送林姑娘两枝，那四枝给了凤哥罢。"</w:t>
      </w:r>
      <w:r>
        <w:rPr>
          <w:rFonts w:ascii="Times New Roman" w:hAnsi="Times New Roman" w:eastAsia="楷体"/>
          <w:b w:val="0"/>
          <w:color w:val="8B0000"/>
          <w:sz w:val="17"/>
        </w:rPr>
        <w:t>〔甲戌侧批：妙文！今古小说中可有如此口吻者？〕</w:t>
      </w:r>
      <w:r>
        <w:rPr>
          <w:rFonts w:ascii="Times New Roman" w:hAnsi="Times New Roman" w:eastAsia="宋体"/>
          <w:b w:val="0"/>
          <w:sz w:val="21"/>
        </w:rPr>
        <w:t>王夫人道："留着给宝丫头戴罢了，又想着他们。"薛姨妈道："姨娘不知道，宝丫头古怪</w:t>
      </w:r>
      <w:r>
        <w:rPr>
          <w:rFonts w:ascii="Times New Roman" w:hAnsi="Times New Roman" w:eastAsia="楷体"/>
          <w:b w:val="0"/>
          <w:color w:val="8B0000"/>
          <w:sz w:val="17"/>
        </w:rPr>
        <w:t>〔甲戌侧批：“古怪”二字，正是宝卿身份。〕</w:t>
      </w:r>
      <w:r>
        <w:rPr>
          <w:rFonts w:ascii="Times New Roman" w:hAnsi="Times New Roman" w:eastAsia="宋体"/>
          <w:b w:val="0"/>
          <w:sz w:val="21"/>
        </w:rPr>
        <w:t>着呢，他从来不爱这些花儿粉儿的。"</w:t>
      </w:r>
    </w:p>
    <w:p>
      <w:pPr>
        <w:spacing w:line="312" w:lineRule="auto"/>
        <w:ind w:firstLine="420"/>
        <w:jc w:val="both"/>
      </w:pPr>
      <w:r>
        <w:rPr>
          <w:rFonts w:ascii="Times New Roman" w:hAnsi="Times New Roman" w:eastAsia="楷体"/>
          <w:b w:val="0"/>
          <w:color w:val="8B0000"/>
          <w:sz w:val="17"/>
        </w:rPr>
        <w:t>〔甲戌双行夹批：可知周瑞一回，正为宝菱二人所有，正《石头记》得力处也。〕</w:t>
      </w:r>
      <w:r>
        <w:rPr>
          <w:rFonts w:ascii="Times New Roman" w:hAnsi="Times New Roman" w:eastAsia="宋体"/>
          <w:b w:val="0"/>
          <w:sz w:val="21"/>
        </w:rPr>
        <w:t>说着，周瑞家的拿了匣子，走出房门，见金钏仍在那里晒日阳儿。周瑞家的因问他道："那香菱小丫头子，可就是常说临上京时买的，为他打人命官司的那个小丫头子么？"金钏道："可不就是。"</w:t>
      </w:r>
      <w:r>
        <w:rPr>
          <w:rFonts w:ascii="Times New Roman" w:hAnsi="Times New Roman" w:eastAsia="楷体"/>
          <w:b w:val="0"/>
          <w:color w:val="8B0000"/>
          <w:sz w:val="17"/>
        </w:rPr>
        <w:t>〔甲戌侧批：出明英莲。〕</w:t>
      </w:r>
      <w:r>
        <w:rPr>
          <w:rFonts w:ascii="Times New Roman" w:hAnsi="Times New Roman" w:eastAsia="宋体"/>
          <w:b w:val="0"/>
          <w:sz w:val="21"/>
        </w:rPr>
        <w:t>正说着，只见香菱笑嘻嘻的走来。周瑞家的便拉了他的手，细细的看了一会，因向</w:t>
      </w:r>
      <w:r>
        <w:rPr>
          <w:rFonts w:ascii="Times New Roman" w:hAnsi="Times New Roman" w:eastAsia="楷体"/>
          <w:b w:val="0"/>
          <w:color w:val="8B0000"/>
          <w:sz w:val="17"/>
        </w:rPr>
        <w:t>〔甲戌双行夹批：一击两鸣法，二人之美，并可知矣。再忽然想到秦可卿，何玄幻之极。假使说像荣府中所有之人，则死板之至，故远远以可卿之貌为譬，似极扯淡，然却是天下必有之情事。〕</w:t>
      </w:r>
      <w:r>
        <w:rPr>
          <w:rFonts w:ascii="Times New Roman" w:hAnsi="Times New Roman" w:eastAsia="宋体"/>
          <w:b w:val="0"/>
          <w:sz w:val="21"/>
        </w:rPr>
        <w:t>金钏儿笑道："倒好个模样儿，竟有些象咱们东府里蓉大奶奶的品格儿。"金钏儿笑道："我也是这们说呢。"周瑞家的又问香菱："你几岁投身到这里？"又问："你父母今在何处？今年十几岁了？本处是那里人？"香菱听问，都摇头说："不记得了。"</w:t>
      </w:r>
      <w:r>
        <w:rPr>
          <w:rFonts w:ascii="Times New Roman" w:hAnsi="Times New Roman" w:eastAsia="楷体"/>
          <w:b w:val="0"/>
          <w:color w:val="8B0000"/>
          <w:sz w:val="17"/>
        </w:rPr>
        <w:t>〔甲戌双行夹批：伤痛之极，亦必如此收住方妙。不然，则又将作出香菱思乡一段文字矣。〕</w:t>
      </w:r>
      <w:r>
        <w:rPr>
          <w:rFonts w:ascii="Times New Roman" w:hAnsi="Times New Roman" w:eastAsia="宋体"/>
          <w:b w:val="0"/>
          <w:sz w:val="21"/>
        </w:rPr>
        <w:t>周瑞家的和金钏儿听了，倒反为叹息伤感一回。</w:t>
      </w:r>
    </w:p>
    <w:p>
      <w:pPr>
        <w:spacing w:line="312" w:lineRule="auto"/>
        <w:ind w:firstLine="420"/>
        <w:jc w:val="both"/>
      </w:pPr>
      <w:r>
        <w:rPr>
          <w:rFonts w:ascii="Times New Roman" w:hAnsi="Times New Roman" w:eastAsia="宋体"/>
          <w:b w:val="0"/>
          <w:sz w:val="21"/>
        </w:rPr>
        <w:t>一时间周瑞家的携花至王夫人正房后头来。原来近日贾母说孙女儿们太多了，一处挤着倒不方便，只留宝玉、黛玉二人这边解闷，却将迎、探、惜三人移到王夫人这边房后三间小抱厦内居住，令李纨陪伴照管。</w:t>
      </w:r>
      <w:r>
        <w:rPr>
          <w:rFonts w:ascii="Times New Roman" w:hAnsi="Times New Roman" w:eastAsia="楷体"/>
          <w:b w:val="0"/>
          <w:color w:val="8B0000"/>
          <w:sz w:val="17"/>
        </w:rPr>
        <w:t>〔甲戌侧批：不作一笔安逸之笔矣。〕</w:t>
      </w:r>
      <w:r>
        <w:rPr>
          <w:rFonts w:ascii="Times New Roman" w:hAnsi="Times New Roman" w:eastAsia="宋体"/>
          <w:b w:val="0"/>
          <w:sz w:val="21"/>
        </w:rPr>
        <w:t>如今周瑞家的故顺路先往这里来，只见几个小丫头子都在抱厦内听呼唤呢。迎春的丫鬟司棋与探春的丫鬟侍书</w:t>
      </w:r>
      <w:r>
        <w:rPr>
          <w:rFonts w:ascii="Times New Roman" w:hAnsi="Times New Roman" w:eastAsia="楷体"/>
          <w:b w:val="0"/>
          <w:color w:val="8B0000"/>
          <w:sz w:val="17"/>
        </w:rPr>
        <w:t>〔甲戌双行夹批：妙名。贾家四钗之鬟，暗以琴、棋、书、画四字列名，省力之甚，醒目之甚，却是俗中不俗处。〕</w:t>
      </w:r>
      <w:r>
        <w:rPr>
          <w:rFonts w:ascii="Times New Roman" w:hAnsi="Times New Roman" w:eastAsia="宋体"/>
          <w:b w:val="0"/>
          <w:sz w:val="21"/>
        </w:rPr>
        <w:t>二人正掀帘子出来，手里都捧着茶钟，周瑞家的便知他们姊妹在一处坐着呢，遂进入内房，只见迎春探春二人正在窗下围棋。周瑞家的将花送上，说明缘故。二人忙住了棋，都欠身道谢，命丫鬟们收了。</w:t>
      </w:r>
    </w:p>
    <w:p>
      <w:pPr>
        <w:spacing w:line="312" w:lineRule="auto"/>
        <w:ind w:firstLine="420"/>
        <w:jc w:val="both"/>
      </w:pPr>
      <w:r>
        <w:rPr>
          <w:rFonts w:ascii="Times New Roman" w:hAnsi="Times New Roman" w:eastAsia="宋体"/>
          <w:b w:val="0"/>
          <w:sz w:val="21"/>
        </w:rPr>
        <w:t>周瑞家的答应了，因说："四姑娘不在房里？只怕在老太太那边呢。"丫鬟们道："在这屋里不是？"周瑞家的听了，便往这边屋里来。只见惜春正同水月庵</w:t>
      </w:r>
      <w:r>
        <w:rPr>
          <w:rFonts w:ascii="Times New Roman" w:hAnsi="Times New Roman" w:eastAsia="楷体"/>
          <w:b w:val="0"/>
          <w:color w:val="8B0000"/>
          <w:sz w:val="17"/>
        </w:rPr>
        <w:t>〔［即馒头庵。］〕</w:t>
      </w:r>
      <w:r>
        <w:rPr>
          <w:rFonts w:ascii="Times New Roman" w:hAnsi="Times New Roman" w:eastAsia="宋体"/>
          <w:b w:val="0"/>
          <w:sz w:val="21"/>
        </w:rPr>
        <w:t>的小姑子智能儿一处顽笑，</w:t>
      </w:r>
      <w:r>
        <w:rPr>
          <w:rFonts w:ascii="Times New Roman" w:hAnsi="Times New Roman" w:eastAsia="楷体"/>
          <w:b w:val="0"/>
          <w:color w:val="8B0000"/>
          <w:sz w:val="17"/>
        </w:rPr>
        <w:t>〔甲戌双行夹批：总是得空便入。百忙中又带出王夫人喜施舍等事，可知一支笔作千百支用。又伏后文。甲戌眉批：闲闲一笔，却将后半部线索提动。〕</w:t>
      </w:r>
      <w:r>
        <w:rPr>
          <w:rFonts w:ascii="Times New Roman" w:hAnsi="Times New Roman" w:eastAsia="宋体"/>
          <w:b w:val="0"/>
          <w:sz w:val="21"/>
        </w:rPr>
        <w:t>见周瑞家的进来，惜春便问他何事。周瑞家的便将花匣打开，说明原故。惜春笑道："我这里正和智能儿说，我明儿也剃了头同他作姑子去呢，可巧又送了花儿来，若剃了头，可把这花儿戴在那里呢？"说着，大家取笑一回，惜春命丫鬟入画</w:t>
      </w:r>
      <w:r>
        <w:rPr>
          <w:rFonts w:ascii="Times New Roman" w:hAnsi="Times New Roman" w:eastAsia="楷体"/>
          <w:b w:val="0"/>
          <w:color w:val="8B0000"/>
          <w:sz w:val="17"/>
        </w:rPr>
        <w:t>〔甲戌侧批：曰司棋，曰侍书，曰入画；后文补抱琴。琴、棋、书、画四字最俗，上添一虚字则觉新雅。〕</w:t>
      </w:r>
      <w:r>
        <w:rPr>
          <w:rFonts w:ascii="Times New Roman" w:hAnsi="Times New Roman" w:eastAsia="宋体"/>
          <w:b w:val="0"/>
          <w:sz w:val="21"/>
        </w:rPr>
        <w:t>来收了。</w:t>
      </w:r>
    </w:p>
    <w:p>
      <w:pPr>
        <w:spacing w:line="312" w:lineRule="auto"/>
        <w:ind w:firstLine="420"/>
        <w:jc w:val="both"/>
      </w:pPr>
      <w:r>
        <w:rPr>
          <w:rFonts w:ascii="Times New Roman" w:hAnsi="Times New Roman" w:eastAsia="宋体"/>
          <w:b w:val="0"/>
          <w:sz w:val="21"/>
        </w:rPr>
        <w:t>周瑞家的因问智能儿："你是什么时候来的？你师父那秃歪剌往那里去了？"智能儿道："我们一早就来了，我师父见了太太，就往于老爷府内去了，叫我在这里等他呢。"周瑞家的又道："十五的月例香供银子可曾得了没有？"智能儿摇头儿说："我不知道。"</w:t>
      </w:r>
      <w:r>
        <w:rPr>
          <w:rFonts w:ascii="Times New Roman" w:hAnsi="Times New Roman" w:eastAsia="楷体"/>
          <w:b w:val="0"/>
          <w:color w:val="8B0000"/>
          <w:sz w:val="17"/>
        </w:rPr>
        <w:t>〔甲戌双行夹批：妙！年轻未任事也。一应骗布施、哄斋供诸恶，皆是老秃贼设局。写一种人，一种人活像。〕</w:t>
      </w:r>
      <w:r>
        <w:rPr>
          <w:rFonts w:ascii="Times New Roman" w:hAnsi="Times New Roman" w:eastAsia="宋体"/>
          <w:b w:val="0"/>
          <w:sz w:val="21"/>
        </w:rPr>
        <w:t>惜春听了，便问周瑞家的："如今各庙月例银子是谁管着？"周瑞家的道："是余信管着。"惜春听了笑道："这就是了。他师父一来，余信家的就赶上来，和他师父咕唧了半日，想是就为这事了。"</w:t>
      </w:r>
    </w:p>
    <w:p>
      <w:pPr>
        <w:spacing w:line="312" w:lineRule="auto"/>
        <w:ind w:firstLine="420"/>
        <w:jc w:val="both"/>
      </w:pPr>
      <w:r>
        <w:rPr>
          <w:rFonts w:ascii="Times New Roman" w:hAnsi="Times New Roman" w:eastAsia="楷体"/>
          <w:b w:val="0"/>
          <w:color w:val="8B0000"/>
          <w:sz w:val="17"/>
        </w:rPr>
        <w:t>〔甲戌双行夹批：一人不落，一事不忽，伏下多少后文，岂真为送花哉！〕</w:t>
      </w:r>
      <w:r>
        <w:rPr>
          <w:rFonts w:ascii="Times New Roman" w:hAnsi="Times New Roman" w:eastAsia="宋体"/>
          <w:b w:val="0"/>
          <w:sz w:val="21"/>
        </w:rPr>
        <w:t>那周瑞家的又和智能儿劳叨了一会，便往凤姐儿处来。穿夹道从李纨后窗下过，</w:t>
      </w:r>
      <w:r>
        <w:rPr>
          <w:rFonts w:ascii="Times New Roman" w:hAnsi="Times New Roman" w:eastAsia="楷体"/>
          <w:b w:val="0"/>
          <w:color w:val="8B0000"/>
          <w:sz w:val="17"/>
        </w:rPr>
        <w:t>〔甲戌双行夹批：细极！李纨虽无花，岂可失而不写者？故用此顺笔便墨，间三带四，使观者不忽。〕</w:t>
      </w:r>
      <w:r>
        <w:rPr>
          <w:rFonts w:ascii="Times New Roman" w:hAnsi="Times New Roman" w:eastAsia="宋体"/>
          <w:b w:val="0"/>
          <w:sz w:val="21"/>
        </w:rPr>
        <w:t>越过西花墙，出西角门进入凤姐院中。走至堂屋，只见小丫头丰儿坐在凤姐房中门槛上，见周瑞家的来了，连忙</w:t>
      </w:r>
      <w:r>
        <w:rPr>
          <w:rFonts w:ascii="Times New Roman" w:hAnsi="Times New Roman" w:eastAsia="楷体"/>
          <w:b w:val="0"/>
          <w:color w:val="8B0000"/>
          <w:sz w:val="17"/>
        </w:rPr>
        <w:t>〔甲戌侧批：二字着紧。〕</w:t>
      </w:r>
      <w:r>
        <w:rPr>
          <w:rFonts w:ascii="Times New Roman" w:hAnsi="Times New Roman" w:eastAsia="宋体"/>
          <w:b w:val="0"/>
          <w:sz w:val="21"/>
        </w:rPr>
        <w:t>摆手儿叫他往东屋里去。周瑞家的会意，忙蹑手蹑足往东边房里来，只见奶子正拍着大姐儿睡觉呢。</w:t>
      </w:r>
      <w:r>
        <w:rPr>
          <w:rFonts w:ascii="Times New Roman" w:hAnsi="Times New Roman" w:eastAsia="楷体"/>
          <w:b w:val="0"/>
          <w:color w:val="8B0000"/>
          <w:sz w:val="17"/>
        </w:rPr>
        <w:t>〔甲戌侧批：总不重犯，写一次有一次的新样文法。〕</w:t>
      </w:r>
      <w:r>
        <w:rPr>
          <w:rFonts w:ascii="Times New Roman" w:hAnsi="Times New Roman" w:eastAsia="宋体"/>
          <w:b w:val="0"/>
          <w:sz w:val="21"/>
        </w:rPr>
        <w:t>周瑞家的悄问奶子道："奶奶睡中觉呢？也该请醒了。"奶子摇头儿。正说着，只听那边一阵笑声，却有贾琏的声音。接着房门响处，平儿拿着大铜盆出来，叫丰儿舀水进去。</w:t>
      </w:r>
      <w:r>
        <w:rPr>
          <w:rFonts w:ascii="Times New Roman" w:hAnsi="Times New Roman" w:eastAsia="楷体"/>
          <w:b w:val="0"/>
          <w:color w:val="8B0000"/>
          <w:sz w:val="17"/>
        </w:rPr>
        <w:t>〔甲戌双行夹批：妙文奇想！阿凤之为人，岂有不着意于“风月”二字之理哉？若直以明笔写之，不但唐突阿凤身价，亦且无妙文可赏。若不写之，又万万不可。故只用“柳藏鹦鹉语方知”之法，略一皴染，不独文字有隐微，亦且不至污渎阿凤之英风俊骨。所谓此书无一不妙。甲戌眉批：余素所藏仇十洲《幽窗听莺暗春图》，其心思笔墨，已是无双，今见此阿凤一传，则觉画工太板。〕</w:t>
      </w:r>
      <w:r>
        <w:rPr>
          <w:rFonts w:ascii="Times New Roman" w:hAnsi="Times New Roman" w:eastAsia="宋体"/>
          <w:b w:val="0"/>
          <w:sz w:val="21"/>
        </w:rPr>
        <w:t>平儿便到这边来，一见了周瑞家的便问："你老人家又跑了来作什么？"周瑞家的忙起身，拿匣子与他，说送花儿一事。平儿听了，便打开匣子，拿了四枝，转身去了。半刻工夫，手里拿出两枝来，</w:t>
      </w:r>
      <w:r>
        <w:rPr>
          <w:rFonts w:ascii="Times New Roman" w:hAnsi="Times New Roman" w:eastAsia="楷体"/>
          <w:b w:val="0"/>
          <w:color w:val="8B0000"/>
          <w:sz w:val="17"/>
        </w:rPr>
        <w:t>〔甲戌侧批：攒花簇锦之文，故使人耳目眩乱。〕</w:t>
      </w:r>
      <w:r>
        <w:rPr>
          <w:rFonts w:ascii="Times New Roman" w:hAnsi="Times New Roman" w:eastAsia="宋体"/>
          <w:b w:val="0"/>
          <w:sz w:val="21"/>
        </w:rPr>
        <w:t>先叫彩明吩咐道："送到那边府里给小蓉大奶奶戴去。"</w:t>
      </w:r>
      <w:r>
        <w:rPr>
          <w:rFonts w:ascii="Times New Roman" w:hAnsi="Times New Roman" w:eastAsia="楷体"/>
          <w:b w:val="0"/>
          <w:color w:val="8B0000"/>
          <w:sz w:val="17"/>
        </w:rPr>
        <w:t>〔甲戌侧批：忙中更忙，又曰“密处不容针”，此等处是也。〕</w:t>
      </w:r>
      <w:r>
        <w:rPr>
          <w:rFonts w:ascii="Times New Roman" w:hAnsi="Times New Roman" w:eastAsia="宋体"/>
          <w:b w:val="0"/>
          <w:sz w:val="21"/>
        </w:rPr>
        <w:t>次后方命周瑞家的回去道谢。</w:t>
      </w:r>
    </w:p>
    <w:p>
      <w:pPr>
        <w:spacing w:line="312" w:lineRule="auto"/>
        <w:ind w:firstLine="420"/>
        <w:jc w:val="both"/>
      </w:pPr>
      <w:r>
        <w:rPr>
          <w:rFonts w:ascii="Times New Roman" w:hAnsi="Times New Roman" w:eastAsia="宋体"/>
          <w:b w:val="0"/>
          <w:sz w:val="21"/>
        </w:rPr>
        <w:t>周瑞家的这才往贾母这边来。穿过了穿堂，抬头忽见他女儿打扮着才从他婆家来。周瑞家的忙问："你这会跑来作什么？"他女儿笑道："妈一向身上好？我在家里等了这半日，妈竟不出去，什么事情这样忙的不回家？我等烦了，自己先到了老太太跟前请了安了，这会子请太太的安去。妈还有什么不了的差事，手里是什么东西？"周瑞家的笑道："嗳！今儿偏偏的来了个刘姥姥，我自己多事，为他跑了半日，这会子又被姨太太看见了，送这几枝花儿与姑娘奶奶们。这会子还没送清楚呢。你这会子跑了来，一定有什么事。"他女儿笑道："你老人家倒会猜。实对你老人家说，你女婿前儿因多吃了两杯酒，和人分争，不知怎的被人放了一把邪火，说他来历不明，告到衙门里，要递解还乡。所以我来和你老人家商议商议，这个情分，求那一个可了事呢？"周瑞家的听了道："我就知道呢。这有什么大不了的！你且家去等我，我给林姑娘送了花儿去就回家去。此时太太二奶奶都不得闲儿，你回去等我。这有什么，忙的如此。"女儿听说，便回去了，又说："妈，好歹快来。"周瑞家的道："是了。小人儿家没经过什么事，就急得你这样了。"说着，便到黛玉房中去了。</w:t>
      </w:r>
    </w:p>
    <w:p>
      <w:pPr>
        <w:spacing w:line="312" w:lineRule="auto"/>
        <w:ind w:firstLine="420"/>
        <w:jc w:val="both"/>
      </w:pPr>
      <w:r>
        <w:rPr>
          <w:rFonts w:ascii="Times New Roman" w:hAnsi="Times New Roman" w:eastAsia="楷体"/>
          <w:b w:val="0"/>
          <w:color w:val="8B0000"/>
          <w:sz w:val="17"/>
        </w:rPr>
        <w:t>〔甲戌双行夹批：又生出一小段来，是荣、宁中常事，亦是阿凤正文，若不如此穿插，直用一送花到底，亦太死板，不是《石头记》笔墨矣。〕</w:t>
      </w:r>
      <w:r>
        <w:rPr>
          <w:rFonts w:ascii="Times New Roman" w:hAnsi="Times New Roman" w:eastAsia="宋体"/>
          <w:b w:val="0"/>
          <w:sz w:val="21"/>
        </w:rPr>
        <w:t>谁知此时黛玉不在自己房中，却在宝玉房中大家解九连环顽呢。</w:t>
      </w:r>
      <w:r>
        <w:rPr>
          <w:rFonts w:ascii="Times New Roman" w:hAnsi="Times New Roman" w:eastAsia="楷体"/>
          <w:b w:val="0"/>
          <w:color w:val="8B0000"/>
          <w:sz w:val="17"/>
        </w:rPr>
        <w:t>〔甲戌侧批：妙极！又一花样。此时二玉已隔房矣。〕</w:t>
      </w:r>
      <w:r>
        <w:rPr>
          <w:rFonts w:ascii="Times New Roman" w:hAnsi="Times New Roman" w:eastAsia="宋体"/>
          <w:b w:val="0"/>
          <w:sz w:val="21"/>
        </w:rPr>
        <w:t>周瑞家的进来笑道："林姑娘，姨太太着我送花儿与姑娘带。"宝玉听说，便先问："什么花儿？拿来给我。"一面早伸手接过来了。</w:t>
      </w:r>
      <w:r>
        <w:rPr>
          <w:rFonts w:ascii="Times New Roman" w:hAnsi="Times New Roman" w:eastAsia="楷体"/>
          <w:b w:val="0"/>
          <w:color w:val="8B0000"/>
          <w:sz w:val="17"/>
        </w:rPr>
        <w:t>〔甲戌侧批：瞧他夹写宝玉。〕</w:t>
      </w:r>
      <w:r>
        <w:rPr>
          <w:rFonts w:ascii="Times New Roman" w:hAnsi="Times New Roman" w:eastAsia="宋体"/>
          <w:b w:val="0"/>
          <w:sz w:val="21"/>
        </w:rPr>
        <w:t>开匣看时，原来是宫制堆纱新巧的假花儿。</w:t>
      </w:r>
      <w:r>
        <w:rPr>
          <w:rFonts w:ascii="Times New Roman" w:hAnsi="Times New Roman" w:eastAsia="楷体"/>
          <w:b w:val="0"/>
          <w:color w:val="8B0000"/>
          <w:sz w:val="17"/>
        </w:rPr>
        <w:t>〔甲戌侧批：此处方一细写花形。〕</w:t>
      </w:r>
      <w:r>
        <w:rPr>
          <w:rFonts w:ascii="Times New Roman" w:hAnsi="Times New Roman" w:eastAsia="宋体"/>
          <w:b w:val="0"/>
          <w:sz w:val="21"/>
        </w:rPr>
        <w:t>黛玉只就宝玉手中看了一看，</w:t>
      </w:r>
      <w:r>
        <w:rPr>
          <w:rFonts w:ascii="Times New Roman" w:hAnsi="Times New Roman" w:eastAsia="楷体"/>
          <w:b w:val="0"/>
          <w:color w:val="8B0000"/>
          <w:sz w:val="17"/>
        </w:rPr>
        <w:t>〔甲戌侧批：妙！看他写黛玉。〕</w:t>
      </w:r>
      <w:r>
        <w:rPr>
          <w:rFonts w:ascii="Times New Roman" w:hAnsi="Times New Roman" w:eastAsia="宋体"/>
          <w:b w:val="0"/>
          <w:sz w:val="21"/>
        </w:rPr>
        <w:t>便问道："还是单送我一人的，还是别的姑娘们都有呢？"周瑞家的道："各位都有了，这两枝是姑娘的了。"黛玉冷笑道："我就知道，别人不挑剩下的也不给我。"周瑞家的听了，一声儿不言语。</w:t>
      </w:r>
      <w:r>
        <w:rPr>
          <w:rFonts w:ascii="Times New Roman" w:hAnsi="Times New Roman" w:eastAsia="楷体"/>
          <w:b w:val="0"/>
          <w:color w:val="8B0000"/>
          <w:sz w:val="17"/>
        </w:rPr>
        <w:t>〔甲戌眉批：余阅送花一回，薛姨一妈一云“宝丫头不喜这些花儿粉儿的”，则谓是宝钗正传。又出阿凤、惜春一段，则又知是阿凤正传。今又到颦儿一段，却又将阿颦之天性，从骨中一写，方知亦系颦儿正传。小说中一笔作两三笔者有之，一事启两事者有之，未有如此恒河沙数之笔也。〕</w:t>
      </w:r>
      <w:r>
        <w:rPr>
          <w:rFonts w:ascii="Times New Roman" w:hAnsi="Times New Roman" w:eastAsia="宋体"/>
          <w:b w:val="0"/>
          <w:sz w:val="21"/>
        </w:rPr>
        <w:t>宝玉便问道："周姐姐，你作什么到那边去了。"周瑞家的因说："太太在那里，因回话去了，姨太太就顺便叫我带来了。"宝玉道："宝姐姐在家作什么呢？怎么这几日也不过这边来？"周瑞家的道："身上不大好呢。"宝玉听了，便和丫头说："谁去瞧瞧？只说我和林姑娘</w:t>
      </w:r>
      <w:r>
        <w:rPr>
          <w:rFonts w:ascii="Times New Roman" w:hAnsi="Times New Roman" w:eastAsia="楷体"/>
          <w:b w:val="0"/>
          <w:color w:val="8B0000"/>
          <w:sz w:val="17"/>
        </w:rPr>
        <w:t>〔甲戌侧批：“和林姑一娘一”四字着眼。〕</w:t>
      </w:r>
      <w:r>
        <w:rPr>
          <w:rFonts w:ascii="Times New Roman" w:hAnsi="Times New Roman" w:eastAsia="宋体"/>
          <w:b w:val="0"/>
          <w:sz w:val="21"/>
        </w:rPr>
        <w:t>打发了来请姨太太姐姐安，问姐姐是什么病，现吃什么药。论理我该亲自来的，就说才从学里来，也着了些凉，异日再亲自来看罢。"</w:t>
      </w:r>
      <w:r>
        <w:rPr>
          <w:rFonts w:ascii="Times New Roman" w:hAnsi="Times New Roman" w:eastAsia="楷体"/>
          <w:b w:val="0"/>
          <w:color w:val="8B0000"/>
          <w:sz w:val="17"/>
        </w:rPr>
        <w:t>〔甲戌眉批：余观“才从学里来”几句，忽追思昔日情景，可叹！想纨绔小儿，自开口云“学里”，亦如市俗人开口便云“有些小事”，然何尝真有事哉！此掩饰推托之词耳。宝玉若不云“从学房里来凉着”，然则便云“因憨顽时凉着”者哉？写来一笑，继之一叹。〕</w:t>
      </w:r>
      <w:r>
        <w:rPr>
          <w:rFonts w:ascii="Times New Roman" w:hAnsi="Times New Roman" w:eastAsia="宋体"/>
          <w:b w:val="0"/>
          <w:sz w:val="21"/>
        </w:rPr>
        <w:t>说着，茜雪便答应去了。周瑞家的自去，无话。</w:t>
      </w:r>
    </w:p>
    <w:p>
      <w:pPr>
        <w:spacing w:line="312" w:lineRule="auto"/>
        <w:ind w:firstLine="420"/>
        <w:jc w:val="both"/>
      </w:pPr>
      <w:r>
        <w:rPr>
          <w:rFonts w:ascii="Times New Roman" w:hAnsi="Times New Roman" w:eastAsia="宋体"/>
          <w:b w:val="0"/>
          <w:sz w:val="21"/>
        </w:rPr>
        <w:t>原来这周瑞的女婿，便是雨村的好友冷子兴，</w:t>
      </w:r>
      <w:r>
        <w:rPr>
          <w:rFonts w:ascii="Times New Roman" w:hAnsi="Times New Roman" w:eastAsia="楷体"/>
          <w:b w:val="0"/>
          <w:color w:val="8B0000"/>
          <w:sz w:val="17"/>
        </w:rPr>
        <w:t>〔甲戌侧批：着眼。〕</w:t>
      </w:r>
      <w:r>
        <w:rPr>
          <w:rFonts w:ascii="Times New Roman" w:hAnsi="Times New Roman" w:eastAsia="宋体"/>
          <w:b w:val="0"/>
          <w:sz w:val="21"/>
        </w:rPr>
        <w:t>近因卖古董和人打官司，故教女人来讨情分。周瑞家的仗着主子的势利，把这些事也不放在心上，晚间只求求凤姐儿便完了。</w:t>
      </w:r>
    </w:p>
    <w:p>
      <w:pPr>
        <w:spacing w:line="312" w:lineRule="auto"/>
        <w:ind w:firstLine="420"/>
        <w:jc w:val="both"/>
      </w:pPr>
      <w:r>
        <w:rPr>
          <w:rFonts w:ascii="Times New Roman" w:hAnsi="Times New Roman" w:eastAsia="宋体"/>
          <w:b w:val="0"/>
          <w:sz w:val="21"/>
        </w:rPr>
        <w:t>至掌灯时分，凤姐已卸了妆，来见王夫人回话："今儿甄家</w:t>
      </w:r>
      <w:r>
        <w:rPr>
          <w:rFonts w:ascii="Times New Roman" w:hAnsi="Times New Roman" w:eastAsia="楷体"/>
          <w:b w:val="0"/>
          <w:color w:val="8B0000"/>
          <w:sz w:val="17"/>
        </w:rPr>
        <w:t>〔甲戌侧批：又提甄家。〕</w:t>
      </w:r>
      <w:r>
        <w:rPr>
          <w:rFonts w:ascii="Times New Roman" w:hAnsi="Times New Roman" w:eastAsia="宋体"/>
          <w:b w:val="0"/>
          <w:sz w:val="21"/>
        </w:rPr>
        <w:t>送了来的东西，我已收了。</w:t>
      </w:r>
      <w:r>
        <w:rPr>
          <w:rFonts w:ascii="Times New Roman" w:hAnsi="Times New Roman" w:eastAsia="楷体"/>
          <w:b w:val="0"/>
          <w:color w:val="8B0000"/>
          <w:sz w:val="17"/>
        </w:rPr>
        <w:t>〔甲戌侧批：不必细说方妙。〕</w:t>
      </w:r>
      <w:r>
        <w:rPr>
          <w:rFonts w:ascii="Times New Roman" w:hAnsi="Times New Roman" w:eastAsia="宋体"/>
          <w:b w:val="0"/>
          <w:sz w:val="21"/>
        </w:rPr>
        <w:t>咱们送他的，趁着他家有年下进鲜的船回去，一并都交给他们带了去罢？"王夫人点头。凤姐又道："临安伯老太太生日的礼已经打点了，派谁送去呢？"王夫人道："你瞧谁闲着，就叫他们去四个女人就是了，又来当什么正经事问我。"</w:t>
      </w:r>
      <w:r>
        <w:rPr>
          <w:rFonts w:ascii="Times New Roman" w:hAnsi="Times New Roman" w:eastAsia="楷体"/>
          <w:b w:val="0"/>
          <w:color w:val="8B0000"/>
          <w:sz w:val="17"/>
        </w:rPr>
        <w:t>〔甲戌双行夹批：虚描二事，真真千头万绪，纸上虽一回两回中或有不能写到阿凤之事，然亦有阿凤在彼处手忙心忙矣，观此回可知。〕</w:t>
      </w:r>
      <w:r>
        <w:rPr>
          <w:rFonts w:ascii="Times New Roman" w:hAnsi="Times New Roman" w:eastAsia="宋体"/>
          <w:b w:val="0"/>
          <w:sz w:val="21"/>
        </w:rPr>
        <w:t>凤姐又笑道："今日珍大嫂子来，请我明日过去逛逛，明日倒没有什么事情。"王夫人道："有事没事都害不着什么。每常他来请，有我们，你自然不便意，他既不请我们，单请你，可知是他诚心叫你散淡散淡，别辜负了他的心，便有事也该过去才是。"凤姐答应了。当下李纨、迎、探等姐妹们亦来定省毕，各自归房无话。</w:t>
      </w:r>
    </w:p>
    <w:p>
      <w:pPr>
        <w:spacing w:line="312" w:lineRule="auto"/>
        <w:ind w:firstLine="420"/>
        <w:jc w:val="both"/>
      </w:pPr>
      <w:r>
        <w:rPr>
          <w:rFonts w:ascii="Times New Roman" w:hAnsi="Times New Roman" w:eastAsia="宋体"/>
          <w:b w:val="0"/>
          <w:sz w:val="21"/>
        </w:rPr>
        <w:t>次日凤姐梳洗了，先回王夫人毕，方来辞贾母。宝玉听了，也要跟了逛去。凤姐只得答应，立等着换了衣服，姐儿两个坐了车，一时进入宁府。早有贾珍之妻尤氏与贾蓉之妻秦氏婆媳两个，引了多少姬妾丫鬟媳妇等接出仪门。那尤氏一见了凤姐，必先笑嘲一阵，一手携了宝玉同入上房来归坐。秦氏献茶毕，凤姐因说："你们请我来作什么？有什么好东西孝敬我，就快献上来，我还有事呢。"尤氏秦氏未及答话，地下几个姬妾先就笑说："二奶奶今儿不来就罢，既来了就依不得二奶奶了。"正说着，只见贾蓉进来请安。宝玉因问："大哥哥今日不在家么？"尤氏道："出城与老爷请安去了。可是你怪闷的，坐在这里作什么？何不也去逛逛？"</w:t>
      </w:r>
    </w:p>
    <w:p>
      <w:pPr>
        <w:spacing w:line="312" w:lineRule="auto"/>
        <w:ind w:firstLine="420"/>
        <w:jc w:val="both"/>
      </w:pPr>
      <w:r>
        <w:rPr>
          <w:rFonts w:ascii="Times New Roman" w:hAnsi="Times New Roman" w:eastAsia="宋体"/>
          <w:b w:val="0"/>
          <w:sz w:val="21"/>
        </w:rPr>
        <w:t>秦氏笑道："今儿巧，上回宝叔立刻要见的我那兄弟，他今儿也在这里，</w:t>
      </w:r>
      <w:r>
        <w:rPr>
          <w:rFonts w:ascii="Times New Roman" w:hAnsi="Times New Roman" w:eastAsia="楷体"/>
          <w:b w:val="0"/>
          <w:color w:val="8B0000"/>
          <w:sz w:val="17"/>
        </w:rPr>
        <w:t>〔甲戌眉批：欲出鲸卿，却先小妯娌闲闲一聚，随笔带出，不见一丝作造。〕</w:t>
      </w:r>
      <w:r>
        <w:rPr>
          <w:rFonts w:ascii="Times New Roman" w:hAnsi="Times New Roman" w:eastAsia="宋体"/>
          <w:b w:val="0"/>
          <w:sz w:val="21"/>
        </w:rPr>
        <w:t>想在书房里呢，宝叔何不去瞧一瞧？"宝玉听了，即便下炕要走。尤氏、凤姐都忙说："好生着，忙什么？"一面便吩咐，"好生小心跟着，别委屈着他，倒比不得跟了老太太过来就罢了。"</w:t>
      </w:r>
      <w:r>
        <w:rPr>
          <w:rFonts w:ascii="Times New Roman" w:hAnsi="Times New Roman" w:eastAsia="楷体"/>
          <w:b w:val="0"/>
          <w:color w:val="8B0000"/>
          <w:sz w:val="17"/>
        </w:rPr>
        <w:t>〔甲戌双行夹批：“委屈”二字极不通，却是至情，写愚妇至矣！〕</w:t>
      </w:r>
      <w:r>
        <w:rPr>
          <w:rFonts w:ascii="Times New Roman" w:hAnsi="Times New Roman" w:eastAsia="宋体"/>
          <w:b w:val="0"/>
          <w:sz w:val="21"/>
        </w:rPr>
        <w:t>凤姐说道："既这么着，何不请进这秦小爷来，我也瞧一瞧。难道我见不得他不成？"尤氏笑道："罢，罢！可以不必见他，比不得咱们家的孩子们，胡打海摔的惯了。</w:t>
      </w:r>
      <w:r>
        <w:rPr>
          <w:rFonts w:ascii="Times New Roman" w:hAnsi="Times New Roman" w:eastAsia="楷体"/>
          <w:b w:val="0"/>
          <w:color w:val="8B0000"/>
          <w:sz w:val="17"/>
        </w:rPr>
        <w:t>〔甲戌双行夹批：卿家“胡打海摔”，不知谁家方珍怜珠惜？此极相矛盾却极入情，盖大家妇人口吻如此。〕</w:t>
      </w:r>
      <w:r>
        <w:rPr>
          <w:rFonts w:ascii="Times New Roman" w:hAnsi="Times New Roman" w:eastAsia="宋体"/>
          <w:b w:val="0"/>
          <w:sz w:val="21"/>
        </w:rPr>
        <w:t>人家的孩子都是斯斯文文的惯了，乍见了你这破落户，还被人笑话死了呢。"凤姐笑道："普天下的人，我不笑话就罢了，竟叫这小孩子笑话我不成？"贾蓉笑道："不是这话，他生的腼腆，没见过大阵仗儿，婶子见了，没的生气。"凤姐啐道："他是哪吒，我也要见一见！别放你娘的屁了。再不带我看看，给你一顿好嘴巴。"贾蓉笑嘻嘻的说："我不敢扭着，就带他来。"</w:t>
      </w:r>
    </w:p>
    <w:p>
      <w:pPr>
        <w:spacing w:line="312" w:lineRule="auto"/>
        <w:ind w:firstLine="420"/>
        <w:jc w:val="both"/>
      </w:pPr>
      <w:r>
        <w:rPr>
          <w:rFonts w:ascii="Times New Roman" w:hAnsi="Times New Roman" w:eastAsia="楷体"/>
          <w:b w:val="0"/>
          <w:color w:val="8B0000"/>
          <w:sz w:val="17"/>
        </w:rPr>
        <w:t>〔甲戌眉批：此等处写阿凤之放纵，是为后回伏线。〕</w:t>
      </w:r>
      <w:r>
        <w:rPr>
          <w:rFonts w:ascii="Times New Roman" w:hAnsi="Times New Roman" w:eastAsia="宋体"/>
          <w:b w:val="0"/>
          <w:sz w:val="21"/>
        </w:rPr>
        <w:t>说着，果然出去带进一个小后生来，较宝玉略瘦些，清眉秀目，粉面朱唇，身材俊俏，举止风流，似在宝玉之上，只是羞羞怯怯，有女儿之态，腼腆含糊，慢向凤姐作揖问好。凤姐喜的先推宝玉，笑道："比下去了！"</w:t>
      </w:r>
      <w:r>
        <w:rPr>
          <w:rFonts w:ascii="Times New Roman" w:hAnsi="Times New Roman" w:eastAsia="楷体"/>
          <w:b w:val="0"/>
          <w:color w:val="8B0000"/>
          <w:sz w:val="17"/>
        </w:rPr>
        <w:t>〔甲戌侧批：不知从何处想来。〕</w:t>
      </w:r>
      <w:r>
        <w:rPr>
          <w:rFonts w:ascii="Times New Roman" w:hAnsi="Times New Roman" w:eastAsia="宋体"/>
          <w:b w:val="0"/>
          <w:sz w:val="21"/>
        </w:rPr>
        <w:t>便探身一把携了这孩子的手，就命他身傍坐了，慢慢的问他年纪读书等事，</w:t>
      </w:r>
      <w:r>
        <w:rPr>
          <w:rFonts w:ascii="Times New Roman" w:hAnsi="Times New Roman" w:eastAsia="楷体"/>
          <w:b w:val="0"/>
          <w:color w:val="8B0000"/>
          <w:sz w:val="17"/>
        </w:rPr>
        <w:t>〔甲戌侧批：分明写宝玉，却先偏写阿凤。〕</w:t>
      </w:r>
      <w:r>
        <w:rPr>
          <w:rFonts w:ascii="Times New Roman" w:hAnsi="Times New Roman" w:eastAsia="宋体"/>
          <w:b w:val="0"/>
          <w:sz w:val="21"/>
        </w:rPr>
        <w:t>方知他学名唤秦钟。</w:t>
      </w:r>
      <w:r>
        <w:rPr>
          <w:rFonts w:ascii="Times New Roman" w:hAnsi="Times New Roman" w:eastAsia="楷体"/>
          <w:b w:val="0"/>
          <w:color w:val="8B0000"/>
          <w:sz w:val="17"/>
        </w:rPr>
        <w:t>〔甲戌双行夹批：设云“情钟”。古诗云：“未嫁先名玉，来时本姓秦。”二语便是此书大纲目、大比托、大讽刺处。〕</w:t>
      </w:r>
      <w:r>
        <w:rPr>
          <w:rFonts w:ascii="Times New Roman" w:hAnsi="Times New Roman" w:eastAsia="宋体"/>
          <w:b w:val="0"/>
          <w:sz w:val="21"/>
        </w:rPr>
        <w:t>早有凤姐的丫鬟媳妇们见凤姐初会秦钟，并未备得表礼来，遂忙过那边去告诉平儿。平儿知道凤姐与秦氏厚密，虽是小后生家，亦不可太俭，遂自作主意，拿了一匹尺头，两个'状元及第'的小金锞子，交付与来人送过去。凤姐犹笑说太简薄等语。秦氏等谢毕。一时吃过饭，尤氏、凤姐、秦氏等抹骨牌，不在话下。</w:t>
      </w:r>
    </w:p>
    <w:p>
      <w:pPr>
        <w:spacing w:line="312" w:lineRule="auto"/>
        <w:ind w:firstLine="420"/>
        <w:jc w:val="both"/>
      </w:pPr>
      <w:r>
        <w:rPr>
          <w:rFonts w:ascii="Times New Roman" w:hAnsi="Times New Roman" w:eastAsia="楷体"/>
          <w:b w:val="0"/>
          <w:color w:val="8B0000"/>
          <w:sz w:val="17"/>
        </w:rPr>
        <w:t>〔甲戌双行夹批：一人不落，又带出强将手下无弱兵。〕</w:t>
      </w:r>
      <w:r>
        <w:rPr>
          <w:rFonts w:ascii="Times New Roman" w:hAnsi="Times New Roman" w:eastAsia="宋体"/>
          <w:b w:val="0"/>
          <w:sz w:val="21"/>
        </w:rPr>
        <w:t>宝玉秦钟二人随便起坐说话。</w:t>
      </w:r>
      <w:r>
        <w:rPr>
          <w:rFonts w:ascii="Times New Roman" w:hAnsi="Times New Roman" w:eastAsia="楷体"/>
          <w:b w:val="0"/>
          <w:color w:val="8B0000"/>
          <w:sz w:val="17"/>
        </w:rPr>
        <w:t>〔甲戌侧批：淡淡写来。〕</w:t>
      </w:r>
      <w:r>
        <w:rPr>
          <w:rFonts w:ascii="Times New Roman" w:hAnsi="Times New Roman" w:eastAsia="宋体"/>
          <w:b w:val="0"/>
          <w:sz w:val="21"/>
        </w:rPr>
        <w:t>那宝玉只一见了秦钟的人品出众，心中便有所失，痴了半日，自己心中又起了呆意，乃自思道："天下竟有这等人物！如今看来，我竟成了泥猪癞狗了。可恨我为什么生在这侯门公府之家，若也生在寒门薄宦之家，早得与他交结，也不枉生了一世。我虽如此比他尊贵，</w:t>
      </w:r>
      <w:r>
        <w:rPr>
          <w:rFonts w:ascii="Times New Roman" w:hAnsi="Times New Roman" w:eastAsia="楷体"/>
          <w:b w:val="0"/>
          <w:color w:val="8B0000"/>
          <w:sz w:val="17"/>
        </w:rPr>
        <w:t>〔甲戌双行夹批：这一句不是宝玉本意中语，却是古今历来膏粱纨绔之意。〕</w:t>
      </w:r>
      <w:r>
        <w:rPr>
          <w:rFonts w:ascii="Times New Roman" w:hAnsi="Times New Roman" w:eastAsia="宋体"/>
          <w:b w:val="0"/>
          <w:sz w:val="21"/>
        </w:rPr>
        <w:t>可知锦绣纱罗，也不过裹了我这根死木头；美酒羊羔，也不过填了我这粪窟泥沟。'富贵'二字，不料遭我荼毒了！"</w:t>
      </w:r>
      <w:r>
        <w:rPr>
          <w:rFonts w:ascii="Times New Roman" w:hAnsi="Times New Roman" w:eastAsia="楷体"/>
          <w:b w:val="0"/>
          <w:color w:val="8B0000"/>
          <w:sz w:val="17"/>
        </w:rPr>
        <w:t>〔甲戌双行夹批：一段痴情，翻“贤贤易色”一句筋斗，使此后朋友中无复再敢假谈道义，虚论情常。蒙侧批：此是作者一大发泄处。〕</w:t>
      </w:r>
      <w:r>
        <w:rPr>
          <w:rFonts w:ascii="Times New Roman" w:hAnsi="Times New Roman" w:eastAsia="宋体"/>
          <w:b w:val="0"/>
          <w:sz w:val="21"/>
        </w:rPr>
        <w:t>秦钟自见了宝玉形容出众，举止不浮，</w:t>
      </w:r>
      <w:r>
        <w:rPr>
          <w:rFonts w:ascii="Times New Roman" w:hAnsi="Times New Roman" w:eastAsia="楷体"/>
          <w:b w:val="0"/>
          <w:color w:val="8B0000"/>
          <w:sz w:val="17"/>
        </w:rPr>
        <w:t>〔甲戌双行夹批：“不浮”二字妙，秦卿目中所取正在此。〕</w:t>
      </w:r>
      <w:r>
        <w:rPr>
          <w:rFonts w:ascii="Times New Roman" w:hAnsi="Times New Roman" w:eastAsia="宋体"/>
          <w:b w:val="0"/>
          <w:sz w:val="21"/>
        </w:rPr>
        <w:t>更兼金冠绣服，骄婢侈童，</w:t>
      </w:r>
      <w:r>
        <w:rPr>
          <w:rFonts w:ascii="Times New Roman" w:hAnsi="Times New Roman" w:eastAsia="楷体"/>
          <w:b w:val="0"/>
          <w:color w:val="8B0000"/>
          <w:sz w:val="17"/>
        </w:rPr>
        <w:t>〔甲戌双行夹批：这二句是贬，不是奖。此八字遮饰过多少魑魅纨绮秦卿目中所鄙者。〕</w:t>
      </w:r>
      <w:r>
        <w:rPr>
          <w:rFonts w:ascii="Times New Roman" w:hAnsi="Times New Roman" w:eastAsia="宋体"/>
          <w:b w:val="0"/>
          <w:sz w:val="21"/>
        </w:rPr>
        <w:t>秦钟心中亦自思道："果然这宝玉怨不得人溺爱他。可恨我偏生于清寒之家，不能与他耳鬓交接，可知'贫富'二字限人，亦世间之大不快事。"</w:t>
      </w:r>
      <w:r>
        <w:rPr>
          <w:rFonts w:ascii="Times New Roman" w:hAnsi="Times New Roman" w:eastAsia="楷体"/>
          <w:b w:val="0"/>
          <w:color w:val="8B0000"/>
          <w:sz w:val="17"/>
        </w:rPr>
        <w:t>〔甲戌双行夹批：“贫富”二字中，失却多少英雄朋友！蒙侧批：总是作者大发泄处，借此以伸多少不乐。〕</w:t>
      </w:r>
      <w:r>
        <w:rPr>
          <w:rFonts w:ascii="Times New Roman" w:hAnsi="Times New Roman" w:eastAsia="宋体"/>
          <w:b w:val="0"/>
          <w:sz w:val="21"/>
        </w:rPr>
        <w:t>二人一样的胡思乱想。</w:t>
      </w:r>
      <w:r>
        <w:rPr>
          <w:rFonts w:ascii="Times New Roman" w:hAnsi="Times New Roman" w:eastAsia="楷体"/>
          <w:b w:val="0"/>
          <w:color w:val="8B0000"/>
          <w:sz w:val="17"/>
        </w:rPr>
        <w:t>〔甲戌双行夹批：作者又欲瞒过众人。〕</w:t>
      </w:r>
      <w:r>
        <w:rPr>
          <w:rFonts w:ascii="Times New Roman" w:hAnsi="Times New Roman" w:eastAsia="宋体"/>
          <w:b w:val="0"/>
          <w:sz w:val="21"/>
        </w:rPr>
        <w:t>忽又</w:t>
      </w:r>
      <w:r>
        <w:rPr>
          <w:rFonts w:ascii="Times New Roman" w:hAnsi="Times New Roman" w:eastAsia="楷体"/>
          <w:b w:val="0"/>
          <w:color w:val="8B0000"/>
          <w:sz w:val="17"/>
        </w:rPr>
        <w:t>〔甲戌双行夹批：二字写小儿得神。〕</w:t>
      </w:r>
      <w:r>
        <w:rPr>
          <w:rFonts w:ascii="Times New Roman" w:hAnsi="Times New Roman" w:eastAsia="宋体"/>
          <w:b w:val="0"/>
          <w:sz w:val="21"/>
        </w:rPr>
        <w:t>宝玉问他读什么书。</w:t>
      </w:r>
      <w:r>
        <w:rPr>
          <w:rFonts w:ascii="Times New Roman" w:hAnsi="Times New Roman" w:eastAsia="楷体"/>
          <w:b w:val="0"/>
          <w:color w:val="8B0000"/>
          <w:sz w:val="17"/>
        </w:rPr>
        <w:t>〔甲戌双行夹批：宝玉问读书，亦想不到之大奇事。〕</w:t>
      </w:r>
      <w:r>
        <w:rPr>
          <w:rFonts w:ascii="Times New Roman" w:hAnsi="Times New Roman" w:eastAsia="宋体"/>
          <w:b w:val="0"/>
          <w:sz w:val="21"/>
        </w:rPr>
        <w:t>秦钟见问，便因实而答。</w:t>
      </w:r>
      <w:r>
        <w:rPr>
          <w:rFonts w:ascii="Times New Roman" w:hAnsi="Times New Roman" w:eastAsia="楷体"/>
          <w:b w:val="0"/>
          <w:color w:val="8B0000"/>
          <w:sz w:val="17"/>
        </w:rPr>
        <w:t>〔甲戌双行夹批：四字普天下朋友来看。〕</w:t>
      </w:r>
      <w:r>
        <w:rPr>
          <w:rFonts w:ascii="Times New Roman" w:hAnsi="Times New Roman" w:eastAsia="宋体"/>
          <w:b w:val="0"/>
          <w:sz w:val="21"/>
        </w:rPr>
        <w:t>二人你言我语，十来句后，越觉亲密起来。</w:t>
      </w:r>
    </w:p>
    <w:p>
      <w:pPr>
        <w:spacing w:line="312" w:lineRule="auto"/>
        <w:ind w:firstLine="420"/>
        <w:jc w:val="both"/>
      </w:pPr>
      <w:r>
        <w:rPr>
          <w:rFonts w:ascii="Times New Roman" w:hAnsi="Times New Roman" w:eastAsia="宋体"/>
          <w:b w:val="0"/>
          <w:sz w:val="21"/>
        </w:rPr>
        <w:t>一时摆上茶果，宝玉便说："我两个又不吃酒，把果子摆在里间小炕上，我们那里坐去，省得闹你们。"</w:t>
      </w:r>
      <w:r>
        <w:rPr>
          <w:rFonts w:ascii="Times New Roman" w:hAnsi="Times New Roman" w:eastAsia="楷体"/>
          <w:b w:val="0"/>
          <w:color w:val="8B0000"/>
          <w:sz w:val="17"/>
        </w:rPr>
        <w:t>〔甲戌双行夹批：眼见得二人一身一体矣。〕</w:t>
      </w:r>
      <w:r>
        <w:rPr>
          <w:rFonts w:ascii="Times New Roman" w:hAnsi="Times New Roman" w:eastAsia="宋体"/>
          <w:b w:val="0"/>
          <w:sz w:val="21"/>
        </w:rPr>
        <w:t>于是二人进里间来吃茶。秦氏一面张罗与凤姐摆酒果，一面忙进来嘱宝玉道："宝叔，你侄儿倘或言语不防头，你千万看着我，不要理他。他虽腼腆，却性子左强，不大随和些是有的。"</w:t>
      </w:r>
      <w:r>
        <w:rPr>
          <w:rFonts w:ascii="Times New Roman" w:hAnsi="Times New Roman" w:eastAsia="楷体"/>
          <w:b w:val="0"/>
          <w:color w:val="8B0000"/>
          <w:sz w:val="17"/>
        </w:rPr>
        <w:t>〔甲戌侧批：实写秦钟，又映宝玉。〕</w:t>
      </w:r>
      <w:r>
        <w:rPr>
          <w:rFonts w:ascii="Times New Roman" w:hAnsi="Times New Roman" w:eastAsia="宋体"/>
          <w:b w:val="0"/>
          <w:sz w:val="21"/>
        </w:rPr>
        <w:t>宝玉笑道："你去罢，我知道了。"秦氏又嘱了他兄弟一回，方去陪凤姐。</w:t>
      </w:r>
    </w:p>
    <w:p>
      <w:pPr>
        <w:spacing w:line="312" w:lineRule="auto"/>
        <w:ind w:firstLine="420"/>
        <w:jc w:val="both"/>
      </w:pPr>
      <w:r>
        <w:rPr>
          <w:rFonts w:ascii="Times New Roman" w:hAnsi="Times New Roman" w:eastAsia="宋体"/>
          <w:b w:val="0"/>
          <w:sz w:val="21"/>
        </w:rPr>
        <w:t>一时凤姐尤氏又打发人来问宝玉："要吃什么，外面有，只管要去。"宝玉只答应着，也无心在饮食上，只问秦钟近日家务等事。</w:t>
      </w:r>
      <w:r>
        <w:rPr>
          <w:rFonts w:ascii="Times New Roman" w:hAnsi="Times New Roman" w:eastAsia="楷体"/>
          <w:b w:val="0"/>
          <w:color w:val="8B0000"/>
          <w:sz w:val="17"/>
        </w:rPr>
        <w:t>〔甲戌双行夹批：宝玉问读书已奇，今又问家务，岂不更奇？〕</w:t>
      </w:r>
      <w:r>
        <w:rPr>
          <w:rFonts w:ascii="Times New Roman" w:hAnsi="Times New Roman" w:eastAsia="宋体"/>
          <w:b w:val="0"/>
          <w:sz w:val="21"/>
        </w:rPr>
        <w:t>秦钟因说："业师于去年病故，家父又年纪老迈，残疾在身，公务繁冗，因此尚未议及再延师一事，目下不过在家温习旧课而已。再读书一事，必须有一二知己为伴，时常大家讨论，才能进益。"宝玉不待说完，便答道："正是呢，我们却有个家塾，合族中有不能延师的，便可入塾读书，子弟们中亦有亲戚在内可以附读。我因业师上年回家去了，也现荒废着呢。家父之意，亦欲暂送我去温习旧书，待明年业师上来，再各自在家里读。家祖母因说：一则家学里之子弟太多，生恐大家淘气，反不好，二则也因我病了几天，遂暂且耽搁着。如此说来，尊翁如今也为此事悬心。今日回去，何不禀明，就往我们敝塾中来，我亦相伴，彼此有益，岂不是好事？"秦钟笑道："家父前日在家提起延师一事，也曾提起这里的义学倒好，原要来和这里的亲翁商议引荐。因这里又事忙，不便为这点小事来聒絮的。宝叔果然度小侄或可磨墨涤砚，何不速速的作成，</w:t>
      </w:r>
      <w:r>
        <w:rPr>
          <w:rFonts w:ascii="Times New Roman" w:hAnsi="Times New Roman" w:eastAsia="楷体"/>
          <w:b w:val="0"/>
          <w:color w:val="8B0000"/>
          <w:sz w:val="17"/>
        </w:rPr>
        <w:t>〔甲戌眉批：真是可卿之弟。〕</w:t>
      </w:r>
      <w:r>
        <w:rPr>
          <w:rFonts w:ascii="Times New Roman" w:hAnsi="Times New Roman" w:eastAsia="宋体"/>
          <w:b w:val="0"/>
          <w:sz w:val="21"/>
        </w:rPr>
        <w:t>又彼此不致荒废，又可以常相谈聚，又可以慰父母之心，又可以得朋友之乐，岂不是美事？"宝玉道："放心，放心。咱们回来告诉你姐夫、姐姐和琏二嫂子。你今日回家就禀明令尊，我回去再禀明祖母，再无不速成之理。"二人计议一定。那天气已是掌灯时候，出来又看他们顽了一回牌。算帐时，却又是秦氏、尤氏二人输了戏酒的东道，</w:t>
      </w:r>
      <w:r>
        <w:rPr>
          <w:rFonts w:ascii="Times New Roman" w:hAnsi="Times New Roman" w:eastAsia="楷体"/>
          <w:b w:val="0"/>
          <w:color w:val="8B0000"/>
          <w:sz w:val="17"/>
        </w:rPr>
        <w:t>〔甲戌侧批：自然是二人输。〕</w:t>
      </w:r>
      <w:r>
        <w:rPr>
          <w:rFonts w:ascii="Times New Roman" w:hAnsi="Times New Roman" w:eastAsia="宋体"/>
          <w:b w:val="0"/>
          <w:sz w:val="21"/>
        </w:rPr>
        <w:t>言定后日吃这东道，一面就叫送饭。</w:t>
      </w:r>
    </w:p>
    <w:p>
      <w:pPr>
        <w:spacing w:line="312" w:lineRule="auto"/>
        <w:ind w:firstLine="420"/>
        <w:jc w:val="both"/>
      </w:pPr>
      <w:r>
        <w:rPr>
          <w:rFonts w:ascii="Times New Roman" w:hAnsi="Times New Roman" w:eastAsia="宋体"/>
          <w:b w:val="0"/>
          <w:sz w:val="21"/>
        </w:rPr>
        <w:t>吃毕晚饭，因天黑了，尤氏说："先派两个小子送了这秦相公家去。"媳妇们传出去半日，秦钟告辞起身。尤氏问："派了谁送去？"媳妇们回说："外头派了焦大，谁知焦大醉了，又骂呢。"</w:t>
      </w:r>
      <w:r>
        <w:rPr>
          <w:rFonts w:ascii="Times New Roman" w:hAnsi="Times New Roman" w:eastAsia="楷体"/>
          <w:b w:val="0"/>
          <w:color w:val="8B0000"/>
          <w:sz w:val="17"/>
        </w:rPr>
        <w:t>〔甲戌双行夹批：可见骂非一次矣。〕</w:t>
      </w:r>
      <w:r>
        <w:rPr>
          <w:rFonts w:ascii="Times New Roman" w:hAnsi="Times New Roman" w:eastAsia="宋体"/>
          <w:b w:val="0"/>
          <w:sz w:val="21"/>
        </w:rPr>
        <w:t>尤氏、秦氏都说道："偏又派他作什么！放着这些小子们，那一个派不得？偏要惹他去。"凤姐道："我成日家说你太软弱了，纵的家里人这样还了得了。"尤氏叹道："你难道不知这焦大的？连老爷都不理他的，你珍大哥哥也不理他。只因他从小儿跟着太爷们出过三四回兵，从死人堆里把太爷背了出来，得了命，自己挨着饿，却偷了东西来给主子吃。两日没得水，得了半碗水给主子喝，他自己喝马溺。不过仗着这些功劳情分，有祖宗时都另眼相待，如今谁肯难为他去。他自己又老了，又不顾体面，一味吃酒，吃醉了，无人不骂。我常说给管事的，不要派他差事，全当一个死的就完了。今儿又派了他。"凤姐道："我何曾不知这焦大。倒是你们没主意，有这样的，何不打发他远远的庄子上去就完了。"</w:t>
      </w:r>
      <w:r>
        <w:rPr>
          <w:rFonts w:ascii="Times New Roman" w:hAnsi="Times New Roman" w:eastAsia="楷体"/>
          <w:b w:val="0"/>
          <w:color w:val="8B0000"/>
          <w:sz w:val="17"/>
        </w:rPr>
        <w:t>〔甲戌眉批：这是为后协理宁国伏线。〕</w:t>
      </w:r>
      <w:r>
        <w:rPr>
          <w:rFonts w:ascii="Times New Roman" w:hAnsi="Times New Roman" w:eastAsia="宋体"/>
          <w:b w:val="0"/>
          <w:sz w:val="21"/>
        </w:rPr>
        <w:t>说着，因问："我们的车可齐备了？"地下众人都应道："伺候齐了。"</w:t>
      </w:r>
    </w:p>
    <w:p>
      <w:pPr>
        <w:spacing w:line="312" w:lineRule="auto"/>
        <w:ind w:firstLine="420"/>
        <w:jc w:val="both"/>
      </w:pPr>
      <w:r>
        <w:rPr>
          <w:rFonts w:ascii="Times New Roman" w:hAnsi="Times New Roman" w:eastAsia="宋体"/>
          <w:b w:val="0"/>
          <w:sz w:val="21"/>
        </w:rPr>
        <w:t>凤姐起身告辞，和宝玉携手同行。尤氏等送至大厅，只见灯烛辉煌，众小厮都在丹墀侍立。那焦大又恃贾珍不在家，即在家亦不好怎样他，更可以任意洒落洒落。因趁着酒兴，先骂大总管赖二，</w:t>
      </w:r>
      <w:r>
        <w:rPr>
          <w:rFonts w:ascii="Times New Roman" w:hAnsi="Times New Roman" w:eastAsia="楷体"/>
          <w:b w:val="0"/>
          <w:color w:val="8B0000"/>
          <w:sz w:val="17"/>
        </w:rPr>
        <w:t>〔甲戌双行夹批：记清，荣府中则是赖大，又故意综错的妙。〕</w:t>
      </w:r>
      <w:r>
        <w:rPr>
          <w:rFonts w:ascii="Times New Roman" w:hAnsi="Times New Roman" w:eastAsia="宋体"/>
          <w:b w:val="0"/>
          <w:sz w:val="21"/>
        </w:rPr>
        <w:t>说他不公道，欺软怕硬："有了好差事就派别人，象这等黑更半夜送人的事，就派我。没良心的王八羔子！瞎充管家！你也不想想，焦大太爷跷跷脚，比你的头还高呢。二十年头里的焦大太爷眼里有谁？别说你们这把子的杂种王八羔子们！"</w:t>
      </w:r>
    </w:p>
    <w:p>
      <w:pPr>
        <w:spacing w:line="312" w:lineRule="auto"/>
        <w:ind w:firstLine="420"/>
        <w:jc w:val="both"/>
      </w:pPr>
      <w:r>
        <w:rPr>
          <w:rFonts w:ascii="Times New Roman" w:hAnsi="Times New Roman" w:eastAsia="宋体"/>
          <w:b w:val="0"/>
          <w:sz w:val="21"/>
        </w:rPr>
        <w:t>正骂的兴头上，贾蓉送凤姐的车出去，众人喝他不听，贾蓉忍不得，便骂了他两句，使人捆起来，"等明日酒醒了，问他还寻死不寻死了！"那焦大那里把贾蓉放在眼里，反大叫起来，赶着贾蓉叫："蓉哥儿，你别在焦大跟前使主子性儿。别说你这样儿的，就是你爹，你爷爷，也不敢和焦大挺腰子！不是焦大一个人，你们就做官儿，享荣华，受富贵？你祖宗九死一生挣下这家业，到如今了，不报我的恩，反和我充起主子来了。</w:t>
      </w:r>
      <w:r>
        <w:rPr>
          <w:rFonts w:ascii="Times New Roman" w:hAnsi="Times New Roman" w:eastAsia="楷体"/>
          <w:b w:val="0"/>
          <w:color w:val="8B0000"/>
          <w:sz w:val="17"/>
        </w:rPr>
        <w:t>〔甲戌侧批：忽接此焦大一段，真可惊心骇目，一字化一泪，一泪化一血珠。〕</w:t>
      </w:r>
      <w:r>
        <w:rPr>
          <w:rFonts w:ascii="Times New Roman" w:hAnsi="Times New Roman" w:eastAsia="宋体"/>
          <w:b w:val="0"/>
          <w:sz w:val="21"/>
        </w:rPr>
        <w:t>不和我说别的还可，若再说别的，咱们红刀子进去白刀子出来！"</w:t>
      </w:r>
      <w:r>
        <w:rPr>
          <w:rFonts w:ascii="Times New Roman" w:hAnsi="Times New Roman" w:eastAsia="楷体"/>
          <w:b w:val="0"/>
          <w:color w:val="8B0000"/>
          <w:sz w:val="17"/>
        </w:rPr>
        <w:t>〔甲戌双行夹批：是醉人口中文法。一段借醉奴口角闲闲补出宁荣往事近故，特为天下世家一笑。〕</w:t>
      </w:r>
      <w:r>
        <w:rPr>
          <w:rFonts w:ascii="Times New Roman" w:hAnsi="Times New Roman" w:eastAsia="宋体"/>
          <w:b w:val="0"/>
          <w:sz w:val="21"/>
        </w:rPr>
        <w:t>凤姐在车上说与贾蓉道："以后还不早打发了这个没王法的东西！留在这里岂不是祸害？倘或亲友知道了，岂不笑话咱们这样的人家，连个王法规矩都没有。"贾蓉答应"是"。</w:t>
      </w:r>
    </w:p>
    <w:p>
      <w:pPr>
        <w:spacing w:line="312" w:lineRule="auto"/>
        <w:ind w:firstLine="420"/>
        <w:jc w:val="both"/>
      </w:pPr>
      <w:r>
        <w:rPr>
          <w:rFonts w:ascii="Times New Roman" w:hAnsi="Times New Roman" w:eastAsia="宋体"/>
          <w:b w:val="0"/>
          <w:sz w:val="21"/>
        </w:rPr>
        <w:t>众小厮见他太撒野了，只得上来几个，揪翻捆倒，拖往马圈里去。焦大越发连贾珍都说出来，乱嚷乱叫说："我要往祠堂里哭太爷去。那里承望到如今生下这些畜牲来！每日家偷狗戏鸡，爬灰的爬灰，养小叔子的养小叔子，我什么不知道？咱们'胳膊折了往袖子里藏'！"</w:t>
      </w:r>
      <w:r>
        <w:rPr>
          <w:rFonts w:ascii="Times New Roman" w:hAnsi="Times New Roman" w:eastAsia="楷体"/>
          <w:b w:val="0"/>
          <w:color w:val="8B0000"/>
          <w:sz w:val="17"/>
        </w:rPr>
        <w:t>〔蒙侧批；放笔痛骂一回，富贵之家，每罹此祸。〕</w:t>
      </w:r>
      <w:r>
        <w:rPr>
          <w:rFonts w:ascii="Times New Roman" w:hAnsi="Times New Roman" w:eastAsia="宋体"/>
          <w:b w:val="0"/>
          <w:sz w:val="21"/>
        </w:rPr>
        <w:t>众小厮听他说出这些没天日的话来，唬的魂飞魄散，也不顾别的了，便把他捆起来，用土和马粪满满的填了他一嘴。</w:t>
      </w:r>
    </w:p>
    <w:p>
      <w:pPr>
        <w:spacing w:line="312" w:lineRule="auto"/>
        <w:ind w:firstLine="420"/>
        <w:jc w:val="both"/>
      </w:pPr>
      <w:r>
        <w:rPr>
          <w:rFonts w:ascii="Times New Roman" w:hAnsi="Times New Roman" w:eastAsia="宋体"/>
          <w:b w:val="0"/>
          <w:sz w:val="21"/>
        </w:rPr>
        <w:t>凤姐和贾蓉等也遥遥的闻得，便都装没听见。宝玉在车上见这般醉闹，倒也有趣，因问凤姐道："姐姐，你听他说'爬灰的爬灰'，什么是'爬灰'？"</w:t>
      </w:r>
      <w:r>
        <w:rPr>
          <w:rFonts w:ascii="Times New Roman" w:hAnsi="Times New Roman" w:eastAsia="楷体"/>
          <w:b w:val="0"/>
          <w:color w:val="8B0000"/>
          <w:sz w:val="17"/>
        </w:rPr>
        <w:t>〔蒙侧批：暗伏后来史湘云之问。〕</w:t>
      </w:r>
      <w:r>
        <w:rPr>
          <w:rFonts w:ascii="Times New Roman" w:hAnsi="Times New Roman" w:eastAsia="宋体"/>
          <w:b w:val="0"/>
          <w:sz w:val="21"/>
        </w:rPr>
        <w:t>凤姐听了，连忙立眉嗔目断喝道："少胡说！那是醉汉嘴里混吣。你是什么样的人，不说没听见，还倒细问！等我回去回了太太，仔细捶你不捶你！"唬的宝玉忙央告道："好姐姐，我再不敢了。"凤姐亦忙回色哄道："这才是呢。等到了家，咱们回了老太太，打发你同秦家侄儿学里念书去要紧。"说着，却自回往荣府而来。正是：</w:t>
      </w:r>
    </w:p>
    <w:p>
      <w:pPr>
        <w:spacing w:line="312" w:lineRule="auto"/>
        <w:ind w:firstLine="420"/>
        <w:jc w:val="both"/>
      </w:pPr>
      <w:r>
        <w:rPr>
          <w:rFonts w:ascii="Times New Roman" w:hAnsi="Times New Roman" w:eastAsia="宋体"/>
          <w:b w:val="0"/>
          <w:sz w:val="21"/>
        </w:rPr>
        <w:t>不因俊俏难为友，正为风流始读书。</w:t>
      </w:r>
    </w:p>
    <w:p>
      <w:bookmarkStart w:id="8" w:name="ch8"/>
      <w:pPr>
        <w:pageBreakBefore/>
        <w:spacing w:before="360" w:after="240" w:line="312" w:lineRule="auto"/>
        <w:jc w:val="center"/>
        <w:outlineLvl w:val="0"/>
      </w:pPr>
      <w:r>
        <w:rPr>
          <w:rFonts w:ascii="Times New Roman" w:hAnsi="Times New Roman" w:eastAsia="黑体"/>
          <w:b/>
          <w:color w:val="000000"/>
          <w:sz w:val="28"/>
        </w:rPr>
        <w:t>第八回 薛宝钗小恙梨香院 贾宝玉大醉绛芸轩</w:t>
      </w:r>
      <w:bookmarkEnd w:id="8"/>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古鼎新烹凤髓香，那堪翠斝贮琼浆。</w:t>
      </w:r>
    </w:p>
    <w:p>
      <w:pPr>
        <w:spacing w:line="312" w:lineRule="auto"/>
        <w:ind w:firstLine="420"/>
        <w:jc w:val="both"/>
      </w:pPr>
      <w:r>
        <w:rPr>
          <w:rFonts w:ascii="Times New Roman" w:hAnsi="Times New Roman" w:eastAsia="宋体"/>
          <w:b w:val="0"/>
          <w:sz w:val="21"/>
        </w:rPr>
        <w:t>莫言绮縠无风韵，试看金娃对玉郎。</w:t>
      </w:r>
    </w:p>
    <w:p>
      <w:pPr>
        <w:spacing w:line="312" w:lineRule="auto"/>
        <w:ind w:firstLine="420"/>
        <w:jc w:val="both"/>
      </w:pPr>
      <w:r>
        <w:rPr>
          <w:rFonts w:ascii="Times New Roman" w:hAnsi="Times New Roman" w:eastAsia="楷体"/>
          <w:b w:val="0"/>
          <w:color w:val="8B0000"/>
          <w:sz w:val="17"/>
        </w:rPr>
        <w:t>〔甲戌题曰：古鼎新烹凤髓香，那堪翠□贮琼浆。莫道绮□无风韵，试看金娃对玉郎。〕</w:t>
      </w:r>
      <w:r>
        <w:rPr>
          <w:rFonts w:ascii="Times New Roman" w:hAnsi="Times New Roman" w:eastAsia="宋体"/>
          <w:b w:val="0"/>
          <w:sz w:val="21"/>
        </w:rPr>
        <w:t>话说凤姐和宝玉回家，见过众人。宝玉先便回明贾母秦钟要上家塾之事，自己也有了个伴读的朋友，正好发奋，</w:t>
      </w:r>
      <w:r>
        <w:rPr>
          <w:rFonts w:ascii="Times New Roman" w:hAnsi="Times New Roman" w:eastAsia="楷体"/>
          <w:b w:val="0"/>
          <w:color w:val="8B0000"/>
          <w:sz w:val="17"/>
        </w:rPr>
        <w:t>〔甲戌侧批：未必。〕</w:t>
      </w:r>
      <w:r>
        <w:rPr>
          <w:rFonts w:ascii="Times New Roman" w:hAnsi="Times New Roman" w:eastAsia="宋体"/>
          <w:b w:val="0"/>
          <w:sz w:val="21"/>
        </w:rPr>
        <w:t>又着实的称赞秦钟的人品行事，最使人怜爱。凤姐又在一旁帮着说“过日他还来拜老祖宗”等语，说的贾母喜欢起来。</w:t>
      </w:r>
      <w:r>
        <w:rPr>
          <w:rFonts w:ascii="Times New Roman" w:hAnsi="Times New Roman" w:eastAsia="楷体"/>
          <w:b w:val="0"/>
          <w:color w:val="8B0000"/>
          <w:sz w:val="17"/>
        </w:rPr>
        <w:t>〔甲戌侧批：止此便十成了，不必繁文再表，故妙。偷渡金针法。〕</w:t>
      </w:r>
      <w:r>
        <w:rPr>
          <w:rFonts w:ascii="Times New Roman" w:hAnsi="Times New Roman" w:eastAsia="宋体"/>
          <w:b w:val="0"/>
          <w:sz w:val="21"/>
        </w:rPr>
        <w:t>凤姐又趁势请贾母后日过去看戏。贾母虽年老，却极有兴头。</w:t>
      </w:r>
      <w:r>
        <w:rPr>
          <w:rFonts w:ascii="Times New Roman" w:hAnsi="Times New Roman" w:eastAsia="楷体"/>
          <w:b w:val="0"/>
          <w:color w:val="8B0000"/>
          <w:sz w:val="17"/>
        </w:rPr>
        <w:t>〔甲戌侧批：为贾母写传。〕</w:t>
      </w:r>
      <w:r>
        <w:rPr>
          <w:rFonts w:ascii="Times New Roman" w:hAnsi="Times New Roman" w:eastAsia="宋体"/>
          <w:b w:val="0"/>
          <w:sz w:val="21"/>
        </w:rPr>
        <w:t>至后日，又有尤氏来请，遂携了王夫人、林黛玉、宝玉等过去看戏。至晌午，贾母便回来歇息了。</w:t>
      </w:r>
      <w:r>
        <w:rPr>
          <w:rFonts w:ascii="Times New Roman" w:hAnsi="Times New Roman" w:eastAsia="楷体"/>
          <w:b w:val="0"/>
          <w:color w:val="8B0000"/>
          <w:sz w:val="17"/>
        </w:rPr>
        <w:t>〔甲戌双行夹批：叙事有法，若只管写看戏，便是一无见世面之暴发贫婆矣。写“随便”二字，兴高则往，兴败则回，方是世代封君正传。且“高兴”二字，又可生出多少文章来。〕</w:t>
      </w:r>
      <w:r>
        <w:rPr>
          <w:rFonts w:ascii="Times New Roman" w:hAnsi="Times New Roman" w:eastAsia="宋体"/>
          <w:b w:val="0"/>
          <w:sz w:val="21"/>
        </w:rPr>
        <w:t>王夫人本是好清净的，</w:t>
      </w:r>
      <w:r>
        <w:rPr>
          <w:rFonts w:ascii="Times New Roman" w:hAnsi="Times New Roman" w:eastAsia="楷体"/>
          <w:b w:val="0"/>
          <w:color w:val="8B0000"/>
          <w:sz w:val="17"/>
        </w:rPr>
        <w:t>〔甲戌双行夹批：偏与邢夫人相犯，然却是各有各传。〕</w:t>
      </w:r>
      <w:r>
        <w:rPr>
          <w:rFonts w:ascii="Times New Roman" w:hAnsi="Times New Roman" w:eastAsia="宋体"/>
          <w:b w:val="0"/>
          <w:sz w:val="21"/>
        </w:rPr>
        <w:t>见贾母回来也就回来了。然后凤姐坐了首席，尽欢至晚无话。</w:t>
      </w:r>
    </w:p>
    <w:p>
      <w:pPr>
        <w:spacing w:line="312" w:lineRule="auto"/>
        <w:ind w:firstLine="420"/>
        <w:jc w:val="both"/>
      </w:pPr>
      <w:r>
        <w:rPr>
          <w:rFonts w:ascii="Times New Roman" w:hAnsi="Times New Roman" w:eastAsia="楷体"/>
          <w:b w:val="0"/>
          <w:color w:val="8B0000"/>
          <w:sz w:val="17"/>
        </w:rPr>
        <w:t>〔甲戌侧批：细甚，交代毕。〕</w:t>
      </w:r>
      <w:r>
        <w:rPr>
          <w:rFonts w:ascii="Times New Roman" w:hAnsi="Times New Roman" w:eastAsia="宋体"/>
          <w:b w:val="0"/>
          <w:sz w:val="21"/>
        </w:rPr>
        <w:t>却说宝玉因送贾母回来，待贾母歇了中觉，意欲还去看戏取乐，又恐扰的秦氏等人不便，</w:t>
      </w:r>
      <w:r>
        <w:rPr>
          <w:rFonts w:ascii="Times New Roman" w:hAnsi="Times New Roman" w:eastAsia="楷体"/>
          <w:b w:val="0"/>
          <w:color w:val="8B0000"/>
          <w:sz w:val="17"/>
        </w:rPr>
        <w:t>〔甲戌侧批：全是体贴功夫。〕</w:t>
      </w:r>
      <w:r>
        <w:rPr>
          <w:rFonts w:ascii="Times New Roman" w:hAnsi="Times New Roman" w:eastAsia="宋体"/>
          <w:b w:val="0"/>
          <w:sz w:val="21"/>
        </w:rPr>
        <w:t>因想起近日薛宝钗在家养病，未去亲候，意欲去望他一望。若从上房后角门过去，又恐遇见别事缠绕，再或可巧遇见他父亲，</w:t>
      </w:r>
      <w:r>
        <w:rPr>
          <w:rFonts w:ascii="Times New Roman" w:hAnsi="Times New Roman" w:eastAsia="楷体"/>
          <w:b w:val="0"/>
          <w:color w:val="8B0000"/>
          <w:sz w:val="17"/>
        </w:rPr>
        <w:t>〔甲戌侧批：本意正传，实是曩时苦恼，叹叹！〕</w:t>
      </w:r>
      <w:r>
        <w:rPr>
          <w:rFonts w:ascii="Times New Roman" w:hAnsi="Times New Roman" w:eastAsia="宋体"/>
          <w:b w:val="0"/>
          <w:sz w:val="21"/>
        </w:rPr>
        <w:t>更为不妥，</w:t>
      </w:r>
      <w:r>
        <w:rPr>
          <w:rFonts w:ascii="Times New Roman" w:hAnsi="Times New Roman" w:eastAsia="楷体"/>
          <w:b w:val="0"/>
          <w:color w:val="8B0000"/>
          <w:sz w:val="17"/>
        </w:rPr>
        <w:t>〔甲戌侧批：细甚。〕</w:t>
      </w:r>
      <w:r>
        <w:rPr>
          <w:rFonts w:ascii="Times New Roman" w:hAnsi="Times New Roman" w:eastAsia="宋体"/>
          <w:b w:val="0"/>
          <w:sz w:val="21"/>
        </w:rPr>
        <w:t>宁可绕远路罢了。当下众嬷嬷丫鬟伺候他换衣服，见他不换，仍出二门去了。众嬷丫鬟只得跟随出来，还只当他去那府中看戏。谁知到穿堂，便向东向北绕厅后而去。偏顶头遇见了门下清客相公詹光、</w:t>
      </w:r>
      <w:r>
        <w:rPr>
          <w:rFonts w:ascii="Times New Roman" w:hAnsi="Times New Roman" w:eastAsia="楷体"/>
          <w:b w:val="0"/>
          <w:color w:val="8B0000"/>
          <w:sz w:val="17"/>
        </w:rPr>
        <w:t>〔甲戌侧批：妙！盖沾光之意。〕</w:t>
      </w:r>
      <w:r>
        <w:rPr>
          <w:rFonts w:ascii="Times New Roman" w:hAnsi="Times New Roman" w:eastAsia="宋体"/>
          <w:b w:val="0"/>
          <w:sz w:val="21"/>
        </w:rPr>
        <w:t>单聘仁</w:t>
      </w:r>
      <w:r>
        <w:rPr>
          <w:rFonts w:ascii="Times New Roman" w:hAnsi="Times New Roman" w:eastAsia="楷体"/>
          <w:b w:val="0"/>
          <w:color w:val="8B0000"/>
          <w:sz w:val="17"/>
        </w:rPr>
        <w:t>〔甲戌侧批：更妙！盖善于骗人之意。〕</w:t>
      </w:r>
      <w:r>
        <w:rPr>
          <w:rFonts w:ascii="Times New Roman" w:hAnsi="Times New Roman" w:eastAsia="宋体"/>
          <w:b w:val="0"/>
          <w:sz w:val="21"/>
        </w:rPr>
        <w:t>二人走来，一见了宝玉，便都笑着赶上来，一个抱住腰，一个携着手，都道：“我的菩萨哥儿，</w:t>
      </w:r>
      <w:r>
        <w:rPr>
          <w:rFonts w:ascii="Times New Roman" w:hAnsi="Times New Roman" w:eastAsia="楷体"/>
          <w:b w:val="0"/>
          <w:color w:val="8B0000"/>
          <w:sz w:val="17"/>
        </w:rPr>
        <w:t>〔甲戌侧批：没理没伦，口气毕肖。〕</w:t>
      </w:r>
      <w:r>
        <w:rPr>
          <w:rFonts w:ascii="Times New Roman" w:hAnsi="Times New Roman" w:eastAsia="宋体"/>
          <w:b w:val="0"/>
          <w:sz w:val="21"/>
        </w:rPr>
        <w:t>我说作了好梦呢，好容易得遇见了你。”说着，请了安，又问好，劳叨了半日，方才走开。</w:t>
      </w:r>
      <w:r>
        <w:rPr>
          <w:rFonts w:ascii="Times New Roman" w:hAnsi="Times New Roman" w:eastAsia="楷体"/>
          <w:b w:val="0"/>
          <w:color w:val="8B0000"/>
          <w:sz w:val="17"/>
        </w:rPr>
        <w:t>〔甲戌眉批：一路用淡三色烘染、行云流水之法，写出贵公子家常不即不离气致。经历过者则喜其写真，未经者恐不免嫌繁。〕</w:t>
      </w:r>
      <w:r>
        <w:rPr>
          <w:rFonts w:ascii="Times New Roman" w:hAnsi="Times New Roman" w:eastAsia="宋体"/>
          <w:b w:val="0"/>
          <w:sz w:val="21"/>
        </w:rPr>
        <w:t>老嬷嬷叫住，因问：“你二位爷是从老爷跟前来的不是？”</w:t>
      </w:r>
      <w:r>
        <w:rPr>
          <w:rFonts w:ascii="Times New Roman" w:hAnsi="Times New Roman" w:eastAsia="楷体"/>
          <w:b w:val="0"/>
          <w:color w:val="8B0000"/>
          <w:sz w:val="17"/>
        </w:rPr>
        <w:t>〔甲戌侧批：为玉兄一人，却人人俱有心事，细致。〕</w:t>
      </w:r>
      <w:r>
        <w:rPr>
          <w:rFonts w:ascii="Times New Roman" w:hAnsi="Times New Roman" w:eastAsia="宋体"/>
          <w:b w:val="0"/>
          <w:sz w:val="21"/>
        </w:rPr>
        <w:t>二人点头</w:t>
      </w:r>
      <w:r>
        <w:rPr>
          <w:rFonts w:ascii="Times New Roman" w:hAnsi="Times New Roman" w:eastAsia="楷体"/>
          <w:b w:val="0"/>
          <w:color w:val="8B0000"/>
          <w:sz w:val="17"/>
        </w:rPr>
        <w:t>〔甲戌侧批：使人起遐思。〕</w:t>
      </w:r>
      <w:r>
        <w:rPr>
          <w:rFonts w:ascii="Times New Roman" w:hAnsi="Times New Roman" w:eastAsia="宋体"/>
          <w:b w:val="0"/>
          <w:sz w:val="21"/>
        </w:rPr>
        <w:t>道：“老爷在梦坡斋</w:t>
      </w:r>
      <w:r>
        <w:rPr>
          <w:rFonts w:ascii="Times New Roman" w:hAnsi="Times New Roman" w:eastAsia="楷体"/>
          <w:b w:val="0"/>
          <w:color w:val="8B0000"/>
          <w:sz w:val="17"/>
        </w:rPr>
        <w:t>〔甲戌侧批：妙！梦遇坡仙之处也。〕</w:t>
      </w:r>
      <w:r>
        <w:rPr>
          <w:rFonts w:ascii="Times New Roman" w:hAnsi="Times New Roman" w:eastAsia="宋体"/>
          <w:b w:val="0"/>
          <w:sz w:val="21"/>
        </w:rPr>
        <w:t>小书房里歇中觉呢，不妨事的。”</w:t>
      </w:r>
      <w:r>
        <w:rPr>
          <w:rFonts w:ascii="Times New Roman" w:hAnsi="Times New Roman" w:eastAsia="楷体"/>
          <w:b w:val="0"/>
          <w:color w:val="8B0000"/>
          <w:sz w:val="17"/>
        </w:rPr>
        <w:t>〔甲戌侧批：玉兄知己。一笑。〕</w:t>
      </w:r>
      <w:r>
        <w:rPr>
          <w:rFonts w:ascii="Times New Roman" w:hAnsi="Times New Roman" w:eastAsia="宋体"/>
          <w:b w:val="0"/>
          <w:sz w:val="21"/>
        </w:rPr>
        <w:t>一面说，一面走了。说的宝玉也笑了。于是转弯向北奔梨香院来。可巧银库房的总领名唤吴新登</w:t>
      </w:r>
      <w:r>
        <w:rPr>
          <w:rFonts w:ascii="Times New Roman" w:hAnsi="Times New Roman" w:eastAsia="楷体"/>
          <w:b w:val="0"/>
          <w:color w:val="8B0000"/>
          <w:sz w:val="17"/>
        </w:rPr>
        <w:t>〔甲戌侧批：妙！盖云无星戥也。〕</w:t>
      </w:r>
      <w:r>
        <w:rPr>
          <w:rFonts w:ascii="Times New Roman" w:hAnsi="Times New Roman" w:eastAsia="宋体"/>
          <w:b w:val="0"/>
          <w:sz w:val="21"/>
        </w:rPr>
        <w:t>与仓上的头目名戴良，</w:t>
      </w:r>
      <w:r>
        <w:rPr>
          <w:rFonts w:ascii="Times New Roman" w:hAnsi="Times New Roman" w:eastAsia="楷体"/>
          <w:b w:val="0"/>
          <w:color w:val="8B0000"/>
          <w:sz w:val="17"/>
        </w:rPr>
        <w:t>〔甲戌侧批：妙！盖云大量也。〕</w:t>
      </w:r>
      <w:r>
        <w:rPr>
          <w:rFonts w:ascii="Times New Roman" w:hAnsi="Times New Roman" w:eastAsia="宋体"/>
          <w:b w:val="0"/>
          <w:sz w:val="21"/>
        </w:rPr>
        <w:t>还有几个管事的头目，共有七个人，从帐房里出来，一见了宝玉，赶来都一齐垂手站住。独有一个买办名唤钱华，</w:t>
      </w:r>
      <w:r>
        <w:rPr>
          <w:rFonts w:ascii="Times New Roman" w:hAnsi="Times New Roman" w:eastAsia="楷体"/>
          <w:b w:val="0"/>
          <w:color w:val="8B0000"/>
          <w:sz w:val="17"/>
        </w:rPr>
        <w:t>〔甲戌双行夹批：亦钱开花之意。随事生情，因情得文。〕</w:t>
      </w:r>
      <w:r>
        <w:rPr>
          <w:rFonts w:ascii="Times New Roman" w:hAnsi="Times New Roman" w:eastAsia="宋体"/>
          <w:b w:val="0"/>
          <w:sz w:val="21"/>
        </w:rPr>
        <w:t>因他多日未见宝玉，忙上来打千儿请安，宝玉忙含笑携他起来。众人都笑说：“前儿在一处看见二爷写的斗方儿，字法越发好了，多早晚儿赏我们几张贴贴。”</w:t>
      </w:r>
      <w:r>
        <w:rPr>
          <w:rFonts w:ascii="Times New Roman" w:hAnsi="Times New Roman" w:eastAsia="楷体"/>
          <w:b w:val="0"/>
          <w:color w:val="8B0000"/>
          <w:sz w:val="17"/>
        </w:rPr>
        <w:t>〔甲戌眉批：余亦受过此骗，今阅至此，赧然一笑。此时有三十年前向余作此语之人在侧，观其形已皓首驼腰矣，乃使彼亦细听此数语，彼则潸然泣下，余亦为之败兴。〕</w:t>
      </w:r>
      <w:r>
        <w:rPr>
          <w:rFonts w:ascii="Times New Roman" w:hAnsi="Times New Roman" w:eastAsia="宋体"/>
          <w:b w:val="0"/>
          <w:sz w:val="21"/>
        </w:rPr>
        <w:t>宝玉笑道：“在那里看见了？”众人道：“好几处都有，都称赞的了不得，还和我们寻呢。”宝玉笑道：“不值什么，你们说与我的小幺儿们就是了。”一面说，一面前走，众人待他过去，方都各自散了。</w:t>
      </w:r>
    </w:p>
    <w:p>
      <w:pPr>
        <w:spacing w:line="312" w:lineRule="auto"/>
        <w:ind w:firstLine="420"/>
        <w:jc w:val="both"/>
      </w:pPr>
      <w:r>
        <w:rPr>
          <w:rFonts w:ascii="Times New Roman" w:hAnsi="Times New Roman" w:eastAsia="楷体"/>
          <w:b w:val="0"/>
          <w:color w:val="8B0000"/>
          <w:sz w:val="17"/>
        </w:rPr>
        <w:t>〔甲戌双行夹批：未入梨香院，先故作若许波澜曲折。瞧他无意中又写出宝玉写字来，固是愚弄公子闲文，然亦是暗逗宝玉历来文课事。不然，后文岂不太突？〕</w:t>
      </w:r>
      <w:r>
        <w:rPr>
          <w:rFonts w:ascii="Times New Roman" w:hAnsi="Times New Roman" w:eastAsia="宋体"/>
          <w:b w:val="0"/>
          <w:sz w:val="21"/>
        </w:rPr>
        <w:t>闲言少述，</w:t>
      </w:r>
      <w:r>
        <w:rPr>
          <w:rFonts w:ascii="Times New Roman" w:hAnsi="Times New Roman" w:eastAsia="楷体"/>
          <w:b w:val="0"/>
          <w:color w:val="8B0000"/>
          <w:sz w:val="17"/>
        </w:rPr>
        <w:t>〔甲戌双行夹批：此处用此句最当。〕</w:t>
      </w:r>
      <w:r>
        <w:rPr>
          <w:rFonts w:ascii="Times New Roman" w:hAnsi="Times New Roman" w:eastAsia="宋体"/>
          <w:b w:val="0"/>
          <w:sz w:val="21"/>
        </w:rPr>
        <w:t>且说宝玉来至梨香院中，先入薛姨妈室中来，正见薛姨妈打点针黹与丫鬟们呢。宝玉忙请了安，薛姨妈忙一把拉了他，抱入怀内，笑说：“这们冷天，我的儿，难为你想着来，快上炕来坐着罢。”命人倒滚滚的茶来。宝玉因问：“哥哥不在家？”薛姨妈叹道：“他是没笼头的马，天天逛不了，那里肯在家一日。”宝玉道：“姐姐可大安了？”薛姨妈道：“可是呢，你前儿又想着打发人来瞧他。他在里间不是，你去瞧他，里间比这里暖和，那里坐着，我收拾收拾就进去和你说话儿。”宝玉听说，忙下了炕来至里间门前，只见吊着半旧的红绸软帘。</w:t>
      </w:r>
      <w:r>
        <w:rPr>
          <w:rFonts w:ascii="Times New Roman" w:hAnsi="Times New Roman" w:eastAsia="楷体"/>
          <w:b w:val="0"/>
          <w:color w:val="8B0000"/>
          <w:sz w:val="17"/>
        </w:rPr>
        <w:t>〔甲戌侧批：从门外看起，有层次。〕</w:t>
      </w:r>
      <w:r>
        <w:rPr>
          <w:rFonts w:ascii="Times New Roman" w:hAnsi="Times New Roman" w:eastAsia="宋体"/>
          <w:b w:val="0"/>
          <w:sz w:val="21"/>
        </w:rPr>
        <w:t>宝玉掀帘一迈步进去，先就看见薛宝钗坐在炕上作针线，头上挽着漆黑油光的纂儿，蜜合色棉袄，玫瑰紫二色金银鼠比肩褂，葱黄绫棉裙，一色半新不旧，看去不觉奢华。唇不点而红，眉不画而翠，脸若银盆，眼如水杏。罕言寡语，人谓藏愚，安分随时，自云守拙。</w:t>
      </w:r>
      <w:r>
        <w:rPr>
          <w:rFonts w:ascii="Times New Roman" w:hAnsi="Times New Roman" w:eastAsia="楷体"/>
          <w:b w:val="0"/>
          <w:color w:val="8B0000"/>
          <w:sz w:val="17"/>
        </w:rPr>
        <w:t>〔甲戌双行夹批：这方是宝卿正传。与前写黛玉之传一齐参看，各极其妙，各不相犯，使其人难其左右于毫末。甲戌眉批：画神鬼易，画人物难。写宝卿正是写人之笔，若与黛玉并写更难。今作者写得一毫难处不见，且得二人真体实传，非神助而何？〕</w:t>
      </w:r>
      <w:r>
        <w:rPr>
          <w:rFonts w:ascii="Times New Roman" w:hAnsi="Times New Roman" w:eastAsia="宋体"/>
          <w:b w:val="0"/>
          <w:sz w:val="21"/>
        </w:rPr>
        <w:t>宝玉一面看，一面问：“姐姐可大愈了？”宝钗抬头</w:t>
      </w:r>
      <w:r>
        <w:rPr>
          <w:rFonts w:ascii="Times New Roman" w:hAnsi="Times New Roman" w:eastAsia="楷体"/>
          <w:b w:val="0"/>
          <w:color w:val="8B0000"/>
          <w:sz w:val="17"/>
        </w:rPr>
        <w:t>〔甲戌侧批：与宝玉迈步针对。〕</w:t>
      </w:r>
      <w:r>
        <w:rPr>
          <w:rFonts w:ascii="Times New Roman" w:hAnsi="Times New Roman" w:eastAsia="宋体"/>
          <w:b w:val="0"/>
          <w:sz w:val="21"/>
        </w:rPr>
        <w:t>只见宝玉进来，</w:t>
      </w:r>
      <w:r>
        <w:rPr>
          <w:rFonts w:ascii="Times New Roman" w:hAnsi="Times New Roman" w:eastAsia="楷体"/>
          <w:b w:val="0"/>
          <w:color w:val="8B0000"/>
          <w:sz w:val="17"/>
        </w:rPr>
        <w:t>〔甲戌双行夹批：此则神情尽在烟飞水逝之间，一展眼便失于千里矣。〕</w:t>
      </w:r>
      <w:r>
        <w:rPr>
          <w:rFonts w:ascii="Times New Roman" w:hAnsi="Times New Roman" w:eastAsia="宋体"/>
          <w:b w:val="0"/>
          <w:sz w:val="21"/>
        </w:rPr>
        <w:t>连忙起身含笑答说：“已经大好了，倒多谢记挂着。”说着，让他在炕沿上坐了，即命莺儿斟茶来。一面又问老太太、姨妈安，别的姊妹们都好。一面</w:t>
      </w:r>
      <w:r>
        <w:rPr>
          <w:rFonts w:ascii="Times New Roman" w:hAnsi="Times New Roman" w:eastAsia="楷体"/>
          <w:b w:val="0"/>
          <w:color w:val="8B0000"/>
          <w:sz w:val="17"/>
        </w:rPr>
        <w:t>〔甲戌侧批：“一面”二，口中眼中，神情俱到。〕</w:t>
      </w:r>
      <w:r>
        <w:rPr>
          <w:rFonts w:ascii="Times New Roman" w:hAnsi="Times New Roman" w:eastAsia="宋体"/>
          <w:b w:val="0"/>
          <w:sz w:val="21"/>
        </w:rPr>
        <w:t>看宝玉头上戴着累丝嵌宝紫金冠，额上勒着二龙抢珠金抹额，身上穿着秋香色立蟒白狐腋箭袖，腰系五色蝴蝶鸾绦，项上挂着长命锁、记名符，另外有一块落草时衔下来的宝玉。宝钗因笑说道：“成日家说你的这玉，究竟未曾细细的赏鉴，我今儿倒要瞧瞧。”</w:t>
      </w:r>
      <w:r>
        <w:rPr>
          <w:rFonts w:ascii="Times New Roman" w:hAnsi="Times New Roman" w:eastAsia="楷体"/>
          <w:b w:val="0"/>
          <w:color w:val="8B0000"/>
          <w:sz w:val="17"/>
        </w:rPr>
        <w:t>〔甲戌双行夹批：自首回至此，回回说有通灵玉一物，余亦未曾细细赏鉴，今亦欲一见。〕</w:t>
      </w:r>
      <w:r>
        <w:rPr>
          <w:rFonts w:ascii="Times New Roman" w:hAnsi="Times New Roman" w:eastAsia="宋体"/>
          <w:b w:val="0"/>
          <w:sz w:val="21"/>
        </w:rPr>
        <w:t>说着便挪近前来。宝玉亦凑了上去，从项上摘了下来，递在宝钗手内。宝钗托于掌上，</w:t>
      </w:r>
      <w:r>
        <w:rPr>
          <w:rFonts w:ascii="Times New Roman" w:hAnsi="Times New Roman" w:eastAsia="楷体"/>
          <w:b w:val="0"/>
          <w:color w:val="8B0000"/>
          <w:sz w:val="17"/>
        </w:rPr>
        <w:t>〔甲戌双行夹批：试问石兄：此一托，比在青埂峰下猿啼虎啸之声何如？甲戌眉批：余代答曰：“遂心如意。”〕</w:t>
      </w:r>
      <w:r>
        <w:rPr>
          <w:rFonts w:ascii="Times New Roman" w:hAnsi="Times New Roman" w:eastAsia="宋体"/>
          <w:b w:val="0"/>
          <w:sz w:val="21"/>
        </w:rPr>
        <w:t>只见大如雀卵，</w:t>
      </w:r>
      <w:r>
        <w:rPr>
          <w:rFonts w:ascii="Times New Roman" w:hAnsi="Times New Roman" w:eastAsia="楷体"/>
          <w:b w:val="0"/>
          <w:color w:val="8B0000"/>
          <w:sz w:val="17"/>
        </w:rPr>
        <w:t>〔甲戌侧批：体。〕</w:t>
      </w:r>
      <w:r>
        <w:rPr>
          <w:rFonts w:ascii="Times New Roman" w:hAnsi="Times New Roman" w:eastAsia="宋体"/>
          <w:b w:val="0"/>
          <w:sz w:val="21"/>
        </w:rPr>
        <w:t>灿若明霞，</w:t>
      </w:r>
      <w:r>
        <w:rPr>
          <w:rFonts w:ascii="Times New Roman" w:hAnsi="Times New Roman" w:eastAsia="楷体"/>
          <w:b w:val="0"/>
          <w:color w:val="8B0000"/>
          <w:sz w:val="17"/>
        </w:rPr>
        <w:t>〔甲戌侧批：色。〕</w:t>
      </w:r>
      <w:r>
        <w:rPr>
          <w:rFonts w:ascii="Times New Roman" w:hAnsi="Times New Roman" w:eastAsia="宋体"/>
          <w:b w:val="0"/>
          <w:sz w:val="21"/>
        </w:rPr>
        <w:t>莹润如酥，</w:t>
      </w:r>
      <w:r>
        <w:rPr>
          <w:rFonts w:ascii="Times New Roman" w:hAnsi="Times New Roman" w:eastAsia="楷体"/>
          <w:b w:val="0"/>
          <w:color w:val="8B0000"/>
          <w:sz w:val="17"/>
        </w:rPr>
        <w:t>〔甲戌侧批：质。〕</w:t>
      </w:r>
      <w:r>
        <w:rPr>
          <w:rFonts w:ascii="Times New Roman" w:hAnsi="Times New Roman" w:eastAsia="宋体"/>
          <w:b w:val="0"/>
          <w:sz w:val="21"/>
        </w:rPr>
        <w:t>五色花纹缠护。</w:t>
      </w:r>
      <w:r>
        <w:rPr>
          <w:rFonts w:ascii="Times New Roman" w:hAnsi="Times New Roman" w:eastAsia="楷体"/>
          <w:b w:val="0"/>
          <w:color w:val="8B0000"/>
          <w:sz w:val="17"/>
        </w:rPr>
        <w:t>〔甲戌侧批：文。〕</w:t>
      </w:r>
      <w:r>
        <w:rPr>
          <w:rFonts w:ascii="Times New Roman" w:hAnsi="Times New Roman" w:eastAsia="宋体"/>
          <w:b w:val="0"/>
          <w:sz w:val="21"/>
        </w:rPr>
        <w:t>这就是大荒山中青埂峰下的那块顽石的幻相。</w:t>
      </w:r>
      <w:r>
        <w:rPr>
          <w:rFonts w:ascii="Times New Roman" w:hAnsi="Times New Roman" w:eastAsia="楷体"/>
          <w:b w:val="0"/>
          <w:color w:val="8B0000"/>
          <w:sz w:val="17"/>
        </w:rPr>
        <w:t>〔甲戌侧批：注明。〕</w:t>
      </w:r>
      <w:r>
        <w:rPr>
          <w:rFonts w:ascii="Times New Roman" w:hAnsi="Times New Roman" w:eastAsia="宋体"/>
          <w:b w:val="0"/>
          <w:sz w:val="21"/>
        </w:rPr>
        <w:t>后人曾有诗嘲云：</w:t>
      </w:r>
    </w:p>
    <w:p>
      <w:pPr>
        <w:spacing w:line="312" w:lineRule="auto"/>
        <w:ind w:firstLine="420"/>
        <w:jc w:val="both"/>
      </w:pPr>
      <w:r>
        <w:rPr>
          <w:rFonts w:ascii="Times New Roman" w:hAnsi="Times New Roman" w:eastAsia="宋体"/>
          <w:b w:val="0"/>
          <w:sz w:val="21"/>
        </w:rPr>
        <w:t>女娲炼石已荒唐，又向荒唐演大荒。</w:t>
      </w:r>
    </w:p>
    <w:p>
      <w:pPr>
        <w:spacing w:line="312" w:lineRule="auto"/>
        <w:ind w:firstLine="420"/>
        <w:jc w:val="both"/>
      </w:pPr>
      <w:r>
        <w:rPr>
          <w:rFonts w:ascii="Times New Roman" w:hAnsi="Times New Roman" w:eastAsia="宋体"/>
          <w:b w:val="0"/>
          <w:sz w:val="21"/>
        </w:rPr>
        <w:t>失去幽灵真境界，幻来亲就臭皮囊。</w:t>
      </w:r>
    </w:p>
    <w:p>
      <w:pPr>
        <w:spacing w:line="312" w:lineRule="auto"/>
        <w:ind w:firstLine="420"/>
        <w:jc w:val="both"/>
      </w:pPr>
      <w:r>
        <w:rPr>
          <w:rFonts w:ascii="Times New Roman" w:hAnsi="Times New Roman" w:eastAsia="楷体"/>
          <w:b w:val="0"/>
          <w:color w:val="8B0000"/>
          <w:sz w:val="17"/>
        </w:rPr>
        <w:t>〔甲戌侧批：二语可入道，故前引庄叟秘诀。〕</w:t>
      </w:r>
      <w:r>
        <w:rPr>
          <w:rFonts w:ascii="Times New Roman" w:hAnsi="Times New Roman" w:eastAsia="宋体"/>
          <w:b w:val="0"/>
          <w:sz w:val="21"/>
        </w:rPr>
        <w:t>好知运败金无彩，堪叹时乖玉不光。</w:t>
      </w:r>
    </w:p>
    <w:p>
      <w:pPr>
        <w:spacing w:line="312" w:lineRule="auto"/>
        <w:ind w:firstLine="420"/>
        <w:jc w:val="both"/>
      </w:pPr>
      <w:r>
        <w:rPr>
          <w:rFonts w:ascii="Times New Roman" w:hAnsi="Times New Roman" w:eastAsia="楷体"/>
          <w:b w:val="0"/>
          <w:color w:val="8B0000"/>
          <w:sz w:val="17"/>
        </w:rPr>
        <w:t>〔甲戌侧批：又夹入宝钗，不是虚图对得工。二语虽粗，本是真情，然此等诗只宜如此，为天下儿女一哭。〕</w:t>
      </w:r>
      <w:r>
        <w:rPr>
          <w:rFonts w:ascii="Times New Roman" w:hAnsi="Times New Roman" w:eastAsia="宋体"/>
          <w:b w:val="0"/>
          <w:sz w:val="21"/>
        </w:rPr>
        <w:t>白骨如山忘姓氏，无非公子与红妆。</w:t>
      </w:r>
    </w:p>
    <w:p>
      <w:pPr>
        <w:spacing w:line="312" w:lineRule="auto"/>
        <w:ind w:firstLine="420"/>
        <w:jc w:val="both"/>
      </w:pPr>
      <w:r>
        <w:rPr>
          <w:rFonts w:ascii="Times New Roman" w:hAnsi="Times New Roman" w:eastAsia="楷体"/>
          <w:b w:val="0"/>
          <w:color w:val="8B0000"/>
          <w:sz w:val="17"/>
        </w:rPr>
        <w:t>〔甲戌侧批：批得好。末二句似与题不切，然正是极贴切语。〕</w:t>
      </w:r>
      <w:r>
        <w:rPr>
          <w:rFonts w:ascii="Times New Roman" w:hAnsi="Times New Roman" w:eastAsia="宋体"/>
          <w:b w:val="0"/>
          <w:sz w:val="21"/>
        </w:rPr>
        <w:t>那顽石亦曾记下他这幻相并癞僧所镌的篆文，今亦按图画于后。但其真体最小，方能从胎中小儿口内衔下。今若按其体画，恐字迹过于微细，使观者大废眼光，亦非畅事。故今只按其形式，无非略展些规矩，使观者便于灯下醉中可阅。今注明此故，方无“胎中之儿口有多大，怎得衔此狼犺蠢大之物”等语之谤。</w:t>
      </w:r>
    </w:p>
    <w:p>
      <w:pPr>
        <w:spacing w:line="312" w:lineRule="auto"/>
        <w:ind w:firstLine="420"/>
        <w:jc w:val="both"/>
      </w:pPr>
      <w:r>
        <w:rPr>
          <w:rFonts w:ascii="Times New Roman" w:hAnsi="Times New Roman" w:eastAsia="楷体"/>
          <w:b w:val="0"/>
          <w:color w:val="8B0000"/>
          <w:sz w:val="17"/>
        </w:rPr>
        <w:t>〔甲戌眉批：又忽作此数语，以幻弄成真，以真弄成幻。真真假假，恣意游戏于笔墨之中，可谓狡猾之至。作人要老诚，作文要狡猾。〕</w:t>
      </w:r>
      <w:r>
        <w:rPr>
          <w:rFonts w:ascii="Times New Roman" w:hAnsi="Times New Roman" w:eastAsia="宋体"/>
          <w:b w:val="0"/>
          <w:sz w:val="21"/>
        </w:rPr>
        <w:t>通灵宝玉正面图式</w:t>
      </w:r>
    </w:p>
    <w:p>
      <w:pPr>
        <w:spacing w:line="312" w:lineRule="auto"/>
        <w:ind w:firstLine="420"/>
        <w:jc w:val="both"/>
      </w:pPr>
      <w:r>
        <w:rPr>
          <w:rFonts w:ascii="Times New Roman" w:hAnsi="Times New Roman" w:eastAsia="宋体"/>
          <w:b w:val="0"/>
          <w:sz w:val="21"/>
        </w:rPr>
        <w:t>莫失莫忘仙寿恒昌</w:t>
      </w:r>
    </w:p>
    <w:p>
      <w:pPr>
        <w:spacing w:line="312" w:lineRule="auto"/>
        <w:ind w:firstLine="420"/>
        <w:jc w:val="both"/>
      </w:pPr>
      <w:r>
        <w:rPr>
          <w:rFonts w:ascii="Times New Roman" w:hAnsi="Times New Roman" w:eastAsia="宋体"/>
          <w:b w:val="0"/>
          <w:sz w:val="21"/>
        </w:rPr>
        <w:t>通灵宝玉反面图式</w:t>
      </w:r>
    </w:p>
    <w:p>
      <w:pPr>
        <w:spacing w:line="312" w:lineRule="auto"/>
        <w:ind w:firstLine="420"/>
        <w:jc w:val="both"/>
      </w:pPr>
      <w:r>
        <w:rPr>
          <w:rFonts w:ascii="Times New Roman" w:hAnsi="Times New Roman" w:eastAsia="宋体"/>
          <w:b w:val="0"/>
          <w:sz w:val="21"/>
        </w:rPr>
        <w:t>一除邪祟二疗冤疾三知祸福</w:t>
      </w:r>
    </w:p>
    <w:p>
      <w:pPr>
        <w:spacing w:line="312" w:lineRule="auto"/>
        <w:ind w:firstLine="420"/>
        <w:jc w:val="both"/>
      </w:pPr>
      <w:r>
        <w:rPr>
          <w:rFonts w:ascii="Times New Roman" w:hAnsi="Times New Roman" w:eastAsia="宋体"/>
          <w:b w:val="0"/>
          <w:sz w:val="21"/>
        </w:rPr>
        <w:t>宝钗看毕，</w:t>
      </w:r>
      <w:r>
        <w:rPr>
          <w:rFonts w:ascii="Times New Roman" w:hAnsi="Times New Roman" w:eastAsia="楷体"/>
          <w:b w:val="0"/>
          <w:color w:val="8B0000"/>
          <w:sz w:val="17"/>
        </w:rPr>
        <w:t>〔甲戌双行夹批：余亦想见其物矣。前回中总用草蛇灰线写法，至此方细细写出，正是大关节处。〕</w:t>
      </w:r>
      <w:r>
        <w:rPr>
          <w:rFonts w:ascii="Times New Roman" w:hAnsi="Times New Roman" w:eastAsia="宋体"/>
          <w:b w:val="0"/>
          <w:sz w:val="21"/>
        </w:rPr>
        <w:t>又从新翻过正面来细看，</w:t>
      </w:r>
      <w:r>
        <w:rPr>
          <w:rFonts w:ascii="Times New Roman" w:hAnsi="Times New Roman" w:eastAsia="楷体"/>
          <w:b w:val="0"/>
          <w:color w:val="8B0000"/>
          <w:sz w:val="17"/>
        </w:rPr>
        <w:t>〔甲戌侧批：可谓真奇之至。〕</w:t>
      </w:r>
      <w:r>
        <w:rPr>
          <w:rFonts w:ascii="Times New Roman" w:hAnsi="Times New Roman" w:eastAsia="宋体"/>
          <w:b w:val="0"/>
          <w:sz w:val="21"/>
        </w:rPr>
        <w:t>口内念道：“莫失莫忘，仙寿恒昌。”</w:t>
      </w:r>
      <w:r>
        <w:rPr>
          <w:rFonts w:ascii="Times New Roman" w:hAnsi="Times New Roman" w:eastAsia="楷体"/>
          <w:b w:val="0"/>
          <w:color w:val="8B0000"/>
          <w:sz w:val="17"/>
        </w:rPr>
        <w:t>〔甲戌侧批：是心中沉吟，神理。甲戌眉批：《石头记》立誓一笔不写一家文字。〕</w:t>
      </w:r>
      <w:r>
        <w:rPr>
          <w:rFonts w:ascii="Times New Roman" w:hAnsi="Times New Roman" w:eastAsia="宋体"/>
          <w:b w:val="0"/>
          <w:sz w:val="21"/>
        </w:rPr>
        <w:t>念了两遍，乃回头向莺儿笑道：“你不去倒茶，也在这里发呆作什么？”</w:t>
      </w:r>
      <w:r>
        <w:rPr>
          <w:rFonts w:ascii="Times New Roman" w:hAnsi="Times New Roman" w:eastAsia="楷体"/>
          <w:b w:val="0"/>
          <w:color w:val="8B0000"/>
          <w:sz w:val="17"/>
        </w:rPr>
        <w:t>〔甲戌双行夹批：请诸公掩卷合目想其神理，想其坐立之势，想宝钗面上口中。真妙！〕</w:t>
      </w:r>
      <w:r>
        <w:rPr>
          <w:rFonts w:ascii="Times New Roman" w:hAnsi="Times New Roman" w:eastAsia="宋体"/>
          <w:b w:val="0"/>
          <w:sz w:val="21"/>
        </w:rPr>
        <w:t>莺儿嘻嘻笑道：“我听这两句话，倒象和姑娘的项圈上的两句话是一对儿。”</w:t>
      </w:r>
      <w:r>
        <w:rPr>
          <w:rFonts w:ascii="Times New Roman" w:hAnsi="Times New Roman" w:eastAsia="楷体"/>
          <w:b w:val="0"/>
          <w:color w:val="8B0000"/>
          <w:sz w:val="17"/>
        </w:rPr>
        <w:t>〔甲戌双行夹批：又引出一个金项圈来，莺儿口中说出方妙。甲戌眉批：恨颦儿不早来听此数语，若使彼闻之，不知又有何等妙论趣语以悦我等心臆。〕</w:t>
      </w:r>
      <w:r>
        <w:rPr>
          <w:rFonts w:ascii="Times New Roman" w:hAnsi="Times New Roman" w:eastAsia="宋体"/>
          <w:b w:val="0"/>
          <w:sz w:val="21"/>
        </w:rPr>
        <w:t>宝玉听了，忙笑道：“原来姐姐那项圈上也有八个字，</w:t>
      </w:r>
      <w:r>
        <w:rPr>
          <w:rFonts w:ascii="Times New Roman" w:hAnsi="Times New Roman" w:eastAsia="楷体"/>
          <w:b w:val="0"/>
          <w:color w:val="8B0000"/>
          <w:sz w:val="17"/>
        </w:rPr>
        <w:t>〔甲戌双行夹批：补出素日眼中虽见而实未留心。〕</w:t>
      </w:r>
      <w:r>
        <w:rPr>
          <w:rFonts w:ascii="Times New Roman" w:hAnsi="Times New Roman" w:eastAsia="宋体"/>
          <w:b w:val="0"/>
          <w:sz w:val="21"/>
        </w:rPr>
        <w:t>我也鉴赏鉴赏！”宝钗道：“你别听他的话，没有什么字。”宝玉笑央：“好姐姐，你怎么瞧我的了呢。”宝钗被缠不过，因说道：“也是个人给了两句吉利话儿，所以錾上了，叫天天带着，不然，沉甸甸的有什么趣儿。”</w:t>
      </w:r>
      <w:r>
        <w:rPr>
          <w:rFonts w:ascii="Times New Roman" w:hAnsi="Times New Roman" w:eastAsia="楷体"/>
          <w:b w:val="0"/>
          <w:color w:val="8B0000"/>
          <w:sz w:val="17"/>
        </w:rPr>
        <w:t>〔甲戌双行夹批：一句骂死天下浓妆艳饰富贵中之脂妖粉怪。〕</w:t>
      </w:r>
      <w:r>
        <w:rPr>
          <w:rFonts w:ascii="Times New Roman" w:hAnsi="Times New Roman" w:eastAsia="宋体"/>
          <w:b w:val="0"/>
          <w:sz w:val="21"/>
        </w:rPr>
        <w:t>一面说，一面解了排扣，</w:t>
      </w:r>
      <w:r>
        <w:rPr>
          <w:rFonts w:ascii="Times New Roman" w:hAnsi="Times New Roman" w:eastAsia="楷体"/>
          <w:b w:val="0"/>
          <w:color w:val="8B0000"/>
          <w:sz w:val="17"/>
        </w:rPr>
        <w:t>〔甲戌侧批：细。〕</w:t>
      </w:r>
      <w:r>
        <w:rPr>
          <w:rFonts w:ascii="Times New Roman" w:hAnsi="Times New Roman" w:eastAsia="宋体"/>
          <w:b w:val="0"/>
          <w:sz w:val="21"/>
        </w:rPr>
        <w:t>从里面大红袄上将那珠宝晶莹黄金灿烂的璎珞掏将出来。</w:t>
      </w:r>
      <w:r>
        <w:rPr>
          <w:rFonts w:ascii="Times New Roman" w:hAnsi="Times New Roman" w:eastAsia="楷体"/>
          <w:b w:val="0"/>
          <w:color w:val="8B0000"/>
          <w:sz w:val="17"/>
        </w:rPr>
        <w:t>〔甲戌双行夹批：按，璎珞者，颈饰也！想近俗即呼为项圈者是矣。〕</w:t>
      </w:r>
      <w:r>
        <w:rPr>
          <w:rFonts w:ascii="Times New Roman" w:hAnsi="Times New Roman" w:eastAsia="宋体"/>
          <w:b w:val="0"/>
          <w:sz w:val="21"/>
        </w:rPr>
        <w:t>宝玉忙托了锁看时，果然一面有四个篆字，两面八字，共成两句吉谶。亦曾按式画下形相：</w:t>
      </w:r>
    </w:p>
    <w:p>
      <w:pPr>
        <w:spacing w:line="312" w:lineRule="auto"/>
        <w:ind w:firstLine="420"/>
        <w:jc w:val="both"/>
      </w:pPr>
      <w:r>
        <w:rPr>
          <w:rFonts w:ascii="Times New Roman" w:hAnsi="Times New Roman" w:eastAsia="宋体"/>
          <w:b w:val="0"/>
          <w:sz w:val="21"/>
        </w:rPr>
        <w:t>璎珞正面式音注云：不离不弃。</w:t>
      </w:r>
    </w:p>
    <w:p>
      <w:pPr>
        <w:spacing w:line="312" w:lineRule="auto"/>
        <w:ind w:firstLine="420"/>
        <w:jc w:val="both"/>
      </w:pPr>
      <w:r>
        <w:rPr>
          <w:rFonts w:ascii="Times New Roman" w:hAnsi="Times New Roman" w:eastAsia="宋体"/>
          <w:b w:val="0"/>
          <w:sz w:val="21"/>
        </w:rPr>
        <w:t>璎珞反面式音注云：芳龄永继。</w:t>
      </w:r>
    </w:p>
    <w:p>
      <w:pPr>
        <w:spacing w:line="312" w:lineRule="auto"/>
        <w:ind w:firstLine="420"/>
        <w:jc w:val="both"/>
      </w:pPr>
      <w:r>
        <w:rPr>
          <w:rFonts w:ascii="Times New Roman" w:hAnsi="Times New Roman" w:eastAsia="楷体"/>
          <w:b w:val="0"/>
          <w:color w:val="8B0000"/>
          <w:sz w:val="17"/>
        </w:rPr>
        <w:t>〔甲戌侧批：合前读之，岂非一对？〕</w:t>
      </w:r>
      <w:r>
        <w:rPr>
          <w:rFonts w:ascii="Times New Roman" w:hAnsi="Times New Roman" w:eastAsia="宋体"/>
          <w:b w:val="0"/>
          <w:sz w:val="21"/>
        </w:rPr>
        <w:t>宝玉看了，也念了两遍，又念自己的两遍，因笑问：“姐姐这八个字倒真与我的是一对。”</w:t>
      </w:r>
      <w:r>
        <w:rPr>
          <w:rFonts w:ascii="Times New Roman" w:hAnsi="Times New Roman" w:eastAsia="楷体"/>
          <w:b w:val="0"/>
          <w:color w:val="8B0000"/>
          <w:sz w:val="17"/>
        </w:rPr>
        <w:t>〔甲戌双行夹批：余亦谓是一对，不知干支中四注八字可与卿亦对否？甲戌眉批：花看半开，酒饮微醉，此文字是也。〕</w:t>
      </w:r>
      <w:r>
        <w:rPr>
          <w:rFonts w:ascii="Times New Roman" w:hAnsi="Times New Roman" w:eastAsia="宋体"/>
          <w:b w:val="0"/>
          <w:sz w:val="21"/>
        </w:rPr>
        <w:t>莺儿笑道：“是个癞头和尚送的，他说必须錾在金器上……”</w:t>
      </w:r>
      <w:r>
        <w:rPr>
          <w:rFonts w:ascii="Times New Roman" w:hAnsi="Times New Roman" w:eastAsia="楷体"/>
          <w:b w:val="0"/>
          <w:color w:val="8B0000"/>
          <w:sz w:val="17"/>
        </w:rPr>
        <w:t>〔和尚在幻境中作如此勾当，亦属多事。〕</w:t>
      </w:r>
      <w:r>
        <w:rPr>
          <w:rFonts w:ascii="Times New Roman" w:hAnsi="Times New Roman" w:eastAsia="宋体"/>
          <w:b w:val="0"/>
          <w:sz w:val="21"/>
        </w:rPr>
        <w:t>宝钗不待说完，便嗔他不去倒茶，</w:t>
      </w:r>
      <w:r>
        <w:rPr>
          <w:rFonts w:ascii="Times New Roman" w:hAnsi="Times New Roman" w:eastAsia="楷体"/>
          <w:b w:val="0"/>
          <w:color w:val="8B0000"/>
          <w:sz w:val="17"/>
        </w:rPr>
        <w:t>〔甲戌侧批：写宝钗身份。蒙侧批：云龙显影法，好看煞！〕</w:t>
      </w:r>
      <w:r>
        <w:rPr>
          <w:rFonts w:ascii="Times New Roman" w:hAnsi="Times New Roman" w:eastAsia="宋体"/>
          <w:b w:val="0"/>
          <w:sz w:val="21"/>
        </w:rPr>
        <w:t>一面又问宝玉从那里来。</w:t>
      </w:r>
    </w:p>
    <w:p>
      <w:pPr>
        <w:spacing w:line="312" w:lineRule="auto"/>
        <w:ind w:firstLine="420"/>
        <w:jc w:val="both"/>
      </w:pPr>
      <w:r>
        <w:rPr>
          <w:rFonts w:ascii="Times New Roman" w:hAnsi="Times New Roman" w:eastAsia="楷体"/>
          <w:b w:val="0"/>
          <w:color w:val="8B0000"/>
          <w:sz w:val="17"/>
        </w:rPr>
        <w:t>〔甲戌侧批：妙神妙理，请观者自思。〕</w:t>
      </w:r>
      <w:r>
        <w:rPr>
          <w:rFonts w:ascii="Times New Roman" w:hAnsi="Times New Roman" w:eastAsia="宋体"/>
          <w:b w:val="0"/>
          <w:sz w:val="21"/>
        </w:rPr>
        <w:t>宝玉此时与宝钗就近，只闻一阵阵凉森森甜丝丝的幽香，</w:t>
      </w:r>
      <w:r>
        <w:rPr>
          <w:rFonts w:ascii="Times New Roman" w:hAnsi="Times New Roman" w:eastAsia="楷体"/>
          <w:b w:val="0"/>
          <w:color w:val="8B0000"/>
          <w:sz w:val="17"/>
        </w:rPr>
        <w:t>〔蒙侧批：这方是花香袭人正意。〕</w:t>
      </w:r>
      <w:r>
        <w:rPr>
          <w:rFonts w:ascii="Times New Roman" w:hAnsi="Times New Roman" w:eastAsia="宋体"/>
          <w:b w:val="0"/>
          <w:sz w:val="21"/>
        </w:rPr>
        <w:t>竟不知系何香气，遂问：“姐姐熏的是什么香？我竟从未闻见过这味儿。”</w:t>
      </w:r>
      <w:r>
        <w:rPr>
          <w:rFonts w:ascii="Times New Roman" w:hAnsi="Times New Roman" w:eastAsia="楷体"/>
          <w:b w:val="0"/>
          <w:color w:val="8B0000"/>
          <w:sz w:val="17"/>
        </w:rPr>
        <w:t>〔甲戌侧批：不知比“群芳髓”又何如？〕</w:t>
      </w:r>
      <w:r>
        <w:rPr>
          <w:rFonts w:ascii="Times New Roman" w:hAnsi="Times New Roman" w:eastAsia="宋体"/>
          <w:b w:val="0"/>
          <w:sz w:val="21"/>
        </w:rPr>
        <w:t>宝钗笑道：“我最怕熏香，好好的衣服，熏的烟燎火气的。”</w:t>
      </w:r>
      <w:r>
        <w:rPr>
          <w:rFonts w:ascii="Times New Roman" w:hAnsi="Times New Roman" w:eastAsia="楷体"/>
          <w:b w:val="0"/>
          <w:color w:val="8B0000"/>
          <w:sz w:val="17"/>
        </w:rPr>
        <w:t>〔甲戌侧批：真真骂死一干浓妆艳饰鬼怪。〕</w:t>
      </w:r>
      <w:r>
        <w:rPr>
          <w:rFonts w:ascii="Times New Roman" w:hAnsi="Times New Roman" w:eastAsia="宋体"/>
          <w:b w:val="0"/>
          <w:sz w:val="21"/>
        </w:rPr>
        <w:t>宝玉道：“既如此，这是什么香？”宝钗想了一想，笑道：“是了，是我早起吃了丸药的香气。”</w:t>
      </w:r>
      <w:r>
        <w:rPr>
          <w:rFonts w:ascii="Times New Roman" w:hAnsi="Times New Roman" w:eastAsia="楷体"/>
          <w:b w:val="0"/>
          <w:color w:val="8B0000"/>
          <w:sz w:val="17"/>
        </w:rPr>
        <w:t>〔甲戌侧批：点“冷香丸”。〕</w:t>
      </w:r>
      <w:r>
        <w:rPr>
          <w:rFonts w:ascii="Times New Roman" w:hAnsi="Times New Roman" w:eastAsia="宋体"/>
          <w:b w:val="0"/>
          <w:sz w:val="21"/>
        </w:rPr>
        <w:t>宝玉笑道：“什么丸药这么好闻？好姐姐，给我一丸尝尝。”</w:t>
      </w:r>
      <w:r>
        <w:rPr>
          <w:rFonts w:ascii="Times New Roman" w:hAnsi="Times New Roman" w:eastAsia="楷体"/>
          <w:b w:val="0"/>
          <w:color w:val="8B0000"/>
          <w:sz w:val="17"/>
        </w:rPr>
        <w:t>〔甲戌双行夹批：仍是小儿语气。究竟不知别个小儿，只宝玉如此。〕</w:t>
      </w:r>
      <w:r>
        <w:rPr>
          <w:rFonts w:ascii="Times New Roman" w:hAnsi="Times New Roman" w:eastAsia="宋体"/>
          <w:b w:val="0"/>
          <w:sz w:val="21"/>
        </w:rPr>
        <w:t>宝钗笑道：“又混闹了，一个药也是混吃的？”</w:t>
      </w:r>
    </w:p>
    <w:p>
      <w:pPr>
        <w:spacing w:line="312" w:lineRule="auto"/>
        <w:ind w:firstLine="420"/>
        <w:jc w:val="both"/>
      </w:pPr>
      <w:r>
        <w:rPr>
          <w:rFonts w:ascii="Times New Roman" w:hAnsi="Times New Roman" w:eastAsia="宋体"/>
          <w:b w:val="0"/>
          <w:sz w:val="21"/>
        </w:rPr>
        <w:t>一语未了，忽听外面人说：“林姑娘来了。”</w:t>
      </w:r>
      <w:r>
        <w:rPr>
          <w:rFonts w:ascii="Times New Roman" w:hAnsi="Times New Roman" w:eastAsia="楷体"/>
          <w:b w:val="0"/>
          <w:color w:val="8B0000"/>
          <w:sz w:val="17"/>
        </w:rPr>
        <w:t>〔甲戌侧批：紧处愈紧，密不容针之文。〕</w:t>
      </w:r>
      <w:r>
        <w:rPr>
          <w:rFonts w:ascii="Times New Roman" w:hAnsi="Times New Roman" w:eastAsia="宋体"/>
          <w:b w:val="0"/>
          <w:sz w:val="21"/>
        </w:rPr>
        <w:t>话犹未了，林黛玉已摇摇</w:t>
      </w:r>
      <w:r>
        <w:rPr>
          <w:rFonts w:ascii="Times New Roman" w:hAnsi="Times New Roman" w:eastAsia="楷体"/>
          <w:b w:val="0"/>
          <w:color w:val="8B0000"/>
          <w:sz w:val="17"/>
        </w:rPr>
        <w:t>〔甲戌侧批：二字画出身份。〕</w:t>
      </w:r>
      <w:r>
        <w:rPr>
          <w:rFonts w:ascii="Times New Roman" w:hAnsi="Times New Roman" w:eastAsia="宋体"/>
          <w:b w:val="0"/>
          <w:sz w:val="21"/>
        </w:rPr>
        <w:t>的走了进来，一见了宝玉，便笑道：“嗳哟，我来的不巧了！”</w:t>
      </w:r>
      <w:r>
        <w:rPr>
          <w:rFonts w:ascii="Times New Roman" w:hAnsi="Times New Roman" w:eastAsia="楷体"/>
          <w:b w:val="0"/>
          <w:color w:val="8B0000"/>
          <w:sz w:val="17"/>
        </w:rPr>
        <w:t>〔甲戌侧批：奇文，我实不知颦儿心中是何丘壑。〕</w:t>
      </w:r>
      <w:r>
        <w:rPr>
          <w:rFonts w:ascii="Times New Roman" w:hAnsi="Times New Roman" w:eastAsia="宋体"/>
          <w:b w:val="0"/>
          <w:sz w:val="21"/>
        </w:rPr>
        <w:t>宝玉等忙起身笑让坐，宝钗因笑道：“这话怎么说？”黛玉笑道：“早知他来，我就不来了。”宝钗道：“我更不解这意。”黛玉笑道：“要来一群都来，要不来一个也不来，今儿他来了，明儿我再来，如此间错开了来着，岂不天天有人来了？</w:t>
      </w:r>
      <w:r>
        <w:rPr>
          <w:rFonts w:ascii="Times New Roman" w:hAnsi="Times New Roman" w:eastAsia="楷体"/>
          <w:b w:val="0"/>
          <w:color w:val="8B0000"/>
          <w:sz w:val="17"/>
        </w:rPr>
        <w:t>〔甲戌侧批：强词夺理。〕</w:t>
      </w:r>
      <w:r>
        <w:rPr>
          <w:rFonts w:ascii="Times New Roman" w:hAnsi="Times New Roman" w:eastAsia="宋体"/>
          <w:b w:val="0"/>
          <w:sz w:val="21"/>
        </w:rPr>
        <w:t>也不至于太冷落，也不至于太热闹了。</w:t>
      </w:r>
      <w:r>
        <w:rPr>
          <w:rFonts w:ascii="Times New Roman" w:hAnsi="Times New Roman" w:eastAsia="楷体"/>
          <w:b w:val="0"/>
          <w:color w:val="8B0000"/>
          <w:sz w:val="17"/>
        </w:rPr>
        <w:t>〔甲戌侧批：好点缀。〕</w:t>
      </w:r>
      <w:r>
        <w:rPr>
          <w:rFonts w:ascii="Times New Roman" w:hAnsi="Times New Roman" w:eastAsia="宋体"/>
          <w:b w:val="0"/>
          <w:sz w:val="21"/>
        </w:rPr>
        <w:t>姐姐如何反不解这意思？”</w:t>
      </w:r>
    </w:p>
    <w:p>
      <w:pPr>
        <w:spacing w:line="312" w:lineRule="auto"/>
        <w:ind w:firstLine="420"/>
        <w:jc w:val="both"/>
      </w:pPr>
      <w:r>
        <w:rPr>
          <w:rFonts w:ascii="Times New Roman" w:hAnsi="Times New Roman" w:eastAsia="楷体"/>
          <w:b w:val="0"/>
          <w:color w:val="8B0000"/>
          <w:sz w:val="17"/>
        </w:rPr>
        <w:t>〔甲戌双行夹批：吾不知颦儿以何物为心为齿为口为舌，实不知胸中有何丘壑。〕</w:t>
      </w:r>
      <w:r>
        <w:rPr>
          <w:rFonts w:ascii="Times New Roman" w:hAnsi="Times New Roman" w:eastAsia="宋体"/>
          <w:b w:val="0"/>
          <w:sz w:val="21"/>
        </w:rPr>
        <w:t>宝玉因见他外面罩着大红羽缎对衿褂子，</w:t>
      </w:r>
      <w:r>
        <w:rPr>
          <w:rFonts w:ascii="Times New Roman" w:hAnsi="Times New Roman" w:eastAsia="楷体"/>
          <w:b w:val="0"/>
          <w:color w:val="8B0000"/>
          <w:sz w:val="17"/>
        </w:rPr>
        <w:t>〔甲戌侧批：岔开文字，避繁章法，妙极妙极！〕</w:t>
      </w:r>
      <w:r>
        <w:rPr>
          <w:rFonts w:ascii="Times New Roman" w:hAnsi="Times New Roman" w:eastAsia="楷体"/>
          <w:b w:val="0"/>
          <w:color w:val="8B0000"/>
          <w:sz w:val="17"/>
        </w:rPr>
        <w:t>〔蒙侧批：又一转换。若无此则必有宝玉之穷究，宝钗之重复，加长无味。此等文章是《西游记》的请观世音菩萨，菩萨一到，无不扫地完结者。〕</w:t>
      </w:r>
      <w:r>
        <w:rPr>
          <w:rFonts w:ascii="Times New Roman" w:hAnsi="Times New Roman" w:eastAsia="宋体"/>
          <w:b w:val="0"/>
          <w:sz w:val="21"/>
        </w:rPr>
        <w:t>因问：“下雪了么？”地下婆娘们道：“下了这半日雪珠儿了。”宝玉道：“取了我的斗篷来不曾？”黛玉便道：“是不是，我来了你就该去了。”</w:t>
      </w:r>
      <w:r>
        <w:rPr>
          <w:rFonts w:ascii="Times New Roman" w:hAnsi="Times New Roman" w:eastAsia="楷体"/>
          <w:b w:val="0"/>
          <w:color w:val="8B0000"/>
          <w:sz w:val="17"/>
        </w:rPr>
        <w:t>〔甲戌侧批：实不知有何丘壑。〕</w:t>
      </w:r>
      <w:r>
        <w:rPr>
          <w:rFonts w:ascii="Times New Roman" w:hAnsi="Times New Roman" w:eastAsia="宋体"/>
          <w:b w:val="0"/>
          <w:sz w:val="21"/>
        </w:rPr>
        <w:t>宝玉笑道：“我多早晚说要去了？不过拿来预备着。”宝玉的奶母李嬷嬷因说道：“天又下雪，也好早晚的了，就在这里同姐姐妹妹一处顽顽罢。姨妈那里摆茶果子呢。我叫丫头去取了斗篷来，说给小幺儿们散了罢。”宝玉应允。李嬷嬷出去，命小厮们都各散去不提。</w:t>
      </w:r>
    </w:p>
    <w:p>
      <w:pPr>
        <w:spacing w:line="312" w:lineRule="auto"/>
        <w:ind w:firstLine="420"/>
        <w:jc w:val="both"/>
      </w:pPr>
      <w:r>
        <w:rPr>
          <w:rFonts w:ascii="Times New Roman" w:hAnsi="Times New Roman" w:eastAsia="宋体"/>
          <w:b w:val="0"/>
          <w:sz w:val="21"/>
        </w:rPr>
        <w:t>这里薛姨妈已摆了几样细茶果来留他们吃茶。</w:t>
      </w:r>
      <w:r>
        <w:rPr>
          <w:rFonts w:ascii="Times New Roman" w:hAnsi="Times New Roman" w:eastAsia="楷体"/>
          <w:b w:val="0"/>
          <w:color w:val="8B0000"/>
          <w:sz w:val="17"/>
        </w:rPr>
        <w:t>〔甲戌侧批：是溺爱，非势利。〕</w:t>
      </w:r>
      <w:r>
        <w:rPr>
          <w:rFonts w:ascii="Times New Roman" w:hAnsi="Times New Roman" w:eastAsia="宋体"/>
          <w:b w:val="0"/>
          <w:sz w:val="21"/>
        </w:rPr>
        <w:t>宝玉因夸前日在那府里珍大嫂子的好鹅掌鸭信。</w:t>
      </w:r>
      <w:r>
        <w:rPr>
          <w:rFonts w:ascii="Times New Roman" w:hAnsi="Times New Roman" w:eastAsia="楷体"/>
          <w:b w:val="0"/>
          <w:color w:val="8B0000"/>
          <w:sz w:val="17"/>
        </w:rPr>
        <w:t>〔甲戌双行夹批：为前日秦钟之事恐观者忘却，故忙中闲笔，重一渲染。〕</w:t>
      </w:r>
      <w:r>
        <w:rPr>
          <w:rFonts w:ascii="Times New Roman" w:hAnsi="Times New Roman" w:eastAsia="宋体"/>
          <w:b w:val="0"/>
          <w:sz w:val="21"/>
        </w:rPr>
        <w:t>薛姨妈听了，忙也把自己糟的取了些来与他尝。</w:t>
      </w:r>
      <w:r>
        <w:rPr>
          <w:rFonts w:ascii="Times New Roman" w:hAnsi="Times New Roman" w:eastAsia="楷体"/>
          <w:b w:val="0"/>
          <w:color w:val="8B0000"/>
          <w:sz w:val="17"/>
        </w:rPr>
        <w:t>〔甲戌侧批：是溺爱，非夸富。〕</w:t>
      </w:r>
      <w:r>
        <w:rPr>
          <w:rFonts w:ascii="Times New Roman" w:hAnsi="Times New Roman" w:eastAsia="宋体"/>
          <w:b w:val="0"/>
          <w:sz w:val="21"/>
        </w:rPr>
        <w:t>宝玉笑道：“这个须得就酒才好。”薛姨妈便令人去灌了最上等的酒来。</w:t>
      </w:r>
      <w:r>
        <w:rPr>
          <w:rFonts w:ascii="Times New Roman" w:hAnsi="Times New Roman" w:eastAsia="楷体"/>
          <w:b w:val="0"/>
          <w:color w:val="8B0000"/>
          <w:sz w:val="17"/>
        </w:rPr>
        <w:t>〔甲戌侧批：愈见溺爱。〕</w:t>
      </w:r>
      <w:r>
        <w:rPr>
          <w:rFonts w:ascii="Times New Roman" w:hAnsi="Times New Roman" w:eastAsia="宋体"/>
          <w:b w:val="0"/>
          <w:sz w:val="21"/>
        </w:rPr>
        <w:t>李嬷嬷便上来道：“姨太太，酒倒罢了。”</w:t>
      </w:r>
      <w:r>
        <w:rPr>
          <w:rFonts w:ascii="Times New Roman" w:hAnsi="Times New Roman" w:eastAsia="楷体"/>
          <w:b w:val="0"/>
          <w:color w:val="8B0000"/>
          <w:sz w:val="17"/>
        </w:rPr>
        <w:t>〔甲戌眉批：余最恨无调教之家，任其子侄肆行哺啜，观此则知大家风范。〕</w:t>
      </w:r>
      <w:r>
        <w:rPr>
          <w:rFonts w:ascii="Times New Roman" w:hAnsi="Times New Roman" w:eastAsia="宋体"/>
          <w:b w:val="0"/>
          <w:sz w:val="21"/>
        </w:rPr>
        <w:t>宝玉央道：“好妈妈，我只喝一钟。”李嬷嬷道：“不中用！当着老太太、太太，那怕你吃一坛呢。想那日我眼错不见一会，不知是那一个没调教的，只图讨你的好儿，不管别人死活，给了你一口酒吃，葬送的我挨了两日骂。姨太太不知道，他性子又可恶，</w:t>
      </w:r>
      <w:r>
        <w:rPr>
          <w:rFonts w:ascii="Times New Roman" w:hAnsi="Times New Roman" w:eastAsia="楷体"/>
          <w:b w:val="0"/>
          <w:color w:val="8B0000"/>
          <w:sz w:val="17"/>
        </w:rPr>
        <w:t>〔甲戌侧批：补出素日。〕</w:t>
      </w:r>
      <w:r>
        <w:rPr>
          <w:rFonts w:ascii="Times New Roman" w:hAnsi="Times New Roman" w:eastAsia="宋体"/>
          <w:b w:val="0"/>
          <w:sz w:val="21"/>
        </w:rPr>
        <w:t>吃了酒更弄性。有一日老太太高兴了，又尽着他吃，什么日子又不许他吃，何苦我白赔在里面。”</w:t>
      </w:r>
      <w:r>
        <w:rPr>
          <w:rFonts w:ascii="Times New Roman" w:hAnsi="Times New Roman" w:eastAsia="楷体"/>
          <w:b w:val="0"/>
          <w:color w:val="8B0000"/>
          <w:sz w:val="17"/>
        </w:rPr>
        <w:t>〔甲戌侧批：浪酒闲茶，原不相宜。〕</w:t>
      </w:r>
      <w:r>
        <w:rPr>
          <w:rFonts w:ascii="Times New Roman" w:hAnsi="Times New Roman" w:eastAsia="宋体"/>
          <w:b w:val="0"/>
          <w:sz w:val="21"/>
        </w:rPr>
        <w:t>薛姨妈笑道：“老货，</w:t>
      </w:r>
      <w:r>
        <w:rPr>
          <w:rFonts w:ascii="Times New Roman" w:hAnsi="Times New Roman" w:eastAsia="楷体"/>
          <w:b w:val="0"/>
          <w:color w:val="8B0000"/>
          <w:sz w:val="17"/>
        </w:rPr>
        <w:t>〔甲戌侧批：二字如闻。〕</w:t>
      </w:r>
      <w:r>
        <w:rPr>
          <w:rFonts w:ascii="Times New Roman" w:hAnsi="Times New Roman" w:eastAsia="宋体"/>
          <w:b w:val="0"/>
          <w:sz w:val="21"/>
        </w:rPr>
        <w:t>你只放心吃你的去。我也不许他吃多了。便是老太太问，有我呢。”一面令小丫鬟：“来，让你奶奶们去，也吃杯搪搪雪气。”那李嬷嬷听如此说，只得和众人去吃些酒水。这里宝玉又说：“不必温暖了，我只爱吃冷的。”薛姨妈忙道：“这可使不得，吃了冷酒，写字手打颤儿。”</w:t>
      </w:r>
      <w:r>
        <w:rPr>
          <w:rFonts w:ascii="Times New Roman" w:hAnsi="Times New Roman" w:eastAsia="楷体"/>
          <w:b w:val="0"/>
          <w:color w:val="8B0000"/>
          <w:sz w:val="17"/>
        </w:rPr>
        <w:t>〔甲戌侧批：酷肖。〕</w:t>
      </w:r>
      <w:r>
        <w:rPr>
          <w:rFonts w:ascii="Times New Roman" w:hAnsi="Times New Roman" w:eastAsia="宋体"/>
          <w:b w:val="0"/>
          <w:sz w:val="21"/>
        </w:rPr>
        <w:t>宝钗笑道：“宝兄弟，亏你每日家杂学旁收的，</w:t>
      </w:r>
      <w:r>
        <w:rPr>
          <w:rFonts w:ascii="Times New Roman" w:hAnsi="Times New Roman" w:eastAsia="楷体"/>
          <w:b w:val="0"/>
          <w:color w:val="8B0000"/>
          <w:sz w:val="17"/>
        </w:rPr>
        <w:t>〔甲戌侧批：着眼。若不是宝卿说出，竟不知玉卿日就何业。甲戌眉批：在宝卿口中说出玉兄学业，是作微露卸春挂之萌耳，是书勿看正面为幸。〕</w:t>
      </w:r>
      <w:r>
        <w:rPr>
          <w:rFonts w:ascii="Times New Roman" w:hAnsi="Times New Roman" w:eastAsia="宋体"/>
          <w:b w:val="0"/>
          <w:sz w:val="21"/>
        </w:rPr>
        <w:t>难道就不知道酒性最热，若热吃下去，发散的就快，若冷吃下去，便凝结在内，以五脏去暖他，岂不受害？从此还不快不要吃那冷的了。”</w:t>
      </w:r>
      <w:r>
        <w:rPr>
          <w:rFonts w:ascii="Times New Roman" w:hAnsi="Times New Roman" w:eastAsia="楷体"/>
          <w:b w:val="0"/>
          <w:color w:val="8B0000"/>
          <w:sz w:val="17"/>
        </w:rPr>
        <w:t>〔甲戌双行夹批：知命知身，识理识性，博学不杂，庶可称为佳人。可笑别小说中一首歪诗，几句□曲，便自佳人相许，岂不丑杀？〕</w:t>
      </w:r>
      <w:r>
        <w:rPr>
          <w:rFonts w:ascii="Times New Roman" w:hAnsi="Times New Roman" w:eastAsia="宋体"/>
          <w:b w:val="0"/>
          <w:sz w:val="21"/>
        </w:rPr>
        <w:t>宝玉听这话有情理，</w:t>
      </w:r>
      <w:r>
        <w:rPr>
          <w:rFonts w:ascii="Times New Roman" w:hAnsi="Times New Roman" w:eastAsia="楷体"/>
          <w:b w:val="0"/>
          <w:color w:val="8B0000"/>
          <w:sz w:val="17"/>
        </w:rPr>
        <w:t>〔甲戌双行夹批：宝玉亦听的出有情理的话来，与前回问读书家务，并皆大奇之事。〕</w:t>
      </w:r>
      <w:r>
        <w:rPr>
          <w:rFonts w:ascii="Times New Roman" w:hAnsi="Times New Roman" w:eastAsia="宋体"/>
          <w:b w:val="0"/>
          <w:sz w:val="21"/>
        </w:rPr>
        <w:t>便放下冷酒，命人暖来方饮。</w:t>
      </w:r>
    </w:p>
    <w:p>
      <w:pPr>
        <w:spacing w:line="312" w:lineRule="auto"/>
        <w:ind w:firstLine="420"/>
        <w:jc w:val="both"/>
      </w:pPr>
      <w:r>
        <w:rPr>
          <w:rFonts w:ascii="Times New Roman" w:hAnsi="Times New Roman" w:eastAsia="宋体"/>
          <w:b w:val="0"/>
          <w:sz w:val="21"/>
        </w:rPr>
        <w:t>黛玉磕着瓜子儿，只抿着嘴笑。</w:t>
      </w:r>
      <w:r>
        <w:rPr>
          <w:rFonts w:ascii="Times New Roman" w:hAnsi="Times New Roman" w:eastAsia="楷体"/>
          <w:b w:val="0"/>
          <w:color w:val="8B0000"/>
          <w:sz w:val="17"/>
        </w:rPr>
        <w:t>〔甲戌侧批：实不知其丘壑，自何处设想而来？〕</w:t>
      </w:r>
      <w:r>
        <w:rPr>
          <w:rFonts w:ascii="Times New Roman" w:hAnsi="Times New Roman" w:eastAsia="宋体"/>
          <w:b w:val="0"/>
          <w:sz w:val="21"/>
        </w:rPr>
        <w:t>可巧</w:t>
      </w:r>
      <w:r>
        <w:rPr>
          <w:rFonts w:ascii="Times New Roman" w:hAnsi="Times New Roman" w:eastAsia="楷体"/>
          <w:b w:val="0"/>
          <w:color w:val="8B0000"/>
          <w:sz w:val="17"/>
        </w:rPr>
        <w:t>〔甲戌侧批：又用此二字。〕</w:t>
      </w:r>
      <w:r>
        <w:rPr>
          <w:rFonts w:ascii="Times New Roman" w:hAnsi="Times New Roman" w:eastAsia="宋体"/>
          <w:b w:val="0"/>
          <w:sz w:val="21"/>
        </w:rPr>
        <w:t>黛玉的小丫鬟雪雁走来与黛玉送小手炉，黛玉因含笑问他：“谁叫你送来的？难为他费心，那里就冷死了我！”</w:t>
      </w:r>
      <w:r>
        <w:rPr>
          <w:rFonts w:ascii="Times New Roman" w:hAnsi="Times New Roman" w:eastAsia="楷体"/>
          <w:b w:val="0"/>
          <w:color w:val="8B0000"/>
          <w:sz w:val="17"/>
        </w:rPr>
        <w:t>〔甲戌侧批：吾实不知何为心，何为齿、口、舌。〕</w:t>
      </w:r>
      <w:r>
        <w:rPr>
          <w:rFonts w:ascii="Times New Roman" w:hAnsi="Times New Roman" w:eastAsia="宋体"/>
          <w:b w:val="0"/>
          <w:sz w:val="21"/>
        </w:rPr>
        <w:t>雪雁道：“紫鹃</w:t>
      </w:r>
      <w:r>
        <w:rPr>
          <w:rFonts w:ascii="Times New Roman" w:hAnsi="Times New Roman" w:eastAsia="楷体"/>
          <w:b w:val="0"/>
          <w:color w:val="8B0000"/>
          <w:sz w:val="17"/>
        </w:rPr>
        <w:t>〔甲戌侧批：鹦哥改名也。〕</w:t>
      </w:r>
      <w:r>
        <w:rPr>
          <w:rFonts w:ascii="Times New Roman" w:hAnsi="Times New Roman" w:eastAsia="宋体"/>
          <w:b w:val="0"/>
          <w:sz w:val="21"/>
        </w:rPr>
        <w:t>姐姐怕姑娘冷，使我送来的。”黛玉一面接了，抱在怀中，笑道：“也亏你倒听他的话。我平日和你说的，全当耳旁风，怎么他说了你就依，比圣旨还快些！”</w:t>
      </w:r>
      <w:r>
        <w:rPr>
          <w:rFonts w:ascii="Times New Roman" w:hAnsi="Times New Roman" w:eastAsia="楷体"/>
          <w:b w:val="0"/>
          <w:color w:val="8B0000"/>
          <w:sz w:val="17"/>
        </w:rPr>
        <w:t>〔甲戌双行夹批：要知尤物方如此，莫作世俗中一味酸妒狮吼辈看去。〕</w:t>
      </w:r>
      <w:r>
        <w:rPr>
          <w:rFonts w:ascii="Times New Roman" w:hAnsi="Times New Roman" w:eastAsia="宋体"/>
          <w:b w:val="0"/>
          <w:sz w:val="21"/>
        </w:rPr>
        <w:t>宝玉听这话，知是黛玉借此奚落他，也无回复之词，只嘻嘻的笑两阵罢了。</w:t>
      </w:r>
      <w:r>
        <w:rPr>
          <w:rFonts w:ascii="Times New Roman" w:hAnsi="Times New Roman" w:eastAsia="楷体"/>
          <w:b w:val="0"/>
          <w:color w:val="8B0000"/>
          <w:sz w:val="17"/>
        </w:rPr>
        <w:t>〔甲戌侧批：这才好，这才是宝玉。〕</w:t>
      </w:r>
      <w:r>
        <w:rPr>
          <w:rFonts w:ascii="Times New Roman" w:hAnsi="Times New Roman" w:eastAsia="宋体"/>
          <w:b w:val="0"/>
          <w:sz w:val="21"/>
        </w:rPr>
        <w:t>宝钗素知黛玉是如此惯了的，也不去睬他。</w:t>
      </w:r>
      <w:r>
        <w:rPr>
          <w:rFonts w:ascii="Times New Roman" w:hAnsi="Times New Roman" w:eastAsia="楷体"/>
          <w:b w:val="0"/>
          <w:color w:val="8B0000"/>
          <w:sz w:val="17"/>
        </w:rPr>
        <w:t>〔甲戌侧批：浑厚天成，这才是宝钗。〕</w:t>
      </w:r>
      <w:r>
        <w:rPr>
          <w:rFonts w:ascii="Times New Roman" w:hAnsi="Times New Roman" w:eastAsia="宋体"/>
          <w:b w:val="0"/>
          <w:sz w:val="21"/>
        </w:rPr>
        <w:t>薛姨妈因道：“你素日身子弱，禁不得冷的，他们记挂着你倒不好？”黛玉笑道：“姨妈不知道。幸亏是姨妈这里，倘或在别人家，人家岂不恼？好说就看的人家连个手炉也没有，巴巴的从家里送个来。不说丫鬟们太小心过余，还只当我素日是这等轻狂惯了呢。”</w:t>
      </w:r>
      <w:r>
        <w:rPr>
          <w:rFonts w:ascii="Times New Roman" w:hAnsi="Times New Roman" w:eastAsia="楷体"/>
          <w:b w:val="0"/>
          <w:color w:val="8B0000"/>
          <w:sz w:val="17"/>
        </w:rPr>
        <w:t>〔甲戌双行夹批：用此一解，真可拍案叫绝，足见其以兰为心，以玉为骨，以莲为舌，以冰为神。真真绝倒天下之裙钗矣。〕</w:t>
      </w:r>
      <w:r>
        <w:rPr>
          <w:rFonts w:ascii="Times New Roman" w:hAnsi="Times New Roman" w:eastAsia="宋体"/>
          <w:b w:val="0"/>
          <w:sz w:val="21"/>
        </w:rPr>
        <w:t>薛姨妈道：“你这个多心的，有这样想，我就没这样心。”</w:t>
      </w:r>
    </w:p>
    <w:p>
      <w:pPr>
        <w:spacing w:line="312" w:lineRule="auto"/>
        <w:ind w:firstLine="420"/>
        <w:jc w:val="both"/>
      </w:pPr>
      <w:r>
        <w:rPr>
          <w:rFonts w:ascii="Times New Roman" w:hAnsi="Times New Roman" w:eastAsia="宋体"/>
          <w:b w:val="0"/>
          <w:sz w:val="21"/>
        </w:rPr>
        <w:t>说话时，宝玉已是三杯过去。李嬷嬷又上来拦阻。宝玉正在心甜意洽之时，和宝黛姊妹说说笑笑的，</w:t>
      </w:r>
      <w:r>
        <w:rPr>
          <w:rFonts w:ascii="Times New Roman" w:hAnsi="Times New Roman" w:eastAsia="楷体"/>
          <w:b w:val="0"/>
          <w:color w:val="8B0000"/>
          <w:sz w:val="17"/>
        </w:rPr>
        <w:t>〔甲戌双行夹批：试问石兄：比当日青埂峰猿啼虎啸之声何如？〕</w:t>
      </w:r>
      <w:r>
        <w:rPr>
          <w:rFonts w:ascii="Times New Roman" w:hAnsi="Times New Roman" w:eastAsia="宋体"/>
          <w:b w:val="0"/>
          <w:sz w:val="21"/>
        </w:rPr>
        <w:t>那肯不吃。宝玉只得屈意央告：“好妈妈，我再吃两钟就不吃了。”李嬷嬷道：“你可仔细老爷今儿在家，提防问你的书！”</w:t>
      </w:r>
      <w:r>
        <w:rPr>
          <w:rFonts w:ascii="Times New Roman" w:hAnsi="Times New Roman" w:eastAsia="楷体"/>
          <w:b w:val="0"/>
          <w:color w:val="8B0000"/>
          <w:sz w:val="17"/>
        </w:rPr>
        <w:t>〔甲戌侧批：不入耳之言是也。甲戌双行夹批：不合提此话。这是李嬷嬷激醉了的，无怪乎后文。一笑。〕</w:t>
      </w:r>
      <w:r>
        <w:rPr>
          <w:rFonts w:ascii="Times New Roman" w:hAnsi="Times New Roman" w:eastAsia="宋体"/>
          <w:b w:val="0"/>
          <w:sz w:val="21"/>
        </w:rPr>
        <w:t>宝玉听了这话，便心中大不自在，慢慢的放下酒，垂了头。</w:t>
      </w:r>
      <w:r>
        <w:rPr>
          <w:rFonts w:ascii="Times New Roman" w:hAnsi="Times New Roman" w:eastAsia="楷体"/>
          <w:b w:val="0"/>
          <w:color w:val="8B0000"/>
          <w:sz w:val="17"/>
        </w:rPr>
        <w:t>〔甲戌双行夹批：画出小儿愁蹙之状，楔紧后文。〕</w:t>
      </w:r>
      <w:r>
        <w:rPr>
          <w:rFonts w:ascii="Times New Roman" w:hAnsi="Times New Roman" w:eastAsia="宋体"/>
          <w:b w:val="0"/>
          <w:sz w:val="21"/>
        </w:rPr>
        <w:t>黛玉先忙的说：“别扫大家的兴！舅舅</w:t>
      </w:r>
      <w:r>
        <w:rPr>
          <w:rFonts w:ascii="Times New Roman" w:hAnsi="Times New Roman" w:eastAsia="楷体"/>
          <w:b w:val="0"/>
          <w:color w:val="8B0000"/>
          <w:sz w:val="17"/>
        </w:rPr>
        <w:t>〔甲戌侧批：二字指贾政也。〕</w:t>
      </w:r>
      <w:r>
        <w:rPr>
          <w:rFonts w:ascii="Times New Roman" w:hAnsi="Times New Roman" w:eastAsia="宋体"/>
          <w:b w:val="0"/>
          <w:sz w:val="21"/>
        </w:rPr>
        <w:t>若叫你，只说姨妈留着呢。这个妈妈，他吃了酒，又拿我们来醒脾了！”</w:t>
      </w:r>
      <w:r>
        <w:rPr>
          <w:rFonts w:ascii="Times New Roman" w:hAnsi="Times New Roman" w:eastAsia="楷体"/>
          <w:b w:val="0"/>
          <w:color w:val="8B0000"/>
          <w:sz w:val="17"/>
        </w:rPr>
        <w:t>〔甲戌侧批：这方是阿颦真意对玉卿之文。〕</w:t>
      </w:r>
      <w:r>
        <w:rPr>
          <w:rFonts w:ascii="Times New Roman" w:hAnsi="Times New Roman" w:eastAsia="宋体"/>
          <w:b w:val="0"/>
          <w:sz w:val="21"/>
        </w:rPr>
        <w:t>一面悄推宝玉，使他赌气，一面悄悄的咕哝说：“别理那老货，咱们只管乐咱们的。”那李嬷嬷也素知黛玉的意思，因说道：“林姐儿，</w:t>
      </w:r>
      <w:r>
        <w:rPr>
          <w:rFonts w:ascii="Times New Roman" w:hAnsi="Times New Roman" w:eastAsia="楷体"/>
          <w:b w:val="0"/>
          <w:color w:val="8B0000"/>
          <w:sz w:val="17"/>
        </w:rPr>
        <w:t>〔甲戌侧批：如此之称似不能通，却是老妪真心道出。〕</w:t>
      </w:r>
      <w:r>
        <w:rPr>
          <w:rFonts w:ascii="Times New Roman" w:hAnsi="Times New Roman" w:eastAsia="宋体"/>
          <w:b w:val="0"/>
          <w:sz w:val="21"/>
        </w:rPr>
        <w:t>你不要助着他了。你倒劝劝他，只怕他还听些。”林黛玉冷笑道：“我为什么助他？我也不犯着劝他。你这妈妈太小心了，往常老太太又给他酒吃，如今在姨妈这里多吃一口，料也不妨事。必定姨妈这里是外人，不当在这里的也未可定。”李嬷嬷听了，又是急，又是笑，</w:t>
      </w:r>
      <w:r>
        <w:rPr>
          <w:rFonts w:ascii="Times New Roman" w:hAnsi="Times New Roman" w:eastAsia="楷体"/>
          <w:b w:val="0"/>
          <w:color w:val="8B0000"/>
          <w:sz w:val="17"/>
        </w:rPr>
        <w:t>〔甲戌侧批：是认不得真，是不忍认真，是爱极颦儿、疼煞颦儿之意。〕</w:t>
      </w:r>
      <w:r>
        <w:rPr>
          <w:rFonts w:ascii="Times New Roman" w:hAnsi="Times New Roman" w:eastAsia="宋体"/>
          <w:b w:val="0"/>
          <w:sz w:val="21"/>
        </w:rPr>
        <w:t>说道：“真真这林姑娘，说出一句话来，比刀子还尖。这算了什么呢。”宝钗也忍不住笑着，把黛玉腮上一拧，</w:t>
      </w:r>
      <w:r>
        <w:rPr>
          <w:rFonts w:ascii="Times New Roman" w:hAnsi="Times New Roman" w:eastAsia="楷体"/>
          <w:b w:val="0"/>
          <w:color w:val="8B0000"/>
          <w:sz w:val="17"/>
        </w:rPr>
        <w:t>〔甲戌侧批：我也欲拧。〕</w:t>
      </w:r>
      <w:r>
        <w:rPr>
          <w:rFonts w:ascii="Times New Roman" w:hAnsi="Times New Roman" w:eastAsia="宋体"/>
          <w:b w:val="0"/>
          <w:sz w:val="21"/>
        </w:rPr>
        <w:t>说道：“真真这个颦丫头的一张嘴，叫人恨又不是，喜欢又不是。”</w:t>
      </w:r>
      <w:r>
        <w:rPr>
          <w:rFonts w:ascii="Times New Roman" w:hAnsi="Times New Roman" w:eastAsia="楷体"/>
          <w:b w:val="0"/>
          <w:color w:val="8B0000"/>
          <w:sz w:val="17"/>
        </w:rPr>
        <w:t>〔甲戌侧批：可知余前批不谬。〕</w:t>
      </w:r>
      <w:r>
        <w:rPr>
          <w:rFonts w:ascii="Times New Roman" w:hAnsi="Times New Roman" w:eastAsia="宋体"/>
          <w:b w:val="0"/>
          <w:sz w:val="21"/>
        </w:rPr>
        <w:t>薛姨妈一面又说：“别怕，别怕，</w:t>
      </w:r>
      <w:r>
        <w:rPr>
          <w:rFonts w:ascii="Times New Roman" w:hAnsi="Times New Roman" w:eastAsia="楷体"/>
          <w:b w:val="0"/>
          <w:color w:val="8B0000"/>
          <w:sz w:val="17"/>
        </w:rPr>
        <w:t>〔甲戌侧批：是接前老爷问书之语。〕</w:t>
      </w:r>
      <w:r>
        <w:rPr>
          <w:rFonts w:ascii="Times New Roman" w:hAnsi="Times New Roman" w:eastAsia="宋体"/>
          <w:b w:val="0"/>
          <w:sz w:val="21"/>
        </w:rPr>
        <w:t>我的儿！来这里没好的你吃，别把这点子东西唬的存在心里，倒叫我不安。只管放心吃，都有我呢。越发吃了晚饭去，便醉了，就跟着我睡罢。”因命：“再烫热酒来！姨妈陪你吃两杯，可就吃饭罢。”</w:t>
      </w:r>
      <w:r>
        <w:rPr>
          <w:rFonts w:ascii="Times New Roman" w:hAnsi="Times New Roman" w:eastAsia="楷体"/>
          <w:b w:val="0"/>
          <w:color w:val="8B0000"/>
          <w:sz w:val="17"/>
        </w:rPr>
        <w:t>〔甲戌侧批：二语不失长上之体，且收拾若干文，千斤力量。〕</w:t>
      </w:r>
      <w:r>
        <w:rPr>
          <w:rFonts w:ascii="Times New Roman" w:hAnsi="Times New Roman" w:eastAsia="宋体"/>
          <w:b w:val="0"/>
          <w:sz w:val="21"/>
        </w:rPr>
        <w:t>宝玉听了，方又鼓起兴来。</w:t>
      </w:r>
    </w:p>
    <w:p>
      <w:pPr>
        <w:spacing w:line="312" w:lineRule="auto"/>
        <w:ind w:firstLine="420"/>
        <w:jc w:val="both"/>
      </w:pPr>
      <w:r>
        <w:rPr>
          <w:rFonts w:ascii="Times New Roman" w:hAnsi="Times New Roman" w:eastAsia="宋体"/>
          <w:b w:val="0"/>
          <w:sz w:val="21"/>
        </w:rPr>
        <w:t>李嬷嬷因吩咐小丫头子们：“你们在这里小心着，我家里换了衣服就来，悄悄的回姨太太，别由着他，多给他吃。”说着便家去了。这里虽还有三两个婆子，都是不关痛痒的，</w:t>
      </w:r>
      <w:r>
        <w:rPr>
          <w:rFonts w:ascii="Times New Roman" w:hAnsi="Times New Roman" w:eastAsia="楷体"/>
          <w:b w:val="0"/>
          <w:color w:val="8B0000"/>
          <w:sz w:val="17"/>
        </w:rPr>
        <w:t>〔甲戌侧批：写得到。〕</w:t>
      </w:r>
      <w:r>
        <w:rPr>
          <w:rFonts w:ascii="Times New Roman" w:hAnsi="Times New Roman" w:eastAsia="宋体"/>
          <w:b w:val="0"/>
          <w:sz w:val="21"/>
        </w:rPr>
        <w:t>见李嬷嬷走了，也都悄悄去寻方便去了。只剩了两个小丫头子，乐得讨宝玉的欢喜。幸而薛姨妈千哄万哄的，只容他吃了几杯，就忙收过了。作酸笋鸡皮汤，宝玉痛喝了两碗，吃了半碗饭碧粳粥。</w:t>
      </w:r>
      <w:r>
        <w:rPr>
          <w:rFonts w:ascii="Times New Roman" w:hAnsi="Times New Roman" w:eastAsia="楷体"/>
          <w:b w:val="0"/>
          <w:color w:val="8B0000"/>
          <w:sz w:val="17"/>
        </w:rPr>
        <w:t>〔甲戌侧批：美粥名。〕</w:t>
      </w:r>
      <w:r>
        <w:rPr>
          <w:rFonts w:ascii="Times New Roman" w:hAnsi="Times New Roman" w:eastAsia="宋体"/>
          <w:b w:val="0"/>
          <w:sz w:val="21"/>
        </w:rPr>
        <w:t>一时薛、林二人也吃完了饭，又酽酽的沏上茶来大家吃了。薛姨妈方放了心。雪雁等三四个丫头已吃了饭，进来伺候。黛玉因问宝玉道：“你走不走？”</w:t>
      </w:r>
      <w:r>
        <w:rPr>
          <w:rFonts w:ascii="Times New Roman" w:hAnsi="Times New Roman" w:eastAsia="楷体"/>
          <w:b w:val="0"/>
          <w:color w:val="8B0000"/>
          <w:sz w:val="17"/>
        </w:rPr>
        <w:t>〔甲戌侧批：妙问。〕</w:t>
      </w:r>
      <w:r>
        <w:rPr>
          <w:rFonts w:ascii="Times New Roman" w:hAnsi="Times New Roman" w:eastAsia="宋体"/>
          <w:b w:val="0"/>
          <w:sz w:val="21"/>
        </w:rPr>
        <w:t>宝玉乜斜倦眼</w:t>
      </w:r>
      <w:r>
        <w:rPr>
          <w:rFonts w:ascii="Times New Roman" w:hAnsi="Times New Roman" w:eastAsia="楷体"/>
          <w:b w:val="0"/>
          <w:color w:val="8B0000"/>
          <w:sz w:val="17"/>
        </w:rPr>
        <w:t>〔甲戌侧批：醉意。〕</w:t>
      </w:r>
      <w:r>
        <w:rPr>
          <w:rFonts w:ascii="Times New Roman" w:hAnsi="Times New Roman" w:eastAsia="宋体"/>
          <w:b w:val="0"/>
          <w:sz w:val="21"/>
        </w:rPr>
        <w:t>道：“你要走，我和你一同走。”</w:t>
      </w:r>
      <w:r>
        <w:rPr>
          <w:rFonts w:ascii="Times New Roman" w:hAnsi="Times New Roman" w:eastAsia="楷体"/>
          <w:b w:val="0"/>
          <w:color w:val="8B0000"/>
          <w:sz w:val="17"/>
        </w:rPr>
        <w:t>〔甲戌侧批：妙答。此等话，阿颦心中最乐。〕</w:t>
      </w:r>
      <w:r>
        <w:rPr>
          <w:rFonts w:ascii="Times New Roman" w:hAnsi="Times New Roman" w:eastAsia="宋体"/>
          <w:b w:val="0"/>
          <w:sz w:val="21"/>
        </w:rPr>
        <w:t>黛玉听说，遂起身道：“咱们来了这一日，也该回去了。还不知那边怎么找咱们呢。”说着，二人便告辞。</w:t>
      </w:r>
    </w:p>
    <w:p>
      <w:pPr>
        <w:spacing w:line="312" w:lineRule="auto"/>
        <w:ind w:firstLine="420"/>
        <w:jc w:val="both"/>
      </w:pPr>
      <w:r>
        <w:rPr>
          <w:rFonts w:ascii="Times New Roman" w:hAnsi="Times New Roman" w:eastAsia="宋体"/>
          <w:b w:val="0"/>
          <w:sz w:val="21"/>
        </w:rPr>
        <w:t>小丫头忙捧过斗笠来，</w:t>
      </w:r>
      <w:r>
        <w:rPr>
          <w:rFonts w:ascii="Times New Roman" w:hAnsi="Times New Roman" w:eastAsia="楷体"/>
          <w:b w:val="0"/>
          <w:color w:val="8B0000"/>
          <w:sz w:val="17"/>
        </w:rPr>
        <w:t>〔甲戌侧批：不漏。〕</w:t>
      </w:r>
      <w:r>
        <w:rPr>
          <w:rFonts w:ascii="Times New Roman" w:hAnsi="Times New Roman" w:eastAsia="宋体"/>
          <w:b w:val="0"/>
          <w:sz w:val="21"/>
        </w:rPr>
        <w:t>宝玉便把头略低一低，命他戴上。那丫头便将着大红猩毡斗笠一抖，才往宝玉头上一合，宝玉便说：“罢，罢！好蠢东西，你也轻些儿！难道没见过别人</w:t>
      </w:r>
      <w:r>
        <w:rPr>
          <w:rFonts w:ascii="Times New Roman" w:hAnsi="Times New Roman" w:eastAsia="楷体"/>
          <w:b w:val="0"/>
          <w:color w:val="8B0000"/>
          <w:sz w:val="17"/>
        </w:rPr>
        <w:t>〔甲戌侧批：“别人”者，袭人、晴雯之辈也。〕</w:t>
      </w:r>
      <w:r>
        <w:rPr>
          <w:rFonts w:ascii="Times New Roman" w:hAnsi="Times New Roman" w:eastAsia="宋体"/>
          <w:b w:val="0"/>
          <w:sz w:val="21"/>
        </w:rPr>
        <w:t>戴过的？让我自己戴罢。”黛玉站在炕沿上道：“罗唆什么，过来，我瞧瞧罢。”宝玉忙就近前来。黛玉用手整理，轻轻笼住束发冠，将笠沿掖在抹额之上，将那一颗核桃大的绛绒簪缨扶起，颤巍巍露于笠外。整理已毕，端相了端相，说道：“好了，披上斗篷罢。”</w:t>
      </w:r>
      <w:r>
        <w:rPr>
          <w:rFonts w:ascii="Times New Roman" w:hAnsi="Times New Roman" w:eastAsia="楷体"/>
          <w:b w:val="0"/>
          <w:color w:val="8B0000"/>
          <w:sz w:val="17"/>
        </w:rPr>
        <w:t>〔甲戌双行夹批：若使宝钗整理，颦卿又不知有多少文章。〕</w:t>
      </w:r>
      <w:r>
        <w:rPr>
          <w:rFonts w:ascii="Times New Roman" w:hAnsi="Times New Roman" w:eastAsia="宋体"/>
          <w:b w:val="0"/>
          <w:sz w:val="21"/>
        </w:rPr>
        <w:t>宝玉听了，方接了斗篷披上。薛姨妈忙道：“跟你们的妈妈都还没来呢，且略等等不迟。”宝玉道：“我们倒去等他们，有丫头们跟着也够了。”薛姨妈不放心，到底命两个妇女跟随他兄妹方罢。他二人道了扰，一径回至贾母房中。</w:t>
      </w:r>
    </w:p>
    <w:p>
      <w:pPr>
        <w:spacing w:line="312" w:lineRule="auto"/>
        <w:ind w:firstLine="420"/>
        <w:jc w:val="both"/>
      </w:pPr>
      <w:r>
        <w:rPr>
          <w:rFonts w:ascii="Times New Roman" w:hAnsi="Times New Roman" w:eastAsia="宋体"/>
          <w:b w:val="0"/>
          <w:sz w:val="21"/>
        </w:rPr>
        <w:t>贾母尚未用晚饭，知是薛姨妈处来，更加喜欢。</w:t>
      </w:r>
      <w:r>
        <w:rPr>
          <w:rFonts w:ascii="Times New Roman" w:hAnsi="Times New Roman" w:eastAsia="楷体"/>
          <w:b w:val="0"/>
          <w:color w:val="8B0000"/>
          <w:sz w:val="17"/>
        </w:rPr>
        <w:t>〔甲戌侧批：收得好极，正是写薛家母女。〕</w:t>
      </w:r>
      <w:r>
        <w:rPr>
          <w:rFonts w:ascii="Times New Roman" w:hAnsi="Times New Roman" w:eastAsia="宋体"/>
          <w:b w:val="0"/>
          <w:sz w:val="21"/>
        </w:rPr>
        <w:t>因见宝玉吃了酒，遂命他自回房去歇着，不许再出来了。因命人好生看侍着。忽想起跟宝玉的人来，遂问众人：“李奶子怎么不见？”</w:t>
      </w:r>
      <w:r>
        <w:rPr>
          <w:rFonts w:ascii="Times New Roman" w:hAnsi="Times New Roman" w:eastAsia="楷体"/>
          <w:b w:val="0"/>
          <w:color w:val="8B0000"/>
          <w:sz w:val="17"/>
        </w:rPr>
        <w:t>〔甲戌侧批：细。〕</w:t>
      </w:r>
      <w:r>
        <w:rPr>
          <w:rFonts w:ascii="Times New Roman" w:hAnsi="Times New Roman" w:eastAsia="宋体"/>
          <w:b w:val="0"/>
          <w:sz w:val="21"/>
        </w:rPr>
        <w:t>众人不敢直说家去了，</w:t>
      </w:r>
      <w:r>
        <w:rPr>
          <w:rFonts w:ascii="Times New Roman" w:hAnsi="Times New Roman" w:eastAsia="楷体"/>
          <w:b w:val="0"/>
          <w:color w:val="8B0000"/>
          <w:sz w:val="17"/>
        </w:rPr>
        <w:t>〔甲戌侧批：有是事，大有是事。〕</w:t>
      </w:r>
      <w:r>
        <w:rPr>
          <w:rFonts w:ascii="Times New Roman" w:hAnsi="Times New Roman" w:eastAsia="宋体"/>
          <w:b w:val="0"/>
          <w:sz w:val="21"/>
        </w:rPr>
        <w:t>只说：“才进来的，想有事才去了。”宝玉踉跄回头道：“他比老太太还受用呢，问他作什么！没有他只怕我还多活两日。”一面说，一面来至自己的卧室。只见笔墨在案，</w:t>
      </w:r>
      <w:r>
        <w:rPr>
          <w:rFonts w:ascii="Times New Roman" w:hAnsi="Times New Roman" w:eastAsia="楷体"/>
          <w:b w:val="0"/>
          <w:color w:val="8B0000"/>
          <w:sz w:val="17"/>
        </w:rPr>
        <w:t>〔甲戌侧批：如此找前文最妙，且无逗榫之迹。〕</w:t>
      </w:r>
      <w:r>
        <w:rPr>
          <w:rFonts w:ascii="Times New Roman" w:hAnsi="Times New Roman" w:eastAsia="宋体"/>
          <w:b w:val="0"/>
          <w:sz w:val="21"/>
        </w:rPr>
        <w:t>晴雯先接出来，笑说道：“好，好，要我研了那些墨，早起高兴，只写了三个字，丢下笔就走了，哄的我们等了一日。</w:t>
      </w:r>
      <w:r>
        <w:rPr>
          <w:rFonts w:ascii="Times New Roman" w:hAnsi="Times New Roman" w:eastAsia="楷体"/>
          <w:b w:val="0"/>
          <w:color w:val="8B0000"/>
          <w:sz w:val="17"/>
        </w:rPr>
        <w:t>〔甲戌侧批：娇憨活现，余双圈不及。〕</w:t>
      </w:r>
      <w:r>
        <w:rPr>
          <w:rFonts w:ascii="Times New Roman" w:hAnsi="Times New Roman" w:eastAsia="宋体"/>
          <w:b w:val="0"/>
          <w:sz w:val="21"/>
        </w:rPr>
        <w:t>快来与我写完这些墨才罢！”</w:t>
      </w:r>
      <w:r>
        <w:rPr>
          <w:rFonts w:ascii="Times New Roman" w:hAnsi="Times New Roman" w:eastAsia="楷体"/>
          <w:b w:val="0"/>
          <w:color w:val="8B0000"/>
          <w:sz w:val="17"/>
        </w:rPr>
        <w:t>〔甲戌侧批：补前文之未到。〕</w:t>
      </w:r>
      <w:r>
        <w:rPr>
          <w:rFonts w:ascii="Times New Roman" w:hAnsi="Times New Roman" w:eastAsia="宋体"/>
          <w:b w:val="0"/>
          <w:sz w:val="21"/>
        </w:rPr>
        <w:t>宝玉忽然想起早起的事来，因笑道：“我写的那三个字在那里呢？”晴雯笑道：“这个人可醉了。你头里过那府里去，嘱咐贴在这门斗上，这会子又这么问。我生怕别人贴坏了，</w:t>
      </w:r>
      <w:r>
        <w:rPr>
          <w:rFonts w:ascii="Times New Roman" w:hAnsi="Times New Roman" w:eastAsia="楷体"/>
          <w:b w:val="0"/>
          <w:color w:val="8B0000"/>
          <w:sz w:val="17"/>
        </w:rPr>
        <w:t>〔甲戌侧批：全是体贴一人。〕</w:t>
      </w:r>
      <w:r>
        <w:rPr>
          <w:rFonts w:ascii="Times New Roman" w:hAnsi="Times New Roman" w:eastAsia="宋体"/>
          <w:b w:val="0"/>
          <w:sz w:val="21"/>
        </w:rPr>
        <w:t>我亲自爬高上梯的贴上，</w:t>
      </w:r>
      <w:r>
        <w:rPr>
          <w:rFonts w:ascii="Times New Roman" w:hAnsi="Times New Roman" w:eastAsia="楷体"/>
          <w:b w:val="0"/>
          <w:color w:val="8B0000"/>
          <w:sz w:val="17"/>
        </w:rPr>
        <w:t>〔甲戌侧批：可见可见。〕</w:t>
      </w:r>
      <w:r>
        <w:rPr>
          <w:rFonts w:ascii="Times New Roman" w:hAnsi="Times New Roman" w:eastAsia="宋体"/>
          <w:b w:val="0"/>
          <w:sz w:val="21"/>
        </w:rPr>
        <w:t>这会子还冻的手僵冷的呢。”</w:t>
      </w:r>
      <w:r>
        <w:rPr>
          <w:rFonts w:ascii="Times New Roman" w:hAnsi="Times New Roman" w:eastAsia="楷体"/>
          <w:b w:val="0"/>
          <w:color w:val="8B0000"/>
          <w:sz w:val="17"/>
        </w:rPr>
        <w:t>〔甲戌侧批：可见可见。〕</w:t>
      </w:r>
      <w:r>
        <w:rPr>
          <w:rFonts w:ascii="Times New Roman" w:hAnsi="Times New Roman" w:eastAsia="宋体"/>
          <w:b w:val="0"/>
          <w:sz w:val="21"/>
        </w:rPr>
        <w:t>宝玉听了，笑</w:t>
      </w:r>
      <w:r>
        <w:rPr>
          <w:rFonts w:ascii="Times New Roman" w:hAnsi="Times New Roman" w:eastAsia="楷体"/>
          <w:b w:val="0"/>
          <w:color w:val="8B0000"/>
          <w:sz w:val="17"/>
        </w:rPr>
        <w:t>〔甲戌侧批：是醉笑。〕</w:t>
      </w:r>
      <w:r>
        <w:rPr>
          <w:rFonts w:ascii="Times New Roman" w:hAnsi="Times New Roman" w:eastAsia="宋体"/>
          <w:b w:val="0"/>
          <w:sz w:val="21"/>
        </w:rPr>
        <w:t>道：“我忘了。你的手冷，我替你渥着。”说着便伸手携了晴雯的手，同仰首看门斗上新书的三个字。</w:t>
      </w:r>
    </w:p>
    <w:p>
      <w:pPr>
        <w:spacing w:line="312" w:lineRule="auto"/>
        <w:ind w:firstLine="420"/>
        <w:jc w:val="both"/>
      </w:pPr>
      <w:r>
        <w:rPr>
          <w:rFonts w:ascii="Times New Roman" w:hAnsi="Times New Roman" w:eastAsia="楷体"/>
          <w:b w:val="0"/>
          <w:color w:val="8B0000"/>
          <w:sz w:val="17"/>
        </w:rPr>
        <w:t>〔甲戌侧批：究竟不知是三个什么字，妙！〕</w:t>
      </w:r>
      <w:r>
        <w:rPr>
          <w:rFonts w:ascii="Times New Roman" w:hAnsi="Times New Roman" w:eastAsia="楷体"/>
          <w:b w:val="0"/>
          <w:color w:val="8B0000"/>
          <w:sz w:val="17"/>
        </w:rPr>
        <w:t>〔甲戌眉批：誓不作开门见山文字。〕</w:t>
      </w:r>
      <w:r>
        <w:rPr>
          <w:rFonts w:ascii="Times New Roman" w:hAnsi="Times New Roman" w:eastAsia="宋体"/>
          <w:b w:val="0"/>
          <w:sz w:val="21"/>
        </w:rPr>
        <w:t>一时黛玉来了，宝玉笑道：“好妹妹，你别撒谎，你看这三个字那一个好？”黛玉仰头看里间门斗上，新贴了三个字，写着“绛芸轩”。</w:t>
      </w:r>
      <w:r>
        <w:rPr>
          <w:rFonts w:ascii="Times New Roman" w:hAnsi="Times New Roman" w:eastAsia="楷体"/>
          <w:b w:val="0"/>
          <w:color w:val="8B0000"/>
          <w:sz w:val="17"/>
        </w:rPr>
        <w:t>〔甲戌侧批：出题妙。原来是这三字。〕</w:t>
      </w:r>
      <w:r>
        <w:rPr>
          <w:rFonts w:ascii="Times New Roman" w:hAnsi="Times New Roman" w:eastAsia="宋体"/>
          <w:b w:val="0"/>
          <w:sz w:val="21"/>
        </w:rPr>
        <w:t>黛玉笑道：“个个都好。怎么写的这们好了？明儿也与我写一个匾。”</w:t>
      </w:r>
      <w:r>
        <w:rPr>
          <w:rFonts w:ascii="Times New Roman" w:hAnsi="Times New Roman" w:eastAsia="楷体"/>
          <w:b w:val="0"/>
          <w:color w:val="8B0000"/>
          <w:sz w:val="17"/>
        </w:rPr>
        <w:t>〔甲戌侧批：滑贼。〕</w:t>
      </w:r>
      <w:r>
        <w:rPr>
          <w:rFonts w:ascii="Times New Roman" w:hAnsi="Times New Roman" w:eastAsia="宋体"/>
          <w:b w:val="0"/>
          <w:sz w:val="21"/>
        </w:rPr>
        <w:t>宝玉嘻嘻的笑道：“又哄我呢。”说着又问：“袭人姐姐呢？”</w:t>
      </w:r>
      <w:r>
        <w:rPr>
          <w:rFonts w:ascii="Times New Roman" w:hAnsi="Times New Roman" w:eastAsia="楷体"/>
          <w:b w:val="0"/>
          <w:color w:val="8B0000"/>
          <w:sz w:val="17"/>
        </w:rPr>
        <w:t>〔甲戌侧批：断不可少。〕</w:t>
      </w:r>
      <w:r>
        <w:rPr>
          <w:rFonts w:ascii="Times New Roman" w:hAnsi="Times New Roman" w:eastAsia="宋体"/>
          <w:b w:val="0"/>
          <w:sz w:val="21"/>
        </w:rPr>
        <w:t>晴雯向里间炕上努嘴。</w:t>
      </w:r>
      <w:r>
        <w:rPr>
          <w:rFonts w:ascii="Times New Roman" w:hAnsi="Times New Roman" w:eastAsia="楷体"/>
          <w:b w:val="0"/>
          <w:color w:val="8B0000"/>
          <w:sz w:val="17"/>
        </w:rPr>
        <w:t>〔甲戌侧批：画。〕</w:t>
      </w:r>
      <w:r>
        <w:rPr>
          <w:rFonts w:ascii="Times New Roman" w:hAnsi="Times New Roman" w:eastAsia="宋体"/>
          <w:b w:val="0"/>
          <w:sz w:val="21"/>
        </w:rPr>
        <w:t>宝玉一看，只见袭人和衣睡着在那里。宝玉笑道：“好，太渥早了些。”</w:t>
      </w:r>
      <w:r>
        <w:rPr>
          <w:rFonts w:ascii="Times New Roman" w:hAnsi="Times New Roman" w:eastAsia="楷体"/>
          <w:b w:val="0"/>
          <w:color w:val="8B0000"/>
          <w:sz w:val="17"/>
        </w:rPr>
        <w:t>〔甲戌侧批：绛芸轩中事。〕</w:t>
      </w:r>
      <w:r>
        <w:rPr>
          <w:rFonts w:ascii="Times New Roman" w:hAnsi="Times New Roman" w:eastAsia="宋体"/>
          <w:b w:val="0"/>
          <w:sz w:val="21"/>
        </w:rPr>
        <w:t>因又问晴雯道：“今儿我在那府里吃早饭，有一碟子豆腐皮的包子，我想着你爱吃，和珍大奶奶说了，只说我留着晚上吃，叫人送过来的，你可吃了？”晴雯道：“快别提。一送了来，我知道是我的，偏我才吃了饭，就放在那里。后来李奶奶来了看见，说：‘宝玉未必吃了，拿了给我孙子吃去罢。’他就叫人拿了家去了。”</w:t>
      </w:r>
      <w:r>
        <w:rPr>
          <w:rFonts w:ascii="Times New Roman" w:hAnsi="Times New Roman" w:eastAsia="楷体"/>
          <w:b w:val="0"/>
          <w:color w:val="8B0000"/>
          <w:sz w:val="17"/>
        </w:rPr>
        <w:t>〔甲戌双行夹批：奶母之倚势亦是常情，奶母之昏愦亦是常情。然特于此处细写一回，与后文袭卿之酥酪遥遥一对，足见晴卿不及袭卿远矣。余谓晴有林风，袭乃钗副，真真不假。〕</w:t>
      </w:r>
      <w:r>
        <w:rPr>
          <w:rFonts w:ascii="Times New Roman" w:hAnsi="Times New Roman" w:eastAsia="宋体"/>
          <w:b w:val="0"/>
          <w:sz w:val="21"/>
        </w:rPr>
        <w:t>接着茜雪捧上茶来。宝玉因让：“林妹妹吃茶。”众人笑说：“林妹妹</w:t>
      </w:r>
      <w:r>
        <w:rPr>
          <w:rFonts w:ascii="Times New Roman" w:hAnsi="Times New Roman" w:eastAsia="楷体"/>
          <w:b w:val="0"/>
          <w:color w:val="8B0000"/>
          <w:sz w:val="17"/>
        </w:rPr>
        <w:t>〔甲戌侧批：三字是接上文口气而来，非众人之称。醉态一逼一真。〕</w:t>
      </w:r>
      <w:r>
        <w:rPr>
          <w:rFonts w:ascii="Times New Roman" w:hAnsi="Times New Roman" w:eastAsia="宋体"/>
          <w:b w:val="0"/>
          <w:sz w:val="21"/>
        </w:rPr>
        <w:t>早走了，还让呢。”</w:t>
      </w:r>
    </w:p>
    <w:p>
      <w:pPr>
        <w:spacing w:line="312" w:lineRule="auto"/>
        <w:ind w:firstLine="420"/>
        <w:jc w:val="both"/>
      </w:pPr>
      <w:r>
        <w:rPr>
          <w:rFonts w:ascii="Times New Roman" w:hAnsi="Times New Roman" w:eastAsia="楷体"/>
          <w:b w:val="0"/>
          <w:color w:val="8B0000"/>
          <w:sz w:val="17"/>
        </w:rPr>
        <w:t>〔甲戌眉批：写颦儿去，如此章法从何设想？奇笔奇文。〕</w:t>
      </w:r>
      <w:r>
        <w:rPr>
          <w:rFonts w:ascii="Times New Roman" w:hAnsi="Times New Roman" w:eastAsia="宋体"/>
          <w:b w:val="0"/>
          <w:sz w:val="21"/>
        </w:rPr>
        <w:t>宝玉吃了半碗茶，忽又想起早起的茶来，</w:t>
      </w:r>
      <w:r>
        <w:rPr>
          <w:rFonts w:ascii="Times New Roman" w:hAnsi="Times New Roman" w:eastAsia="楷体"/>
          <w:b w:val="0"/>
          <w:color w:val="8B0000"/>
          <w:sz w:val="17"/>
        </w:rPr>
        <w:t>〔甲戌双行夹批：偏是醉人搜寻得出细事，亦是真情。〕</w:t>
      </w:r>
      <w:r>
        <w:rPr>
          <w:rFonts w:ascii="Times New Roman" w:hAnsi="Times New Roman" w:eastAsia="宋体"/>
          <w:b w:val="0"/>
          <w:sz w:val="21"/>
        </w:rPr>
        <w:t>因问茜雪道：“早起沏了一碗枫露茶，</w:t>
      </w:r>
      <w:r>
        <w:rPr>
          <w:rFonts w:ascii="Times New Roman" w:hAnsi="Times New Roman" w:eastAsia="楷体"/>
          <w:b w:val="0"/>
          <w:color w:val="8B0000"/>
          <w:sz w:val="17"/>
        </w:rPr>
        <w:t>〔甲戌侧批：与“千红一窟”遥映。〕</w:t>
      </w:r>
      <w:r>
        <w:rPr>
          <w:rFonts w:ascii="Times New Roman" w:hAnsi="Times New Roman" w:eastAsia="宋体"/>
          <w:b w:val="0"/>
          <w:sz w:val="21"/>
        </w:rPr>
        <w:t>我说过，那茶是三四次后才出色的，这会子怎么又沏了这个来？”</w:t>
      </w:r>
      <w:r>
        <w:rPr>
          <w:rFonts w:ascii="Times New Roman" w:hAnsi="Times New Roman" w:eastAsia="楷体"/>
          <w:b w:val="0"/>
          <w:color w:val="8B0000"/>
          <w:sz w:val="17"/>
        </w:rPr>
        <w:t>〔甲戌侧批：所谓闲茶是也，与前浪酒一般起落。〕</w:t>
      </w:r>
      <w:r>
        <w:rPr>
          <w:rFonts w:ascii="Times New Roman" w:hAnsi="Times New Roman" w:eastAsia="宋体"/>
          <w:b w:val="0"/>
          <w:sz w:val="21"/>
        </w:rPr>
        <w:t>茜雪道：“我原是留着的，那会子李奶奶来了，他要尝尝，就给他吃了。”</w:t>
      </w:r>
      <w:r>
        <w:rPr>
          <w:rFonts w:ascii="Times New Roman" w:hAnsi="Times New Roman" w:eastAsia="楷体"/>
          <w:b w:val="0"/>
          <w:color w:val="8B0000"/>
          <w:sz w:val="17"/>
        </w:rPr>
        <w:t>〔甲戌侧批：又是李嬷，事有凑巧，如此类是。〕</w:t>
      </w:r>
      <w:r>
        <w:rPr>
          <w:rFonts w:ascii="Times New Roman" w:hAnsi="Times New Roman" w:eastAsia="宋体"/>
          <w:b w:val="0"/>
          <w:sz w:val="21"/>
        </w:rPr>
        <w:t>宝玉听了，将手中的茶杯只顺手</w:t>
      </w:r>
      <w:r>
        <w:rPr>
          <w:rFonts w:ascii="Times New Roman" w:hAnsi="Times New Roman" w:eastAsia="楷体"/>
          <w:b w:val="0"/>
          <w:color w:val="8B0000"/>
          <w:sz w:val="17"/>
        </w:rPr>
        <w:t>〔甲戌侧批：是醉后，故用二字，非有心动气也。〕</w:t>
      </w:r>
      <w:r>
        <w:rPr>
          <w:rFonts w:ascii="Times New Roman" w:hAnsi="Times New Roman" w:eastAsia="宋体"/>
          <w:b w:val="0"/>
          <w:sz w:val="21"/>
        </w:rPr>
        <w:t>往地下一掷，</w:t>
      </w:r>
      <w:r>
        <w:rPr>
          <w:rFonts w:ascii="Times New Roman" w:hAnsi="Times New Roman" w:eastAsia="楷体"/>
          <w:b w:val="0"/>
          <w:color w:val="8B0000"/>
          <w:sz w:val="17"/>
        </w:rPr>
        <w:t>〔甲戌眉批：按警幻情榜，宝玉系“情不情”。凡世间之无知无识，彼俱有一痴情去体贴。今加“大醉”二字于石兄，是因问包一皮子、问茶、顺手掷杯、问茜雪、撵李嬷，乃一部中未有第二次事也。袭人数语，无言而止，石兄真大醉也。甲戌眉批：余亦云实实大醉也。难辞醉闹，非薛蟠纨绔辈可比！〕</w:t>
      </w:r>
      <w:r>
        <w:rPr>
          <w:rFonts w:ascii="Times New Roman" w:hAnsi="Times New Roman" w:eastAsia="宋体"/>
          <w:b w:val="0"/>
          <w:sz w:val="21"/>
        </w:rPr>
        <w:t>豁啷一声，打了个粉碎，泼了茜雪一裙子的茶。又跳起来问着茜雪道：“他是你那一门子的奶奶，你们这么孝敬他？不过是仗着我小时候吃过他几日奶罢了。</w:t>
      </w:r>
      <w:r>
        <w:rPr>
          <w:rFonts w:ascii="Times New Roman" w:hAnsi="Times New Roman" w:eastAsia="楷体"/>
          <w:b w:val="0"/>
          <w:color w:val="8B0000"/>
          <w:sz w:val="17"/>
        </w:rPr>
        <w:t>〔甲戌侧批：真醉了。〕</w:t>
      </w:r>
      <w:r>
        <w:rPr>
          <w:rFonts w:ascii="Times New Roman" w:hAnsi="Times New Roman" w:eastAsia="宋体"/>
          <w:b w:val="0"/>
          <w:sz w:val="21"/>
        </w:rPr>
        <w:t>如今逞的他比祖宗还大了。如今我又吃不着奶了，白白的养着祖宗作什么！撵了出去，大家干净！”</w:t>
      </w:r>
      <w:r>
        <w:rPr>
          <w:rFonts w:ascii="Times New Roman" w:hAnsi="Times New Roman" w:eastAsia="楷体"/>
          <w:b w:val="0"/>
          <w:color w:val="8B0000"/>
          <w:sz w:val="17"/>
        </w:rPr>
        <w:t>〔甲戌侧批：真真大醉了。〕</w:t>
      </w:r>
      <w:r>
        <w:rPr>
          <w:rFonts w:ascii="Times New Roman" w:hAnsi="Times New Roman" w:eastAsia="宋体"/>
          <w:b w:val="0"/>
          <w:sz w:val="21"/>
        </w:rPr>
        <w:t>说着便要去立刻回贾母，撵他乳母。</w:t>
      </w:r>
    </w:p>
    <w:p>
      <w:pPr>
        <w:spacing w:line="312" w:lineRule="auto"/>
        <w:ind w:firstLine="420"/>
        <w:jc w:val="both"/>
      </w:pPr>
      <w:r>
        <w:rPr>
          <w:rFonts w:ascii="Times New Roman" w:hAnsi="Times New Roman" w:eastAsia="宋体"/>
          <w:b w:val="0"/>
          <w:sz w:val="21"/>
        </w:rPr>
        <w:t>原来袭人实未睡着，不过故意装睡，引宝玉来怄他顽耍。先闻得说字问包子等事，也还可不必起来，后来摔了茶钟，动了气，遂连忙起来解释劝阻。早有贾母遣人来问是怎么了。</w:t>
      </w:r>
      <w:r>
        <w:rPr>
          <w:rFonts w:ascii="Times New Roman" w:hAnsi="Times New Roman" w:eastAsia="楷体"/>
          <w:b w:val="0"/>
          <w:color w:val="8B0000"/>
          <w:sz w:val="17"/>
        </w:rPr>
        <w:t>〔甲戌侧批：断不可少之文。〕</w:t>
      </w:r>
      <w:r>
        <w:rPr>
          <w:rFonts w:ascii="Times New Roman" w:hAnsi="Times New Roman" w:eastAsia="宋体"/>
          <w:b w:val="0"/>
          <w:sz w:val="21"/>
        </w:rPr>
        <w:t>袭人忙道：“我才倒茶来，被雪滑倒了，</w:t>
      </w:r>
      <w:r>
        <w:rPr>
          <w:rFonts w:ascii="Times New Roman" w:hAnsi="Times New Roman" w:eastAsia="楷体"/>
          <w:b w:val="0"/>
          <w:color w:val="8B0000"/>
          <w:sz w:val="17"/>
        </w:rPr>
        <w:t>〔甲戌侧批：现成之至，瞧他写袭卿为人。〕</w:t>
      </w:r>
      <w:r>
        <w:rPr>
          <w:rFonts w:ascii="Times New Roman" w:hAnsi="Times New Roman" w:eastAsia="宋体"/>
          <w:b w:val="0"/>
          <w:sz w:val="21"/>
        </w:rPr>
        <w:t>失手砸了钟子。”一面又安慰宝玉道：“你立意要撵他也好，</w:t>
      </w:r>
      <w:r>
        <w:rPr>
          <w:rFonts w:ascii="Times New Roman" w:hAnsi="Times New Roman" w:eastAsia="楷体"/>
          <w:b w:val="0"/>
          <w:color w:val="8B0000"/>
          <w:sz w:val="17"/>
        </w:rPr>
        <w:t>〔甲戌侧批：二字奇，使人一惊。〕</w:t>
      </w:r>
      <w:r>
        <w:rPr>
          <w:rFonts w:ascii="Times New Roman" w:hAnsi="Times New Roman" w:eastAsia="宋体"/>
          <w:b w:val="0"/>
          <w:sz w:val="21"/>
        </w:rPr>
        <w:t>我们也都愿意出去，不如趁势连我们一齐撵了，我们也好，你也不愁再有好的来伏侍你。”宝玉听了这话，方无了言语，被袭人等扶至炕上，脱换了衣服。不知宝玉口内还说些什么，只觉口齿缠绵，眼眉愈加饧涩，</w:t>
      </w:r>
      <w:r>
        <w:rPr>
          <w:rFonts w:ascii="Times New Roman" w:hAnsi="Times New Roman" w:eastAsia="楷体"/>
          <w:b w:val="0"/>
          <w:color w:val="8B0000"/>
          <w:sz w:val="17"/>
        </w:rPr>
        <w:t>〔甲戌侧批：二字带出平素形象。〕</w:t>
      </w:r>
      <w:r>
        <w:rPr>
          <w:rFonts w:ascii="Times New Roman" w:hAnsi="Times New Roman" w:eastAsia="宋体"/>
          <w:b w:val="0"/>
          <w:sz w:val="21"/>
        </w:rPr>
        <w:t>忙伏侍他睡下。袭人伸手从他项上摘下那通灵玉来，用自己的手帕包好，塞在褥下，次日带时便冰不着脖子。</w:t>
      </w:r>
      <w:r>
        <w:rPr>
          <w:rFonts w:ascii="Times New Roman" w:hAnsi="Times New Roman" w:eastAsia="楷体"/>
          <w:b w:val="0"/>
          <w:color w:val="8B0000"/>
          <w:sz w:val="17"/>
        </w:rPr>
        <w:t>〔甲戌双行夹批：试问石兄：此一渥，比青埂峰下松风明月如何？〕</w:t>
      </w:r>
      <w:r>
        <w:rPr>
          <w:rFonts w:ascii="Times New Roman" w:hAnsi="Times New Roman" w:eastAsia="宋体"/>
          <w:b w:val="0"/>
          <w:sz w:val="21"/>
        </w:rPr>
        <w:t>那宝玉就枕便睡着了。彼时李嬷嬷等已进来了，听见醉了，不敢前来再加触犯，只悄悄的打听睡了，方放心散去。</w:t>
      </w:r>
    </w:p>
    <w:p>
      <w:pPr>
        <w:spacing w:line="312" w:lineRule="auto"/>
        <w:ind w:firstLine="420"/>
        <w:jc w:val="both"/>
      </w:pPr>
      <w:r>
        <w:rPr>
          <w:rFonts w:ascii="Times New Roman" w:hAnsi="Times New Roman" w:eastAsia="楷体"/>
          <w:b w:val="0"/>
          <w:color w:val="8B0000"/>
          <w:sz w:val="17"/>
        </w:rPr>
        <w:t>〔甲戌侧批：交代清楚。“塞玉”一段，又为“误窃”一回伏线。晴雯茜雪二婢又为后文先作一引。甲戌眉批：偷度金针法，最巧。〕</w:t>
      </w:r>
      <w:r>
        <w:rPr>
          <w:rFonts w:ascii="Times New Roman" w:hAnsi="Times New Roman" w:eastAsia="宋体"/>
          <w:b w:val="0"/>
          <w:sz w:val="21"/>
        </w:rPr>
        <w:t>次日醒来，</w:t>
      </w:r>
      <w:r>
        <w:rPr>
          <w:rFonts w:ascii="Times New Roman" w:hAnsi="Times New Roman" w:eastAsia="楷体"/>
          <w:b w:val="0"/>
          <w:color w:val="8B0000"/>
          <w:sz w:val="17"/>
        </w:rPr>
        <w:t>〔甲戌双行夹批：以上已完正题，以下是后文引子，前文之馀波。此文收法与前数回不同矣。〕</w:t>
      </w:r>
      <w:r>
        <w:rPr>
          <w:rFonts w:ascii="Times New Roman" w:hAnsi="Times New Roman" w:eastAsia="宋体"/>
          <w:b w:val="0"/>
          <w:sz w:val="21"/>
        </w:rPr>
        <w:t>就有人回：“那边小蓉大爷带了秦相公来拜。”宝玉忙接了出去，领了拜见贾母。贾母见秦钟形容标致，举止温柔，堪陪宝玉读书，</w:t>
      </w:r>
      <w:r>
        <w:rPr>
          <w:rFonts w:ascii="Times New Roman" w:hAnsi="Times New Roman" w:eastAsia="楷体"/>
          <w:b w:val="0"/>
          <w:color w:val="8B0000"/>
          <w:sz w:val="17"/>
        </w:rPr>
        <w:t>〔甲戌侧批：娇养如此，溺爱如此。〕</w:t>
      </w:r>
      <w:r>
        <w:rPr>
          <w:rFonts w:ascii="Times New Roman" w:hAnsi="Times New Roman" w:eastAsia="宋体"/>
          <w:b w:val="0"/>
          <w:sz w:val="21"/>
        </w:rPr>
        <w:t>心中十分欢喜，便留茶留饭，又命人带去见王夫人等。众人因素爱秦氏，今见了秦钟是这般人品，也都欢喜，临去时都有表礼。贾母又与了一个荷包并一个金魁星，</w:t>
      </w:r>
      <w:r>
        <w:rPr>
          <w:rFonts w:ascii="Times New Roman" w:hAnsi="Times New Roman" w:eastAsia="楷体"/>
          <w:b w:val="0"/>
          <w:color w:val="8B0000"/>
          <w:sz w:val="17"/>
        </w:rPr>
        <w:t>〔甲戌眉批：作者今尚记金魁星之事乎？抚今思昔，肠断心摧。〕</w:t>
      </w:r>
      <w:r>
        <w:rPr>
          <w:rFonts w:ascii="Times New Roman" w:hAnsi="Times New Roman" w:eastAsia="宋体"/>
          <w:b w:val="0"/>
          <w:sz w:val="21"/>
        </w:rPr>
        <w:t>取“文星和合”之意。又嘱咐他道：“你家住的远，或有一时寒热饥饱不便，只管住在这里，不必限定了。只和你宝叔在一处，别跟着那些不长进的东西们学。”</w:t>
      </w:r>
      <w:r>
        <w:rPr>
          <w:rFonts w:ascii="Times New Roman" w:hAnsi="Times New Roman" w:eastAsia="楷体"/>
          <w:b w:val="0"/>
          <w:color w:val="8B0000"/>
          <w:sz w:val="17"/>
        </w:rPr>
        <w:t>〔甲戌侧批：总伏后文。〕</w:t>
      </w:r>
      <w:r>
        <w:rPr>
          <w:rFonts w:ascii="Times New Roman" w:hAnsi="Times New Roman" w:eastAsia="宋体"/>
          <w:b w:val="0"/>
          <w:sz w:val="21"/>
        </w:rPr>
        <w:t>秦钟一一的答应，回去禀知。</w:t>
      </w:r>
    </w:p>
    <w:p>
      <w:pPr>
        <w:spacing w:line="312" w:lineRule="auto"/>
        <w:ind w:firstLine="420"/>
        <w:jc w:val="both"/>
      </w:pPr>
      <w:r>
        <w:rPr>
          <w:rFonts w:ascii="Times New Roman" w:hAnsi="Times New Roman" w:eastAsia="宋体"/>
          <w:b w:val="0"/>
          <w:sz w:val="21"/>
        </w:rPr>
        <w:t>他父亲秦业</w:t>
      </w:r>
      <w:r>
        <w:rPr>
          <w:rFonts w:ascii="Times New Roman" w:hAnsi="Times New Roman" w:eastAsia="楷体"/>
          <w:b w:val="0"/>
          <w:color w:val="8B0000"/>
          <w:sz w:val="17"/>
        </w:rPr>
        <w:t>〔甲戌双行夹批：妙名。业者，孽也，盖云情因孽而生也。〕</w:t>
      </w:r>
      <w:r>
        <w:rPr>
          <w:rFonts w:ascii="Times New Roman" w:hAnsi="Times New Roman" w:eastAsia="宋体"/>
          <w:b w:val="0"/>
          <w:sz w:val="21"/>
        </w:rPr>
        <w:t>现任营缮郎，</w:t>
      </w:r>
      <w:r>
        <w:rPr>
          <w:rFonts w:ascii="Times New Roman" w:hAnsi="Times New Roman" w:eastAsia="楷体"/>
          <w:b w:val="0"/>
          <w:color w:val="8B0000"/>
          <w:sz w:val="17"/>
        </w:rPr>
        <w:t>〔甲戌双行夹批：官职更妙，设云因情孽而缮此一书之意。〕</w:t>
      </w:r>
      <w:r>
        <w:rPr>
          <w:rFonts w:ascii="Times New Roman" w:hAnsi="Times New Roman" w:eastAsia="宋体"/>
          <w:b w:val="0"/>
          <w:sz w:val="21"/>
        </w:rPr>
        <w:t>年近七十，夫人早亡。因当年无儿女，便向养生堂抱了一个儿子并一个女儿。谁知儿子又死了，</w:t>
      </w:r>
      <w:r>
        <w:rPr>
          <w:rFonts w:ascii="Times New Roman" w:hAnsi="Times New Roman" w:eastAsia="楷体"/>
          <w:b w:val="0"/>
          <w:color w:val="8B0000"/>
          <w:sz w:val="17"/>
        </w:rPr>
        <w:t>〔甲戌侧批：一顿。〕</w:t>
      </w:r>
      <w:r>
        <w:rPr>
          <w:rFonts w:ascii="Times New Roman" w:hAnsi="Times New Roman" w:eastAsia="宋体"/>
          <w:b w:val="0"/>
          <w:sz w:val="21"/>
        </w:rPr>
        <w:t>只剩女儿，小名唤可儿，</w:t>
      </w:r>
      <w:r>
        <w:rPr>
          <w:rFonts w:ascii="Times New Roman" w:hAnsi="Times New Roman" w:eastAsia="楷体"/>
          <w:b w:val="0"/>
          <w:color w:val="8B0000"/>
          <w:sz w:val="17"/>
        </w:rPr>
        <w:t>〔甲戌双行夹批：出明秦氏究竟不知系出何氏，所谓寓褒贬、别善恶是也。秉刀斧之笔、具菩萨之心亦甚难矣，如此写出可儿来历亦甚苦矣。又知作者是欲天下人共来哭此情字。甲戌眉批：写可儿出身自养生堂，是褒中贬。后死封龙禁尉，是贬中褒。灵巧一至于此。〕</w:t>
      </w:r>
      <w:r>
        <w:rPr>
          <w:rFonts w:ascii="Times New Roman" w:hAnsi="Times New Roman" w:eastAsia="宋体"/>
          <w:b w:val="0"/>
          <w:sz w:val="21"/>
        </w:rPr>
        <w:t>长大时，生的形容袅娜，性格风流。</w:t>
      </w:r>
      <w:r>
        <w:rPr>
          <w:rFonts w:ascii="Times New Roman" w:hAnsi="Times New Roman" w:eastAsia="楷体"/>
          <w:b w:val="0"/>
          <w:color w:val="8B0000"/>
          <w:sz w:val="17"/>
        </w:rPr>
        <w:t>〔甲戌侧批：四字便有隐意。《春秋》字法。〕</w:t>
      </w:r>
      <w:r>
        <w:rPr>
          <w:rFonts w:ascii="Times New Roman" w:hAnsi="Times New Roman" w:eastAsia="宋体"/>
          <w:b w:val="0"/>
          <w:sz w:val="21"/>
        </w:rPr>
        <w:t>因素与贾家有些瓜葛，故结了亲，许与贾蓉为妻。那秦业至五旬之上方得了秦钟。因去岁业师亡故，未暇延请高明之士，只得暂时在家温习旧课。正思要和亲家</w:t>
      </w:r>
      <w:r>
        <w:rPr>
          <w:rFonts w:ascii="Times New Roman" w:hAnsi="Times New Roman" w:eastAsia="楷体"/>
          <w:b w:val="0"/>
          <w:color w:val="8B0000"/>
          <w:sz w:val="17"/>
        </w:rPr>
        <w:t>〔甲戌侧批：指贾珍。〕</w:t>
      </w:r>
      <w:r>
        <w:rPr>
          <w:rFonts w:ascii="Times New Roman" w:hAnsi="Times New Roman" w:eastAsia="宋体"/>
          <w:b w:val="0"/>
          <w:sz w:val="21"/>
        </w:rPr>
        <w:t>去商议送往他家塾中，暂且不致荒废，可巧遇见了宝玉这个机会。又知贾家塾中现今司塾的是贾代儒，</w:t>
      </w:r>
      <w:r>
        <w:rPr>
          <w:rFonts w:ascii="Times New Roman" w:hAnsi="Times New Roman" w:eastAsia="楷体"/>
          <w:b w:val="0"/>
          <w:color w:val="8B0000"/>
          <w:sz w:val="17"/>
        </w:rPr>
        <w:t>〔甲戌侧批：随笔命名，省事。〕</w:t>
      </w:r>
      <w:r>
        <w:rPr>
          <w:rFonts w:ascii="Times New Roman" w:hAnsi="Times New Roman" w:eastAsia="宋体"/>
          <w:b w:val="0"/>
          <w:sz w:val="21"/>
        </w:rPr>
        <w:t>乃当今之老儒，秦钟此去，学业料必进益，成名可望，因此十分喜悦。只是宦囊羞涩，那贾家上上下下都是一双富贵眼睛，</w:t>
      </w:r>
      <w:r>
        <w:rPr>
          <w:rFonts w:ascii="Times New Roman" w:hAnsi="Times New Roman" w:eastAsia="楷体"/>
          <w:b w:val="0"/>
          <w:color w:val="8B0000"/>
          <w:sz w:val="17"/>
        </w:rPr>
        <w:t>〔甲戌侧批：为天下读书人一哭、寒素人一哭。〕</w:t>
      </w:r>
      <w:r>
        <w:rPr>
          <w:rFonts w:ascii="Times New Roman" w:hAnsi="Times New Roman" w:eastAsia="宋体"/>
          <w:b w:val="0"/>
          <w:sz w:val="21"/>
        </w:rPr>
        <w:t>容易拿不出来，又恐误了儿子的终身大事，</w:t>
      </w:r>
      <w:r>
        <w:rPr>
          <w:rFonts w:ascii="Times New Roman" w:hAnsi="Times New Roman" w:eastAsia="楷体"/>
          <w:b w:val="0"/>
          <w:color w:val="8B0000"/>
          <w:sz w:val="17"/>
        </w:rPr>
        <w:t>〔甲戌侧批：原来读书是终生大事。〕</w:t>
      </w:r>
      <w:r>
        <w:rPr>
          <w:rFonts w:ascii="Times New Roman" w:hAnsi="Times New Roman" w:eastAsia="宋体"/>
          <w:b w:val="0"/>
          <w:sz w:val="21"/>
        </w:rPr>
        <w:t>说不得东拼西凑的恭恭敬敬</w:t>
      </w:r>
      <w:r>
        <w:rPr>
          <w:rFonts w:ascii="Times New Roman" w:hAnsi="Times New Roman" w:eastAsia="楷体"/>
          <w:b w:val="0"/>
          <w:color w:val="8B0000"/>
          <w:sz w:val="17"/>
        </w:rPr>
        <w:t>〔甲戌侧批：四字可思，近之鄙薄师傅者来看。〕</w:t>
      </w:r>
      <w:r>
        <w:rPr>
          <w:rFonts w:ascii="Times New Roman" w:hAnsi="Times New Roman" w:eastAsia="宋体"/>
          <w:b w:val="0"/>
          <w:sz w:val="21"/>
        </w:rPr>
        <w:t>封了二十四两贽见礼，</w:t>
      </w:r>
      <w:r>
        <w:rPr>
          <w:rFonts w:ascii="Times New Roman" w:hAnsi="Times New Roman" w:eastAsia="楷体"/>
          <w:b w:val="0"/>
          <w:color w:val="8B0000"/>
          <w:sz w:val="17"/>
        </w:rPr>
        <w:t>〔甲戌双行夹批：可知“宦囊羞涩”与“东拼西凑”等样，是特为近日守钱虏而不使子弟读书之辈一大哭。〕</w:t>
      </w:r>
      <w:r>
        <w:rPr>
          <w:rFonts w:ascii="Times New Roman" w:hAnsi="Times New Roman" w:eastAsia="宋体"/>
          <w:b w:val="0"/>
          <w:sz w:val="21"/>
        </w:rPr>
        <w:t>亲自带了秦钟，来代儒家拜见了。然后听宝玉上学之日，好一同入塾。</w:t>
      </w:r>
      <w:r>
        <w:rPr>
          <w:rFonts w:ascii="Times New Roman" w:hAnsi="Times New Roman" w:eastAsia="楷体"/>
          <w:b w:val="0"/>
          <w:color w:val="8B0000"/>
          <w:sz w:val="17"/>
        </w:rPr>
        <w:t>〔甲戌双行夹批：不想浪酒闲茶一段金玉旖旎之文后，忽用此等寒瘦古拙之词收住，亦行文之大变体处。《石头记》多用此法，历观后文便知。〕</w:t>
      </w: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早知日后闲争气，岂肯今朝错读书。</w:t>
      </w:r>
    </w:p>
    <w:p>
      <w:bookmarkStart w:id="9" w:name="ch9"/>
      <w:pPr>
        <w:pageBreakBefore/>
        <w:spacing w:before="360" w:after="240" w:line="312" w:lineRule="auto"/>
        <w:jc w:val="center"/>
        <w:outlineLvl w:val="0"/>
      </w:pPr>
      <w:r>
        <w:rPr>
          <w:rFonts w:ascii="Times New Roman" w:hAnsi="Times New Roman" w:eastAsia="黑体"/>
          <w:b/>
          <w:color w:val="000000"/>
          <w:sz w:val="28"/>
        </w:rPr>
        <w:t>第九回 恋风流情友入家塾 起嫌疑顽童闹学堂</w:t>
      </w:r>
      <w:bookmarkEnd w:id="9"/>
    </w:p>
    <w:p>
      <w:pPr>
        <w:spacing w:line="312" w:lineRule="auto"/>
        <w:ind w:firstLine="420"/>
        <w:jc w:val="both"/>
      </w:pPr>
      <w:r>
        <w:rPr>
          <w:rFonts w:ascii="Times New Roman" w:hAnsi="Times New Roman" w:eastAsia="楷体"/>
          <w:b w:val="0"/>
          <w:color w:val="8B0000"/>
          <w:sz w:val="17"/>
        </w:rPr>
        <w:t>〔蒙：君子爱人以道，不能减牵恋之情；小人图谋以霸，何可逃推颓之辱？幻境幻情，又造出一番小妆新样。〕</w:t>
      </w:r>
      <w:r>
        <w:rPr>
          <w:rFonts w:ascii="Times New Roman" w:hAnsi="Times New Roman" w:eastAsia="宋体"/>
          <w:b w:val="0"/>
          <w:sz w:val="21"/>
        </w:rPr>
        <w:t>话说秦业父子专候贾家的人来送上学择日之信。原来宝玉急于要和秦钟相遇，</w:t>
      </w:r>
      <w:r>
        <w:rPr>
          <w:rFonts w:ascii="Times New Roman" w:hAnsi="Times New Roman" w:eastAsia="楷体"/>
          <w:b w:val="0"/>
          <w:color w:val="8B0000"/>
          <w:sz w:val="17"/>
        </w:rPr>
        <w:t>〔蒙双行夹批：妙！不知是怎样相遇。〕</w:t>
      </w:r>
      <w:r>
        <w:rPr>
          <w:rFonts w:ascii="Times New Roman" w:hAnsi="Times New Roman" w:eastAsia="宋体"/>
          <w:b w:val="0"/>
          <w:sz w:val="21"/>
        </w:rPr>
        <w:t>却顾不得别的，遂择了后日一定上学。“后日一早，请秦相公到我这里，会齐了，一同前去。”打发了人送了信。</w:t>
      </w:r>
    </w:p>
    <w:p>
      <w:pPr>
        <w:spacing w:line="312" w:lineRule="auto"/>
        <w:ind w:firstLine="420"/>
        <w:jc w:val="both"/>
      </w:pPr>
      <w:r>
        <w:rPr>
          <w:rFonts w:ascii="Times New Roman" w:hAnsi="Times New Roman" w:eastAsia="宋体"/>
          <w:b w:val="0"/>
          <w:sz w:val="21"/>
        </w:rPr>
        <w:t>至是日一早，宝玉起来时，袭人早已把书笔文物包好，收拾得停停妥妥，坐在床沿上发闷。</w:t>
      </w:r>
      <w:r>
        <w:rPr>
          <w:rFonts w:ascii="Times New Roman" w:hAnsi="Times New Roman" w:eastAsia="楷体"/>
          <w:b w:val="0"/>
          <w:color w:val="8B0000"/>
          <w:sz w:val="17"/>
        </w:rPr>
        <w:t>〔蒙侧批：此等神理，方是此书的正文。蒙双行夹批：神理可思，忽又写小儿学堂中一篇文字，亦别书中未有。〕</w:t>
      </w:r>
      <w:r>
        <w:rPr>
          <w:rFonts w:ascii="Times New Roman" w:hAnsi="Times New Roman" w:eastAsia="宋体"/>
          <w:b w:val="0"/>
          <w:sz w:val="21"/>
        </w:rPr>
        <w:t>见宝玉醒来，只得服侍他梳洗。宝玉见他闷闷的，因笑问道：“好姐姐，</w:t>
      </w:r>
      <w:r>
        <w:rPr>
          <w:rFonts w:ascii="Times New Roman" w:hAnsi="Times New Roman" w:eastAsia="楷体"/>
          <w:b w:val="0"/>
          <w:color w:val="8B0000"/>
          <w:sz w:val="17"/>
        </w:rPr>
        <w:t>〔蒙双行夹批：开口断不可少之三字。〕</w:t>
      </w:r>
      <w:r>
        <w:rPr>
          <w:rFonts w:ascii="Times New Roman" w:hAnsi="Times New Roman" w:eastAsia="宋体"/>
          <w:b w:val="0"/>
          <w:sz w:val="21"/>
        </w:rPr>
        <w:t>你怎么又不自在了？难道怪我上学去丢的你们冷清了不成？”袭人笑道：“这是那里话。读书是极好的事，不然就潦倒一辈子，终久怎么样呢。但只一件，只是念书的时节想着书，</w:t>
      </w:r>
      <w:r>
        <w:rPr>
          <w:rFonts w:ascii="Times New Roman" w:hAnsi="Times New Roman" w:eastAsia="楷体"/>
          <w:b w:val="0"/>
          <w:color w:val="8B0000"/>
          <w:sz w:val="17"/>
        </w:rPr>
        <w:t>〔蒙侧批：袭人方才的闷闷，此时的正论，请教诸公，设身处地，亦必是如此方是，真是曲尽情理，一字也不可少者。〕</w:t>
      </w:r>
      <w:r>
        <w:rPr>
          <w:rFonts w:ascii="Times New Roman" w:hAnsi="Times New Roman" w:eastAsia="宋体"/>
          <w:b w:val="0"/>
          <w:sz w:val="21"/>
        </w:rPr>
        <w:t>不念的时节想着家些。别和他们一处玩闹，</w:t>
      </w:r>
      <w:r>
        <w:rPr>
          <w:rFonts w:ascii="Times New Roman" w:hAnsi="Times New Roman" w:eastAsia="楷体"/>
          <w:b w:val="0"/>
          <w:color w:val="8B0000"/>
          <w:sz w:val="17"/>
        </w:rPr>
        <w:t>〔蒙侧批：长亭之嘱，不过如此。〕</w:t>
      </w:r>
      <w:r>
        <w:rPr>
          <w:rFonts w:ascii="Times New Roman" w:hAnsi="Times New Roman" w:eastAsia="宋体"/>
          <w:b w:val="0"/>
          <w:sz w:val="21"/>
        </w:rPr>
        <w:t>碰见老爷不是顽的。虽说是奋志要强，那工课宁可少些，一则贪多嚼不烂，二则身子也要保重。这就是我的意思，你可要体谅。”</w:t>
      </w:r>
      <w:r>
        <w:rPr>
          <w:rFonts w:ascii="Times New Roman" w:hAnsi="Times New Roman" w:eastAsia="楷体"/>
          <w:b w:val="0"/>
          <w:color w:val="8B0000"/>
          <w:sz w:val="17"/>
        </w:rPr>
        <w:t>〔蒙双行夹批：书正语细嘱一番。盖袭卿心中，明知宝玉他并非真心奋志之意，袭人自别有说不出来之语。〕</w:t>
      </w:r>
      <w:r>
        <w:rPr>
          <w:rFonts w:ascii="Times New Roman" w:hAnsi="Times New Roman" w:eastAsia="宋体"/>
          <w:b w:val="0"/>
          <w:sz w:val="21"/>
        </w:rPr>
        <w:t>袭人说一句，宝玉答应一句。袭人又道：“大毛衣服我也包好了，交出给小子们去了。学里冷，好歹想着添换，比不得家里有人照顾。脚炉手炉的炭也交出去了，你可逼着他们添。那一起懒贼，你不说，他们乐得不动，白冻坏了你。”宝玉道：“你放心，出外头我自己都会调停的。</w:t>
      </w:r>
      <w:r>
        <w:rPr>
          <w:rFonts w:ascii="Times New Roman" w:hAnsi="Times New Roman" w:eastAsia="楷体"/>
          <w:b w:val="0"/>
          <w:color w:val="8B0000"/>
          <w:sz w:val="17"/>
        </w:rPr>
        <w:t>〔蒙侧批：无人体贴，自己扶持。〕</w:t>
      </w:r>
      <w:r>
        <w:rPr>
          <w:rFonts w:ascii="Times New Roman" w:hAnsi="Times New Roman" w:eastAsia="宋体"/>
          <w:b w:val="0"/>
          <w:sz w:val="21"/>
        </w:rPr>
        <w:t>你们也别闷死在这屋里，长和林妹妹一处去顽笑才好。”说着，俱已穿戴齐备，袭人催他去见贾母、贾政、王夫人等。宝玉且又嘱咐了晴雯麝月等几句，</w:t>
      </w:r>
      <w:r>
        <w:rPr>
          <w:rFonts w:ascii="Times New Roman" w:hAnsi="Times New Roman" w:eastAsia="楷体"/>
          <w:b w:val="0"/>
          <w:color w:val="8B0000"/>
          <w:sz w:val="17"/>
        </w:rPr>
        <w:t>〔蒙侧批：这才是宝玉的本来面目。〕</w:t>
      </w:r>
      <w:r>
        <w:rPr>
          <w:rFonts w:ascii="Times New Roman" w:hAnsi="Times New Roman" w:eastAsia="宋体"/>
          <w:b w:val="0"/>
          <w:sz w:val="21"/>
        </w:rPr>
        <w:t>方出来见贾母。贾母也未免有几句嘱咐的话。然后去见王夫人，又出来书房中见贾政。</w:t>
      </w:r>
    </w:p>
    <w:p>
      <w:pPr>
        <w:spacing w:line="312" w:lineRule="auto"/>
        <w:ind w:firstLine="420"/>
        <w:jc w:val="both"/>
      </w:pPr>
      <w:r>
        <w:rPr>
          <w:rFonts w:ascii="Times New Roman" w:hAnsi="Times New Roman" w:eastAsia="宋体"/>
          <w:b w:val="0"/>
          <w:sz w:val="21"/>
        </w:rPr>
        <w:t>偏生这日贾政回家早些，</w:t>
      </w:r>
      <w:r>
        <w:rPr>
          <w:rFonts w:ascii="Times New Roman" w:hAnsi="Times New Roman" w:eastAsia="楷体"/>
          <w:b w:val="0"/>
          <w:color w:val="8B0000"/>
          <w:sz w:val="17"/>
        </w:rPr>
        <w:t>〔蒙双行夹批：若俗笔则又方不在家矣。试想若再不见，则成何文字哉？所谓不敢作安苟且塞责文字。〕</w:t>
      </w:r>
      <w:r>
        <w:rPr>
          <w:rFonts w:ascii="Times New Roman" w:hAnsi="Times New Roman" w:eastAsia="宋体"/>
          <w:b w:val="0"/>
          <w:sz w:val="21"/>
        </w:rPr>
        <w:t>正在书房中与相公清客们闲谈。忽见宝玉进来请安，回说上学里去，贾政冷笑道：“你如果再提‘上学’两个字，连我也羞死了。</w:t>
      </w:r>
      <w:r>
        <w:rPr>
          <w:rFonts w:ascii="Times New Roman" w:hAnsi="Times New Roman" w:eastAsia="楷体"/>
          <w:b w:val="0"/>
          <w:color w:val="8B0000"/>
          <w:sz w:val="17"/>
        </w:rPr>
        <w:t>〔蒙双行夹批：这一句才补出已往许多文字。是严父之声。〕</w:t>
      </w:r>
      <w:r>
        <w:rPr>
          <w:rFonts w:ascii="Times New Roman" w:hAnsi="Times New Roman" w:eastAsia="宋体"/>
          <w:b w:val="0"/>
          <w:sz w:val="21"/>
        </w:rPr>
        <w:t>依我的话，你竟顽你的去是正理。仔细站脏了我这地，靠脏了我的门！”</w:t>
      </w:r>
      <w:r>
        <w:rPr>
          <w:rFonts w:ascii="Times New Roman" w:hAnsi="Times New Roman" w:eastAsia="楷体"/>
          <w:b w:val="0"/>
          <w:color w:val="8B0000"/>
          <w:sz w:val="17"/>
        </w:rPr>
        <w:t>〔蒙双行夹批：画出宝玉的俯首挨壁形象来。〕</w:t>
      </w:r>
      <w:r>
        <w:rPr>
          <w:rFonts w:ascii="Times New Roman" w:hAnsi="Times New Roman" w:eastAsia="宋体"/>
          <w:b w:val="0"/>
          <w:sz w:val="21"/>
        </w:rPr>
        <w:t>众清客相公们都早起身笑道：“老世翁何必又如此。今日世兄一去，三二年就可显身成名的了，断不似往年仍作小儿之态了。天也将饭时，世兄竟快请罢。”说着便有两个年老的携了宝玉出去。</w:t>
      </w:r>
    </w:p>
    <w:p>
      <w:pPr>
        <w:spacing w:line="312" w:lineRule="auto"/>
        <w:ind w:firstLine="420"/>
        <w:jc w:val="both"/>
      </w:pPr>
      <w:r>
        <w:rPr>
          <w:rFonts w:ascii="Times New Roman" w:hAnsi="Times New Roman" w:eastAsia="宋体"/>
          <w:b w:val="0"/>
          <w:sz w:val="21"/>
        </w:rPr>
        <w:t>贾政因问：“跟宝玉的是谁？”只听外面答应了两声，早进来三四个大汉，打千儿请安。贾政看时，认得是宝玉的奶母之子，名唤李贵。因向他道：“你们成日家跟他上学，他到底念了些什么书！倒念了些流言混话在肚子里，学了些精致的淘气。等我闲一闲，先揭了你的皮，再和那不长进的算账！”</w:t>
      </w:r>
      <w:r>
        <w:rPr>
          <w:rFonts w:ascii="Times New Roman" w:hAnsi="Times New Roman" w:eastAsia="楷体"/>
          <w:b w:val="0"/>
          <w:color w:val="8B0000"/>
          <w:sz w:val="17"/>
        </w:rPr>
        <w:t>〔蒙侧批：此等话似觉无味无理，然而作父母的，到无可如何处，每多用此种法术，所谓百计经营、心力俱瘁者。〕</w:t>
      </w:r>
      <w:r>
        <w:rPr>
          <w:rFonts w:ascii="Times New Roman" w:hAnsi="Times New Roman" w:eastAsia="宋体"/>
          <w:b w:val="0"/>
          <w:sz w:val="21"/>
        </w:rPr>
        <w:t>吓的李贵忙双膝跪下，摘了帽子，碰头有声，连连答应“是”，又回说：“哥儿已经念到第三本《诗经》，什么‘呦呦鹿鸣，荷叶浮萍’，小的不敢撒谎。”说的满座哄然大笑起来。贾政也掌不住笑了。因说道：“那怕再念三十本《诗经》，也都是掩耳偷铃，哄人而已。你去请学里太爷的安，就说我说了：什么《诗经》古文，一概不用虚应故事，只是先把《四书》一气讲明背熟，是最要紧的。”李贵忙答应“是”，见贾政无话，方退出去。</w:t>
      </w:r>
    </w:p>
    <w:p>
      <w:pPr>
        <w:spacing w:line="312" w:lineRule="auto"/>
        <w:ind w:firstLine="420"/>
        <w:jc w:val="both"/>
      </w:pPr>
      <w:r>
        <w:rPr>
          <w:rFonts w:ascii="Times New Roman" w:hAnsi="Times New Roman" w:eastAsia="宋体"/>
          <w:b w:val="0"/>
          <w:sz w:val="21"/>
        </w:rPr>
        <w:t>此时宝玉独站在院外屏声静候，待他们出来，便忙忙的走了。李贵等一面掸衣服，一面说道：“哥儿可听见了不曾？可先要揭我们的皮呢！人家的奴才跟主子赚些好体面，我们这等奴才白陪挨打受骂的。从此后也可怜见些才好。”宝玉笑道：“好哥哥，你别委曲，我明儿请你。”李贵道：“小祖宗，谁敢望你请？只求听一句半句话就有了。”说着，又至贾母这边，秦钟已早来候着了，贾母正和他说话儿呢。</w:t>
      </w:r>
      <w:r>
        <w:rPr>
          <w:rFonts w:ascii="Times New Roman" w:hAnsi="Times New Roman" w:eastAsia="楷体"/>
          <w:b w:val="0"/>
          <w:color w:val="8B0000"/>
          <w:sz w:val="17"/>
        </w:rPr>
        <w:t>〔蒙双行夹批：此处便写贾母爱秦钟一如其孙，至后文方不突然。〕</w:t>
      </w:r>
      <w:r>
        <w:rPr>
          <w:rFonts w:ascii="Times New Roman" w:hAnsi="Times New Roman" w:eastAsia="宋体"/>
          <w:b w:val="0"/>
          <w:sz w:val="21"/>
        </w:rPr>
        <w:t>于是二人见过，辞了贾母。宝玉忽想起未辞黛玉，</w:t>
      </w:r>
      <w:r>
        <w:rPr>
          <w:rFonts w:ascii="Times New Roman" w:hAnsi="Times New Roman" w:eastAsia="楷体"/>
          <w:b w:val="0"/>
          <w:color w:val="8B0000"/>
          <w:sz w:val="17"/>
        </w:rPr>
        <w:t>〔蒙双行夹批：妙极！何顿挫之至！余已忘却，至此心神一畅，一丝不漏。〕</w:t>
      </w:r>
      <w:r>
        <w:rPr>
          <w:rFonts w:ascii="Times New Roman" w:hAnsi="Times New Roman" w:eastAsia="宋体"/>
          <w:b w:val="0"/>
          <w:sz w:val="21"/>
        </w:rPr>
        <w:t>因又忙至黛玉房中来作辞。彼时黛玉才在窗下对镜理妆，听宝玉说上学去，因笑道：“好！这一去，可定是要‘蟾宫折桂’去了。</w:t>
      </w:r>
      <w:r>
        <w:rPr>
          <w:rFonts w:ascii="Times New Roman" w:hAnsi="Times New Roman" w:eastAsia="楷体"/>
          <w:b w:val="0"/>
          <w:color w:val="8B0000"/>
          <w:sz w:val="17"/>
        </w:rPr>
        <w:t>〔蒙侧批：此写黛玉，差强人意。《西厢》双文，能不抱愧！〕</w:t>
      </w:r>
      <w:r>
        <w:rPr>
          <w:rFonts w:ascii="Times New Roman" w:hAnsi="Times New Roman" w:eastAsia="宋体"/>
          <w:b w:val="0"/>
          <w:sz w:val="21"/>
        </w:rPr>
        <w:t>我不能送你了。”宝玉道：“好妹妹，等我下学再吃晚饭。和胭脂膏子也等我来再制。”劳叨了半日，方撤身去了。</w:t>
      </w:r>
      <w:r>
        <w:rPr>
          <w:rFonts w:ascii="Times New Roman" w:hAnsi="Times New Roman" w:eastAsia="楷体"/>
          <w:b w:val="0"/>
          <w:color w:val="8B0000"/>
          <w:sz w:val="17"/>
        </w:rPr>
        <w:t>〔蒙双行夹批：如此总一句，更妙！〕</w:t>
      </w:r>
      <w:r>
        <w:rPr>
          <w:rFonts w:ascii="Times New Roman" w:hAnsi="Times New Roman" w:eastAsia="宋体"/>
          <w:b w:val="0"/>
          <w:sz w:val="21"/>
        </w:rPr>
        <w:t>黛玉忙又叫住问道：“你怎么不去辞辞你宝姐姐呢？”宝玉笑而不答。</w:t>
      </w:r>
      <w:r>
        <w:rPr>
          <w:rFonts w:ascii="Times New Roman" w:hAnsi="Times New Roman" w:eastAsia="楷体"/>
          <w:b w:val="0"/>
          <w:color w:val="8B0000"/>
          <w:sz w:val="17"/>
        </w:rPr>
        <w:t>〔蒙侧批：黛玉之问，宝玉之笑，两心一照，何等神工鬼斧之笔。蒙双行夹批：必有是语，方是黛玉，此又系黛玉平生之病。〕</w:t>
      </w:r>
      <w:r>
        <w:rPr>
          <w:rFonts w:ascii="Times New Roman" w:hAnsi="Times New Roman" w:eastAsia="宋体"/>
          <w:b w:val="0"/>
          <w:sz w:val="21"/>
        </w:rPr>
        <w:t>一径同秦钟上学去了。</w:t>
      </w:r>
    </w:p>
    <w:p>
      <w:pPr>
        <w:spacing w:line="312" w:lineRule="auto"/>
        <w:ind w:firstLine="420"/>
        <w:jc w:val="both"/>
      </w:pPr>
      <w:r>
        <w:rPr>
          <w:rFonts w:ascii="Times New Roman" w:hAnsi="Times New Roman" w:eastAsia="楷体"/>
          <w:b w:val="0"/>
          <w:color w:val="8B0000"/>
          <w:sz w:val="17"/>
        </w:rPr>
        <w:t>〔该批：此岂宝玉所乐为者？然不入家塾则何能有后回“试才”、“结社”文字？作者从不作安逸苟且文字，于此可见。〕</w:t>
      </w:r>
      <w:r>
        <w:rPr>
          <w:rFonts w:ascii="Times New Roman" w:hAnsi="Times New Roman" w:eastAsia="楷体"/>
          <w:b w:val="0"/>
          <w:color w:val="8B0000"/>
          <w:sz w:val="17"/>
        </w:rPr>
        <w:t>〔该批：此以俗眼读《石头记》者，作者之意又岂是俗人所能知。余谓《石头记》不得与俗人读。〕</w:t>
      </w:r>
      <w:r>
        <w:rPr>
          <w:rFonts w:ascii="Times New Roman" w:hAnsi="Times New Roman" w:eastAsia="宋体"/>
          <w:b w:val="0"/>
          <w:sz w:val="21"/>
        </w:rPr>
        <w:t>原来这贾家义学离此也不甚远，不过一里之遥，原系始祖所立，恐族中子弟有贫穷不能请师者，即入此中肄业。凡族中有官爵之人，皆供给银两，按俸之多寡帮助，为学中之费。特共举年高有德之人为塾掌，专为训课子弟。</w:t>
      </w:r>
      <w:r>
        <w:rPr>
          <w:rFonts w:ascii="Times New Roman" w:hAnsi="Times New Roman" w:eastAsia="楷体"/>
          <w:b w:val="0"/>
          <w:color w:val="8B0000"/>
          <w:sz w:val="17"/>
        </w:rPr>
        <w:t>〔蒙侧批：创立者之用心，可谓至矣。〕</w:t>
      </w:r>
      <w:r>
        <w:rPr>
          <w:rFonts w:ascii="Times New Roman" w:hAnsi="Times New Roman" w:eastAsia="宋体"/>
          <w:b w:val="0"/>
          <w:sz w:val="21"/>
        </w:rPr>
        <w:t>如今宝秦二人来了，一一的都互相拜见过，读起书来。自此以后，他二人同来同往，同起同坐，愈加亲密。又兼贾母爱惜，也时常的留下秦钟，住上三天五日，与自己的重孙一般疼爱。因见秦钟不甚宽裕，更又助他些衣履等物。不上一月之工，秦钟在荣府便熟了。</w:t>
      </w:r>
      <w:r>
        <w:rPr>
          <w:rFonts w:ascii="Times New Roman" w:hAnsi="Times New Roman" w:eastAsia="楷体"/>
          <w:b w:val="0"/>
          <w:color w:val="8B0000"/>
          <w:sz w:val="17"/>
        </w:rPr>
        <w:t>〔蒙双行夹批：交待得清。〕</w:t>
      </w:r>
      <w:r>
        <w:rPr>
          <w:rFonts w:ascii="Times New Roman" w:hAnsi="Times New Roman" w:eastAsia="宋体"/>
          <w:b w:val="0"/>
          <w:sz w:val="21"/>
        </w:rPr>
        <w:t>宝玉终是不安分之人，</w:t>
      </w:r>
      <w:r>
        <w:rPr>
          <w:rFonts w:ascii="Times New Roman" w:hAnsi="Times New Roman" w:eastAsia="楷体"/>
          <w:b w:val="0"/>
          <w:color w:val="8B0000"/>
          <w:sz w:val="17"/>
        </w:rPr>
        <w:t>〔蒙双行夹批：写宝玉总作如此笔。〕</w:t>
      </w:r>
      <w:r>
        <w:rPr>
          <w:rFonts w:ascii="Times New Roman" w:hAnsi="Times New Roman" w:eastAsia="楷体"/>
          <w:b w:val="0"/>
          <w:color w:val="8B0000"/>
          <w:sz w:val="17"/>
        </w:rPr>
        <w:t>〔靖眉批：安分守己，也不是宝玉了。〕</w:t>
      </w:r>
      <w:r>
        <w:rPr>
          <w:rFonts w:ascii="Times New Roman" w:hAnsi="Times New Roman" w:eastAsia="宋体"/>
          <w:b w:val="0"/>
          <w:sz w:val="21"/>
        </w:rPr>
        <w:t>竟一味的随心所欲，因此又发了癖性，又特向秦钟悄说道：“咱们俩个人一样的年纪，况又是同窗，以后不必论叔侄，只论弟兄朋友就是了。”</w:t>
      </w:r>
      <w:r>
        <w:rPr>
          <w:rFonts w:ascii="Times New Roman" w:hAnsi="Times New Roman" w:eastAsia="楷体"/>
          <w:b w:val="0"/>
          <w:color w:val="8B0000"/>
          <w:sz w:val="17"/>
        </w:rPr>
        <w:t>〔蒙侧批：悄说之时何时？舍尊就卑何心？随心所欲何癖？相亲爱密何情？〕</w:t>
      </w:r>
      <w:r>
        <w:rPr>
          <w:rFonts w:ascii="Times New Roman" w:hAnsi="Times New Roman" w:eastAsia="宋体"/>
          <w:b w:val="0"/>
          <w:sz w:val="21"/>
        </w:rPr>
        <w:t>先是秦钟不肯，当不得宝玉不依，只叫他“兄弟”，或叫他的表字“鲸卿”，秦钟也只得混着乱叫起来。</w:t>
      </w:r>
    </w:p>
    <w:p>
      <w:pPr>
        <w:spacing w:line="312" w:lineRule="auto"/>
        <w:ind w:firstLine="420"/>
        <w:jc w:val="both"/>
      </w:pPr>
      <w:r>
        <w:rPr>
          <w:rFonts w:ascii="Times New Roman" w:hAnsi="Times New Roman" w:eastAsia="宋体"/>
          <w:b w:val="0"/>
          <w:sz w:val="21"/>
        </w:rPr>
        <w:t>原来这学中虽都是本族人丁与些亲戚家的子弟，俗语说的好，“一龙生九种，种种各别。”未免人多了，就有龙蛇混杂，下流人物在内。</w:t>
      </w:r>
      <w:r>
        <w:rPr>
          <w:rFonts w:ascii="Times New Roman" w:hAnsi="Times New Roman" w:eastAsia="楷体"/>
          <w:b w:val="0"/>
          <w:color w:val="8B0000"/>
          <w:sz w:val="17"/>
        </w:rPr>
        <w:t>〔蒙双行夹批：伏一笔。〕</w:t>
      </w:r>
      <w:r>
        <w:rPr>
          <w:rFonts w:ascii="Times New Roman" w:hAnsi="Times New Roman" w:eastAsia="宋体"/>
          <w:b w:val="0"/>
          <w:sz w:val="21"/>
        </w:rPr>
        <w:t>自宝、秦二人来了，都生的花朵儿一般的模样，又见秦钟腼腆温柔，未语面先红，怯怯羞羞，有女儿之风；宝玉又是天生惯能做小服低，赔身下气，性情体贴，话语绵缠，</w:t>
      </w:r>
      <w:r>
        <w:rPr>
          <w:rFonts w:ascii="Times New Roman" w:hAnsi="Times New Roman" w:eastAsia="楷体"/>
          <w:b w:val="0"/>
          <w:color w:val="8B0000"/>
          <w:sz w:val="17"/>
        </w:rPr>
        <w:t>〔蒙双行夹批：凡四语十六字，上用“天生成”三字，真正写尽古今情种人也。〕</w:t>
      </w:r>
      <w:r>
        <w:rPr>
          <w:rFonts w:ascii="Times New Roman" w:hAnsi="Times New Roman" w:eastAsia="宋体"/>
          <w:b w:val="0"/>
          <w:sz w:val="21"/>
        </w:rPr>
        <w:t>因此二人更加亲厚，也怨不得那起同窗人起了疑，背地里你言我语，诟谇谣诼，布满书房内外。</w:t>
      </w:r>
    </w:p>
    <w:p>
      <w:pPr>
        <w:spacing w:line="312" w:lineRule="auto"/>
        <w:ind w:firstLine="420"/>
        <w:jc w:val="both"/>
      </w:pPr>
      <w:r>
        <w:rPr>
          <w:rFonts w:ascii="Times New Roman" w:hAnsi="Times New Roman" w:eastAsia="楷体"/>
          <w:b w:val="0"/>
          <w:color w:val="8B0000"/>
          <w:sz w:val="17"/>
        </w:rPr>
        <w:t>〔蒙双行夹批：伏下文“阿呆争风”一回。〕</w:t>
      </w:r>
      <w:r>
        <w:rPr>
          <w:rFonts w:ascii="Times New Roman" w:hAnsi="Times New Roman" w:eastAsia="宋体"/>
          <w:b w:val="0"/>
          <w:sz w:val="21"/>
        </w:rPr>
        <w:t>原来薛蟠自来王夫人处住后，便知有一家学，学中广有青年子弟，不免偶动了龙阳之兴，因此也假来上学读书，不过是三日打鱼，两日晒网，白送些束修礼物与贾代儒，却不曾有一些儿进益，只图结交些契弟。谁想这学内就有好几个小学生，图了薛蟠的银钱吃穿，被他哄上手的，也不消多记。</w:t>
      </w:r>
      <w:r>
        <w:rPr>
          <w:rFonts w:ascii="Times New Roman" w:hAnsi="Times New Roman" w:eastAsia="楷体"/>
          <w:b w:val="0"/>
          <w:color w:val="8B0000"/>
          <w:sz w:val="17"/>
        </w:rPr>
        <w:t>〔蒙双行夹批：先虚写几个□浪蠢物，以陪下文，方不孤不板。［伏下金荣。］〕</w:t>
      </w:r>
      <w:r>
        <w:rPr>
          <w:rFonts w:ascii="Times New Roman" w:hAnsi="Times New Roman" w:eastAsia="宋体"/>
          <w:b w:val="0"/>
          <w:sz w:val="21"/>
        </w:rPr>
        <w:t>更有两个多情的小学生，</w:t>
      </w:r>
      <w:r>
        <w:rPr>
          <w:rFonts w:ascii="Times New Roman" w:hAnsi="Times New Roman" w:eastAsia="楷体"/>
          <w:b w:val="0"/>
          <w:color w:val="8B0000"/>
          <w:sz w:val="17"/>
        </w:rPr>
        <w:t>〔蒙双行夹批：此处用“多情”二字方妙。〕</w:t>
      </w:r>
      <w:r>
        <w:rPr>
          <w:rFonts w:ascii="Times New Roman" w:hAnsi="Times New Roman" w:eastAsia="宋体"/>
          <w:b w:val="0"/>
          <w:sz w:val="21"/>
        </w:rPr>
        <w:t>亦不知是那一房的亲眷，亦未考真名姓，</w:t>
      </w:r>
      <w:r>
        <w:rPr>
          <w:rFonts w:ascii="Times New Roman" w:hAnsi="Times New Roman" w:eastAsia="楷体"/>
          <w:b w:val="0"/>
          <w:color w:val="8B0000"/>
          <w:sz w:val="17"/>
        </w:rPr>
        <w:t>〔蒙双行夹批：一并隐其姓名，所谓“具菩提之心，秉刀斧之笔”。〕</w:t>
      </w:r>
      <w:r>
        <w:rPr>
          <w:rFonts w:ascii="Times New Roman" w:hAnsi="Times New Roman" w:eastAsia="宋体"/>
          <w:b w:val="0"/>
          <w:sz w:val="21"/>
        </w:rPr>
        <w:t>只因生得妩媚风流，满学中都送了他两个外号，一号“香怜”，一号“玉爱”。谁都有窃慕之意，将不利于孺子之心，</w:t>
      </w:r>
      <w:r>
        <w:rPr>
          <w:rFonts w:ascii="Times New Roman" w:hAnsi="Times New Roman" w:eastAsia="楷体"/>
          <w:b w:val="0"/>
          <w:color w:val="8B0000"/>
          <w:sz w:val="17"/>
        </w:rPr>
        <w:t>〔蒙双行夹批：诙谐得妙，又似李笠翁书中之趣语。〕</w:t>
      </w:r>
      <w:r>
        <w:rPr>
          <w:rFonts w:ascii="Times New Roman" w:hAnsi="Times New Roman" w:eastAsia="宋体"/>
          <w:b w:val="0"/>
          <w:sz w:val="21"/>
        </w:rPr>
        <w:t>只是都惧薛蟠的威势，不敢来沾惹。如今宝、秦二人一来了，见了他两个，也不免缱绻羡慕，亦因知系薛蟠相知，故未敢轻举妄动。香、玉二人心中，也一般的留情与宝、秦。因此四人心中虽有情意，只未发迹。每日一入学中，四处各坐，却八目勾留，或设言托意，或咏桑寓柳，遥以心照，却外面自为避人眼目。</w:t>
      </w:r>
      <w:r>
        <w:rPr>
          <w:rFonts w:ascii="Times New Roman" w:hAnsi="Times New Roman" w:eastAsia="楷体"/>
          <w:b w:val="0"/>
          <w:color w:val="8B0000"/>
          <w:sz w:val="17"/>
        </w:rPr>
        <w:t>〔蒙双行夹批：小儿之态活现，掩耳盗铃者亦然，世人亦复不少。〕</w:t>
      </w:r>
      <w:r>
        <w:rPr>
          <w:rFonts w:ascii="Times New Roman" w:hAnsi="Times New Roman" w:eastAsia="宋体"/>
          <w:b w:val="0"/>
          <w:sz w:val="21"/>
        </w:rPr>
        <w:t>不意偏又有几个滑贼看出形景来，都背后挤眉弄眼，或咳嗽扬声，</w:t>
      </w:r>
      <w:r>
        <w:rPr>
          <w:rFonts w:ascii="Times New Roman" w:hAnsi="Times New Roman" w:eastAsia="楷体"/>
          <w:b w:val="0"/>
          <w:color w:val="8B0000"/>
          <w:sz w:val="17"/>
        </w:rPr>
        <w:t>〔蒙侧批：才子辈偏无不解之事。〕</w:t>
      </w:r>
      <w:r>
        <w:rPr>
          <w:rFonts w:ascii="Times New Roman" w:hAnsi="Times New Roman" w:eastAsia="楷体"/>
          <w:b w:val="0"/>
          <w:color w:val="8B0000"/>
          <w:sz w:val="17"/>
        </w:rPr>
        <w:t>〔蒙双行夹批：又画出历来学中一群顽皮来。〕</w:t>
      </w:r>
      <w:r>
        <w:rPr>
          <w:rFonts w:ascii="Times New Roman" w:hAnsi="Times New Roman" w:eastAsia="宋体"/>
          <w:b w:val="0"/>
          <w:sz w:val="21"/>
        </w:rPr>
        <w:t>这也非此一日。</w:t>
      </w:r>
    </w:p>
    <w:p>
      <w:pPr>
        <w:spacing w:line="312" w:lineRule="auto"/>
        <w:ind w:firstLine="420"/>
        <w:jc w:val="both"/>
      </w:pPr>
      <w:r>
        <w:rPr>
          <w:rFonts w:ascii="Times New Roman" w:hAnsi="Times New Roman" w:eastAsia="宋体"/>
          <w:b w:val="0"/>
          <w:sz w:val="21"/>
        </w:rPr>
        <w:t>可巧这日代儒有事，早已回家去了，又留下一句七言对联，命学生对了，明日再来上书；将学中之事，又命贾瑞</w:t>
      </w:r>
      <w:r>
        <w:rPr>
          <w:rFonts w:ascii="Times New Roman" w:hAnsi="Times New Roman" w:eastAsia="楷体"/>
          <w:b w:val="0"/>
          <w:color w:val="8B0000"/>
          <w:sz w:val="17"/>
        </w:rPr>
        <w:t>〔蒙双行夹批：又出一贾瑞。〕</w:t>
      </w:r>
      <w:r>
        <w:rPr>
          <w:rFonts w:ascii="Times New Roman" w:hAnsi="Times New Roman" w:eastAsia="宋体"/>
          <w:b w:val="0"/>
          <w:sz w:val="21"/>
        </w:rPr>
        <w:t>暂且管理。妙在薛蟠如今不大来学中应卯了，因此秦钟趁此和香怜挤眉弄眼，递暗号儿，二人假装出小恭，走至后院说体己话。秦钟先问他：“家里的大人可管你交朋友不管？”</w:t>
      </w:r>
      <w:r>
        <w:rPr>
          <w:rFonts w:ascii="Times New Roman" w:hAnsi="Times New Roman" w:eastAsia="楷体"/>
          <w:b w:val="0"/>
          <w:color w:val="8B0000"/>
          <w:sz w:val="17"/>
        </w:rPr>
        <w:t>〔蒙双行夹批：妙问，真真活跳出两个小儿来。〕</w:t>
      </w:r>
      <w:r>
        <w:rPr>
          <w:rFonts w:ascii="Times New Roman" w:hAnsi="Times New Roman" w:eastAsia="宋体"/>
          <w:b w:val="0"/>
          <w:sz w:val="21"/>
        </w:rPr>
        <w:t>一语未了，只听背后咳嗽了一声。</w:t>
      </w:r>
      <w:r>
        <w:rPr>
          <w:rFonts w:ascii="Times New Roman" w:hAnsi="Times New Roman" w:eastAsia="楷体"/>
          <w:b w:val="0"/>
          <w:color w:val="8B0000"/>
          <w:sz w:val="17"/>
        </w:rPr>
        <w:t>〔蒙双行夹批：太急了些，该再听他二人如何结局，正所谓小儿之态也，酷肖之至。〕</w:t>
      </w:r>
      <w:r>
        <w:rPr>
          <w:rFonts w:ascii="Times New Roman" w:hAnsi="Times New Roman" w:eastAsia="宋体"/>
          <w:b w:val="0"/>
          <w:sz w:val="21"/>
        </w:rPr>
        <w:t>二人唬的忙回头看时，原来是窗友名金荣</w:t>
      </w:r>
      <w:r>
        <w:rPr>
          <w:rFonts w:ascii="Times New Roman" w:hAnsi="Times New Roman" w:eastAsia="楷体"/>
          <w:b w:val="0"/>
          <w:color w:val="8B0000"/>
          <w:sz w:val="17"/>
        </w:rPr>
        <w:t>〔蒙双行夹批：妙名，盖云有金自荣，廉耻何益哉？〕</w:t>
      </w:r>
      <w:r>
        <w:rPr>
          <w:rFonts w:ascii="Times New Roman" w:hAnsi="Times New Roman" w:eastAsia="宋体"/>
          <w:b w:val="0"/>
          <w:sz w:val="21"/>
        </w:rPr>
        <w:t>者。香怜本有些性急，羞怒相激，问他道：“你咳嗽什么？难道不许我两个说话不成？”金荣笑道：“许你们说话，难道不许我咳嗽不成？我只问你们：有话不明说，许你们这样鬼鬼祟祟的干什么故事？我可也拿住了，还赖什么！先得让我抽个头儿，咱们一声儿不言语，不然大家就奋起来。”秦、香二人急得飞红的脸，便问道：“你拿住什么了？”金荣笑道：“我现拿住了是真的。”说着，又拍着手笑嚷道：“贴的好烧饼！你们都不买一个吃去？”秦钟香怜二人又气又急，忙进来向贾瑞前告金荣，说金荣无故欺负他两个。</w:t>
      </w:r>
    </w:p>
    <w:p>
      <w:pPr>
        <w:spacing w:line="312" w:lineRule="auto"/>
        <w:ind w:firstLine="420"/>
        <w:jc w:val="both"/>
      </w:pPr>
      <w:r>
        <w:rPr>
          <w:rFonts w:ascii="Times New Roman" w:hAnsi="Times New Roman" w:eastAsia="宋体"/>
          <w:b w:val="0"/>
          <w:sz w:val="21"/>
        </w:rPr>
        <w:t>原来这贾瑞最是个图便宜没行止的人，每在学中以公报私，勒索子弟们请他；</w:t>
      </w:r>
      <w:r>
        <w:rPr>
          <w:rFonts w:ascii="Times New Roman" w:hAnsi="Times New Roman" w:eastAsia="楷体"/>
          <w:b w:val="0"/>
          <w:color w:val="8B0000"/>
          <w:sz w:val="17"/>
        </w:rPr>
        <w:t>〔蒙侧批：学中亦自有此辈，可为痛哭。〕</w:t>
      </w:r>
      <w:r>
        <w:rPr>
          <w:rFonts w:ascii="Times New Roman" w:hAnsi="Times New Roman" w:eastAsia="宋体"/>
          <w:b w:val="0"/>
          <w:sz w:val="21"/>
        </w:rPr>
        <w:t>后又附助着薛蟠，图些银钱酒肉，一任薛蟠横行霸道，他不但不去管约，反助纣为虐讨好儿。偏那薛蟠本是浮萍心性，今日爱东，明日爱西，近来又有了新朋友，把香、玉二人丢开一边。就连金荣亦是当日的好朋友，自有了香、玉二人，便弃了金荣。近日连香、玉亦已见弃。故贾瑞也无了提携帮衬之人，不说薛蟠得新弃旧，只怨香、玉二人不在薛蟠前提携帮补他，</w:t>
      </w:r>
      <w:r>
        <w:rPr>
          <w:rFonts w:ascii="Times New Roman" w:hAnsi="Times New Roman" w:eastAsia="楷体"/>
          <w:b w:val="0"/>
          <w:color w:val="8B0000"/>
          <w:sz w:val="17"/>
        </w:rPr>
        <w:t>〔蒙双行夹批：无耻小人，真有此心。〕</w:t>
      </w:r>
      <w:r>
        <w:rPr>
          <w:rFonts w:ascii="Times New Roman" w:hAnsi="Times New Roman" w:eastAsia="楷体"/>
          <w:b w:val="0"/>
          <w:color w:val="8B0000"/>
          <w:sz w:val="17"/>
        </w:rPr>
        <w:t>〔该批：前有幻境遇可卿，今又出学中小儿□浪之态，后文更放笔写贾瑞正照。看书人细心体贴，方许你看。〕</w:t>
      </w:r>
      <w:r>
        <w:rPr>
          <w:rFonts w:ascii="Times New Roman" w:hAnsi="Times New Roman" w:eastAsia="宋体"/>
          <w:b w:val="0"/>
          <w:sz w:val="21"/>
        </w:rPr>
        <w:t>因此贾瑞金荣等一干人，也正在醋妒他两个。今儿见秦、香二人来告金荣，贾瑞心中便不自在起来，不好呵叱秦钟，却拿着香怜作法，反说他多事，着实抢白了几句。香怜反讨了没趣，连秦钟也讪讪的各归坐位去了。金荣越发得了意，摇头咂嘴的，口内还说许多闲话，玉爱偏又听了不忿，两个人隔座咕咕唧唧的角起口来。金荣只一口咬定说：“方才明明的撞见他两个在后院里亲嘴摸屁股，两个商议定了，一对一肏，撅草根儿抽长短，谁长谁先干。”金荣只顾得意乱说，却不防还有别人。谁知早又触怒了一个。你道这个是谁？</w:t>
      </w:r>
    </w:p>
    <w:p>
      <w:pPr>
        <w:spacing w:line="312" w:lineRule="auto"/>
        <w:ind w:firstLine="420"/>
        <w:jc w:val="both"/>
      </w:pPr>
      <w:r>
        <w:rPr>
          <w:rFonts w:ascii="Times New Roman" w:hAnsi="Times New Roman" w:eastAsia="宋体"/>
          <w:b w:val="0"/>
          <w:sz w:val="21"/>
        </w:rPr>
        <w:t>原来这一个名唤贾蔷，</w:t>
      </w:r>
      <w:r>
        <w:rPr>
          <w:rFonts w:ascii="Times New Roman" w:hAnsi="Times New Roman" w:eastAsia="楷体"/>
          <w:b w:val="0"/>
          <w:color w:val="8B0000"/>
          <w:sz w:val="17"/>
        </w:rPr>
        <w:t>〔蒙双行夹批：新而绝，得空便入。〕</w:t>
      </w:r>
      <w:r>
        <w:rPr>
          <w:rFonts w:ascii="Times New Roman" w:hAnsi="Times New Roman" w:eastAsia="宋体"/>
          <w:b w:val="0"/>
          <w:sz w:val="21"/>
        </w:rPr>
        <w:t>亦系宁府中之正派玄孙，父母早亡，从小儿跟贾珍过活，如今长了十六岁，比贾蓉生的还风流俊俏。他兄弟二人最相亲厚，常相共处。宁府人多口杂，那些不得志的奴仆们，专能造言诽谤主人，因此不知又有了什么小人诟谇谣诼之辞。贾珍想亦风闻得些口声不大好，自己也要避些嫌疑，如今竟分与房舍，命贾蔷搬出宁府，自去立门户过活去了。</w:t>
      </w:r>
      <w:r>
        <w:rPr>
          <w:rFonts w:ascii="Times New Roman" w:hAnsi="Times New Roman" w:eastAsia="楷体"/>
          <w:b w:val="0"/>
          <w:color w:val="8B0000"/>
          <w:sz w:val="17"/>
        </w:rPr>
        <w:t>〔蒙侧批：此等嫌疑不敢认真搜查，悄为分计，皆以含而不漏为文，真实灵活至极之笔。〕</w:t>
      </w:r>
      <w:r>
        <w:rPr>
          <w:rFonts w:ascii="Times New Roman" w:hAnsi="Times New Roman" w:eastAsia="宋体"/>
          <w:b w:val="0"/>
          <w:sz w:val="21"/>
        </w:rPr>
        <w:t>这贾蔷外相既美，</w:t>
      </w:r>
      <w:r>
        <w:rPr>
          <w:rFonts w:ascii="Times New Roman" w:hAnsi="Times New Roman" w:eastAsia="楷体"/>
          <w:b w:val="0"/>
          <w:color w:val="8B0000"/>
          <w:sz w:val="17"/>
        </w:rPr>
        <w:t>〔蒙双行夹批：亦不免招谤，难怪小人之口。〕</w:t>
      </w:r>
      <w:r>
        <w:rPr>
          <w:rFonts w:ascii="Times New Roman" w:hAnsi="Times New Roman" w:eastAsia="宋体"/>
          <w:b w:val="0"/>
          <w:sz w:val="21"/>
        </w:rPr>
        <w:t>内性又聪明，虽然应名来上学，亦不过虚掩眼目而已。仍是斗鸡走狗，赏花玩柳。总恃上有贾珍溺爱，</w:t>
      </w:r>
      <w:r>
        <w:rPr>
          <w:rFonts w:ascii="Times New Roman" w:hAnsi="Times New Roman" w:eastAsia="楷体"/>
          <w:b w:val="0"/>
          <w:color w:val="8B0000"/>
          <w:sz w:val="17"/>
        </w:rPr>
        <w:t>〔蒙双行夹批：贬贾珍最重。〕</w:t>
      </w:r>
      <w:r>
        <w:rPr>
          <w:rFonts w:ascii="Times New Roman" w:hAnsi="Times New Roman" w:eastAsia="宋体"/>
          <w:b w:val="0"/>
          <w:sz w:val="21"/>
        </w:rPr>
        <w:t>下有贾蓉匡助，</w:t>
      </w:r>
      <w:r>
        <w:rPr>
          <w:rFonts w:ascii="Times New Roman" w:hAnsi="Times New Roman" w:eastAsia="楷体"/>
          <w:b w:val="0"/>
          <w:color w:val="8B0000"/>
          <w:sz w:val="17"/>
        </w:rPr>
        <w:t>〔蒙双行夹批：贬贾蓉次之。〕</w:t>
      </w:r>
      <w:r>
        <w:rPr>
          <w:rFonts w:ascii="Times New Roman" w:hAnsi="Times New Roman" w:eastAsia="宋体"/>
          <w:b w:val="0"/>
          <w:sz w:val="21"/>
        </w:rPr>
        <w:t>因此族中人谁敢来触逆于他。他既和贾蓉最好，今见有人欺负秦钟，如何肯依？如今自己要挺身出来抱不平，心中却忖度一番，</w:t>
      </w:r>
      <w:r>
        <w:rPr>
          <w:rFonts w:ascii="Times New Roman" w:hAnsi="Times New Roman" w:eastAsia="楷体"/>
          <w:b w:val="0"/>
          <w:color w:val="8B0000"/>
          <w:sz w:val="17"/>
        </w:rPr>
        <w:t>〔蒙双行夹批：这一忖度，方是聪明人之心机，写的最好看，最细致。〕</w:t>
      </w:r>
      <w:r>
        <w:rPr>
          <w:rFonts w:ascii="Times New Roman" w:hAnsi="Times New Roman" w:eastAsia="宋体"/>
          <w:b w:val="0"/>
          <w:sz w:val="21"/>
        </w:rPr>
        <w:t>想道：“金荣贾瑞一干人，都是薛大叔的相知，向日我又与薛大叔相好，倘或我一出头，他们告诉了老薛，</w:t>
      </w:r>
      <w:r>
        <w:rPr>
          <w:rFonts w:ascii="Times New Roman" w:hAnsi="Times New Roman" w:eastAsia="楷体"/>
          <w:b w:val="0"/>
          <w:color w:val="8B0000"/>
          <w:sz w:val="17"/>
        </w:rPr>
        <w:t>〔蒙双行夹批：先曰“薛大叔”，此曰“老薛”，写尽娇侈纨绔。〕</w:t>
      </w:r>
      <w:r>
        <w:rPr>
          <w:rFonts w:ascii="Times New Roman" w:hAnsi="Times New Roman" w:eastAsia="宋体"/>
          <w:b w:val="0"/>
          <w:sz w:val="21"/>
        </w:rPr>
        <w:t>我们岂不伤和气？待要不管，如此谣言，说的大家没趣。如今何不用计制服，又止息了口声，又不伤了脸面。”想毕，也装出小恭，走至外面，悄悄的把跟宝玉的书童名唤茗烟</w:t>
      </w:r>
      <w:r>
        <w:rPr>
          <w:rFonts w:ascii="Times New Roman" w:hAnsi="Times New Roman" w:eastAsia="楷体"/>
          <w:b w:val="0"/>
          <w:color w:val="8B0000"/>
          <w:sz w:val="17"/>
        </w:rPr>
        <w:t>〔蒙双行夹批：又出一茗烟。〕</w:t>
      </w:r>
      <w:r>
        <w:rPr>
          <w:rFonts w:ascii="Times New Roman" w:hAnsi="Times New Roman" w:eastAsia="宋体"/>
          <w:b w:val="0"/>
          <w:sz w:val="21"/>
        </w:rPr>
        <w:t>者唤到身边，如此这般调拨他几句。</w:t>
      </w:r>
    </w:p>
    <w:p>
      <w:pPr>
        <w:spacing w:line="312" w:lineRule="auto"/>
        <w:ind w:firstLine="420"/>
        <w:jc w:val="both"/>
      </w:pPr>
      <w:r>
        <w:rPr>
          <w:rFonts w:ascii="Times New Roman" w:hAnsi="Times New Roman" w:eastAsia="楷体"/>
          <w:b w:val="0"/>
          <w:color w:val="8B0000"/>
          <w:sz w:val="17"/>
        </w:rPr>
        <w:t>〔蒙双行夹批：如此便好，不必细述。〕</w:t>
      </w:r>
      <w:r>
        <w:rPr>
          <w:rFonts w:ascii="Times New Roman" w:hAnsi="Times New Roman" w:eastAsia="宋体"/>
          <w:b w:val="0"/>
          <w:sz w:val="21"/>
        </w:rPr>
        <w:t>这茗烟乃是宝玉第一个得用的，且又年轻不谙世事，如今听贾蔷说金荣如此欺负秦钟，连他爷宝玉都干连在内，不给他个利害，下次越发狂纵难制了。这茗烟无故就要欺压人的，如今得了这个信，又有贾蔷助着，便一头进来找金荣，也不叫金相公了，只说：“姓金的，你是什么东西！”贾蔷遂跺一跺靴子，故意整整衣服，看看日影儿说：“是时候了。”遂先向贾瑞说有事要早一步。贾瑞不敢强他，只得随他去了。这里茗烟先一把揪住金荣，</w:t>
      </w:r>
      <w:r>
        <w:rPr>
          <w:rFonts w:ascii="Times New Roman" w:hAnsi="Times New Roman" w:eastAsia="楷体"/>
          <w:b w:val="0"/>
          <w:color w:val="8B0000"/>
          <w:sz w:val="17"/>
        </w:rPr>
        <w:t>〔蒙侧批：豪奴辈，虽系主人亲故亦随便欺慢，即有一二不服气者，而豪家多是偏护家人。理之所无，而事之尽有，不知是何心思，是非凡常可能测略。〕</w:t>
      </w:r>
      <w:r>
        <w:rPr>
          <w:rFonts w:ascii="Times New Roman" w:hAnsi="Times New Roman" w:eastAsia="宋体"/>
          <w:b w:val="0"/>
          <w:sz w:val="21"/>
        </w:rPr>
        <w:t>问道：“我们肏屁股不肏，管你鸡巴相干！横竖没肏你爹去就罢了！你是好小子，出来动一动你茗大爷！”吓的满屋中子弟都怔怔的痴望。贾瑞忙吆喝：“茗烟不得撒野！”金荣气黄了脸，说：“反了！奴才小子都敢如此，我和你主子说。”便夺手要去抓打宝玉秦钟。</w:t>
      </w:r>
      <w:r>
        <w:rPr>
          <w:rFonts w:ascii="Times New Roman" w:hAnsi="Times New Roman" w:eastAsia="楷体"/>
          <w:b w:val="0"/>
          <w:color w:val="8B0000"/>
          <w:sz w:val="17"/>
        </w:rPr>
        <w:t>〔蒙双行夹批：好看之极！〕</w:t>
      </w:r>
      <w:r>
        <w:rPr>
          <w:rFonts w:ascii="Times New Roman" w:hAnsi="Times New Roman" w:eastAsia="宋体"/>
          <w:b w:val="0"/>
          <w:sz w:val="21"/>
        </w:rPr>
        <w:t>尚未去时，从脑后“飕”的一声，早见一方砚瓦飞来，</w:t>
      </w:r>
      <w:r>
        <w:rPr>
          <w:rFonts w:ascii="Times New Roman" w:hAnsi="Times New Roman" w:eastAsia="楷体"/>
          <w:b w:val="0"/>
          <w:color w:val="8B0000"/>
          <w:sz w:val="17"/>
        </w:rPr>
        <w:t>〔蒙双行夹批：好看好笑之极！〕</w:t>
      </w:r>
      <w:r>
        <w:rPr>
          <w:rFonts w:ascii="Times New Roman" w:hAnsi="Times New Roman" w:eastAsia="宋体"/>
          <w:b w:val="0"/>
          <w:sz w:val="21"/>
        </w:rPr>
        <w:t>并不知系何人打来的，幸未打着，却又打了旁人的座上，这座上乃是贾兰贾菌。</w:t>
      </w:r>
    </w:p>
    <w:p>
      <w:pPr>
        <w:spacing w:line="312" w:lineRule="auto"/>
        <w:ind w:firstLine="420"/>
        <w:jc w:val="both"/>
      </w:pPr>
      <w:r>
        <w:rPr>
          <w:rFonts w:ascii="Times New Roman" w:hAnsi="Times New Roman" w:eastAsia="宋体"/>
          <w:b w:val="0"/>
          <w:sz w:val="21"/>
        </w:rPr>
        <w:t>贾菌亦系荣府近派的重孙，</w:t>
      </w:r>
      <w:r>
        <w:rPr>
          <w:rFonts w:ascii="Times New Roman" w:hAnsi="Times New Roman" w:eastAsia="楷体"/>
          <w:b w:val="0"/>
          <w:color w:val="8B0000"/>
          <w:sz w:val="17"/>
        </w:rPr>
        <w:t>〔蒙双行夹批：先写一宁派，又写一荣派，互相错综得妙。〕</w:t>
      </w:r>
      <w:r>
        <w:rPr>
          <w:rFonts w:ascii="Times New Roman" w:hAnsi="Times New Roman" w:eastAsia="宋体"/>
          <w:b w:val="0"/>
          <w:sz w:val="21"/>
        </w:rPr>
        <w:t>其母亦少寡，独守着贾菌，这贾菌与贾兰最好，所以二人同桌而坐。谁知贾菌年纪虽小，志气最大，极是淘气不怕人的。</w:t>
      </w:r>
      <w:r>
        <w:rPr>
          <w:rFonts w:ascii="Times New Roman" w:hAnsi="Times New Roman" w:eastAsia="楷体"/>
          <w:b w:val="0"/>
          <w:color w:val="8B0000"/>
          <w:sz w:val="17"/>
        </w:rPr>
        <w:t>〔蒙双行夹批：要知没志气小儿，必不会淘气。〕</w:t>
      </w:r>
      <w:r>
        <w:rPr>
          <w:rFonts w:ascii="Times New Roman" w:hAnsi="Times New Roman" w:eastAsia="宋体"/>
          <w:b w:val="0"/>
          <w:sz w:val="21"/>
        </w:rPr>
        <w:t>他在座上冷眼看见金荣的朋友暗助金荣，飞砚来打茗烟，偏没打着茗烟，便落在他座上，正打在面前，将一个磁砚水壶打了个粉碎，溅了一书黑水。</w:t>
      </w:r>
      <w:r>
        <w:rPr>
          <w:rFonts w:ascii="Times New Roman" w:hAnsi="Times New Roman" w:eastAsia="楷体"/>
          <w:b w:val="0"/>
          <w:color w:val="8B0000"/>
          <w:sz w:val="17"/>
        </w:rPr>
        <w:t>〔蒙双行夹批：这等忙，有此闲处用笔。〕</w:t>
      </w:r>
      <w:r>
        <w:rPr>
          <w:rFonts w:ascii="Times New Roman" w:hAnsi="Times New Roman" w:eastAsia="宋体"/>
          <w:b w:val="0"/>
          <w:sz w:val="21"/>
        </w:rPr>
        <w:t>贾菌如何依得，便骂：“好囚攮的们，这不都动了手了么！”</w:t>
      </w:r>
      <w:r>
        <w:rPr>
          <w:rFonts w:ascii="Times New Roman" w:hAnsi="Times New Roman" w:eastAsia="楷体"/>
          <w:b w:val="0"/>
          <w:color w:val="8B0000"/>
          <w:sz w:val="17"/>
        </w:rPr>
        <w:t>〔蒙双行夹批：好听煞。靖眉批：声口如闻。〕</w:t>
      </w:r>
      <w:r>
        <w:rPr>
          <w:rFonts w:ascii="Times New Roman" w:hAnsi="Times New Roman" w:eastAsia="宋体"/>
          <w:b w:val="0"/>
          <w:sz w:val="21"/>
        </w:rPr>
        <w:t>骂着，也抓起砚砖来要打回去。</w:t>
      </w:r>
      <w:r>
        <w:rPr>
          <w:rFonts w:ascii="Times New Roman" w:hAnsi="Times New Roman" w:eastAsia="楷体"/>
          <w:b w:val="0"/>
          <w:color w:val="8B0000"/>
          <w:sz w:val="17"/>
        </w:rPr>
        <w:t>〔蒙双行夹批：先瓦砚，次砖砚，转换得妙极。〕</w:t>
      </w:r>
      <w:r>
        <w:rPr>
          <w:rFonts w:ascii="Times New Roman" w:hAnsi="Times New Roman" w:eastAsia="宋体"/>
          <w:b w:val="0"/>
          <w:sz w:val="21"/>
        </w:rPr>
        <w:t>贾兰是个省事的，忙按住砚，极口劝道：“好兄弟，不与咱们相干。”</w:t>
      </w:r>
      <w:r>
        <w:rPr>
          <w:rFonts w:ascii="Times New Roman" w:hAnsi="Times New Roman" w:eastAsia="楷体"/>
          <w:b w:val="0"/>
          <w:color w:val="8B0000"/>
          <w:sz w:val="17"/>
        </w:rPr>
        <w:t>〔蒙双行夹批：是贾兰口气。〕</w:t>
      </w:r>
      <w:r>
        <w:rPr>
          <w:rFonts w:ascii="Times New Roman" w:hAnsi="Times New Roman" w:eastAsia="宋体"/>
          <w:b w:val="0"/>
          <w:sz w:val="21"/>
        </w:rPr>
        <w:t>贾菌如何忍得住，便两手抱起书匣子来，照那边抡了去。</w:t>
      </w:r>
      <w:r>
        <w:rPr>
          <w:rFonts w:ascii="Times New Roman" w:hAnsi="Times New Roman" w:eastAsia="楷体"/>
          <w:b w:val="0"/>
          <w:color w:val="8B0000"/>
          <w:sz w:val="17"/>
        </w:rPr>
        <w:t>〔蒙双行夹批：先“飞”后“抡”，用字得神，好看之极！〕</w:t>
      </w:r>
      <w:r>
        <w:rPr>
          <w:rFonts w:ascii="Times New Roman" w:hAnsi="Times New Roman" w:eastAsia="宋体"/>
          <w:b w:val="0"/>
          <w:sz w:val="21"/>
        </w:rPr>
        <w:t>终是身小力薄，却抡不到那里，刚到宝玉秦钟桌案上就落了下来，只听“哗啷啷”一声，砸在桌上，书本纸片等至于笔砚之物撒了一桌，又把宝玉的一碗茶也砸得碗碎茶流。</w:t>
      </w:r>
      <w:r>
        <w:rPr>
          <w:rFonts w:ascii="Times New Roman" w:hAnsi="Times New Roman" w:eastAsia="楷体"/>
          <w:b w:val="0"/>
          <w:color w:val="8B0000"/>
          <w:sz w:val="17"/>
        </w:rPr>
        <w:t>〔蒙双行夹批：好看之极！不打着别个，偏打着二人，亦想不到文章也。此书此等笔法，与后文踢着袭人、误打平儿，是一样章法。〕</w:t>
      </w:r>
      <w:r>
        <w:rPr>
          <w:rFonts w:ascii="Times New Roman" w:hAnsi="Times New Roman" w:eastAsia="宋体"/>
          <w:b w:val="0"/>
          <w:sz w:val="21"/>
        </w:rPr>
        <w:t>贾菌便跳出来，要揪打那一个飞砚的。金荣此时随手抓了一根毛竹大板在手，地狭人多，那里经得舞动长板。茗烟早吃了一下，乱嚷：“你们还不来动手！”宝玉还有三个小厮：一名锄药，一名扫红，一名墨雨。这三个岂有不淘气的，一齐乱嚷：“小妇养的！动了兵器了！”</w:t>
      </w:r>
      <w:r>
        <w:rPr>
          <w:rFonts w:ascii="Times New Roman" w:hAnsi="Times New Roman" w:eastAsia="楷体"/>
          <w:b w:val="0"/>
          <w:color w:val="8B0000"/>
          <w:sz w:val="17"/>
        </w:rPr>
        <w:t>〔蒙双行夹批：好听之极，好看之极！〕</w:t>
      </w:r>
      <w:r>
        <w:rPr>
          <w:rFonts w:ascii="Times New Roman" w:hAnsi="Times New Roman" w:eastAsia="宋体"/>
          <w:b w:val="0"/>
          <w:sz w:val="21"/>
        </w:rPr>
        <w:t>墨雨遂掇起一根门闩，扫红锄药手中都是马鞭子，蜂拥而上。贾瑞急拦一回这个，劝一回那个，谁听他的话，肆行大闹。众顽童也有趁势帮着打太平拳助乐的，也有胆小藏在一边的，也有直立在桌上拍着手儿乱笑、喝着声儿叫打的，登时间鼎沸起来。</w:t>
      </w:r>
    </w:p>
    <w:p>
      <w:pPr>
        <w:spacing w:line="312" w:lineRule="auto"/>
        <w:ind w:firstLine="420"/>
        <w:jc w:val="both"/>
      </w:pPr>
      <w:r>
        <w:rPr>
          <w:rFonts w:ascii="Times New Roman" w:hAnsi="Times New Roman" w:eastAsia="楷体"/>
          <w:b w:val="0"/>
          <w:color w:val="8B0000"/>
          <w:sz w:val="17"/>
        </w:rPr>
        <w:t>〔蒙侧批：燕青打擂台，也不过如此。〕</w:t>
      </w:r>
      <w:r>
        <w:rPr>
          <w:rFonts w:ascii="Times New Roman" w:hAnsi="Times New Roman" w:eastAsia="宋体"/>
          <w:b w:val="0"/>
          <w:sz w:val="21"/>
        </w:rPr>
        <w:t>外边李贵等几个大仆人听见里边作反起来，忙都进来一齐喝住。问是何原故。众声不一，这一个如此说，那一个又如彼说。</w:t>
      </w:r>
      <w:r>
        <w:rPr>
          <w:rFonts w:ascii="Times New Roman" w:hAnsi="Times New Roman" w:eastAsia="楷体"/>
          <w:b w:val="0"/>
          <w:color w:val="8B0000"/>
          <w:sz w:val="17"/>
        </w:rPr>
        <w:t>〔蒙双行夹批：妙！如闻其声。〕</w:t>
      </w:r>
      <w:r>
        <w:rPr>
          <w:rFonts w:ascii="Times New Roman" w:hAnsi="Times New Roman" w:eastAsia="宋体"/>
          <w:b w:val="0"/>
          <w:sz w:val="21"/>
        </w:rPr>
        <w:t>李贵且喝骂了茗烟四个一顿，撵了出去。</w:t>
      </w:r>
      <w:r>
        <w:rPr>
          <w:rFonts w:ascii="Times New Roman" w:hAnsi="Times New Roman" w:eastAsia="楷体"/>
          <w:b w:val="0"/>
          <w:color w:val="8B0000"/>
          <w:sz w:val="17"/>
        </w:rPr>
        <w:t>〔蒙双行夹批：处治得好。〕</w:t>
      </w:r>
      <w:r>
        <w:rPr>
          <w:rFonts w:ascii="Times New Roman" w:hAnsi="Times New Roman" w:eastAsia="宋体"/>
          <w:b w:val="0"/>
          <w:sz w:val="21"/>
        </w:rPr>
        <w:t>秦钟的头早撞在金荣的板上，打去一层油皮，宝玉正拿褂襟子替他揉呢，见喝住了众人，便命：“李贵，收书！拉马来，我回去回太爷去！我们被人欺负了，不敢说别的，守礼来告诉瑞大爷，瑞大爷反倒派我们不是，听人家骂我们，还调唆他们打我们茗烟，连秦钟的头也打破，这还在这里念什么书！茗烟他也是为有人欺侮我的。不如散了罢。”李贵劝道：“哥儿不要性急。太爷既有事回家去了，这会子为这点子事去聒噪他老人家，倒显的咱们没理。依我的主意，那里的事那里了结好，何必去惊动他老人家。这都是瑞大爷的不是，太爷不在这里，你老人家就是这学里的头脑了，众人看你行事。</w:t>
      </w:r>
      <w:r>
        <w:rPr>
          <w:rFonts w:ascii="Times New Roman" w:hAnsi="Times New Roman" w:eastAsia="楷体"/>
          <w:b w:val="0"/>
          <w:color w:val="8B0000"/>
          <w:sz w:val="17"/>
        </w:rPr>
        <w:t>〔蒙侧批：劝的心思，有个太爷得知，未必然之。故巧为辗转以结其局，而不失其体。〕</w:t>
      </w:r>
      <w:r>
        <w:rPr>
          <w:rFonts w:ascii="Times New Roman" w:hAnsi="Times New Roman" w:eastAsia="宋体"/>
          <w:b w:val="0"/>
          <w:sz w:val="21"/>
        </w:rPr>
        <w:t>众人有了不是，该打的打，该罚的罚，如何等闹到这步田地不管？”贾瑞道：“我吆喝着都不听。”</w:t>
      </w:r>
      <w:r>
        <w:rPr>
          <w:rFonts w:ascii="Times New Roman" w:hAnsi="Times New Roman" w:eastAsia="楷体"/>
          <w:b w:val="0"/>
          <w:color w:val="8B0000"/>
          <w:sz w:val="17"/>
        </w:rPr>
        <w:t>〔蒙双行夹批：如闻。〕</w:t>
      </w:r>
      <w:r>
        <w:rPr>
          <w:rFonts w:ascii="Times New Roman" w:hAnsi="Times New Roman" w:eastAsia="宋体"/>
          <w:b w:val="0"/>
          <w:sz w:val="21"/>
        </w:rPr>
        <w:t>李贵笑道：“不怕你老人家恼我，素日你老人家到底有些不正经，所以这些兄弟才不听。就闹到太爷跟前去，连你老人家也脱不过的。还不快作主意撕罗开了罢。”宝玉道：“撕罗什么？我必是回去的！”秦钟哭道：“有金荣，我是不在这里念书的。”宝玉道：“这是为什么？难道有人家来得的，咱们倒来不得？我必回明白众人，撵了金荣去。”又问李贵：“金荣是那一房的亲戚？”李贵想了一想：“也不用问了。若说起那一房的亲戚，更伤了弟兄们的和气了。”</w:t>
      </w:r>
    </w:p>
    <w:p>
      <w:pPr>
        <w:spacing w:line="312" w:lineRule="auto"/>
        <w:ind w:firstLine="420"/>
        <w:jc w:val="both"/>
      </w:pPr>
      <w:r>
        <w:rPr>
          <w:rFonts w:ascii="Times New Roman" w:hAnsi="Times New Roman" w:eastAsia="宋体"/>
          <w:b w:val="0"/>
          <w:sz w:val="21"/>
        </w:rPr>
        <w:t>茗烟在窗外道：“他是东胡同里璜大奶奶的侄儿，那是什么硬正仗腰子的，也来唬我们。璜大奶奶是他姑娘。你那姑妈只会打旋磨子，给我们琏二奶奶跪着借当头。</w:t>
      </w:r>
      <w:r>
        <w:rPr>
          <w:rFonts w:ascii="Times New Roman" w:hAnsi="Times New Roman" w:eastAsia="楷体"/>
          <w:b w:val="0"/>
          <w:color w:val="8B0000"/>
          <w:sz w:val="17"/>
        </w:rPr>
        <w:t>〔蒙侧批：可怜！开口告人，终身是玷。〕</w:t>
      </w:r>
      <w:r>
        <w:rPr>
          <w:rFonts w:ascii="Times New Roman" w:hAnsi="Times New Roman" w:eastAsia="宋体"/>
          <w:b w:val="0"/>
          <w:sz w:val="21"/>
        </w:rPr>
        <w:t>我眼里就看不起他那样的主子奶奶！”李贵忙断喝不止，说：“偏你这小狗肏的知道，有这些蛆嚼！”宝玉冷笑道：“我只当是谁的亲戚，原来是璜嫂子的侄儿，我就去问问他来！”说着便要走，叫茗烟进来包书。茗烟包着书，又得意道：“爷也不用自己去见，等我去到他家，就说老太太有说的话问他呢，雇上一辆车拉进去，当着老太太问他，岂不省事？”</w:t>
      </w:r>
      <w:r>
        <w:rPr>
          <w:rFonts w:ascii="Times New Roman" w:hAnsi="Times New Roman" w:eastAsia="楷体"/>
          <w:b w:val="0"/>
          <w:color w:val="8B0000"/>
          <w:sz w:val="17"/>
        </w:rPr>
        <w:t>〔蒙双行夹批：又以贾母欺压，更妙！〕</w:t>
      </w:r>
      <w:r>
        <w:rPr>
          <w:rFonts w:ascii="Times New Roman" w:hAnsi="Times New Roman" w:eastAsia="楷体"/>
          <w:b w:val="0"/>
          <w:color w:val="8B0000"/>
          <w:sz w:val="17"/>
        </w:rPr>
        <w:t>〔梦：正是：〕</w:t>
      </w:r>
      <w:r>
        <w:rPr>
          <w:rFonts w:ascii="Times New Roman" w:hAnsi="Times New Roman" w:eastAsia="宋体"/>
          <w:b w:val="0"/>
          <w:sz w:val="21"/>
        </w:rPr>
        <w:t>李贵忙喝道：“你要死！仔细回去我好不好先捶了你，然后再回老爷太太，就说宝玉全是你调唆的。我这里好容易劝哄的好了一半了，你又来生个新法子。你闹了学堂，不说变法儿压息了才是，倒要往大里闹！”茗烟方不敢作声儿了。</w:t>
      </w:r>
    </w:p>
    <w:p>
      <w:pPr>
        <w:spacing w:line="312" w:lineRule="auto"/>
        <w:ind w:firstLine="420"/>
        <w:jc w:val="both"/>
      </w:pPr>
      <w:r>
        <w:rPr>
          <w:rFonts w:ascii="Times New Roman" w:hAnsi="Times New Roman" w:eastAsia="宋体"/>
          <w:b w:val="0"/>
          <w:sz w:val="21"/>
        </w:rPr>
        <w:t>此时贾瑞也怕闹大了，自己也不干净，只得委曲着来央告秦钟，又央告宝玉。先是他二人不肯。后来宝玉说：“不回去也罢了，只叫金荣赔不是便罢。”金荣先是不肯，后来禁不得贾瑞也来逼他去赔不是，李贵等只得好劝金荣说：“原来是你起的端，你不这样，怎得了局？”金荣强不得，只得与秦钟作了揖。宝玉还不依，偏定要磕头。贾瑞只要暂息此事，又悄悄的劝金荣说：“俗语说的好，‘杀人不过头点地’。你既惹出事来，少不得下点气儿，磕个头就完事了。”金荣无奈，只得进前来与秦钟磕头。贾瑞遂立意要去调拨薛蟠来报仇，与金荣计议已定。金荣心里原有些怯，怕闹大了不好收拾，只是话已出口，只得应了；贾瑞口内句句替他抱不平，暗地里却存着借刀使气、讨好薛蟠的私意。一时散学，各自回家。不知他怎么去调拨薛蟠？且听下回分解。</w:t>
      </w:r>
    </w:p>
    <w:p>
      <w:bookmarkStart w:id="10" w:name="ch10"/>
      <w:pPr>
        <w:pageBreakBefore/>
        <w:spacing w:before="360" w:after="240" w:line="312" w:lineRule="auto"/>
        <w:jc w:val="center"/>
        <w:outlineLvl w:val="0"/>
      </w:pPr>
      <w:r>
        <w:rPr>
          <w:rFonts w:ascii="Times New Roman" w:hAnsi="Times New Roman" w:eastAsia="黑体"/>
          <w:b/>
          <w:color w:val="000000"/>
          <w:sz w:val="28"/>
        </w:rPr>
        <w:t>第十回 金寡妇嗔姤凝曦轩 秦可卿淫上天香楼</w:t>
      </w:r>
      <w:bookmarkEnd w:id="10"/>
    </w:p>
    <w:p>
      <w:pPr>
        <w:spacing w:line="312" w:lineRule="auto"/>
        <w:ind w:firstLine="420"/>
        <w:jc w:val="both"/>
      </w:pPr>
      <w:r>
        <w:rPr>
          <w:rFonts w:ascii="Times New Roman" w:hAnsi="Times New Roman" w:eastAsia="楷体"/>
          <w:b w:val="0"/>
          <w:color w:val="8B0000"/>
          <w:sz w:val="17"/>
        </w:rPr>
        <w:t>〔蒙：新样幻情欲收拾，可卿从此世无缘。和肝益气浑闲事，谁知今日寻病源？〕</w:t>
      </w:r>
      <w:r>
        <w:rPr>
          <w:rFonts w:ascii="Times New Roman" w:hAnsi="Times New Roman" w:eastAsia="宋体"/>
          <w:b w:val="0"/>
          <w:sz w:val="21"/>
        </w:rPr>
        <w:t>话说金荣因人多势众，又兼贾瑞勒令，赔了不是，给秦钟磕了头，宝玉方才不吵闹了。大家散了学，金荣回到家中，越思越恼，口内咕咕唧唧的只管自言自语：“秦钟不过是贾蓉的小舅子，又不是贾家的子孙，附学读书，也不过和我一样。他因仗着宝玉和他好，就目中无人。他既这样，就该行些正经事，人也没说的。偏他素日和宝玉鬼鬼祟祟的，只当我们都是瞎子，看不见。今日他又去勾搭人，偏偏撞在我眼里，</w:t>
      </w:r>
      <w:r>
        <w:rPr>
          <w:rFonts w:ascii="Times New Roman" w:hAnsi="Times New Roman" w:eastAsia="楷体"/>
          <w:b w:val="0"/>
          <w:color w:val="8B0000"/>
          <w:sz w:val="17"/>
        </w:rPr>
        <w:t>〔蒙侧批：偏是鬼鬼祟祟者，多以为人不见其行，不知其心。〕</w:t>
      </w:r>
      <w:r>
        <w:rPr>
          <w:rFonts w:ascii="Times New Roman" w:hAnsi="Times New Roman" w:eastAsia="宋体"/>
          <w:b w:val="0"/>
          <w:sz w:val="21"/>
        </w:rPr>
        <w:t>就是闹出事来，我还怕什么不成？”</w:t>
      </w:r>
    </w:p>
    <w:p>
      <w:pPr>
        <w:spacing w:line="312" w:lineRule="auto"/>
        <w:ind w:firstLine="420"/>
        <w:jc w:val="both"/>
      </w:pPr>
      <w:r>
        <w:rPr>
          <w:rFonts w:ascii="Times New Roman" w:hAnsi="Times New Roman" w:eastAsia="宋体"/>
          <w:b w:val="0"/>
          <w:sz w:val="21"/>
        </w:rPr>
        <w:t>他母亲胡氏正靠着门框做鞋底，听见他咕咕嘟嘟的，停了针线，因问道：“又要争什么闲气？好容易我望你姑妈说了，你姑妈千方百计，才向他们西府里的琏二奶奶跟前讨下这个念书的地方。若不是仗着人家，咱们家里还有力量请得起先生？况且人家学里，茶也是现成的，饭也是现成的。你这二年在那里念书，家里省了好大的嚼用。省出来的，你又爱穿件鲜明衣服。再者，不是因你在那里念书，你就认得什么薛大爷了？那薛大爷一年不给不给，这二年也帮了咱们有七八十两银子。</w:t>
      </w:r>
      <w:r>
        <w:rPr>
          <w:rFonts w:ascii="Times New Roman" w:hAnsi="Times New Roman" w:eastAsia="楷体"/>
          <w:b w:val="0"/>
          <w:color w:val="8B0000"/>
          <w:sz w:val="17"/>
        </w:rPr>
        <w:t>〔己卯侧批：因何无故给许多银子？金母亦当细思之。〕</w:t>
      </w:r>
      <w:r>
        <w:rPr>
          <w:rFonts w:ascii="Times New Roman" w:hAnsi="Times New Roman" w:eastAsia="楷体"/>
          <w:b w:val="0"/>
          <w:color w:val="8B0000"/>
          <w:sz w:val="17"/>
        </w:rPr>
        <w:t>〔蒙侧批：可怜！妇人爱子，每每如此。自知所得者多，而不知所失者大，可胜叹者！〕</w:t>
      </w:r>
      <w:r>
        <w:rPr>
          <w:rFonts w:ascii="Times New Roman" w:hAnsi="Times New Roman" w:eastAsia="宋体"/>
          <w:b w:val="0"/>
          <w:sz w:val="21"/>
        </w:rPr>
        <w:t>你如今要闹出这个学房去，再要找这么个地方，我告诉你说罢：比登天还难呢！</w:t>
      </w:r>
      <w:r>
        <w:rPr>
          <w:rFonts w:ascii="Times New Roman" w:hAnsi="Times New Roman" w:eastAsia="楷体"/>
          <w:b w:val="0"/>
          <w:color w:val="8B0000"/>
          <w:sz w:val="17"/>
        </w:rPr>
        <w:t>〔己卯侧批：如此弄银，若有金荣在，亦可得。〕</w:t>
      </w:r>
      <w:r>
        <w:rPr>
          <w:rFonts w:ascii="Times New Roman" w:hAnsi="Times New Roman" w:eastAsia="宋体"/>
          <w:b w:val="0"/>
          <w:sz w:val="21"/>
        </w:rPr>
        <w:t>你给我老老实实的顽一会子，睡你的觉去，好多着呢。”</w:t>
      </w:r>
    </w:p>
    <w:p>
      <w:pPr>
        <w:spacing w:line="312" w:lineRule="auto"/>
        <w:ind w:firstLine="420"/>
        <w:jc w:val="both"/>
      </w:pPr>
      <w:r>
        <w:rPr>
          <w:rFonts w:ascii="Times New Roman" w:hAnsi="Times New Roman" w:eastAsia="宋体"/>
          <w:b w:val="0"/>
          <w:sz w:val="21"/>
        </w:rPr>
        <w:t>金荣把脚一跺，道：“白白的叫他欺负，这口气往那里放？”</w:t>
      </w:r>
    </w:p>
    <w:p>
      <w:pPr>
        <w:spacing w:line="312" w:lineRule="auto"/>
        <w:ind w:firstLine="420"/>
        <w:jc w:val="both"/>
      </w:pPr>
      <w:r>
        <w:rPr>
          <w:rFonts w:ascii="Times New Roman" w:hAnsi="Times New Roman" w:eastAsia="宋体"/>
          <w:b w:val="0"/>
          <w:sz w:val="21"/>
        </w:rPr>
        <w:t>胡氏把针线一撂：“往那里放？搁在肚子里！你仔细闹丢了学里这名头，往后看娘拿什么给你置办鲜亮衣裳。”</w:t>
      </w:r>
    </w:p>
    <w:p>
      <w:pPr>
        <w:spacing w:line="312" w:lineRule="auto"/>
        <w:ind w:firstLine="420"/>
        <w:jc w:val="both"/>
      </w:pPr>
      <w:r>
        <w:rPr>
          <w:rFonts w:ascii="Times New Roman" w:hAnsi="Times New Roman" w:eastAsia="宋体"/>
          <w:b w:val="0"/>
          <w:sz w:val="21"/>
        </w:rPr>
        <w:t>金荣张了张嘴，到底没敢再犟，忍气吞声，不多时自去睡了。次日仍旧上学去了。</w:t>
      </w:r>
    </w:p>
    <w:p>
      <w:pPr>
        <w:spacing w:line="312" w:lineRule="auto"/>
        <w:ind w:firstLine="420"/>
        <w:jc w:val="both"/>
      </w:pPr>
      <w:r>
        <w:rPr>
          <w:rFonts w:ascii="Times New Roman" w:hAnsi="Times New Roman" w:eastAsia="宋体"/>
          <w:b w:val="0"/>
          <w:sz w:val="21"/>
        </w:rPr>
        <w:t>且说金荣这一日大早进了学堂，因昨日当众给人磕头赔了不是，脸上无光，也不进屋里去，只躲在后园里，扯些树条子，一根一根撕了，往地下乱掷，借此出气。其时已是深秋，园中草木黄落，一阵风过，枯叶打着旋儿落了他一头一肩，他也不掸。正自发闷，忽听茅厕那边咕咕唧唧一路说笑，薛蟠同贾蓉解手出来。薛蟠一眼瞧见金荣躲在那里哭丧着脸，便踱过来，笑问道：“小荣儿今儿怎么了？看见人也不招呼一声，是谁欺负你了？告诉我，我替你报仇。”</w:t>
      </w:r>
    </w:p>
    <w:p>
      <w:pPr>
        <w:spacing w:line="312" w:lineRule="auto"/>
        <w:ind w:firstLine="420"/>
        <w:jc w:val="both"/>
      </w:pPr>
      <w:r>
        <w:rPr>
          <w:rFonts w:ascii="Times New Roman" w:hAnsi="Times New Roman" w:eastAsia="宋体"/>
          <w:b w:val="0"/>
          <w:sz w:val="21"/>
        </w:rPr>
        <w:t>金荣抬眼看了看，不言语，把头扭向一边去。贾蓉在旁低声道：“大哥昨日没来，不知道出了天大的事故，有人打了你兄弟，他正窝着火呢。”</w:t>
      </w:r>
    </w:p>
    <w:p>
      <w:pPr>
        <w:spacing w:line="312" w:lineRule="auto"/>
        <w:ind w:firstLine="420"/>
        <w:jc w:val="both"/>
      </w:pPr>
      <w:r>
        <w:rPr>
          <w:rFonts w:ascii="Times New Roman" w:hAnsi="Times New Roman" w:eastAsia="宋体"/>
          <w:b w:val="0"/>
          <w:sz w:val="21"/>
        </w:rPr>
        <w:t>薛蟠眼睛瞪的铜铃一般：“竟有此事！谁敢欺负我兄弟，他不想活了？快告诉我是谁！”贾蓉便凑在他耳边，把昨日学堂里的事细细说了一遍，末了又笑嘻嘻的添上半句：“本来也没多大事，偏那秦钟仗着宝二爷的势，一句不让。”金荣在旁撇撇嘴，道：“薛大哥就忍了这口气罢。他们都是仗着府里有头有脸的，要抢大哥的朋友，谁敢不从？往后不过任着他们欺负罢了。”</w:t>
      </w:r>
    </w:p>
    <w:p>
      <w:pPr>
        <w:spacing w:line="312" w:lineRule="auto"/>
        <w:ind w:firstLine="420"/>
        <w:jc w:val="both"/>
      </w:pPr>
      <w:r>
        <w:rPr>
          <w:rFonts w:ascii="Times New Roman" w:hAnsi="Times New Roman" w:eastAsia="宋体"/>
          <w:b w:val="0"/>
          <w:sz w:val="21"/>
        </w:rPr>
        <w:t>原来薛蟠自又有了新相知的，早把金荣丢在脑后，本不欲管这些闲事。怎禁得贾蓉在耳旁百般调唆，只说宝玉仗着府里的势，夺了他的爱，把个秦钟攥在手心里，再不许他沾边儿。薛蟠一生最恼的就是这个，不觉勃然大怒，啐道：“秦钟这小子反了！他算那一条葱？我这就寻他去，打不死他！”金荣、贾蓉假意笑着上前拉劝，早被薛蟠一甩手挣开，大踏步奔入学堂来。恰见宝玉、秦钟、茗烟、贾瑞、贾蔷都在屋里。薛蟠一把揪住茗烟，指着他鼻子骂道：“好小子！你敢打我的兄弟，反了天了！今日不打你个脑袋开花，我也不姓薛！”说着扬手便要打，唬的茗烟一溜烟躲到墙角去。宝玉忙拿身子拦住，喝道：“是你兄弟先寻的是非，你不可鲁莽！”贾瑞、贾蔷笑着上前拉劝：“过去了的事，何必再提？大家撒开手罢。”薛蟠那里肯依，随手抓起一本书来，望茗烟头上掷去，刚巧砸在贾菌额角上。又奔了秦钟来，两个撕扯作一团。</w:t>
      </w:r>
    </w:p>
    <w:p>
      <w:pPr>
        <w:spacing w:line="312" w:lineRule="auto"/>
        <w:ind w:firstLine="420"/>
        <w:jc w:val="both"/>
      </w:pPr>
      <w:r>
        <w:rPr>
          <w:rFonts w:ascii="Times New Roman" w:hAnsi="Times New Roman" w:eastAsia="宋体"/>
          <w:b w:val="0"/>
          <w:sz w:val="21"/>
        </w:rPr>
        <w:t>薛蟠骂道：“我待你那一刻不尽心？你倒天天见我就躲，象个避猫鼠儿似的。他们都是好的，就我不好了！——你打我兄弟，这是一件；你勾引宝兄弟，也就罢了，为何连我的香怜也抢了去？看我打不死你！”秦钟喘息辩道：“薛大哥错怪了，我几时勾搭过他们？”薛蟠那里听这些话，劈手就掐他的脖子。</w:t>
      </w:r>
    </w:p>
    <w:p>
      <w:pPr>
        <w:spacing w:line="312" w:lineRule="auto"/>
        <w:ind w:firstLine="420"/>
        <w:jc w:val="both"/>
      </w:pPr>
      <w:r>
        <w:rPr>
          <w:rFonts w:ascii="Times New Roman" w:hAnsi="Times New Roman" w:eastAsia="宋体"/>
          <w:b w:val="0"/>
          <w:sz w:val="21"/>
        </w:rPr>
        <w:t>宝玉急的嚷道：“薛大哥也不顾这边的情义，只管撒野打人，回去我告诉宝姐姐去！”</w:t>
      </w:r>
    </w:p>
    <w:p>
      <w:pPr>
        <w:spacing w:line="312" w:lineRule="auto"/>
        <w:ind w:firstLine="420"/>
        <w:jc w:val="both"/>
      </w:pPr>
      <w:r>
        <w:rPr>
          <w:rFonts w:ascii="Times New Roman" w:hAnsi="Times New Roman" w:eastAsia="宋体"/>
          <w:b w:val="0"/>
          <w:sz w:val="21"/>
        </w:rPr>
        <w:t>薛蟠听了这句，如醍醐灌顶一般，掐脖子的手先自软了，头也垂下来了，一声儿不言语，讪讪的自己回座位上坐了。满屋里的人你看看我，我看看你，谁也不敢则声。窗外一阵风过，卷起几片黄叶，贴着窗纸沙沙的响。</w:t>
      </w:r>
    </w:p>
    <w:p>
      <w:pPr>
        <w:spacing w:line="312" w:lineRule="auto"/>
        <w:ind w:firstLine="420"/>
        <w:jc w:val="both"/>
      </w:pPr>
      <w:r>
        <w:rPr>
          <w:rFonts w:ascii="Times New Roman" w:hAnsi="Times New Roman" w:eastAsia="宋体"/>
          <w:b w:val="0"/>
          <w:sz w:val="21"/>
        </w:rPr>
        <w:t>且说金荣的姑妈，原聘给的是贾家玉字辈的嫡派，名唤贾璜。但其族人那里都能象宁荣二府的富势，原不用细说。这贾璜夫妻守着些小小的产业，又时常到宁荣二府里去请安，又会奉承凤姐儿并尤氏，所以凤姐儿尤氏也时常资助资助他，</w:t>
      </w:r>
      <w:r>
        <w:rPr>
          <w:rFonts w:ascii="Times New Roman" w:hAnsi="Times New Roman" w:eastAsia="楷体"/>
          <w:b w:val="0"/>
          <w:color w:val="8B0000"/>
          <w:sz w:val="17"/>
        </w:rPr>
        <w:t>〔蒙侧批：原来根由如此，大与秦钟不同。〕</w:t>
      </w:r>
      <w:r>
        <w:rPr>
          <w:rFonts w:ascii="Times New Roman" w:hAnsi="Times New Roman" w:eastAsia="宋体"/>
          <w:b w:val="0"/>
          <w:sz w:val="21"/>
        </w:rPr>
        <w:t>方能如此度日。今日正遇天气晴明，又值家中无事，遂带了一个婆子，坐上车，来家里走走，瞧瞧寡嫂并侄儿。</w:t>
      </w:r>
    </w:p>
    <w:p>
      <w:pPr>
        <w:spacing w:line="312" w:lineRule="auto"/>
        <w:ind w:firstLine="420"/>
        <w:jc w:val="both"/>
      </w:pPr>
      <w:r>
        <w:rPr>
          <w:rFonts w:ascii="Times New Roman" w:hAnsi="Times New Roman" w:eastAsia="宋体"/>
          <w:b w:val="0"/>
          <w:sz w:val="21"/>
        </w:rPr>
        <w:t>闲话之间，金荣的母亲偏提起昨日贾家学房里的那事，从头至尾，一五一十都向他小姑子说了。这璜大奶奶不听则已，听了一时怒从心上起，把桌子一拍道：“这秦钟小崽子是贾门的亲戚，难道荣儿不是贾门的亲戚？</w:t>
      </w:r>
      <w:r>
        <w:rPr>
          <w:rFonts w:ascii="Times New Roman" w:hAnsi="Times New Roman" w:eastAsia="楷体"/>
          <w:b w:val="0"/>
          <w:color w:val="8B0000"/>
          <w:sz w:val="17"/>
        </w:rPr>
        <w:t>〔己卯侧批：这贾门的亲戚比那贾门的亲戚。〕</w:t>
      </w:r>
      <w:r>
        <w:rPr>
          <w:rFonts w:ascii="Times New Roman" w:hAnsi="Times New Roman" w:eastAsia="楷体"/>
          <w:b w:val="0"/>
          <w:color w:val="8B0000"/>
          <w:sz w:val="17"/>
        </w:rPr>
        <w:t>〔蒙侧批：狗仗人势者，开口便有多少必胜之谈，事要三思，免劳后悔。〕</w:t>
      </w:r>
      <w:r>
        <w:rPr>
          <w:rFonts w:ascii="Times New Roman" w:hAnsi="Times New Roman" w:eastAsia="宋体"/>
          <w:b w:val="0"/>
          <w:sz w:val="21"/>
        </w:rPr>
        <w:t>人都别忒势利了！况且都作的是什么有脸的好事！就是宝玉，也犯不上向着他到这个样。等我去到东府瞧瞧我们珍大奶奶，再向秦钟他姐姐说说，叫他评评这个理！”</w:t>
      </w:r>
    </w:p>
    <w:p>
      <w:pPr>
        <w:spacing w:line="312" w:lineRule="auto"/>
        <w:ind w:firstLine="420"/>
        <w:jc w:val="both"/>
      </w:pPr>
      <w:r>
        <w:rPr>
          <w:rFonts w:ascii="Times New Roman" w:hAnsi="Times New Roman" w:eastAsia="楷体"/>
          <w:b w:val="0"/>
          <w:color w:val="8B0000"/>
          <w:sz w:val="17"/>
        </w:rPr>
        <w:t>〔靖侧批：这个理怕不能评。〕</w:t>
      </w:r>
      <w:r>
        <w:rPr>
          <w:rFonts w:ascii="Times New Roman" w:hAnsi="Times New Roman" w:eastAsia="宋体"/>
          <w:b w:val="0"/>
          <w:sz w:val="21"/>
        </w:rPr>
        <w:t>这金荣的母亲听了，急的了不得，忙拉住道：“这都是我的嘴快，告诉了姑奶奶了。求姑奶奶别去，别管他们谁是谁非。</w:t>
      </w:r>
      <w:r>
        <w:rPr>
          <w:rFonts w:ascii="Times New Roman" w:hAnsi="Times New Roman" w:eastAsia="楷体"/>
          <w:b w:val="0"/>
          <w:color w:val="8B0000"/>
          <w:sz w:val="17"/>
        </w:rPr>
        <w:t>〔己卯侧批：不论谁是谁非，有钱就可矣。蒙侧批：胡氏可谓善哉！〕</w:t>
      </w:r>
      <w:r>
        <w:rPr>
          <w:rFonts w:ascii="Times New Roman" w:hAnsi="Times New Roman" w:eastAsia="宋体"/>
          <w:b w:val="0"/>
          <w:sz w:val="21"/>
        </w:rPr>
        <w:t>倘或闹起来，荣儿怎么在那里站得住？若是站不住，家里不但不能请先生，反倒在他身上添出许多嚼用来呢！”</w:t>
      </w:r>
    </w:p>
    <w:p>
      <w:pPr>
        <w:spacing w:line="312" w:lineRule="auto"/>
        <w:ind w:firstLine="420"/>
        <w:jc w:val="both"/>
      </w:pPr>
      <w:r>
        <w:rPr>
          <w:rFonts w:ascii="Times New Roman" w:hAnsi="Times New Roman" w:eastAsia="宋体"/>
          <w:b w:val="0"/>
          <w:sz w:val="21"/>
        </w:rPr>
        <w:t>璜大奶奶道：“那里管得许多？你等我说了，看是怎么样！”也不容他嫂子再劝，一面叫老婆子瞧了车，就坐车往宁府里来。</w:t>
      </w:r>
    </w:p>
    <w:p>
      <w:pPr>
        <w:spacing w:line="312" w:lineRule="auto"/>
        <w:ind w:firstLine="420"/>
        <w:jc w:val="both"/>
      </w:pPr>
      <w:r>
        <w:rPr>
          <w:rFonts w:ascii="Times New Roman" w:hAnsi="Times New Roman" w:eastAsia="楷体"/>
          <w:b w:val="0"/>
          <w:color w:val="8B0000"/>
          <w:sz w:val="17"/>
        </w:rPr>
        <w:t>〔蒙侧批：何等气派，何等声势，有射石饮羽之力，动天摇地，如项喑咤。〕</w:t>
      </w:r>
      <w:r>
        <w:rPr>
          <w:rFonts w:ascii="Times New Roman" w:hAnsi="Times New Roman" w:eastAsia="宋体"/>
          <w:b w:val="0"/>
          <w:sz w:val="21"/>
        </w:rPr>
        <w:t>到了宁府，进了车门，至东边小角门前下了车。金氏此来，一心只要寻着秦可卿论理，又怕先撞见贾珍，特意绕着正路走。进得门来，脚步错乱，左一转右一转，不知不觉竟走到会芳园深处。</w:t>
      </w:r>
    </w:p>
    <w:p>
      <w:pPr>
        <w:spacing w:line="312" w:lineRule="auto"/>
        <w:ind w:firstLine="420"/>
        <w:jc w:val="both"/>
      </w:pPr>
      <w:r>
        <w:rPr>
          <w:rFonts w:ascii="Times New Roman" w:hAnsi="Times New Roman" w:eastAsia="宋体"/>
          <w:b w:val="0"/>
          <w:sz w:val="21"/>
        </w:rPr>
        <w:t>其时正是深秋天气。满园柳叶黄了大半，萧萧的往下落；一带清溪绕着几处临水的轩馆，水面浮着残荷断梗，静悄悄没个人声，只有几只寒鸦在树梢上哑哑的叫。黄花堆了一径，倒还烂漫，只是无人赏看，都叫风吹得东倒西歪。远远望见水边一座轩堂，匾上“凝曦轩”三个字，金漆已剥落了些，窗扇半开，轩内器用都蒙了层薄尘，想是多日无人到此了。金氏走了这一路，身上乏了，想道：“且在这里歇歇脚，打听明白了蓉大奶奶的住处，再寻他去。”便进轩来，拣个石凳坐下。</w:t>
      </w:r>
    </w:p>
    <w:p>
      <w:pPr>
        <w:spacing w:line="312" w:lineRule="auto"/>
        <w:ind w:firstLine="420"/>
        <w:jc w:val="both"/>
      </w:pPr>
      <w:r>
        <w:rPr>
          <w:rFonts w:ascii="Times New Roman" w:hAnsi="Times New Roman" w:eastAsia="宋体"/>
          <w:b w:val="0"/>
          <w:sz w:val="21"/>
        </w:rPr>
        <w:t>歇不多时，忽听那边路上脚步响，抬眼一望，不是别人，正是贾珍之妻尤氏，满脸怒色，身后跟着两个丫头，径往那边去了。金氏素日也知道，尤氏是贾珍原配亡故后续娶的继室，贾蓉原不是他所生，如今这府里是他当家。金氏不知他恼的是谁，只怕撞在气头上，冲撞了不得，忙躲到柱子后头，屏声静气，直看着他们走远了，方才喘出一口气来，重新坐下。</w:t>
      </w:r>
    </w:p>
    <w:p>
      <w:pPr>
        <w:spacing w:line="312" w:lineRule="auto"/>
        <w:ind w:firstLine="420"/>
        <w:jc w:val="both"/>
      </w:pPr>
      <w:r>
        <w:rPr>
          <w:rFonts w:ascii="Times New Roman" w:hAnsi="Times New Roman" w:eastAsia="宋体"/>
          <w:b w:val="0"/>
          <w:sz w:val="21"/>
        </w:rPr>
        <w:t>坐了一会子，又见两个侍妾说说笑笑的进来，却是贾珍房里的佩凤、偕鸳。金氏慌忙迎上去施礼，未敢气高，殷殷勤勤叙过寒温，说了些闲话，方陪笑问道：</w:t>
      </w:r>
      <w:r>
        <w:rPr>
          <w:rFonts w:ascii="Times New Roman" w:hAnsi="Times New Roman" w:eastAsia="楷体"/>
          <w:b w:val="0"/>
          <w:color w:val="8B0000"/>
          <w:sz w:val="17"/>
        </w:rPr>
        <w:t>〔蒙侧批：何故兴致索然？〕</w:t>
      </w:r>
      <w:r>
        <w:rPr>
          <w:rFonts w:ascii="Times New Roman" w:hAnsi="Times New Roman" w:eastAsia="宋体"/>
          <w:b w:val="0"/>
          <w:sz w:val="21"/>
        </w:rPr>
        <w:t>“今日怎么没见蓉大奶奶？”</w:t>
      </w:r>
    </w:p>
    <w:p>
      <w:pPr>
        <w:spacing w:line="312" w:lineRule="auto"/>
        <w:ind w:firstLine="420"/>
        <w:jc w:val="both"/>
      </w:pPr>
      <w:r>
        <w:rPr>
          <w:rFonts w:ascii="Times New Roman" w:hAnsi="Times New Roman" w:eastAsia="楷体"/>
          <w:b w:val="0"/>
          <w:color w:val="8B0000"/>
          <w:sz w:val="17"/>
        </w:rPr>
        <w:t>〔己卯侧批：何不叫秦钟的姐姐？〕</w:t>
      </w:r>
      <w:r>
        <w:rPr>
          <w:rFonts w:ascii="Times New Roman" w:hAnsi="Times New Roman" w:eastAsia="宋体"/>
          <w:b w:val="0"/>
          <w:sz w:val="21"/>
        </w:rPr>
        <w:t>佩凤道：“他这些日子病了，在家里歪着呢。懒待动，话也懒待说，眼神也发眩，只静静的养着。本来病就不轻，又气他兄弟不学好、不上心念书，以致学里吵闹，今日索性连早饭也没吃。姐姐要替他寻个好大夫才好呢。”</w:t>
      </w:r>
    </w:p>
    <w:p>
      <w:pPr>
        <w:spacing w:line="312" w:lineRule="auto"/>
        <w:ind w:firstLine="420"/>
        <w:jc w:val="both"/>
      </w:pPr>
      <w:r>
        <w:rPr>
          <w:rFonts w:ascii="Times New Roman" w:hAnsi="Times New Roman" w:eastAsia="楷体"/>
          <w:b w:val="0"/>
          <w:color w:val="8B0000"/>
          <w:sz w:val="17"/>
        </w:rPr>
        <w:t>〔蒙侧批：作无意相问语，是一逼一近一分，则金氏犹不免当为分拆。一一逼一之下，实无可赘之词。〕</w:t>
      </w:r>
      <w:r>
        <w:rPr>
          <w:rFonts w:ascii="Times New Roman" w:hAnsi="Times New Roman" w:eastAsia="宋体"/>
          <w:b w:val="0"/>
          <w:sz w:val="21"/>
        </w:rPr>
        <w:t>金氏听了这半日话，知道秦氏也为学堂里的事情气着了，且病的不轻，把方才在他嫂子家里那一团要向秦氏理论的盛气，早吓的都丢到爪洼国去了，心内暗想：“方才尤氏一脸怒气，想是也为着他兄弟的事着恼。人家病着，婆婆又恼着，我何必赶在这节骨眼上来寻是非？来的不巧，还是回去的干净。”乃对佩凤二人笑道：“我听说你们园子里有几样花开的好，特特赶来看花，谁知并无这样事，是奴才们哄我的话，白跑一趟，倒也扫兴。我也该回去了。”于是拜辞了二人，悻悻的去了。</w:t>
      </w:r>
    </w:p>
    <w:p>
      <w:pPr>
        <w:spacing w:line="312" w:lineRule="auto"/>
        <w:ind w:firstLine="420"/>
        <w:jc w:val="both"/>
      </w:pPr>
      <w:r>
        <w:rPr>
          <w:rFonts w:ascii="Times New Roman" w:hAnsi="Times New Roman" w:eastAsia="宋体"/>
          <w:b w:val="0"/>
          <w:sz w:val="21"/>
        </w:rPr>
        <w:t>佩凤望着他背影，笑道：“这位说了半天话，也不大认得，想是那府里管事的。”偕鸳道：“我也不认得，先别管他。你说尤姐姐这会子怒气冲冲的，是往那里去？好好的怎么恼起来了？”</w:t>
      </w:r>
    </w:p>
    <w:p>
      <w:pPr>
        <w:spacing w:line="312" w:lineRule="auto"/>
        <w:ind w:firstLine="420"/>
        <w:jc w:val="both"/>
      </w:pPr>
      <w:r>
        <w:rPr>
          <w:rFonts w:ascii="Times New Roman" w:hAnsi="Times New Roman" w:eastAsia="宋体"/>
          <w:b w:val="0"/>
          <w:sz w:val="21"/>
        </w:rPr>
        <w:t>佩凤见四下里没人，方悄悄的道：“这里头有个缘故，兴许就为这个着恼呢。”偕鸳道：“不妨，你说说看。”佩凤道：“咱们也不是爱搬弄是非的人，我也是听人说的——外头有几句话很不好听，说蓉大奶奶在外头相好的，倒不止一个呢。”</w:t>
      </w:r>
    </w:p>
    <w:p>
      <w:pPr>
        <w:spacing w:line="312" w:lineRule="auto"/>
        <w:ind w:firstLine="420"/>
        <w:jc w:val="both"/>
      </w:pPr>
      <w:r>
        <w:rPr>
          <w:rFonts w:ascii="Times New Roman" w:hAnsi="Times New Roman" w:eastAsia="宋体"/>
          <w:b w:val="0"/>
          <w:sz w:val="21"/>
        </w:rPr>
        <w:t>偕鸳咋舌道：“我的佛爷，这话也忒唬人了，一个还不够，还有好几个？”佩凤道：“珍大爷是个吃着碗里看着锅里的。那日他在我屋里睡了，喝的醉醺醺的，夜里翻来覆去，嘴里只念叨他儿媳妇的名字；白天起来，又失魂落魄的说，府里从没见过象他儿媳妇这样温柔娇媚的人。我忖度着，他定是看上他儿媳妇了，怪不得他夫人生气。”</w:t>
      </w:r>
    </w:p>
    <w:p>
      <w:pPr>
        <w:spacing w:line="312" w:lineRule="auto"/>
        <w:ind w:firstLine="420"/>
        <w:jc w:val="both"/>
      </w:pPr>
      <w:r>
        <w:rPr>
          <w:rFonts w:ascii="Times New Roman" w:hAnsi="Times New Roman" w:eastAsia="宋体"/>
          <w:b w:val="0"/>
          <w:sz w:val="21"/>
        </w:rPr>
        <w:t>偕鸳啐道：“可是胡说！那有老公公爱起儿媳妇来的？不和你说了，越发没个捆儿了。”佩凤笑道：“妹妹怎么恼了？你不信我的话——你没看见珍大爷天天往他儿媳妇屋里嘘寒问暖么？他儿媳妇生的比别人好些，又时常见蔷哥儿往他家寻蓉哥儿吃酒，两个眉来眼去的，不由人不疑。”</w:t>
      </w:r>
    </w:p>
    <w:p>
      <w:pPr>
        <w:spacing w:line="312" w:lineRule="auto"/>
        <w:ind w:firstLine="420"/>
        <w:jc w:val="both"/>
      </w:pPr>
      <w:r>
        <w:rPr>
          <w:rFonts w:ascii="Times New Roman" w:hAnsi="Times New Roman" w:eastAsia="宋体"/>
          <w:b w:val="0"/>
          <w:sz w:val="21"/>
        </w:rPr>
        <w:t>偕鸳道：“好没意思的话，越说越不象了，咱们走罢。”一阵风起，满园落叶卷得满天乱转，两个紧了紧衣裳，起身去了。</w:t>
      </w:r>
    </w:p>
    <w:p>
      <w:pPr>
        <w:spacing w:line="312" w:lineRule="auto"/>
        <w:ind w:firstLine="420"/>
        <w:jc w:val="both"/>
      </w:pPr>
      <w:r>
        <w:rPr>
          <w:rFonts w:ascii="Times New Roman" w:hAnsi="Times New Roman" w:eastAsia="宋体"/>
          <w:b w:val="0"/>
          <w:sz w:val="21"/>
        </w:rPr>
        <w:t>且说尤氏那一早的怒气，也有个来由。原来一大早，有家里老婆子悄悄的告诉尤氏，说蓉大奶奶那日容留宝玉睡在他屋里。尤氏听了便存了心，唤了那日随侍的嬷嬷来，问个究竟。</w:t>
      </w:r>
    </w:p>
    <w:p>
      <w:pPr>
        <w:spacing w:line="312" w:lineRule="auto"/>
        <w:ind w:firstLine="420"/>
        <w:jc w:val="both"/>
      </w:pPr>
      <w:r>
        <w:rPr>
          <w:rFonts w:ascii="Times New Roman" w:hAnsi="Times New Roman" w:eastAsia="宋体"/>
          <w:b w:val="0"/>
          <w:sz w:val="21"/>
        </w:rPr>
        <w:t>那嬷嬷低了头，回道：“老身也合他说过，那里有个叔叔往侄儿房里睡觉的礼呢？他反笑道，他能多大呢，就忌讳这些个。老身也就不言语了。等了好大会子，我进去看时，小哥儿睡的沉沉的，裤子却湿了一大片。我只当他尿了床，正要寻条裤子替他换上，凑近一看，那上头黏黏糊糊的，又不象是尿床的光景，老身心里就明白了大半。”</w:t>
      </w:r>
    </w:p>
    <w:p>
      <w:pPr>
        <w:spacing w:line="312" w:lineRule="auto"/>
        <w:ind w:firstLine="420"/>
        <w:jc w:val="both"/>
      </w:pPr>
      <w:r>
        <w:rPr>
          <w:rFonts w:ascii="Times New Roman" w:hAnsi="Times New Roman" w:eastAsia="宋体"/>
          <w:b w:val="0"/>
          <w:sz w:val="21"/>
        </w:rPr>
        <w:t>尤氏不言语，只把手里的一方帕子攥紧了。</w:t>
      </w:r>
    </w:p>
    <w:p>
      <w:pPr>
        <w:spacing w:line="312" w:lineRule="auto"/>
        <w:ind w:firstLine="420"/>
        <w:jc w:val="both"/>
      </w:pPr>
      <w:r>
        <w:rPr>
          <w:rFonts w:ascii="Times New Roman" w:hAnsi="Times New Roman" w:eastAsia="宋体"/>
          <w:b w:val="0"/>
          <w:sz w:val="21"/>
        </w:rPr>
        <w:t>那嬷嬷又道：“偏又听见外头两个小丫头子背地里咬耳朵，说是亲眼看见奶奶拿手替小哥儿弄那个……老身只当他们看花了眼，兴许是替小哥儿掖掖被子也未可知。真要象他们说的，这些小丫头子也就是该死，主子的事也是混说得的！”</w:t>
      </w:r>
    </w:p>
    <w:p>
      <w:pPr>
        <w:spacing w:line="312" w:lineRule="auto"/>
        <w:ind w:firstLine="420"/>
        <w:jc w:val="both"/>
      </w:pPr>
      <w:r>
        <w:rPr>
          <w:rFonts w:ascii="Times New Roman" w:hAnsi="Times New Roman" w:eastAsia="宋体"/>
          <w:b w:val="0"/>
          <w:sz w:val="21"/>
        </w:rPr>
        <w:t>尤氏听了，心内早沉了一沉，暗想：“小丫头子们再不敢非议主子。既是亲眼看见，定是这蹄子见宝玉生的俊俏，禁不住做出这没廉耻的事来。”然而是家丑，又不好寻他是问，只把一腔闷气都压在心里，所以一早出来，脸上便带了怒色。秦氏见婆婆一大早说话没有兴头，还拿些硬话塞责，心里有些纳闷，却也只当婆婆身上不自在，不放在心上。</w:t>
      </w:r>
    </w:p>
    <w:p>
      <w:pPr>
        <w:spacing w:line="312" w:lineRule="auto"/>
        <w:ind w:firstLine="420"/>
        <w:jc w:val="both"/>
      </w:pPr>
      <w:r>
        <w:rPr>
          <w:rFonts w:ascii="Times New Roman" w:hAnsi="Times New Roman" w:eastAsia="宋体"/>
          <w:b w:val="0"/>
          <w:sz w:val="21"/>
        </w:rPr>
        <w:t>原来那秦氏原是个风流太过的性子。自上回贾蔷来约蓉哥儿吃酒，见秦氏生的风流袅娜，便有些心猿意马，不时拿言语撩拨他；秦氏也是个不甘寂寞的，见他有意沾惹，眉目间早自传送过去。两个渐渐一来一往，背地里竟私约密誓，在天香楼上做下些不才之事，前前后后也有好几遭儿。幸喜无人察觉，两个意犹未尽，只等他日再约。那秦氏见了清俊后生，眼波先自流过去，宁府里几个小厮，年纪又轻，模样又齐整，渐渐也都入了他的眼，不消多时，竟一一兜搭上了手。那些小厮们血气未定，那里禁得起这个，明知是刀尖儿上的蜜，也割舍不下。于是越弄越大胆，越弄越不成体统。这也是冤孽相逢、人以类聚，一劫未了，一劫又生。</w:t>
      </w:r>
    </w:p>
    <w:p>
      <w:pPr>
        <w:spacing w:line="312" w:lineRule="auto"/>
        <w:ind w:firstLine="420"/>
        <w:jc w:val="both"/>
      </w:pPr>
      <w:r>
        <w:rPr>
          <w:rFonts w:ascii="Times New Roman" w:hAnsi="Times New Roman" w:eastAsia="宋体"/>
          <w:b w:val="0"/>
          <w:sz w:val="21"/>
        </w:rPr>
        <w:t>这一日贾蓉不在家，贾蔷暗暗与秦氏定了约，午后到天香楼再续前好。秦氏满心欢喜，回至自己房中，命人放下木桶，柔了蝉鬓，对镜重匀了朱唇，金钗轻解，云鬓泻下来，熏香洗浴而待，只叫心腹小丫头瑞珠在门口看着人。</w:t>
      </w:r>
    </w:p>
    <w:p>
      <w:pPr>
        <w:spacing w:line="312" w:lineRule="auto"/>
        <w:ind w:firstLine="420"/>
        <w:jc w:val="both"/>
      </w:pPr>
      <w:r>
        <w:rPr>
          <w:rFonts w:ascii="Times New Roman" w:hAnsi="Times New Roman" w:eastAsia="宋体"/>
          <w:b w:val="0"/>
          <w:sz w:val="21"/>
        </w:rPr>
        <w:t>也是合当有事。谁知贾珍在外头多饮了几杯，趔趔趄趄赶回家来，嚷道：“蓉儿那里去了？他眼里越发没有我这个当老子的了！”下人回道：“蓉大爷往街上买笔墨纸砚习学去了。”贾珍道：“这小子那里知道读书，定是躲在那里不肯见我。”说着便往贾蓉房里来寻儿子训话。经过秦氏门首，闻见一阵脂皂香气，甚是怡人；又见房门紧闭，里头有撩水泼洗之声，便知是儿媳妇在里面洗浴。</w:t>
      </w:r>
    </w:p>
    <w:p>
      <w:pPr>
        <w:spacing w:line="312" w:lineRule="auto"/>
        <w:ind w:firstLine="420"/>
        <w:jc w:val="both"/>
      </w:pPr>
      <w:r>
        <w:rPr>
          <w:rFonts w:ascii="Times New Roman" w:hAnsi="Times New Roman" w:eastAsia="宋体"/>
          <w:b w:val="0"/>
          <w:sz w:val="21"/>
        </w:rPr>
        <w:t>贾珍一时心里突突的跳，仗着酒，一把推开了房门。只见房内水雾蒸腾，秦氏坐在桶里，乌云半挽，粉面微红，正自泼水揉搓。贾珍酒盖着脸，看痴了一般，站在那里挪不动步。秦氏大惊，忙把身子缩进水里，脱口叫道：“你进来作甚？还不退出去！”</w:t>
      </w:r>
    </w:p>
    <w:p>
      <w:pPr>
        <w:spacing w:line="312" w:lineRule="auto"/>
        <w:ind w:firstLine="420"/>
        <w:jc w:val="both"/>
      </w:pPr>
      <w:r>
        <w:rPr>
          <w:rFonts w:ascii="Times New Roman" w:hAnsi="Times New Roman" w:eastAsia="宋体"/>
          <w:b w:val="0"/>
          <w:sz w:val="21"/>
        </w:rPr>
        <w:t>贾珍红晕着脸颊，摇摇晃晃的笑道：“好一幅午后香浴图。”说着便上来动手动脚。秦氏哀告推揉，一手扳着桶沿，死也不肯起来。贾珍笑道：“美人儿，依了我罢。”秦氏怒道：“岂有此理！老公公要菲薄儿媳妇，这是那家的道理？”</w:t>
      </w:r>
    </w:p>
    <w:p>
      <w:pPr>
        <w:spacing w:line="312" w:lineRule="auto"/>
        <w:ind w:firstLine="420"/>
        <w:jc w:val="both"/>
      </w:pPr>
      <w:r>
        <w:rPr>
          <w:rFonts w:ascii="Times New Roman" w:hAnsi="Times New Roman" w:eastAsia="宋体"/>
          <w:b w:val="0"/>
          <w:sz w:val="21"/>
        </w:rPr>
        <w:t>贾珍听了这话，心里不觉一惊，酒也醒了一半，自责道：“我是老糊涂了，怎么打起儿媳妇的主意来了。我不是人，我该死。”说着转身便要走。</w:t>
      </w:r>
    </w:p>
    <w:p>
      <w:pPr>
        <w:spacing w:line="312" w:lineRule="auto"/>
        <w:ind w:firstLine="420"/>
        <w:jc w:val="both"/>
      </w:pPr>
      <w:r>
        <w:rPr>
          <w:rFonts w:ascii="Times New Roman" w:hAnsi="Times New Roman" w:eastAsia="宋体"/>
          <w:b w:val="0"/>
          <w:sz w:val="21"/>
        </w:rPr>
        <w:t>谁知秦氏见他生得肩宽背阔，面目老成英武，比那起轻薄的爷们又另是一样气派，心里忽的一转，欲念早动了，不觉把声音放软，含嗔带喘的道：“外头没有人，你把门闩扣上罢。”</w:t>
      </w:r>
    </w:p>
    <w:p>
      <w:pPr>
        <w:spacing w:line="312" w:lineRule="auto"/>
        <w:ind w:firstLine="420"/>
        <w:jc w:val="both"/>
      </w:pPr>
      <w:r>
        <w:rPr>
          <w:rFonts w:ascii="Times New Roman" w:hAnsi="Times New Roman" w:eastAsia="宋体"/>
          <w:b w:val="0"/>
          <w:sz w:val="21"/>
        </w:rPr>
        <w:t>贾珍惑然不解。秦氏又含羞笑道：“傻子，还不过来替我擦擦背？”</w:t>
      </w:r>
    </w:p>
    <w:p>
      <w:pPr>
        <w:spacing w:line="312" w:lineRule="auto"/>
        <w:ind w:firstLine="420"/>
        <w:jc w:val="both"/>
      </w:pPr>
      <w:r>
        <w:rPr>
          <w:rFonts w:ascii="Times New Roman" w:hAnsi="Times New Roman" w:eastAsia="宋体"/>
          <w:b w:val="0"/>
          <w:sz w:val="21"/>
        </w:rPr>
        <w:t>贾珍迟疑了片刻，到底情难自禁，抢上去把门闩插了，转身过来坐在桶边，拿水替他撩着身上。秦氏回头莞尔一笑，反抓住他的手，往自己身上揉搓。两个正是情浓，忽听门外瑞珠急促喊道：“夫人！蔷大爷来找蓉大爷了！”那声音都变了调儿。两个唬了一跳，慌做一团，贾珍忙放了手，起身拔开门闩，一溜烟溜了出去。</w:t>
      </w:r>
    </w:p>
    <w:p>
      <w:pPr>
        <w:spacing w:line="312" w:lineRule="auto"/>
        <w:ind w:firstLine="420"/>
        <w:jc w:val="both"/>
      </w:pPr>
      <w:r>
        <w:rPr>
          <w:rFonts w:ascii="Times New Roman" w:hAnsi="Times New Roman" w:eastAsia="宋体"/>
          <w:b w:val="0"/>
          <w:sz w:val="21"/>
        </w:rPr>
        <w:t>话说贾蔷欢天喜地来赴约，才进院子，却见贾珍从里头迎出来。愕然陪笑道：“老爷不是往十里街吃酒聚友去了么，怎么回来了？”贾珍笑道：“你是来找蓉儿的罢？他往街上买纸笔去了。进来坐坐罢。”</w:t>
      </w:r>
    </w:p>
    <w:p>
      <w:pPr>
        <w:spacing w:line="312" w:lineRule="auto"/>
        <w:ind w:firstLine="420"/>
        <w:jc w:val="both"/>
      </w:pPr>
      <w:r>
        <w:rPr>
          <w:rFonts w:ascii="Times New Roman" w:hAnsi="Times New Roman" w:eastAsia="宋体"/>
          <w:b w:val="0"/>
          <w:sz w:val="21"/>
        </w:rPr>
        <w:t>贾蔷笑道：“也没什么大事，就是薛大哥想请蓉哥儿吃酒，要我来找他。既是他不在家，薛大哥那边还等着我回话，我也不逗留了，改日再来，告辞。”贾珍道：“也好，等蓉儿回来，我告与他知道。”因命小厮送客。贾蔷摆手道：“不必了，我先行一步。”说着，匆忙去了。</w:t>
      </w:r>
    </w:p>
    <w:p>
      <w:pPr>
        <w:spacing w:line="312" w:lineRule="auto"/>
        <w:ind w:firstLine="420"/>
        <w:jc w:val="both"/>
      </w:pPr>
      <w:r>
        <w:rPr>
          <w:rFonts w:ascii="Times New Roman" w:hAnsi="Times New Roman" w:eastAsia="宋体"/>
          <w:b w:val="0"/>
          <w:sz w:val="21"/>
        </w:rPr>
        <w:t>贾珍目送他走远了，急急转回来寻秦氏。秦氏已经穿戴齐整。贾珍上前懊悔道：“我多喝了几杯，竟做起糊涂事来，实在惭愧。”</w:t>
      </w:r>
    </w:p>
    <w:p>
      <w:pPr>
        <w:spacing w:line="312" w:lineRule="auto"/>
        <w:ind w:firstLine="420"/>
        <w:jc w:val="both"/>
      </w:pPr>
      <w:r>
        <w:rPr>
          <w:rFonts w:ascii="Times New Roman" w:hAnsi="Times New Roman" w:eastAsia="宋体"/>
          <w:b w:val="0"/>
          <w:sz w:val="21"/>
        </w:rPr>
        <w:t>秦氏笑道：“老爷不必自愧。做儿媳的伺候老爷，是应当的。有话就请说，不必客气。”</w:t>
      </w:r>
    </w:p>
    <w:p>
      <w:pPr>
        <w:spacing w:line="312" w:lineRule="auto"/>
        <w:ind w:firstLine="420"/>
        <w:jc w:val="both"/>
      </w:pPr>
      <w:r>
        <w:rPr>
          <w:rFonts w:ascii="Times New Roman" w:hAnsi="Times New Roman" w:eastAsia="宋体"/>
          <w:b w:val="0"/>
          <w:sz w:val="21"/>
        </w:rPr>
        <w:t>贾珍一时没言语。秦氏又低声道：“这里人多眼杂。我立刻要到天香楼厕间更衣去，那里没人。你到楼上，看看焦大打扫的怎么样了。”说着，便命瑞珠跟着出去了。</w:t>
      </w:r>
    </w:p>
    <w:p>
      <w:pPr>
        <w:spacing w:line="312" w:lineRule="auto"/>
        <w:ind w:firstLine="420"/>
        <w:jc w:val="both"/>
      </w:pPr>
      <w:r>
        <w:rPr>
          <w:rFonts w:ascii="Times New Roman" w:hAnsi="Times New Roman" w:eastAsia="宋体"/>
          <w:b w:val="0"/>
          <w:sz w:val="21"/>
        </w:rPr>
        <w:t>贾珍会意，见左右无人旁听，也匆匆的走了。</w:t>
      </w:r>
    </w:p>
    <w:p>
      <w:pPr>
        <w:spacing w:line="312" w:lineRule="auto"/>
        <w:ind w:firstLine="420"/>
        <w:jc w:val="both"/>
      </w:pPr>
      <w:r>
        <w:rPr>
          <w:rFonts w:ascii="Times New Roman" w:hAnsi="Times New Roman" w:eastAsia="宋体"/>
          <w:b w:val="0"/>
          <w:sz w:val="21"/>
        </w:rPr>
        <w:t>贾珍赶到天香楼下，日色平西，一带楼影长长的铺在满地黄叶上，檐角铁马被风摇着，叮叮咚咚，声气甚是冷落。焦大正嘟嘟囔囔的打扫落叶。贾珍便正色道：“近来听见有人抱怨，说底下人打扫懈怠，我故此来查看。你等不可偷懒，把楼下再打扫一遍，我上楼检视一番。”说着，快步上楼去了。</w:t>
      </w:r>
    </w:p>
    <w:p>
      <w:pPr>
        <w:spacing w:line="312" w:lineRule="auto"/>
        <w:ind w:firstLine="420"/>
        <w:jc w:val="both"/>
      </w:pPr>
      <w:r>
        <w:rPr>
          <w:rFonts w:ascii="Times New Roman" w:hAnsi="Times New Roman" w:eastAsia="宋体"/>
          <w:b w:val="0"/>
          <w:sz w:val="21"/>
        </w:rPr>
        <w:t>焦大看他上去了，往地下啐了一口，把扫帚一顿，低声咕哝道：“太爷挣下的这份家当，倒叫人拿来这么作践！”慢慢的扫他的芥灰。</w:t>
      </w:r>
    </w:p>
    <w:p>
      <w:pPr>
        <w:spacing w:line="312" w:lineRule="auto"/>
        <w:ind w:firstLine="420"/>
        <w:jc w:val="both"/>
      </w:pPr>
      <w:r>
        <w:rPr>
          <w:rFonts w:ascii="Times New Roman" w:hAnsi="Times New Roman" w:eastAsia="宋体"/>
          <w:b w:val="0"/>
          <w:sz w:val="21"/>
        </w:rPr>
        <w:t>贾珍到了厕间，却不见秦氏，只见瑞珠站在廊下向他招手儿，一面招，一面不住的四下里张望。贾珍喜冲冲进到里间，里头安着一张床榻，秦氏歪在榻上，粉面含羞，笑而不语。瑞珠掩了门，垂着头退了出去。贾珍上前揽肩擦面，两个你贪我爱，自有一番不才之事，不必细说。</w:t>
      </w:r>
    </w:p>
    <w:p>
      <w:pPr>
        <w:spacing w:line="312" w:lineRule="auto"/>
        <w:ind w:firstLine="420"/>
        <w:jc w:val="both"/>
      </w:pPr>
      <w:r>
        <w:rPr>
          <w:rFonts w:ascii="Times New Roman" w:hAnsi="Times New Roman" w:eastAsia="宋体"/>
          <w:b w:val="0"/>
          <w:sz w:val="21"/>
        </w:rPr>
        <w:t>自此以后，两个便在天香楼上瞒天过海，一连聚了好几遭，渐渐被底下人察觉，都起了疑心。焦大暗暗想道：“时常只见蔷大爷鬼鬼祟祟的往这边来私会，怎么如今老公公也来了？着实令人不解。”他素性讳奸如仇，便撺掇一个小厮上楼偷窥。那小厮从窗缝里一张，看见两个滚在一处的光景，唬了一大跳，下来悄悄告与焦大。焦大气得暴躁如雷，道：“好！好！胳膊折了往袖子里藏，藏到几时去！”逢人便说，一传十，十传百，风声渐渐的传到众人耳朵里去了。</w:t>
      </w:r>
    </w:p>
    <w:p>
      <w:pPr>
        <w:spacing w:line="312" w:lineRule="auto"/>
        <w:ind w:firstLine="420"/>
        <w:jc w:val="both"/>
      </w:pPr>
      <w:r>
        <w:rPr>
          <w:rFonts w:ascii="Times New Roman" w:hAnsi="Times New Roman" w:eastAsia="宋体"/>
          <w:b w:val="0"/>
          <w:sz w:val="21"/>
        </w:rPr>
        <w:t>也是合该有事。一日，贾珍、秦氏在天香楼偷欢回来，慌乱间不慎失落了一枝金簪在楼上房内。过两日，秦氏的丫头宝珠上楼晒衣裳，忽然拾着此簪，是一枝蝶穿银花的绞丝簪，认得是奶奶之物，心内想道：“定是奶奶上楼更衣时失落的。我若匿了，这是奶奶的东西，人人认得，闹出来必吃一场盗窃官司。谨而慎之，还是缴上去，讨好主子，落个好名声为妙。”乃兴冲冲赶来寻秦氏。</w:t>
      </w:r>
    </w:p>
    <w:p>
      <w:pPr>
        <w:spacing w:line="312" w:lineRule="auto"/>
        <w:ind w:firstLine="420"/>
        <w:jc w:val="both"/>
      </w:pPr>
      <w:r>
        <w:rPr>
          <w:rFonts w:ascii="Times New Roman" w:hAnsi="Times New Roman" w:eastAsia="宋体"/>
          <w:b w:val="0"/>
          <w:sz w:val="21"/>
        </w:rPr>
        <w:t>到得厅堂，恰遇见尤氏，忙垂首请安。尤氏见他手里攥着簪子，笑道：“你拿着主子的簪子作甚？要往典当行去不成？”宝珠忙陪笑道：“这是我刚刚捡的，正要交与奶奶呢。”说着双手把簪子捧过去，眼睛只觑着尤氏的脸色。</w:t>
      </w:r>
    </w:p>
    <w:p>
      <w:pPr>
        <w:spacing w:line="312" w:lineRule="auto"/>
        <w:ind w:firstLine="420"/>
        <w:jc w:val="both"/>
      </w:pPr>
      <w:r>
        <w:rPr>
          <w:rFonts w:ascii="Times New Roman" w:hAnsi="Times New Roman" w:eastAsia="宋体"/>
          <w:b w:val="0"/>
          <w:sz w:val="21"/>
        </w:rPr>
        <w:t>尤氏接过来端详道：“这个我认得，是你主子戴的。你是打那里捡的？”</w:t>
      </w:r>
    </w:p>
    <w:p>
      <w:pPr>
        <w:spacing w:line="312" w:lineRule="auto"/>
        <w:ind w:firstLine="420"/>
        <w:jc w:val="both"/>
      </w:pPr>
      <w:r>
        <w:rPr>
          <w:rFonts w:ascii="Times New Roman" w:hAnsi="Times New Roman" w:eastAsia="宋体"/>
          <w:b w:val="0"/>
          <w:sz w:val="21"/>
        </w:rPr>
        <w:t>宝珠低声道：“我往天香楼晒奶奶的衣裳，在楼上厕房里捡的。”</w:t>
      </w:r>
    </w:p>
    <w:p>
      <w:pPr>
        <w:spacing w:line="312" w:lineRule="auto"/>
        <w:ind w:firstLine="420"/>
        <w:jc w:val="both"/>
      </w:pPr>
      <w:r>
        <w:rPr>
          <w:rFonts w:ascii="Times New Roman" w:hAnsi="Times New Roman" w:eastAsia="宋体"/>
          <w:b w:val="0"/>
          <w:sz w:val="21"/>
        </w:rPr>
        <w:t>尤氏平日也听得府中奴才背地里有些风言风语，只说不足为信。今日见了这簪，心里便疑上来了，暗想：“如厕何须上那许多层楼？近处就有茅厕，天香楼是逛山子们也不常到的地方，这里头定有缘故。”又想起媳妇那日替宝玉做的那桩没脸事，早已怀怨在心，今日两事凑在一处，那里还容得：“好个不知廉耻的东西，怪道外头的话越传越难听，原来竟与老公公爬灰！此乃天地不容的丑事，岂能不管不问！”于是怒气冲冲，拿着簪子去找丈夫理论。</w:t>
      </w:r>
    </w:p>
    <w:p>
      <w:pPr>
        <w:spacing w:line="312" w:lineRule="auto"/>
        <w:ind w:firstLine="420"/>
        <w:jc w:val="both"/>
      </w:pPr>
      <w:r>
        <w:rPr>
          <w:rFonts w:ascii="Times New Roman" w:hAnsi="Times New Roman" w:eastAsia="宋体"/>
          <w:b w:val="0"/>
          <w:sz w:val="21"/>
        </w:rPr>
        <w:t>才出厅堂，只见贾蓉进来。尤氏眉头一皱，计上心来，对他道：“蓉儿过来，我有话给你说。”</w:t>
      </w:r>
    </w:p>
    <w:p>
      <w:pPr>
        <w:spacing w:line="312" w:lineRule="auto"/>
        <w:ind w:firstLine="420"/>
        <w:jc w:val="both"/>
      </w:pPr>
      <w:r>
        <w:rPr>
          <w:rFonts w:ascii="Times New Roman" w:hAnsi="Times New Roman" w:eastAsia="宋体"/>
          <w:b w:val="0"/>
          <w:sz w:val="21"/>
        </w:rPr>
        <w:t>贾蓉笑道：“太太有什么话，只管吩咐。”</w:t>
      </w:r>
    </w:p>
    <w:p>
      <w:pPr>
        <w:spacing w:line="312" w:lineRule="auto"/>
        <w:ind w:firstLine="420"/>
        <w:jc w:val="both"/>
      </w:pPr>
      <w:r>
        <w:rPr>
          <w:rFonts w:ascii="Times New Roman" w:hAnsi="Times New Roman" w:eastAsia="宋体"/>
          <w:b w:val="0"/>
          <w:sz w:val="21"/>
        </w:rPr>
        <w:t>尤氏道：“宝珠，你出去！”</w:t>
      </w:r>
    </w:p>
    <w:p>
      <w:pPr>
        <w:spacing w:line="312" w:lineRule="auto"/>
        <w:ind w:firstLine="420"/>
        <w:jc w:val="both"/>
      </w:pPr>
      <w:r>
        <w:rPr>
          <w:rFonts w:ascii="Times New Roman" w:hAnsi="Times New Roman" w:eastAsia="宋体"/>
          <w:b w:val="0"/>
          <w:sz w:val="21"/>
        </w:rPr>
        <w:t>宝珠应了一声，退了出去。尤氏方把秦氏在天香楼失落簪子的事说了。贾蓉先还陪着笑，问：“太太有何深意？”</w:t>
      </w:r>
    </w:p>
    <w:p>
      <w:pPr>
        <w:spacing w:line="312" w:lineRule="auto"/>
        <w:ind w:firstLine="420"/>
        <w:jc w:val="both"/>
      </w:pPr>
      <w:r>
        <w:rPr>
          <w:rFonts w:ascii="Times New Roman" w:hAnsi="Times New Roman" w:eastAsia="宋体"/>
          <w:b w:val="0"/>
          <w:sz w:val="21"/>
        </w:rPr>
        <w:t>尤氏道：“近来外头的口声很不好听，家里十停人倒有五停说你媳妇与老公公在天香楼不干不净的，我犹自不信。今儿见了这个，我也疑心不小。你看此事怎样的个了法？”</w:t>
      </w:r>
    </w:p>
    <w:p>
      <w:pPr>
        <w:spacing w:line="312" w:lineRule="auto"/>
        <w:ind w:firstLine="420"/>
        <w:jc w:val="both"/>
      </w:pPr>
      <w:r>
        <w:rPr>
          <w:rFonts w:ascii="Times New Roman" w:hAnsi="Times New Roman" w:eastAsia="宋体"/>
          <w:b w:val="0"/>
          <w:sz w:val="21"/>
        </w:rPr>
        <w:t>原来贾蓉夜里也曾听见秦氏梦中呼唤父亲的名字，心里早已纳罕；今日听尤氏这般说，一股怒气直往上冲，把桌子一拍道：“今日定去天香楼捉奸，看他们还有什么话说！”两个鬼鬼祟祟，商议了半日。</w:t>
      </w:r>
    </w:p>
    <w:p>
      <w:pPr>
        <w:spacing w:line="312" w:lineRule="auto"/>
        <w:ind w:firstLine="420"/>
        <w:jc w:val="both"/>
      </w:pPr>
      <w:r>
        <w:rPr>
          <w:rFonts w:ascii="Times New Roman" w:hAnsi="Times New Roman" w:eastAsia="宋体"/>
          <w:b w:val="0"/>
          <w:sz w:val="21"/>
        </w:rPr>
        <w:t>到了午后，尤氏只说往荣府去探望老太太，带着一个小丫头，悄悄的去了；贾蓉也说薛蟠要他去街上帮着看视古扇鸟雀，晚间才得回来，也急匆匆的去了——两个口里说出去，却都悄悄的缩到天香楼下耳房里藏了。</w:t>
      </w:r>
    </w:p>
    <w:p>
      <w:pPr>
        <w:spacing w:line="312" w:lineRule="auto"/>
        <w:ind w:firstLine="420"/>
        <w:jc w:val="both"/>
      </w:pPr>
      <w:r>
        <w:rPr>
          <w:rFonts w:ascii="Times New Roman" w:hAnsi="Times New Roman" w:eastAsia="宋体"/>
          <w:b w:val="0"/>
          <w:sz w:val="21"/>
        </w:rPr>
        <w:t>秦氏见公公婆婆都不在跟前，只当风声未露，便叫瑞珠去探贾珍，递了暗号儿。贾珍得了信儿，欢天喜地赶来，两个相约再往天香楼欢聚，一前一后，分头去了。</w:t>
      </w:r>
    </w:p>
    <w:p>
      <w:pPr>
        <w:spacing w:line="312" w:lineRule="auto"/>
        <w:ind w:firstLine="420"/>
        <w:jc w:val="both"/>
      </w:pPr>
      <w:r>
        <w:rPr>
          <w:rFonts w:ascii="Times New Roman" w:hAnsi="Times New Roman" w:eastAsia="宋体"/>
          <w:b w:val="0"/>
          <w:sz w:val="21"/>
        </w:rPr>
        <w:t>且说尤氏、贾蓉藏在耳房里多时。忽见焦大拿着扫帚赶来，急急的说：“他们已经上楼多时了，是时候了。”尤氏、贾蓉推门出来，快步登楼。</w:t>
      </w:r>
    </w:p>
    <w:p>
      <w:pPr>
        <w:spacing w:line="312" w:lineRule="auto"/>
        <w:ind w:firstLine="420"/>
        <w:jc w:val="both"/>
      </w:pPr>
      <w:r>
        <w:rPr>
          <w:rFonts w:ascii="Times New Roman" w:hAnsi="Times New Roman" w:eastAsia="宋体"/>
          <w:b w:val="0"/>
          <w:sz w:val="21"/>
        </w:rPr>
        <w:t>其时天色阴沉下来，园里风声渐紧，满楼黄叶簌簌乱响。瑞珠守在楼梯口打盹，被脚步声惊醒，见是尤氏、贾蓉，唬的魂飞魄散，急往楼上赶去送信，早被贾蓉劈脸一记耳光。瑞珠捂着脸缩在栏杆上，抖做一团，那里还敢则声。</w:t>
      </w:r>
    </w:p>
    <w:p>
      <w:pPr>
        <w:spacing w:line="312" w:lineRule="auto"/>
        <w:ind w:firstLine="420"/>
        <w:jc w:val="both"/>
      </w:pPr>
      <w:r>
        <w:rPr>
          <w:rFonts w:ascii="Times New Roman" w:hAnsi="Times New Roman" w:eastAsia="宋体"/>
          <w:b w:val="0"/>
          <w:sz w:val="21"/>
        </w:rPr>
        <w:t>尤氏怒气冲冲，一间房一间房的寻找，果见贾珍、秦氏两个在里间搂作一处，歪在榻上。尤氏抢上去，打了这个又打那个，口里骂不绝声。贾蓉也窜了进来，看见这番丑态，眼睛都红了，按倒秦氏挥拳就打。</w:t>
      </w:r>
    </w:p>
    <w:p>
      <w:pPr>
        <w:spacing w:line="312" w:lineRule="auto"/>
        <w:ind w:firstLine="420"/>
        <w:jc w:val="both"/>
      </w:pPr>
      <w:r>
        <w:rPr>
          <w:rFonts w:ascii="Times New Roman" w:hAnsi="Times New Roman" w:eastAsia="宋体"/>
          <w:b w:val="0"/>
          <w:sz w:val="21"/>
        </w:rPr>
        <w:t>贾珍怒喝道：“畜生！还不住手！”反抬手来打贾蓉。贾蓉也豁出去了，推住贾珍，哭道：“你们做出这种人神共愤、天地不容的事来，家里的名声都被你们败坏了，我以后还怎么见人！”</w:t>
      </w:r>
    </w:p>
    <w:p>
      <w:pPr>
        <w:spacing w:line="312" w:lineRule="auto"/>
        <w:ind w:firstLine="420"/>
        <w:jc w:val="both"/>
      </w:pPr>
      <w:r>
        <w:rPr>
          <w:rFonts w:ascii="Times New Roman" w:hAnsi="Times New Roman" w:eastAsia="宋体"/>
          <w:b w:val="0"/>
          <w:sz w:val="21"/>
        </w:rPr>
        <w:t>贾珍吼道：“什么大不了的！我再给你娶一房就是了！”</w:t>
      </w:r>
    </w:p>
    <w:p>
      <w:pPr>
        <w:spacing w:line="312" w:lineRule="auto"/>
        <w:ind w:firstLine="420"/>
        <w:jc w:val="both"/>
      </w:pPr>
      <w:r>
        <w:rPr>
          <w:rFonts w:ascii="Times New Roman" w:hAnsi="Times New Roman" w:eastAsia="宋体"/>
          <w:b w:val="0"/>
          <w:sz w:val="21"/>
        </w:rPr>
        <w:t>尤氏哭嚷道：“听听，这也是你做老公公说出来的话？我如今也不要脸面了，定要告诉大家知道，看你们公公儿媳妇往后都是怎么做人的！”说罢，掩面哭着，一路跑下楼去了。贾蓉也急忙追了出去。</w:t>
      </w:r>
    </w:p>
    <w:p>
      <w:pPr>
        <w:spacing w:line="312" w:lineRule="auto"/>
        <w:ind w:firstLine="420"/>
        <w:jc w:val="both"/>
      </w:pPr>
      <w:r>
        <w:rPr>
          <w:rFonts w:ascii="Times New Roman" w:hAnsi="Times New Roman" w:eastAsia="宋体"/>
          <w:b w:val="0"/>
          <w:sz w:val="21"/>
        </w:rPr>
        <w:t>屋里剩下贾珍、秦氏面面相觑，颓丧做一堆。两个慌慌张张穿衣整袂，才赶下楼来，秦氏腿一软，不觉晕倒在地。贾珍抱住乱叫，一行扶着，一行喊瑞珠过来帮忙。</w:t>
      </w:r>
    </w:p>
    <w:p>
      <w:pPr>
        <w:spacing w:line="312" w:lineRule="auto"/>
        <w:ind w:firstLine="420"/>
        <w:jc w:val="both"/>
      </w:pPr>
      <w:r>
        <w:rPr>
          <w:rFonts w:ascii="Times New Roman" w:hAnsi="Times New Roman" w:eastAsia="宋体"/>
          <w:b w:val="0"/>
          <w:sz w:val="21"/>
        </w:rPr>
        <w:t>且说尤氏哭哭啼啼出了宁府，自想此事重大，不好独自承当，径把天香楼一事，一五一十告诉了邢夫人。邢夫人听了大怒，喝道：“这还了得！”立时又寻到王夫人处来。</w:t>
      </w:r>
    </w:p>
    <w:p>
      <w:pPr>
        <w:spacing w:line="312" w:lineRule="auto"/>
        <w:ind w:firstLine="420"/>
        <w:jc w:val="both"/>
      </w:pPr>
      <w:r>
        <w:rPr>
          <w:rFonts w:ascii="Times New Roman" w:hAnsi="Times New Roman" w:eastAsia="宋体"/>
          <w:b w:val="0"/>
          <w:sz w:val="21"/>
        </w:rPr>
        <w:t>王夫人正陪着贾母说笑儿，见邢夫人进来，忙让他好生坐了。邢夫人见跟前没有外人，冷笑道：“咱们贾家往后可没脸见人了，连祖宗的颜面也不要了。”</w:t>
      </w:r>
    </w:p>
    <w:p>
      <w:pPr>
        <w:spacing w:line="312" w:lineRule="auto"/>
        <w:ind w:firstLine="420"/>
        <w:jc w:val="both"/>
      </w:pPr>
      <w:r>
        <w:rPr>
          <w:rFonts w:ascii="Times New Roman" w:hAnsi="Times New Roman" w:eastAsia="宋体"/>
          <w:b w:val="0"/>
          <w:sz w:val="21"/>
        </w:rPr>
        <w:t>贾母惊讶道：“贤媳妇何出此言？又为何事而来？”王夫人也诧异的望着他。邢夫人方把天香楼捉奸一节，细细说了一遍。</w:t>
      </w:r>
    </w:p>
    <w:p>
      <w:pPr>
        <w:spacing w:line="312" w:lineRule="auto"/>
        <w:ind w:firstLine="420"/>
        <w:jc w:val="both"/>
      </w:pPr>
      <w:r>
        <w:rPr>
          <w:rFonts w:ascii="Times New Roman" w:hAnsi="Times New Roman" w:eastAsia="宋体"/>
          <w:b w:val="0"/>
          <w:sz w:val="21"/>
        </w:rPr>
        <w:t>贾母听了，险些没背过气去，喘吁吁的道：“天神老爷！我也不活了！谁承望咱们这样的人家，出了这样不肖的孽障！”不禁老泪纵横。</w:t>
      </w:r>
    </w:p>
    <w:p>
      <w:pPr>
        <w:spacing w:line="312" w:lineRule="auto"/>
        <w:ind w:firstLine="420"/>
        <w:jc w:val="both"/>
      </w:pPr>
      <w:r>
        <w:rPr>
          <w:rFonts w:ascii="Times New Roman" w:hAnsi="Times New Roman" w:eastAsia="宋体"/>
          <w:b w:val="0"/>
          <w:sz w:val="21"/>
        </w:rPr>
        <w:t>王夫人惊诧道：“这样伤风败俗的事，须回明大老爷知道才是。”</w:t>
      </w:r>
    </w:p>
    <w:p>
      <w:pPr>
        <w:spacing w:line="312" w:lineRule="auto"/>
        <w:ind w:firstLine="420"/>
        <w:jc w:val="both"/>
      </w:pPr>
      <w:r>
        <w:rPr>
          <w:rFonts w:ascii="Times New Roman" w:hAnsi="Times New Roman" w:eastAsia="宋体"/>
          <w:b w:val="0"/>
          <w:sz w:val="21"/>
        </w:rPr>
        <w:t>贾母捶胸顿足道：“好个温柔懂事的孩子！我平日白疼了他一场，如今作出这样事来，还有什么脸面！快快把他送回他父亲那里去，我如今是不能瞧他的了。”</w:t>
      </w:r>
    </w:p>
    <w:p>
      <w:pPr>
        <w:spacing w:line="312" w:lineRule="auto"/>
        <w:ind w:firstLine="420"/>
        <w:jc w:val="both"/>
      </w:pPr>
      <w:r>
        <w:rPr>
          <w:rFonts w:ascii="Times New Roman" w:hAnsi="Times New Roman" w:eastAsia="宋体"/>
          <w:b w:val="0"/>
          <w:sz w:val="21"/>
        </w:rPr>
        <w:t>王夫人道：“他父亲早归天了，家里又没有别人了。”</w:t>
      </w:r>
    </w:p>
    <w:p>
      <w:pPr>
        <w:spacing w:line="312" w:lineRule="auto"/>
        <w:ind w:firstLine="420"/>
        <w:jc w:val="both"/>
      </w:pPr>
      <w:r>
        <w:rPr>
          <w:rFonts w:ascii="Times New Roman" w:hAnsi="Times New Roman" w:eastAsia="宋体"/>
          <w:b w:val="0"/>
          <w:sz w:val="21"/>
        </w:rPr>
        <w:t>邢夫人冷笑道：“这样不齿于人的事，就这么轻轻的打发回去了？焉能服众！”</w:t>
      </w:r>
    </w:p>
    <w:p>
      <w:pPr>
        <w:spacing w:line="312" w:lineRule="auto"/>
        <w:ind w:firstLine="420"/>
        <w:jc w:val="both"/>
      </w:pPr>
      <w:r>
        <w:rPr>
          <w:rFonts w:ascii="Times New Roman" w:hAnsi="Times New Roman" w:eastAsia="宋体"/>
          <w:b w:val="0"/>
          <w:sz w:val="21"/>
        </w:rPr>
        <w:t>贾母气得心窝儿疼，王夫人急忙唤鸳鸯上来，搀扶贾母到里间去了。邢夫人犹自怒道：“快把那个孽障珍大爷叫来！他老子一概不管，我做婶娘的，替他教训教训儿子！”下人答应去了。不多时回来禀道：“珍大爷抱病，不肯来，只在家静养呢。”邢夫人更是气的目眦发直。</w:t>
      </w:r>
    </w:p>
    <w:p>
      <w:pPr>
        <w:spacing w:line="312" w:lineRule="auto"/>
        <w:ind w:firstLine="420"/>
        <w:jc w:val="both"/>
      </w:pPr>
      <w:r>
        <w:rPr>
          <w:rFonts w:ascii="Times New Roman" w:hAnsi="Times New Roman" w:eastAsia="宋体"/>
          <w:b w:val="0"/>
          <w:sz w:val="21"/>
        </w:rPr>
        <w:t>且回到宁府，尤氏忿犹未尽，气冲冲闯到秦氏房里，本待发作一场口角。只见秦氏直挺挺躺在炕上，宝珠端着茶碗，拿小匙一匙一匙喂药。宝珠一回头看见尤氏进来，慌忙放下茶碗，垂手立在一旁，怯生生的道：“太太来了。奶奶病着呢，昨儿夜里翻来覆去睡不着，身上烫的厉害。”</w:t>
      </w:r>
    </w:p>
    <w:p>
      <w:pPr>
        <w:spacing w:line="312" w:lineRule="auto"/>
        <w:ind w:firstLine="420"/>
        <w:jc w:val="both"/>
      </w:pPr>
      <w:r>
        <w:rPr>
          <w:rFonts w:ascii="Times New Roman" w:hAnsi="Times New Roman" w:eastAsia="宋体"/>
          <w:b w:val="0"/>
          <w:sz w:val="21"/>
        </w:rPr>
        <w:t>尤氏把嘴一撇，一声儿不吭，转身出去了。</w:t>
      </w:r>
    </w:p>
    <w:p>
      <w:pPr>
        <w:spacing w:line="312" w:lineRule="auto"/>
        <w:ind w:firstLine="420"/>
        <w:jc w:val="both"/>
      </w:pPr>
      <w:r>
        <w:rPr>
          <w:rFonts w:ascii="Times New Roman" w:hAnsi="Times New Roman" w:eastAsia="宋体"/>
          <w:b w:val="0"/>
          <w:sz w:val="21"/>
        </w:rPr>
        <w:t>秦氏见婆婆去了，满脸是泪，望着帐顶半晌，忽低低的说了一句：“我这病，怕是治不好了。左右是这个样子，我倒不如死了罢。”</w:t>
      </w:r>
    </w:p>
    <w:p>
      <w:pPr>
        <w:spacing w:line="312" w:lineRule="auto"/>
        <w:ind w:firstLine="420"/>
        <w:jc w:val="both"/>
      </w:pPr>
      <w:r>
        <w:rPr>
          <w:rFonts w:ascii="Times New Roman" w:hAnsi="Times New Roman" w:eastAsia="宋体"/>
          <w:b w:val="0"/>
          <w:sz w:val="21"/>
        </w:rPr>
        <w:t>宝珠吓了一跳，不解道：“奶奶这是怎么了？”</w:t>
      </w:r>
    </w:p>
    <w:p>
      <w:pPr>
        <w:spacing w:line="312" w:lineRule="auto"/>
        <w:ind w:firstLine="420"/>
        <w:jc w:val="both"/>
      </w:pPr>
      <w:r>
        <w:rPr>
          <w:rFonts w:ascii="Times New Roman" w:hAnsi="Times New Roman" w:eastAsia="宋体"/>
          <w:b w:val="0"/>
          <w:sz w:val="21"/>
        </w:rPr>
        <w:t>秦氏泣道：“你不懂。快去看看瑞珠在那里，我要见他。”</w:t>
      </w:r>
    </w:p>
    <w:p>
      <w:pPr>
        <w:spacing w:line="312" w:lineRule="auto"/>
        <w:ind w:firstLine="420"/>
        <w:jc w:val="both"/>
      </w:pPr>
      <w:r>
        <w:rPr>
          <w:rFonts w:ascii="Times New Roman" w:hAnsi="Times New Roman" w:eastAsia="宋体"/>
          <w:b w:val="0"/>
          <w:sz w:val="21"/>
        </w:rPr>
        <w:t>宝珠答应着出去寻了一会子，回来说道：“蓉大爷在院子里叫了几个小厮，把瑞珠捆上了，说要关到马棚里去。老爷骂他儿子，不许捆，正在那里呵斥呢。蓉大爷拗不过，只得把瑞珠放了，老爷却把瑞珠带走了。”</w:t>
      </w:r>
    </w:p>
    <w:p>
      <w:pPr>
        <w:spacing w:line="312" w:lineRule="auto"/>
        <w:ind w:firstLine="420"/>
        <w:jc w:val="both"/>
      </w:pPr>
      <w:r>
        <w:rPr>
          <w:rFonts w:ascii="Times New Roman" w:hAnsi="Times New Roman" w:eastAsia="宋体"/>
          <w:b w:val="0"/>
          <w:sz w:val="21"/>
        </w:rPr>
        <w:t>秦氏长叹一声道：“是我连累了他，我有罪。”</w:t>
      </w:r>
    </w:p>
    <w:p>
      <w:pPr>
        <w:spacing w:line="312" w:lineRule="auto"/>
        <w:ind w:firstLine="420"/>
        <w:jc w:val="both"/>
      </w:pPr>
      <w:r>
        <w:rPr>
          <w:rFonts w:ascii="Times New Roman" w:hAnsi="Times New Roman" w:eastAsia="宋体"/>
          <w:b w:val="0"/>
          <w:sz w:val="21"/>
        </w:rPr>
        <w:t>宝珠听不明白，心里盘算了半日，也不知所以然。其时暮色四合，满院落叶被风卷着，一阵紧似一阵的响过，又渐渐静了。</w:t>
      </w:r>
    </w:p>
    <w:p>
      <w:pPr>
        <w:spacing w:line="312" w:lineRule="auto"/>
        <w:ind w:firstLine="420"/>
        <w:jc w:val="both"/>
      </w:pPr>
      <w:r>
        <w:rPr>
          <w:rFonts w:ascii="Times New Roman" w:hAnsi="Times New Roman" w:eastAsia="宋体"/>
          <w:b w:val="0"/>
          <w:sz w:val="21"/>
        </w:rPr>
        <w:t>要知端的，且听下回分解。</w:t>
      </w:r>
    </w:p>
    <w:p>
      <w:bookmarkStart w:id="11" w:name="ch11"/>
      <w:pPr>
        <w:pageBreakBefore/>
        <w:spacing w:before="360" w:after="240" w:line="312" w:lineRule="auto"/>
        <w:jc w:val="center"/>
        <w:outlineLvl w:val="0"/>
      </w:pPr>
      <w:r>
        <w:rPr>
          <w:rFonts w:ascii="Times New Roman" w:hAnsi="Times New Roman" w:eastAsia="黑体"/>
          <w:b/>
          <w:color w:val="000000"/>
          <w:sz w:val="28"/>
        </w:rPr>
        <w:t>第十一回 怀愧女迎阻宁国府 不伦子欲接天台路</w:t>
      </w:r>
      <w:bookmarkEnd w:id="11"/>
    </w:p>
    <w:p>
      <w:pPr>
        <w:spacing w:line="312" w:lineRule="auto"/>
        <w:ind w:firstLine="420"/>
        <w:jc w:val="both"/>
      </w:pPr>
      <w:r>
        <w:rPr>
          <w:rFonts w:ascii="Times New Roman" w:hAnsi="Times New Roman" w:eastAsia="宋体"/>
          <w:b w:val="0"/>
          <w:sz w:val="21"/>
        </w:rPr>
        <w:t>话说秦可卿与贾珍的孽情，经焦大口口相传，早弄得人尽皆知。贾母听闻其事，气的连饭也不吃，只一个人在房里怄气。鸳鸯哄他吃了几口，问他因何不乐，贾母道："我气这些孩子不听话不学好。"鸳鸯也不吱声了。秦可卿本来身上有病，这回愈发沉重了，贾珍着人抓药与他吃，也不见好。秦可卿这病原是心里羞愧上来的，药力难以见效，尤氏也不理他，逢人便说他病了。</w:t>
      </w:r>
    </w:p>
    <w:p>
      <w:pPr>
        <w:spacing w:line="312" w:lineRule="auto"/>
        <w:ind w:firstLine="420"/>
        <w:jc w:val="both"/>
      </w:pPr>
      <w:r>
        <w:rPr>
          <w:rFonts w:ascii="Times New Roman" w:hAnsi="Times New Roman" w:eastAsia="宋体"/>
          <w:b w:val="0"/>
          <w:sz w:val="21"/>
        </w:rPr>
        <w:t>是日贾敬的寿辰，贾珍先将上等可吃的东西，稀奇些的果品，装了十六大捧盒，着贾蓉带领家下人等与贾敬送去，向贾蓉说道："你留神看太爷喜欢不喜欢，你就行了礼来。你说：'我父亲遵太爷的话未敢来，在家里率领合家都朝上行了礼了。'"贾蓉听罢，即率领家人去了。</w:t>
      </w:r>
    </w:p>
    <w:p>
      <w:pPr>
        <w:spacing w:line="312" w:lineRule="auto"/>
        <w:ind w:firstLine="420"/>
        <w:jc w:val="both"/>
      </w:pPr>
      <w:r>
        <w:rPr>
          <w:rFonts w:ascii="Times New Roman" w:hAnsi="Times New Roman" w:eastAsia="宋体"/>
          <w:b w:val="0"/>
          <w:sz w:val="21"/>
        </w:rPr>
        <w:t>尤氏也跟了出去，要交代他几句。只见秦可卿懒懒的也过来了，尤氏便皱眉道："老太太、太太他们在里面，你就不要进去了，近来风声不好，他们看见你也烦心。"秦可卿本来心里有愧，不愿面见众人，只是人人都来，他独不到，又怕违了礼数，只得扎挣过来；谁知婆婆当面撵他，心里一酸，几乎掉下泪来，急忙弯腰拜辞，转身掩口抽抽噎噎的去了。尤氏、贾蓉面有嗔色，望着他走远了，方才转身回来。</w:t>
      </w:r>
    </w:p>
    <w:p>
      <w:pPr>
        <w:spacing w:line="312" w:lineRule="auto"/>
        <w:ind w:firstLine="420"/>
        <w:jc w:val="both"/>
      </w:pPr>
      <w:r>
        <w:rPr>
          <w:rFonts w:ascii="Times New Roman" w:hAnsi="Times New Roman" w:eastAsia="宋体"/>
          <w:b w:val="0"/>
          <w:sz w:val="21"/>
        </w:rPr>
        <w:t>这里渐渐的就有人来了。先是贾琏、贾蔷到来，先看了各处的座位，并问："有什么顽意儿没有？"家人答道："我们爷原算计请太爷今日来家来，所以未敢预备顽意儿。前日听见太爷又不来了，现叫奴才们找了一班小戏儿并一档子打十番的，都在园子里戏台上预备着呢。"</w:t>
      </w:r>
    </w:p>
    <w:p>
      <w:pPr>
        <w:spacing w:line="312" w:lineRule="auto"/>
        <w:ind w:firstLine="420"/>
        <w:jc w:val="both"/>
      </w:pPr>
      <w:r>
        <w:rPr>
          <w:rFonts w:ascii="Times New Roman" w:hAnsi="Times New Roman" w:eastAsia="宋体"/>
          <w:b w:val="0"/>
          <w:sz w:val="21"/>
        </w:rPr>
        <w:t>次后邢夫人、王夫人、凤姐儿、宝玉都来了，贾珍并尤氏接了进去。尤氏的母亲已先在这里呢。大家见过了，彼此让了坐。贾珍、尤氏二人亲自递了茶，因说道："老太太原是老祖宗，我父亲又是侄儿，这样日子，原不敢请他老人家，但是这个时候，天气正凉爽，满园的菊花又盛开，请老祖宗过来散散闷，看着众儿孙热闹热闹，是这个意思。谁知老祖宗又不肯赏脸。"凤姐儿未等王夫人开口，先说道："老太太昨日还说要来着呢，因为晚上看着宝兄弟他们吃桃儿，老人家又嘴馋，吃了有大半个，五更天的时候就一连起来了两次，</w:t>
      </w:r>
      <w:r>
        <w:rPr>
          <w:rFonts w:ascii="Times New Roman" w:hAnsi="Times New Roman" w:eastAsia="楷体"/>
          <w:b w:val="0"/>
          <w:color w:val="8B0000"/>
          <w:sz w:val="17"/>
        </w:rPr>
        <w:t>〔蒙侧批：此一问一答，即景生情，请教是真是假？非身经其事者，想不到，写不出。〕</w:t>
      </w:r>
      <w:r>
        <w:rPr>
          <w:rFonts w:ascii="Times New Roman" w:hAnsi="Times New Roman" w:eastAsia="宋体"/>
          <w:b w:val="0"/>
          <w:sz w:val="21"/>
        </w:rPr>
        <w:t>今日早晨略觉身子倦些。因叫我回大爷，今日断不能来了，说有好吃的要几样，还要很烂的。"</w:t>
      </w:r>
      <w:r>
        <w:rPr>
          <w:rFonts w:ascii="Times New Roman" w:hAnsi="Times New Roman" w:eastAsia="楷体"/>
          <w:b w:val="0"/>
          <w:color w:val="8B0000"/>
          <w:sz w:val="17"/>
        </w:rPr>
        <w:t>〔蒙侧批：是。〕</w:t>
      </w:r>
      <w:r>
        <w:rPr>
          <w:rFonts w:ascii="Times New Roman" w:hAnsi="Times New Roman" w:eastAsia="宋体"/>
          <w:b w:val="0"/>
          <w:sz w:val="21"/>
        </w:rPr>
        <w:t>贾珍听了笑道："我说老祖宗是爱热闹的，今日不来，必定有个原故，若是这么着就是了。"</w:t>
      </w:r>
    </w:p>
    <w:p>
      <w:pPr>
        <w:spacing w:line="312" w:lineRule="auto"/>
        <w:ind w:firstLine="420"/>
        <w:jc w:val="both"/>
      </w:pPr>
      <w:r>
        <w:rPr>
          <w:rFonts w:ascii="Times New Roman" w:hAnsi="Times New Roman" w:eastAsia="宋体"/>
          <w:b w:val="0"/>
          <w:sz w:val="21"/>
        </w:rPr>
        <w:t>王夫人道："前日听见你大妹妹说，蓉哥儿媳妇儿身上有些不大好，到底是怎么样？"尤氏道："他这个病得的也奇。上月中秋还跟着老太太、太太们顽了半夜，回家来好好的。到了二十后，一日比一日觉懒，也懒待吃东西，这将近有半个多月了。经期又有两个月没来。"邢夫人接着说道："别是喜罢？"</w:t>
      </w:r>
    </w:p>
    <w:p>
      <w:pPr>
        <w:spacing w:line="312" w:lineRule="auto"/>
        <w:ind w:firstLine="420"/>
        <w:jc w:val="both"/>
      </w:pPr>
      <w:r>
        <w:rPr>
          <w:rFonts w:ascii="Times New Roman" w:hAnsi="Times New Roman" w:eastAsia="楷体"/>
          <w:b w:val="0"/>
          <w:color w:val="8B0000"/>
          <w:sz w:val="17"/>
        </w:rPr>
        <w:t>〔蒙侧批：此书总是一幅《云龙图》。〕</w:t>
      </w:r>
      <w:r>
        <w:rPr>
          <w:rFonts w:ascii="Times New Roman" w:hAnsi="Times New Roman" w:eastAsia="宋体"/>
          <w:b w:val="0"/>
          <w:sz w:val="21"/>
        </w:rPr>
        <w:t>正说着，外头人回道："大老爷、二老爷并一家子的爷们都来了，在厅上呢。"贾珍连忙出去了。这里尤氏方说道："从前大夫也有说是喜的。昨日冯紫英荐了他从学过的一个先生，医道很好，瞧了说不是喜，竟是很大的一个症候。昨日开了方子，吃了一剂药，今日头眩的略好些，别的仍不见怎么样大见效。"凤姐儿道："我说他不是十分支持不住，今日这样的日子，再也不肯不扎挣着上来。"尤氏道："你是初三日在这里见他的，他强扎挣了半天，也是因你们娘儿两个好的上头，他才恋恋的舍不得去。"凤姐儿听了，眼圈儿红了半天，半日方说道："真是'天有不测风云，人有旦夕祸福'。</w:t>
      </w:r>
      <w:r>
        <w:rPr>
          <w:rFonts w:ascii="Times New Roman" w:hAnsi="Times New Roman" w:eastAsia="楷体"/>
          <w:b w:val="0"/>
          <w:color w:val="8B0000"/>
          <w:sz w:val="17"/>
        </w:rPr>
        <w:t>〔蒙侧批：揣摩的极平常言语来写无涯之幻景幻情，反作了悟之意，且又转至别处，真是月下梨花，几不能辨。〕</w:t>
      </w:r>
      <w:r>
        <w:rPr>
          <w:rFonts w:ascii="Times New Roman" w:hAnsi="Times New Roman" w:eastAsia="宋体"/>
          <w:b w:val="0"/>
          <w:sz w:val="21"/>
        </w:rPr>
        <w:t>这个年纪，倘或就因这个病上怎么样了，人还活着有甚么趣儿！"</w:t>
      </w:r>
    </w:p>
    <w:p>
      <w:pPr>
        <w:spacing w:line="312" w:lineRule="auto"/>
        <w:ind w:firstLine="420"/>
        <w:jc w:val="both"/>
      </w:pPr>
      <w:r>
        <w:rPr>
          <w:rFonts w:ascii="Times New Roman" w:hAnsi="Times New Roman" w:eastAsia="楷体"/>
          <w:b w:val="0"/>
          <w:color w:val="8B0000"/>
          <w:sz w:val="17"/>
        </w:rPr>
        <w:t>〔蒙侧批：大英雄多在此等处悟得，每能超凡入圣。〕</w:t>
      </w:r>
      <w:r>
        <w:rPr>
          <w:rFonts w:ascii="Times New Roman" w:hAnsi="Times New Roman" w:eastAsia="宋体"/>
          <w:b w:val="0"/>
          <w:sz w:val="21"/>
        </w:rPr>
        <w:t>正说话间，贾蓉进来，给邢夫人、王夫人、凤姐儿前都请了安，方回尤氏道："方才我去给太爷送吃食去，并回说我父亲在家中伺候老爷们，款待一家子的爷们，遵太爷的话未敢来。太爷听了甚喜欢，说：'这才是。'叫告诉父亲母亲好生伺候太爷太太们，叫我好生伺候叔叔婶子们并哥哥们。还说那《阴骘文》，叫急急的刻出来，印一万张散人。我将此话都回了我父亲了。我这会子得快出去打发太爷们并合家爷们吃饭。"凤姐儿说："蓉哥儿，你且站住。你媳妇今日到底是怎么着？"贾蓉皱皱眉说道："不好么！婶子回来瞧瞧去就知道了。"</w:t>
      </w:r>
      <w:r>
        <w:rPr>
          <w:rFonts w:ascii="Times New Roman" w:hAnsi="Times New Roman" w:eastAsia="楷体"/>
          <w:b w:val="0"/>
          <w:color w:val="8B0000"/>
          <w:sz w:val="17"/>
        </w:rPr>
        <w:t>〔蒙侧批：伏线自然。〕</w:t>
      </w:r>
      <w:r>
        <w:rPr>
          <w:rFonts w:ascii="Times New Roman" w:hAnsi="Times New Roman" w:eastAsia="宋体"/>
          <w:b w:val="0"/>
          <w:sz w:val="21"/>
        </w:rPr>
        <w:t>于是贾蓉出去了。</w:t>
      </w:r>
    </w:p>
    <w:p>
      <w:pPr>
        <w:spacing w:line="312" w:lineRule="auto"/>
        <w:ind w:firstLine="420"/>
        <w:jc w:val="both"/>
      </w:pPr>
      <w:r>
        <w:rPr>
          <w:rFonts w:ascii="Times New Roman" w:hAnsi="Times New Roman" w:eastAsia="宋体"/>
          <w:b w:val="0"/>
          <w:sz w:val="21"/>
        </w:rPr>
        <w:t>这里尤氏向邢夫人、王夫人道："太太们在这里吃饭阿，还是在园子里吃去好？小戏儿现预备在园子里呢。"王夫人向邢夫人道："我们索性吃了饭再过去罢，也省好些事。"邢夫人道："很好。"于是尤氏就吩咐媳妇婆子们："快送饭来。"门外一齐答应了一声，都各人端各人的去了。不多一时，摆上了饭。尤氏让邢夫人、王夫人并他母亲都上了坐，他与凤姐儿、宝玉侧席坐了。邢夫人、王夫人道："我们来原为给大老爷拜寿，这不竟是我们来过生日来了么？"凤姐儿说道："大老爷原是好养静的，已经修炼成了，也算得是神仙了。太太们这么一说，这就叫作'心到神知'了。"</w:t>
      </w:r>
      <w:r>
        <w:rPr>
          <w:rFonts w:ascii="Times New Roman" w:hAnsi="Times New Roman" w:eastAsia="楷体"/>
          <w:b w:val="0"/>
          <w:color w:val="8B0000"/>
          <w:sz w:val="17"/>
        </w:rPr>
        <w:t>〔蒙侧批：此等趣语，亦不肯无着落。〕</w:t>
      </w:r>
      <w:r>
        <w:rPr>
          <w:rFonts w:ascii="Times New Roman" w:hAnsi="Times New Roman" w:eastAsia="宋体"/>
          <w:b w:val="0"/>
          <w:sz w:val="21"/>
        </w:rPr>
        <w:t>一句话说的满屋里的人都笑起来了。</w:t>
      </w:r>
    </w:p>
    <w:p>
      <w:pPr>
        <w:spacing w:line="312" w:lineRule="auto"/>
        <w:ind w:firstLine="420"/>
        <w:jc w:val="both"/>
      </w:pPr>
      <w:r>
        <w:rPr>
          <w:rFonts w:ascii="Times New Roman" w:hAnsi="Times New Roman" w:eastAsia="宋体"/>
          <w:b w:val="0"/>
          <w:sz w:val="21"/>
        </w:rPr>
        <w:t>于是，尤氏的母亲并邢夫人、王夫人、凤姐儿都吃毕饭，漱了口，净了手，才说要往园子里去，贾蓉进来向尤氏说道："老爷们并众位叔叔哥哥兄弟们也都吃了饭了。大老爷说家里有事，二老爷是不爱听戏又怕人闹的慌，都才去了。别的一家子爷们都被琏二叔并蔷兄弟让过去听戏去了。方才南安郡王、东平郡王、西宁郡王、北静郡王四家王爷，并镇国公牛府等六家，忠靖侯史府等八家，都差人持了名帖送寿礼来，俱回了我父亲，先收在帐房里了，礼单都上了档子了。老爷的领谢的名帖都交给各来人了，各来人也都照旧例赏了，众来人都让吃了饭才去了。母亲该请二位太太、老娘、婶子都过园子里坐着去罢。"尤氏道："也是才吃完了饭，就要过去了。"</w:t>
      </w:r>
    </w:p>
    <w:p>
      <w:pPr>
        <w:spacing w:line="312" w:lineRule="auto"/>
        <w:ind w:firstLine="420"/>
        <w:jc w:val="both"/>
      </w:pPr>
      <w:r>
        <w:rPr>
          <w:rFonts w:ascii="Times New Roman" w:hAnsi="Times New Roman" w:eastAsia="宋体"/>
          <w:b w:val="0"/>
          <w:sz w:val="21"/>
        </w:rPr>
        <w:t>凤姐儿说："我回太太，我先瞧瞧蓉哥儿媳妇，我再过去。"王夫人道："很是，我们都要去瞧瞧他，倒怕他嫌闹的慌，</w:t>
      </w:r>
      <w:r>
        <w:rPr>
          <w:rFonts w:ascii="Times New Roman" w:hAnsi="Times New Roman" w:eastAsia="楷体"/>
          <w:b w:val="0"/>
          <w:color w:val="8B0000"/>
          <w:sz w:val="17"/>
        </w:rPr>
        <w:t>〔蒙侧批：为下文留地步。〕</w:t>
      </w:r>
      <w:r>
        <w:rPr>
          <w:rFonts w:ascii="Times New Roman" w:hAnsi="Times New Roman" w:eastAsia="宋体"/>
          <w:b w:val="0"/>
          <w:sz w:val="21"/>
        </w:rPr>
        <w:t>说我们问他好罢。"尤氏道："好妹妹，媳妇听你的话，你去开导开导他，我也放心。你就快些过园子里来。"宝玉也要跟了凤姐儿去瞧秦氏去，王夫人道："你看看就过去罢，那是侄儿媳妇。"于是尤氏请了邢夫人、王夫人并他母亲都过会芳园去了。</w:t>
      </w:r>
    </w:p>
    <w:p>
      <w:pPr>
        <w:spacing w:line="312" w:lineRule="auto"/>
        <w:ind w:firstLine="420"/>
        <w:jc w:val="both"/>
      </w:pPr>
      <w:r>
        <w:rPr>
          <w:rFonts w:ascii="Times New Roman" w:hAnsi="Times New Roman" w:eastAsia="宋体"/>
          <w:b w:val="0"/>
          <w:sz w:val="21"/>
        </w:rPr>
        <w:t>凤姐儿、宝玉方和贾蓉到秦氏这边来。进了房门，悄悄的走到里间房门口，秦氏见了，就要站起来，凤姐儿说："快别起来，看起猛了头晕。"</w:t>
      </w:r>
      <w:r>
        <w:rPr>
          <w:rFonts w:ascii="Times New Roman" w:hAnsi="Times New Roman" w:eastAsia="楷体"/>
          <w:b w:val="0"/>
          <w:color w:val="8B0000"/>
          <w:sz w:val="17"/>
        </w:rPr>
        <w:t>〔蒙侧批：知心每每如此。〕</w:t>
      </w:r>
      <w:r>
        <w:rPr>
          <w:rFonts w:ascii="Times New Roman" w:hAnsi="Times New Roman" w:eastAsia="宋体"/>
          <w:b w:val="0"/>
          <w:sz w:val="21"/>
        </w:rPr>
        <w:t>于是凤姐儿就紧走了两步，拉住秦氏的手，说道："我的奶奶！怎么几日不见，就瘦的这么着了！"于是就坐在秦氏坐的褥子上。宝玉也问了好，坐在对面椅子上。贾蓉叫："快倒茶来，婶子和二叔在上房还未喝茶呢。"</w:t>
      </w:r>
    </w:p>
    <w:p>
      <w:pPr>
        <w:spacing w:line="312" w:lineRule="auto"/>
        <w:ind w:firstLine="420"/>
        <w:jc w:val="both"/>
      </w:pPr>
      <w:r>
        <w:rPr>
          <w:rFonts w:ascii="Times New Roman" w:hAnsi="Times New Roman" w:eastAsia="宋体"/>
          <w:b w:val="0"/>
          <w:sz w:val="21"/>
        </w:rPr>
        <w:t>秦氏拉着凤姐儿的手，强笑道："这都是我没福。这样人家，公公婆婆当自己的女孩儿似的待。</w:t>
      </w:r>
      <w:r>
        <w:rPr>
          <w:rFonts w:ascii="Times New Roman" w:hAnsi="Times New Roman" w:eastAsia="楷体"/>
          <w:b w:val="0"/>
          <w:color w:val="8B0000"/>
          <w:sz w:val="17"/>
        </w:rPr>
        <w:t>〔蒙侧批：正写幻情，偏作锥心刺骨语。呼渡河者三，是一意。〕</w:t>
      </w:r>
      <w:r>
        <w:rPr>
          <w:rFonts w:ascii="Times New Roman" w:hAnsi="Times New Roman" w:eastAsia="宋体"/>
          <w:b w:val="0"/>
          <w:sz w:val="21"/>
        </w:rPr>
        <w:t>婶娘的侄儿虽说年轻，却也是他敬我，我敬他，从来没有红过脸儿。就是一家子的长辈同辈之中，除了婶子倒不用说了，别人也从无不疼我的，也无不和我好的。这如今得了这个病，把我那要强的心一分也没了。公婆跟前未得孝顺一天，就是婶娘这样疼我，我就有十分孝顺的心，如今也不能够了。我自想着，未必熬的过年去呢。"</w:t>
      </w:r>
    </w:p>
    <w:p>
      <w:pPr>
        <w:spacing w:line="312" w:lineRule="auto"/>
        <w:ind w:firstLine="420"/>
        <w:jc w:val="both"/>
      </w:pPr>
      <w:r>
        <w:rPr>
          <w:rFonts w:ascii="Times New Roman" w:hAnsi="Times New Roman" w:eastAsia="宋体"/>
          <w:b w:val="0"/>
          <w:sz w:val="21"/>
        </w:rPr>
        <w:t>宝玉正眼瞅着那《海棠春睡图》并那秦太虚写的"嫩寒锁梦因春冷，芳气笼人是酒香"的对联，不觉想起在这里睡晌觉梦到"太虚幻境"的事来。正自出神，听得秦氏说了这些话，如万箭攒心，那眼泪不知不觉就流下来了。凤姐儿心中虽十分难过，但恐怕病人见了众人这个样儿反添心酸，倒不是来开导劝解的意思了。见宝玉这个样子，因说道："宝兄弟，你忒婆婆妈妈的了。他病人不过是这么说，那里就到得这个田地了？况且能多大年纪的人，略病一病儿就这么想那么想的，这不是自己倒给自己添病了么？"贾蓉道："他这病也不用别的，只是吃得些饮食就不怕了。"凤姐儿道："宝兄弟，太太叫你快过去呢。你别在这里只管这么着，倒招的媳妇也心里不好。太太那里又惦着你。"因向贾蓉说道："你先同你宝叔叔过去罢，</w:t>
      </w:r>
      <w:r>
        <w:rPr>
          <w:rFonts w:ascii="Times New Roman" w:hAnsi="Times New Roman" w:eastAsia="楷体"/>
          <w:b w:val="0"/>
          <w:color w:val="8B0000"/>
          <w:sz w:val="17"/>
        </w:rPr>
        <w:t>〔蒙侧批：为本。〕</w:t>
      </w:r>
      <w:r>
        <w:rPr>
          <w:rFonts w:ascii="Times New Roman" w:hAnsi="Times New Roman" w:eastAsia="宋体"/>
          <w:b w:val="0"/>
          <w:sz w:val="21"/>
        </w:rPr>
        <w:t>我还略坐一坐儿。"贾蓉听说，即同宝玉过会芳园来了。</w:t>
      </w:r>
    </w:p>
    <w:p>
      <w:pPr>
        <w:spacing w:line="312" w:lineRule="auto"/>
        <w:ind w:firstLine="420"/>
        <w:jc w:val="both"/>
      </w:pPr>
      <w:r>
        <w:rPr>
          <w:rFonts w:ascii="Times New Roman" w:hAnsi="Times New Roman" w:eastAsia="宋体"/>
          <w:b w:val="0"/>
          <w:sz w:val="21"/>
        </w:rPr>
        <w:t>这里凤姐儿又劝解了秦氏一番，又低低的说了许多衷肠话儿，尤氏打发人请了两三遍，凤姐儿才向秦氏说道："你好生养着罢，我再来看你。合该你这病要好，所以前日就有人荐了这个好大夫来，再也是不怕的了。"秦氏笑道："任凭神仙也罢，治得病治不得命。婶子，我知道我这病不过是挨日子。"凤姐儿说道："你只管这么想着，病那里能好呢？总要想开了才是。况且听得大夫说，若是不治，怕的是春天不好呢。如今才九月半，还有四五个月的工夫，什么病治不好呢？咱们若是不能吃人参的人家，这也难说了，你公公婆婆听见治得好你，别说一日二钱人参，就是二斤也能够吃的起。好生养着罢，我过园子里去了。"秦氏又道："婶子，恕我不能跟过去了。闲了时候还求婶子常过来瞧瞧我，咱们娘儿们坐坐，多说几遭话儿。"凤姐儿听了，不觉得又眼圈儿一红，遂说道："我得了闲儿必常来看你。"于是凤姐儿带领跟来的婆子丫头并宁府的媳妇婆子们，从里头绕进园子的便门来。</w:t>
      </w:r>
      <w:r>
        <w:rPr>
          <w:rFonts w:ascii="Times New Roman" w:hAnsi="Times New Roman" w:eastAsia="楷体"/>
          <w:b w:val="0"/>
          <w:color w:val="8B0000"/>
          <w:sz w:val="17"/>
        </w:rPr>
        <w:t>〔蒙侧批：偏不独行，用此等反克文字。〕</w:t>
      </w:r>
      <w:r>
        <w:rPr>
          <w:rFonts w:ascii="Times New Roman" w:hAnsi="Times New Roman" w:eastAsia="宋体"/>
          <w:b w:val="0"/>
          <w:sz w:val="21"/>
        </w:rPr>
        <w:t>但只见：</w:t>
      </w:r>
    </w:p>
    <w:p>
      <w:pPr>
        <w:spacing w:line="312" w:lineRule="auto"/>
        <w:ind w:firstLine="420"/>
        <w:jc w:val="both"/>
      </w:pPr>
      <w:r>
        <w:rPr>
          <w:rFonts w:ascii="Times New Roman" w:hAnsi="Times New Roman" w:eastAsia="宋体"/>
          <w:b w:val="0"/>
          <w:sz w:val="21"/>
        </w:rPr>
        <w:t>黄花满地，白柳横坡。小桥通若耶之溪，曲径接天台之路。</w:t>
      </w:r>
      <w:r>
        <w:rPr>
          <w:rFonts w:ascii="Times New Roman" w:hAnsi="Times New Roman" w:eastAsia="楷体"/>
          <w:b w:val="0"/>
          <w:color w:val="8B0000"/>
          <w:sz w:val="17"/>
        </w:rPr>
        <w:t>〔蒙侧批：点明题目。〕</w:t>
      </w:r>
      <w:r>
        <w:rPr>
          <w:rFonts w:ascii="Times New Roman" w:hAnsi="Times New Roman" w:eastAsia="宋体"/>
          <w:b w:val="0"/>
          <w:sz w:val="21"/>
        </w:rPr>
        <w:t>石中清流激湍，篱落飘香；树头红叶翩翻，疏林如画。西风乍紧，初罢莺啼；暖日当暄，又添蛩语。遥望东南，建几处依山之榭；纵观西北，结三间临水之轩。笙簧盈耳，别有幽情；罗绮穿林，倍添韵致。</w:t>
      </w:r>
    </w:p>
    <w:p>
      <w:pPr>
        <w:spacing w:line="312" w:lineRule="auto"/>
        <w:ind w:firstLine="420"/>
        <w:jc w:val="both"/>
      </w:pPr>
      <w:r>
        <w:rPr>
          <w:rFonts w:ascii="Times New Roman" w:hAnsi="Times New Roman" w:eastAsia="宋体"/>
          <w:b w:val="0"/>
          <w:sz w:val="21"/>
        </w:rPr>
        <w:t>凤姐儿正自看园中景致，一步步行来赞赏。猛然从假山石后走过一个人来，向前对凤姐儿说道："请嫂子安。"凤姐儿猛然见了，将身子望后一退，说道："这是瑞大爷不是？"贾瑞说道："嫂子连我也不认得了？不是我是谁！"凤姐儿道："不是不认得，猛然一见，不想到是大爷到这里来。"贾瑞道："也是合该我与嫂子有缘。我方才偷出了席，在这个清净地方略散一散，不想就遇见嫂子也从这里来。这不是有缘么？"</w:t>
      </w:r>
      <w:r>
        <w:rPr>
          <w:rFonts w:ascii="Times New Roman" w:hAnsi="Times New Roman" w:eastAsia="楷体"/>
          <w:b w:val="0"/>
          <w:color w:val="8B0000"/>
          <w:sz w:val="17"/>
        </w:rPr>
        <w:t>〔蒙侧批：重点“有缘”二字，方是笔力。〕</w:t>
      </w:r>
      <w:r>
        <w:rPr>
          <w:rFonts w:ascii="Times New Roman" w:hAnsi="Times New Roman" w:eastAsia="宋体"/>
          <w:b w:val="0"/>
          <w:sz w:val="21"/>
        </w:rPr>
        <w:t>一面说着，一面拿眼睛不住的觑着凤姐儿。</w:t>
      </w:r>
    </w:p>
    <w:p>
      <w:pPr>
        <w:spacing w:line="312" w:lineRule="auto"/>
        <w:ind w:firstLine="420"/>
        <w:jc w:val="both"/>
      </w:pPr>
      <w:r>
        <w:rPr>
          <w:rFonts w:ascii="Times New Roman" w:hAnsi="Times New Roman" w:eastAsia="宋体"/>
          <w:b w:val="0"/>
          <w:sz w:val="21"/>
        </w:rPr>
        <w:t>凤姐儿是个聪明人，见他这个光景，如何不猜透八九分呢，因向贾瑞假意含笑道："怨不得你哥哥时常提你，说你很好。今日见了，听你说这几句话儿，就知道你是个聪明和气的人了。这会子我要到太太们那里去，不得和你说话儿，等闲了咱们再说话儿罢。"贾瑞道："我要到嫂子家里去请安，又恐怕嫂子年轻，不肯轻易见人。"凤姐儿假意笑道："一家子骨肉，说什么年轻不年轻的话。"贾瑞听了这话，再不想到今日得这个奇遇，那神情光景亦发不堪难看了。凤姐儿说道："你快入席去罢，仔细他们拿住罚你酒。"贾瑞听了，身上已木了半边，慢慢的一面走着，一面回过头来看。凤姐儿故意的把脚步放迟了些儿，见他去远了，心里暗忖道："这才是知人知面不知心呢，那里有这样禽兽的人呢！</w:t>
      </w:r>
      <w:r>
        <w:rPr>
          <w:rFonts w:ascii="Times New Roman" w:hAnsi="Times New Roman" w:eastAsia="楷体"/>
          <w:b w:val="0"/>
          <w:color w:val="8B0000"/>
          <w:sz w:val="17"/>
        </w:rPr>
        <w:t>〔蒙侧批：大英雄气概。作者以此命凤，其有为耶？〕</w:t>
      </w:r>
      <w:r>
        <w:rPr>
          <w:rFonts w:ascii="Times New Roman" w:hAnsi="Times New Roman" w:eastAsia="宋体"/>
          <w:b w:val="0"/>
          <w:sz w:val="21"/>
        </w:rPr>
        <w:t>他如果如此，几时叫他死在我的手里，他才知道我的手段！"</w:t>
      </w:r>
    </w:p>
    <w:p>
      <w:pPr>
        <w:spacing w:line="312" w:lineRule="auto"/>
        <w:ind w:firstLine="420"/>
        <w:jc w:val="both"/>
      </w:pPr>
      <w:r>
        <w:rPr>
          <w:rFonts w:ascii="Times New Roman" w:hAnsi="Times New Roman" w:eastAsia="宋体"/>
          <w:b w:val="0"/>
          <w:sz w:val="21"/>
        </w:rPr>
        <w:t>于是凤姐儿方移步前来。将转过了一重山坡，见两三个婆子慌慌张张的走来，见了凤姐儿，笑说道："我们奶奶见二奶奶只是不来，急的了不得，叫奴才们又来请奶奶来了。"凤姐儿说道："你们奶奶就是这么急脚鬼似的。"凤姐儿慢慢的走着，问："戏唱了几出了？"那婆子回道："有八九出了。"说话之间，已来到了天香楼的后门，见宝玉和一群丫头们在那里玩呢。凤姐儿说道："宝兄弟，别忒淘气了。"</w:t>
      </w:r>
      <w:r>
        <w:rPr>
          <w:rFonts w:ascii="Times New Roman" w:hAnsi="Times New Roman" w:eastAsia="楷体"/>
          <w:b w:val="0"/>
          <w:color w:val="8B0000"/>
          <w:sz w:val="17"/>
        </w:rPr>
        <w:t>〔蒙侧批：照应前文。〕</w:t>
      </w:r>
      <w:r>
        <w:rPr>
          <w:rFonts w:ascii="Times New Roman" w:hAnsi="Times New Roman" w:eastAsia="宋体"/>
          <w:b w:val="0"/>
          <w:sz w:val="21"/>
        </w:rPr>
        <w:t>有一个丫头说道："太太们都在楼上坐着呢，请奶奶就从这边上去罢。"</w:t>
      </w:r>
    </w:p>
    <w:p>
      <w:pPr>
        <w:spacing w:line="312" w:lineRule="auto"/>
        <w:ind w:firstLine="420"/>
        <w:jc w:val="both"/>
      </w:pPr>
      <w:r>
        <w:rPr>
          <w:rFonts w:ascii="Times New Roman" w:hAnsi="Times New Roman" w:eastAsia="宋体"/>
          <w:b w:val="0"/>
          <w:sz w:val="21"/>
        </w:rPr>
        <w:t>凤姐儿听了，款步提衣上了楼，见尤氏已在楼梯口等着呢。尤氏笑说道："你们娘儿两个忒好了，见了面总舍不得来了。你明日搬来和他住着罢。你坐下，我先敬你一钟。"于是凤姐儿在邢、王二夫人前告了坐，又在尤氏的母亲前周旋了一遍，仍同尤氏坐在一桌上吃酒听戏。尤氏叫拿戏单来，让凤姐儿点戏，凤姐儿说道："亲家太太和太太们在这里，我如何敢点。"邢夫人、王夫人说道："我们和亲家太太都点了好几出了，你点两出好的我们听。"凤姐儿立起身来答应了一声，方接过戏单，从头一看，点了一出《还魂》，一出《弹词》，递过戏单去说："现在唱的这《双官诰》，</w:t>
      </w:r>
      <w:r>
        <w:rPr>
          <w:rFonts w:ascii="Times New Roman" w:hAnsi="Times New Roman" w:eastAsia="楷体"/>
          <w:b w:val="0"/>
          <w:color w:val="8B0000"/>
          <w:sz w:val="17"/>
        </w:rPr>
        <w:t>〔蒙侧批：点下文。〕</w:t>
      </w:r>
      <w:r>
        <w:rPr>
          <w:rFonts w:ascii="Times New Roman" w:hAnsi="Times New Roman" w:eastAsia="宋体"/>
          <w:b w:val="0"/>
          <w:sz w:val="21"/>
        </w:rPr>
        <w:t>唱完了，再唱这两出，也就是时候了。"王夫人道："可不是呢，也该趁早叫你哥哥嫂子歇歇，他们又心里不静。"尤氏说道："太太们又不常过来，娘儿们多坐一会子去，才有趣儿，天还早呢。"凤姐儿立起身来望楼下一看，说："爷们都往那里去了？"旁边一个婆子道："爷们才到凝曦轩，带了打十番的那里吃酒去了。"凤姐儿说道："在这里不便宜，背地里又不知干什么去了！"</w:t>
      </w:r>
      <w:r>
        <w:rPr>
          <w:rFonts w:ascii="Times New Roman" w:hAnsi="Times New Roman" w:eastAsia="楷体"/>
          <w:b w:val="0"/>
          <w:color w:val="8B0000"/>
          <w:sz w:val="17"/>
        </w:rPr>
        <w:t>〔蒙侧批：偏是爱吃酸醋。〕</w:t>
      </w:r>
      <w:r>
        <w:rPr>
          <w:rFonts w:ascii="Times New Roman" w:hAnsi="Times New Roman" w:eastAsia="宋体"/>
          <w:b w:val="0"/>
          <w:sz w:val="21"/>
        </w:rPr>
        <w:t>尤氏笑道："那里都象你这么正经人呢。"</w:t>
      </w:r>
    </w:p>
    <w:p>
      <w:pPr>
        <w:spacing w:line="312" w:lineRule="auto"/>
        <w:ind w:firstLine="420"/>
        <w:jc w:val="both"/>
      </w:pPr>
      <w:r>
        <w:rPr>
          <w:rFonts w:ascii="Times New Roman" w:hAnsi="Times New Roman" w:eastAsia="宋体"/>
          <w:b w:val="0"/>
          <w:sz w:val="21"/>
        </w:rPr>
        <w:t>于是说说笑笑，点的戏都唱完了，方才撤下酒席，摆上饭来。吃毕，大家才出园子来，到上房坐下，吃了茶，方才叫预备车，向尤氏的母亲告了辞。尤氏率同众姬妾并家下婆子媳妇们方送出来，贾珍率领众子侄都在车旁侍立，等候着呢，见了邢夫人、王夫人道："二位婶子明日还过来逛逛。"王夫人道："罢了，我们今日整坐了一日，也乏了，明日歇歇罢。"于是都上车去了。贾瑞犹不时拿眼睛觑着凤姐儿。</w:t>
      </w:r>
      <w:r>
        <w:rPr>
          <w:rFonts w:ascii="Times New Roman" w:hAnsi="Times New Roman" w:eastAsia="楷体"/>
          <w:b w:val="0"/>
          <w:color w:val="8B0000"/>
          <w:sz w:val="17"/>
        </w:rPr>
        <w:t>〔蒙侧批：无又不足不尽处。〕</w:t>
      </w:r>
      <w:r>
        <w:rPr>
          <w:rFonts w:ascii="Times New Roman" w:hAnsi="Times New Roman" w:eastAsia="宋体"/>
          <w:b w:val="0"/>
          <w:sz w:val="21"/>
        </w:rPr>
        <w:t>贾珍等进去后，李贵才拉过马来，宝玉骑上，随了王夫人去了。这里贾珍同一家子的弟兄子侄吃过了晚饭，方大家散了。</w:t>
      </w:r>
    </w:p>
    <w:p>
      <w:pPr>
        <w:spacing w:line="312" w:lineRule="auto"/>
        <w:ind w:firstLine="420"/>
        <w:jc w:val="both"/>
      </w:pPr>
      <w:r>
        <w:rPr>
          <w:rFonts w:ascii="Times New Roman" w:hAnsi="Times New Roman" w:eastAsia="宋体"/>
          <w:b w:val="0"/>
          <w:sz w:val="21"/>
        </w:rPr>
        <w:t>次日，仍是众族人等闹了一日，不必细说。此后凤姐儿不时亲自来看秦氏。秦氏也有几日好些，也有几日仍是那样。贾珍、尤氏、贾蓉好不焦心。</w:t>
      </w:r>
    </w:p>
    <w:p>
      <w:pPr>
        <w:spacing w:line="312" w:lineRule="auto"/>
        <w:ind w:firstLine="420"/>
        <w:jc w:val="both"/>
      </w:pPr>
      <w:r>
        <w:rPr>
          <w:rFonts w:ascii="Times New Roman" w:hAnsi="Times New Roman" w:eastAsia="楷体"/>
          <w:b w:val="0"/>
          <w:color w:val="8B0000"/>
          <w:sz w:val="17"/>
        </w:rPr>
        <w:t>〔蒙侧批：陪衬补足。〕</w:t>
      </w:r>
      <w:r>
        <w:rPr>
          <w:rFonts w:ascii="Times New Roman" w:hAnsi="Times New Roman" w:eastAsia="宋体"/>
          <w:b w:val="0"/>
          <w:sz w:val="21"/>
        </w:rPr>
        <w:t>且说贾瑞到荣府来了几次，偏都遇见凤姐儿往宁府那边去了。这年正是十一月三十日冬至。到交节的那几日，贾母、王夫人、凤姐儿日日差人去看秦氏，回来的人都说："这几日也没见添病，也不见甚好。"王夫人向贾母说："这个症候，遇着这样大节不添病，就有好大的指望了。"贾母说："可是呢，好个孩子，要是有些原故，可不叫人疼死。"说着，一阵心酸，叫凤姐儿说道："你们娘儿两个也好了一场，明日大初一，过了明日，你后日再去看一看他去。你细细的瞧瞧他那光景，倘或好些儿，你回来告诉我，我也喜欢喜欢。那孩子素日爱吃的，你也常叫人做些给他送过去。"凤姐儿一一的答应了。</w:t>
      </w:r>
    </w:p>
    <w:p>
      <w:pPr>
        <w:spacing w:line="312" w:lineRule="auto"/>
        <w:ind w:firstLine="420"/>
        <w:jc w:val="both"/>
      </w:pPr>
      <w:r>
        <w:rPr>
          <w:rFonts w:ascii="Times New Roman" w:hAnsi="Times New Roman" w:eastAsia="宋体"/>
          <w:b w:val="0"/>
          <w:sz w:val="21"/>
        </w:rPr>
        <w:t>到了初二日，吃了早饭，来到宁府，看见秦氏的光景，虽未甚添病，但是那脸上身上的肉全瘦干了。于是和秦氏坐了半日，说了些闲话儿，又将这病无妨的话开导了一遍。秦氏说道："好不好，春天就知道了。如今现过了冬至，又没怎么样，或者好的了也未可知。婶子回老太太、太太放心罢。</w:t>
      </w:r>
      <w:r>
        <w:rPr>
          <w:rFonts w:ascii="Times New Roman" w:hAnsi="Times New Roman" w:eastAsia="楷体"/>
          <w:b w:val="0"/>
          <w:color w:val="8B0000"/>
          <w:sz w:val="17"/>
        </w:rPr>
        <w:t>〔蒙侧批：文字一变。人于将死时也应有一变。〕</w:t>
      </w:r>
      <w:r>
        <w:rPr>
          <w:rFonts w:ascii="Times New Roman" w:hAnsi="Times New Roman" w:eastAsia="宋体"/>
          <w:b w:val="0"/>
          <w:sz w:val="21"/>
        </w:rPr>
        <w:t>昨日老太太赏的那枣泥馅的山药糕，我倒吃了两块，倒象克化的动似的。"凤姐儿说道："明日再给你送来。我到你婆婆那里瞧瞧，就要赶着回去回老太太的话去。"秦氏道："婶子替我请老太太、太太安罢。"</w:t>
      </w:r>
    </w:p>
    <w:p>
      <w:pPr>
        <w:spacing w:line="312" w:lineRule="auto"/>
        <w:ind w:firstLine="420"/>
        <w:jc w:val="both"/>
      </w:pPr>
      <w:r>
        <w:rPr>
          <w:rFonts w:ascii="Times New Roman" w:hAnsi="Times New Roman" w:eastAsia="宋体"/>
          <w:b w:val="0"/>
          <w:sz w:val="21"/>
        </w:rPr>
        <w:t>凤姐儿答应着就出来了，到了尤氏上房坐下。尤氏道："你冷眼瞧媳妇是怎么样？"凤姐儿低了半日头，说道："这实在没法儿了。你也该将一应的后事用的东西给他料理料理，冲一冲也好。"尤氏道："我也叫人暗暗的预备了。就是那件东西不得好木头，暂且慢慢的办罢。"于是凤姐儿吃了茶，说了一会子话儿，说道："我要快回去回老太太的话去呢。"尤氏道："你可缓缓的说，别吓着老太太。"凤姐儿道："我知道。"于是凤姐儿就回来了。到了家中，见了贾母，说："蓉哥儿媳妇请老太太安，给老太太磕头，说他好些了，求老祖宗放心罢。他再略好些，还要给老祖宗磕头请安来呢。"贾母道："你看他是怎么样？"凤姐儿说："暂且无妨，精神还好呢。"</w:t>
      </w:r>
      <w:r>
        <w:rPr>
          <w:rFonts w:ascii="Times New Roman" w:hAnsi="Times New Roman" w:eastAsia="楷体"/>
          <w:b w:val="0"/>
          <w:color w:val="8B0000"/>
          <w:sz w:val="17"/>
        </w:rPr>
        <w:t>〔蒙侧批：“一精一神还好呢”五字，写得出神入化。〕</w:t>
      </w:r>
      <w:r>
        <w:rPr>
          <w:rFonts w:ascii="Times New Roman" w:hAnsi="Times New Roman" w:eastAsia="宋体"/>
          <w:b w:val="0"/>
          <w:sz w:val="21"/>
        </w:rPr>
        <w:t>贾母听了，沉吟了半日，因向凤姐儿说："你换换衣服歇歇去罢。"</w:t>
      </w:r>
    </w:p>
    <w:p>
      <w:pPr>
        <w:spacing w:line="312" w:lineRule="auto"/>
        <w:ind w:firstLine="420"/>
        <w:jc w:val="both"/>
      </w:pPr>
      <w:r>
        <w:rPr>
          <w:rFonts w:ascii="Times New Roman" w:hAnsi="Times New Roman" w:eastAsia="宋体"/>
          <w:b w:val="0"/>
          <w:sz w:val="21"/>
        </w:rPr>
        <w:t>凤姐儿答应着出来，见过了王夫人，到了家中，平儿将烘的家常的衣服给凤姐儿换了。凤姐儿方坐下，问道："家里没有什么事么？"平儿方端了茶来，递了过去，说道："没有什么事。就是那三百银子的利银，旺儿媳妇送进来，我收了。</w:t>
      </w:r>
      <w:r>
        <w:rPr>
          <w:rFonts w:ascii="Times New Roman" w:hAnsi="Times New Roman" w:eastAsia="楷体"/>
          <w:b w:val="0"/>
          <w:color w:val="8B0000"/>
          <w:sz w:val="17"/>
        </w:rPr>
        <w:t>〔蒙侧批：陪。〕</w:t>
      </w:r>
      <w:r>
        <w:rPr>
          <w:rFonts w:ascii="Times New Roman" w:hAnsi="Times New Roman" w:eastAsia="宋体"/>
          <w:b w:val="0"/>
          <w:sz w:val="21"/>
        </w:rPr>
        <w:t>再有瑞大爷使人来打听</w:t>
      </w:r>
      <w:r>
        <w:rPr>
          <w:rFonts w:ascii="Times New Roman" w:hAnsi="Times New Roman" w:eastAsia="楷体"/>
          <w:b w:val="0"/>
          <w:color w:val="8B0000"/>
          <w:sz w:val="17"/>
        </w:rPr>
        <w:t>〔蒙侧批：正。〕</w:t>
      </w:r>
      <w:r>
        <w:rPr>
          <w:rFonts w:ascii="Times New Roman" w:hAnsi="Times New Roman" w:eastAsia="宋体"/>
          <w:b w:val="0"/>
          <w:sz w:val="21"/>
        </w:rPr>
        <w:t>奶奶在家没有，</w:t>
      </w:r>
      <w:r>
        <w:rPr>
          <w:rFonts w:ascii="Times New Roman" w:hAnsi="Times New Roman" w:eastAsia="楷体"/>
          <w:b w:val="0"/>
          <w:color w:val="8B0000"/>
          <w:sz w:val="17"/>
        </w:rPr>
        <w:t>〔蒙侧批：没他。〕</w:t>
      </w:r>
      <w:r>
        <w:rPr>
          <w:rFonts w:ascii="Times New Roman" w:hAnsi="Times New Roman" w:eastAsia="宋体"/>
          <w:b w:val="0"/>
          <w:sz w:val="21"/>
        </w:rPr>
        <w:t>他要来请安说话。"凤姐儿听了，哼了一声，说道："这畜生合该作死，看他来了怎么样！"平儿因问道："这瑞大爷是因什么只管来？"凤姐儿遂将九月里宁府园子里遇见他的光景，他说的话，都告诉了平儿。平儿说道："癞蛤蟆想天鹅肉吃，没人伦的混帐东西，起这个念头，叫他不得好死！"凤姐儿道："等他来了，我自有道理。"不知贾瑞来时作何光景，且听下回分解。</w:t>
      </w:r>
    </w:p>
    <w:p>
      <w:bookmarkStart w:id="12" w:name="ch12"/>
      <w:pPr>
        <w:pageBreakBefore/>
        <w:spacing w:before="360" w:after="240" w:line="312" w:lineRule="auto"/>
        <w:jc w:val="center"/>
        <w:outlineLvl w:val="0"/>
      </w:pPr>
      <w:r>
        <w:rPr>
          <w:rFonts w:ascii="Times New Roman" w:hAnsi="Times New Roman" w:eastAsia="黑体"/>
          <w:b/>
          <w:color w:val="000000"/>
          <w:sz w:val="28"/>
        </w:rPr>
        <w:t>第十二回 王熙凤毒设相思局 贾天祥正照风月鉴</w:t>
      </w:r>
      <w:bookmarkEnd w:id="12"/>
    </w:p>
    <w:p>
      <w:pPr>
        <w:spacing w:line="312" w:lineRule="auto"/>
        <w:ind w:firstLine="420"/>
        <w:jc w:val="both"/>
      </w:pPr>
      <w:r>
        <w:rPr>
          <w:rFonts w:ascii="Times New Roman" w:hAnsi="Times New Roman" w:eastAsia="楷体"/>
          <w:b w:val="0"/>
          <w:color w:val="8B0000"/>
          <w:sz w:val="17"/>
        </w:rPr>
        <w:t>〔蒙：反正从来总一心，镜光至意两相寻。有朝敲破蒙头瓮，绿水青山任好春。〕</w:t>
      </w:r>
      <w:r>
        <w:rPr>
          <w:rFonts w:ascii="Times New Roman" w:hAnsi="Times New Roman" w:eastAsia="宋体"/>
          <w:b w:val="0"/>
          <w:sz w:val="21"/>
        </w:rPr>
        <w:t>话说凤姐正与平儿说话，只见有人回说：“瑞大爷来了。”凤姐急命：</w:t>
      </w:r>
      <w:r>
        <w:rPr>
          <w:rFonts w:ascii="Times New Roman" w:hAnsi="Times New Roman" w:eastAsia="楷体"/>
          <w:b w:val="0"/>
          <w:color w:val="8B0000"/>
          <w:sz w:val="17"/>
        </w:rPr>
        <w:t>〔庚辰侧批：立意追命。〕</w:t>
      </w:r>
      <w:r>
        <w:rPr>
          <w:rFonts w:ascii="Times New Roman" w:hAnsi="Times New Roman" w:eastAsia="宋体"/>
          <w:b w:val="0"/>
          <w:sz w:val="21"/>
        </w:rPr>
        <w:t>“快请进来。”贾瑞见往里让，心中喜出望外，急忙进来，见了凤姐，满面陪笑，</w:t>
      </w:r>
      <w:r>
        <w:rPr>
          <w:rFonts w:ascii="Times New Roman" w:hAnsi="Times New Roman" w:eastAsia="楷体"/>
          <w:b w:val="0"/>
          <w:color w:val="8B0000"/>
          <w:sz w:val="17"/>
        </w:rPr>
        <w:t>〔庚辰侧批：如蛇。〕</w:t>
      </w:r>
      <w:r>
        <w:rPr>
          <w:rFonts w:ascii="Times New Roman" w:hAnsi="Times New Roman" w:eastAsia="宋体"/>
          <w:b w:val="0"/>
          <w:sz w:val="21"/>
        </w:rPr>
        <w:t>连连问好。凤姐儿也假意殷勤，让坐让茶。</w:t>
      </w:r>
    </w:p>
    <w:p>
      <w:pPr>
        <w:spacing w:line="312" w:lineRule="auto"/>
        <w:ind w:firstLine="420"/>
        <w:jc w:val="both"/>
      </w:pPr>
      <w:r>
        <w:rPr>
          <w:rFonts w:ascii="Times New Roman" w:hAnsi="Times New Roman" w:eastAsia="宋体"/>
          <w:b w:val="0"/>
          <w:sz w:val="21"/>
        </w:rPr>
        <w:t>贾瑞见凤姐如此打扮，益发酥倒，因饧了眼问道：“二哥哥怎么还不回来？”凤姐道：“不知什么原故。”贾瑞笑道：“别是路上有人绊住了脚了，</w:t>
      </w:r>
      <w:r>
        <w:rPr>
          <w:rFonts w:ascii="Times New Roman" w:hAnsi="Times New Roman" w:eastAsia="楷体"/>
          <w:b w:val="0"/>
          <w:color w:val="8B0000"/>
          <w:sz w:val="17"/>
        </w:rPr>
        <w:t>〔蒙侧批：旁敲远引。〕</w:t>
      </w:r>
      <w:r>
        <w:rPr>
          <w:rFonts w:ascii="Times New Roman" w:hAnsi="Times New Roman" w:eastAsia="宋体"/>
          <w:b w:val="0"/>
          <w:sz w:val="21"/>
        </w:rPr>
        <w:t>舍不得回来也未可知？”凤姐道：“也未可知。男人家见一个爱一个也是有的。”</w:t>
      </w:r>
      <w:r>
        <w:rPr>
          <w:rFonts w:ascii="Times New Roman" w:hAnsi="Times New Roman" w:eastAsia="楷体"/>
          <w:b w:val="0"/>
          <w:color w:val="8B0000"/>
          <w:sz w:val="17"/>
        </w:rPr>
        <w:t>〔蒙侧批：这是钩。〕</w:t>
      </w:r>
      <w:r>
        <w:rPr>
          <w:rFonts w:ascii="Times New Roman" w:hAnsi="Times New Roman" w:eastAsia="宋体"/>
          <w:b w:val="0"/>
          <w:sz w:val="21"/>
        </w:rPr>
        <w:t>贾瑞笑道：</w:t>
      </w:r>
      <w:r>
        <w:rPr>
          <w:rFonts w:ascii="Times New Roman" w:hAnsi="Times New Roman" w:eastAsia="楷体"/>
          <w:b w:val="0"/>
          <w:color w:val="8B0000"/>
          <w:sz w:val="17"/>
        </w:rPr>
        <w:t>〔庚辰双行夹批：如闻其声。〕</w:t>
      </w:r>
      <w:r>
        <w:rPr>
          <w:rFonts w:ascii="Times New Roman" w:hAnsi="Times New Roman" w:eastAsia="宋体"/>
          <w:b w:val="0"/>
          <w:sz w:val="21"/>
        </w:rPr>
        <w:t>“嫂子这话错了，我就不这样。”</w:t>
      </w:r>
      <w:r>
        <w:rPr>
          <w:rFonts w:ascii="Times New Roman" w:hAnsi="Times New Roman" w:eastAsia="楷体"/>
          <w:b w:val="0"/>
          <w:color w:val="8B0000"/>
          <w:sz w:val="17"/>
        </w:rPr>
        <w:t>〔庚辰双行夹批：渐渐入港。〕</w:t>
      </w:r>
      <w:r>
        <w:rPr>
          <w:rFonts w:ascii="Times New Roman" w:hAnsi="Times New Roman" w:eastAsia="宋体"/>
          <w:b w:val="0"/>
          <w:sz w:val="21"/>
        </w:rPr>
        <w:t>凤姐笑道：“象你这样的人能有几个呢，十个里也挑不出一个来。”</w:t>
      </w:r>
      <w:r>
        <w:rPr>
          <w:rFonts w:ascii="Times New Roman" w:hAnsi="Times New Roman" w:eastAsia="楷体"/>
          <w:b w:val="0"/>
          <w:color w:val="8B0000"/>
          <w:sz w:val="17"/>
        </w:rPr>
        <w:t>〔庚辰眉批：勿作正面看为幸。畸笏。蒙侧批：游鱼虽有入瓮之志，无钩不能上岸；一上钩来，欲去亦不可得。〕</w:t>
      </w:r>
      <w:r>
        <w:rPr>
          <w:rFonts w:ascii="Times New Roman" w:hAnsi="Times New Roman" w:eastAsia="宋体"/>
          <w:b w:val="0"/>
          <w:sz w:val="21"/>
        </w:rPr>
        <w:t>贾瑞听了，喜的抓耳挠腮，又道：“嫂子天天也闷的很？”凤姐道：“正是呢，只盼个人来说话解解闷儿。”贾瑞笑道：“我倒天天闲着，天天过来替嫂子解解闲闷可好不好？”凤姐笑道：“你哄我呢，你那里肯往我这里来？”贾瑞道：“我嫂子跟前，若有一点谎话，天打雷劈！只因素人闻得人说，嫂子是个利害人，在你跟前一点也错不得，所以唬住了我。如今见嫂子最是个有说有笑极疼人的，</w:t>
      </w:r>
      <w:r>
        <w:rPr>
          <w:rFonts w:ascii="Times New Roman" w:hAnsi="Times New Roman" w:eastAsia="楷体"/>
          <w:b w:val="0"/>
          <w:color w:val="8B0000"/>
          <w:sz w:val="17"/>
        </w:rPr>
        <w:t>〔庚辰双行夹批：奇妙！〕</w:t>
      </w:r>
      <w:r>
        <w:rPr>
          <w:rFonts w:ascii="Times New Roman" w:hAnsi="Times New Roman" w:eastAsia="宋体"/>
          <w:b w:val="0"/>
          <w:sz w:val="21"/>
        </w:rPr>
        <w:t>我怎么不来，――死了也愿意！”</w:t>
      </w:r>
      <w:r>
        <w:rPr>
          <w:rFonts w:ascii="Times New Roman" w:hAnsi="Times New Roman" w:eastAsia="楷体"/>
          <w:b w:val="0"/>
          <w:color w:val="8B0000"/>
          <w:sz w:val="17"/>
        </w:rPr>
        <w:t>〔庚辰侧批：这倒不假。〕</w:t>
      </w:r>
      <w:r>
        <w:rPr>
          <w:rFonts w:ascii="Times New Roman" w:hAnsi="Times New Roman" w:eastAsia="宋体"/>
          <w:b w:val="0"/>
          <w:sz w:val="21"/>
        </w:rPr>
        <w:t>凤姐笑道：“果然你是个明白人，比贾蓉两个强远了。我看他那样清秀，只当他们心里明白，谁知竟是两个糊涂虫，</w:t>
      </w:r>
      <w:r>
        <w:rPr>
          <w:rFonts w:ascii="Times New Roman" w:hAnsi="Times New Roman" w:eastAsia="楷体"/>
          <w:b w:val="0"/>
          <w:color w:val="8B0000"/>
          <w:sz w:val="17"/>
        </w:rPr>
        <w:t>〔庚辰侧批：反文着眼。〕</w:t>
      </w:r>
      <w:r>
        <w:rPr>
          <w:rFonts w:ascii="Times New Roman" w:hAnsi="Times New Roman" w:eastAsia="宋体"/>
          <w:b w:val="0"/>
          <w:sz w:val="21"/>
        </w:rPr>
        <w:t>一点不知人心。”</w:t>
      </w:r>
    </w:p>
    <w:p>
      <w:pPr>
        <w:spacing w:line="312" w:lineRule="auto"/>
        <w:ind w:firstLine="420"/>
        <w:jc w:val="both"/>
      </w:pPr>
      <w:r>
        <w:rPr>
          <w:rFonts w:ascii="Times New Roman" w:hAnsi="Times New Roman" w:eastAsia="宋体"/>
          <w:b w:val="0"/>
          <w:sz w:val="21"/>
        </w:rPr>
        <w:t>贾瑞听这话，越发撞在心坎儿上，由不得又往前凑了一凑，</w:t>
      </w:r>
      <w:r>
        <w:rPr>
          <w:rFonts w:ascii="Times New Roman" w:hAnsi="Times New Roman" w:eastAsia="楷体"/>
          <w:b w:val="0"/>
          <w:color w:val="8B0000"/>
          <w:sz w:val="17"/>
        </w:rPr>
        <w:t>〔［写呆人痴性活现。］〕</w:t>
      </w:r>
      <w:r>
        <w:rPr>
          <w:rFonts w:ascii="Times New Roman" w:hAnsi="Times New Roman" w:eastAsia="宋体"/>
          <w:b w:val="0"/>
          <w:sz w:val="21"/>
        </w:rPr>
        <w:t>觑着眼看凤姐带的荷包，然后又问戴着什么戒指。凤姐悄悄道：“放尊重着，别叫丫头们看了笑话。”贾瑞如听纶音佛语一般，忙往后退。凤姐笑道：“你该走了。”</w:t>
      </w:r>
      <w:r>
        <w:rPr>
          <w:rFonts w:ascii="Times New Roman" w:hAnsi="Times New Roman" w:eastAsia="楷体"/>
          <w:b w:val="0"/>
          <w:color w:val="8B0000"/>
          <w:sz w:val="17"/>
        </w:rPr>
        <w:t>〔庚辰双行夹批：叫去正是叫来也。〕</w:t>
      </w:r>
      <w:r>
        <w:rPr>
          <w:rFonts w:ascii="Times New Roman" w:hAnsi="Times New Roman" w:eastAsia="宋体"/>
          <w:b w:val="0"/>
          <w:sz w:val="21"/>
        </w:rPr>
        <w:t>贾瑞道：“我再坐一坐儿。”“好狠心的嫂子！”凤姐又悄悄的道：“大天白白，人来人往，你就在这里也不方便。你且去，等着晚上起了更你来，悄悄的在西边穿堂儿等我。”</w:t>
      </w:r>
      <w:r>
        <w:rPr>
          <w:rFonts w:ascii="Times New Roman" w:hAnsi="Times New Roman" w:eastAsia="楷体"/>
          <w:b w:val="0"/>
          <w:color w:val="8B0000"/>
          <w:sz w:val="17"/>
        </w:rPr>
        <w:t>〔庚辰眉批：先写穿堂，只知房舍之大，岂料有许多用处。〕</w:t>
      </w:r>
      <w:r>
        <w:rPr>
          <w:rFonts w:ascii="Times New Roman" w:hAnsi="Times New Roman" w:eastAsia="宋体"/>
          <w:b w:val="0"/>
          <w:sz w:val="21"/>
        </w:rPr>
        <w:t>贾瑞听了，如得珍宝，忙问道：“你别哄我。但只那里人过的多，怎么好躲的？”凤姐道：“你只放心。我把上夜的小厮们都放了假，两边门一关，再没别人了。”贾瑞听了，喜之不尽，忙忙的告辞而去，心内以为得手。</w:t>
      </w:r>
    </w:p>
    <w:p>
      <w:pPr>
        <w:spacing w:line="312" w:lineRule="auto"/>
        <w:ind w:firstLine="420"/>
        <w:jc w:val="both"/>
      </w:pPr>
      <w:r>
        <w:rPr>
          <w:rFonts w:ascii="Times New Roman" w:hAnsi="Times New Roman" w:eastAsia="楷体"/>
          <w:b w:val="0"/>
          <w:color w:val="8B0000"/>
          <w:sz w:val="17"/>
        </w:rPr>
        <w:t>〔庚辰侧批：未必。〕</w:t>
      </w:r>
      <w:r>
        <w:rPr>
          <w:rFonts w:ascii="Times New Roman" w:hAnsi="Times New Roman" w:eastAsia="宋体"/>
          <w:b w:val="0"/>
          <w:sz w:val="21"/>
        </w:rPr>
        <w:t>盼到晚上，果然黑地里摸入荣府，趁掩门时，钻入穿堂。果见漆黑无人，往贾母那边去的门户已锁倒，只有向东的门未关。贾瑞侧耳听着，半日不见人来，忽听咯登一声，东边的门也倒关了。</w:t>
      </w:r>
      <w:r>
        <w:rPr>
          <w:rFonts w:ascii="Times New Roman" w:hAnsi="Times New Roman" w:eastAsia="楷体"/>
          <w:b w:val="0"/>
          <w:color w:val="8B0000"/>
          <w:sz w:val="17"/>
        </w:rPr>
        <w:t>〔庚辰侧批：平平略施小计。〕</w:t>
      </w:r>
      <w:r>
        <w:rPr>
          <w:rFonts w:ascii="Times New Roman" w:hAnsi="Times New Roman" w:eastAsia="宋体"/>
          <w:b w:val="0"/>
          <w:sz w:val="21"/>
        </w:rPr>
        <w:t>贾瑞急的也不敢则声，只得悄悄的出来，将门撼了撼，关得铁桶一般。此时要求出去，亦不能够。</w:t>
      </w:r>
      <w:r>
        <w:rPr>
          <w:rFonts w:ascii="Times New Roman" w:hAnsi="Times New Roman" w:eastAsia="楷体"/>
          <w:b w:val="0"/>
          <w:color w:val="8B0000"/>
          <w:sz w:val="17"/>
        </w:rPr>
        <w:t>〔蒙侧批：此大抵是凤姐调遣。不先为点明者，可以少许多事故，又可以藏拙。〕</w:t>
      </w:r>
      <w:r>
        <w:rPr>
          <w:rFonts w:ascii="Times New Roman" w:hAnsi="Times New Roman" w:eastAsia="宋体"/>
          <w:b w:val="0"/>
          <w:sz w:val="21"/>
        </w:rPr>
        <w:t>南北皆是大房墙，要跳亦无攀援。这屋内又是过门风，空落落；现是腊月天气，夜又长，朔风凛凛，侵肌裂骨，一夜几乎不曾冻死。</w:t>
      </w:r>
      <w:r>
        <w:rPr>
          <w:rFonts w:ascii="Times New Roman" w:hAnsi="Times New Roman" w:eastAsia="楷体"/>
          <w:b w:val="0"/>
          <w:color w:val="8B0000"/>
          <w:sz w:val="17"/>
        </w:rPr>
        <w:t>〔庚辰眉批：可为偷情一戒。蒙侧批：教导之法、慈悲之心尽矣，无奈迷径不悟何！〕</w:t>
      </w:r>
      <w:r>
        <w:rPr>
          <w:rFonts w:ascii="Times New Roman" w:hAnsi="Times New Roman" w:eastAsia="宋体"/>
          <w:b w:val="0"/>
          <w:sz w:val="21"/>
        </w:rPr>
        <w:t>好容易盼到早晨，只见一个老婆子先将东门开了，进去叫西门。贾瑞瞅他背着脸，一溜烟抱着肩跑了出来，幸而天气尚早，人都未起，从后门一径跑回家去。</w:t>
      </w:r>
    </w:p>
    <w:p>
      <w:pPr>
        <w:spacing w:line="312" w:lineRule="auto"/>
        <w:ind w:firstLine="420"/>
        <w:jc w:val="both"/>
      </w:pPr>
      <w:r>
        <w:rPr>
          <w:rFonts w:ascii="Times New Roman" w:hAnsi="Times New Roman" w:eastAsia="宋体"/>
          <w:b w:val="0"/>
          <w:sz w:val="21"/>
        </w:rPr>
        <w:t>原来贾瑞父母早亡，只有他祖父代儒教养。那代儒素日教训最严，</w:t>
      </w:r>
      <w:r>
        <w:rPr>
          <w:rFonts w:ascii="Times New Roman" w:hAnsi="Times New Roman" w:eastAsia="楷体"/>
          <w:b w:val="0"/>
          <w:color w:val="8B0000"/>
          <w:sz w:val="17"/>
        </w:rPr>
        <w:t>〔庚辰眉批：教训最严，奈其心何！一叹。〕</w:t>
      </w:r>
      <w:r>
        <w:rPr>
          <w:rFonts w:ascii="Times New Roman" w:hAnsi="Times New Roman" w:eastAsia="宋体"/>
          <w:b w:val="0"/>
          <w:sz w:val="21"/>
        </w:rPr>
        <w:t>不许贾瑞多走一步，生怕他在外吃酒赌钱，有误学业。今忽见他一夜不归，只料定他在外非饮即赌，嫖一娼宿妓，</w:t>
      </w:r>
      <w:r>
        <w:rPr>
          <w:rFonts w:ascii="Times New Roman" w:hAnsi="Times New Roman" w:eastAsia="楷体"/>
          <w:b w:val="0"/>
          <w:color w:val="8B0000"/>
          <w:sz w:val="17"/>
        </w:rPr>
        <w:t>〔庚辰侧批：辗转灵活，一人不放，一笔不肖。〕</w:t>
      </w:r>
      <w:r>
        <w:rPr>
          <w:rFonts w:ascii="Times New Roman" w:hAnsi="Times New Roman" w:eastAsia="宋体"/>
          <w:b w:val="0"/>
          <w:sz w:val="21"/>
        </w:rPr>
        <w:t>那里想到这段公案，</w:t>
      </w:r>
      <w:r>
        <w:rPr>
          <w:rFonts w:ascii="Times New Roman" w:hAnsi="Times New Roman" w:eastAsia="楷体"/>
          <w:b w:val="0"/>
          <w:color w:val="8B0000"/>
          <w:sz w:val="17"/>
        </w:rPr>
        <w:t>〔庚辰侧批：世人万万想不到，况老学究乎！〕</w:t>
      </w:r>
      <w:r>
        <w:rPr>
          <w:rFonts w:ascii="Times New Roman" w:hAnsi="Times New Roman" w:eastAsia="宋体"/>
          <w:b w:val="0"/>
          <w:sz w:val="21"/>
        </w:rPr>
        <w:t>因此气了一夜。贾瑞也捻着一把汗，少不得回来撒慌，只说：“往舅舅家去了，天黑了，留我住了一夜。”代儒道：“自来出门，非禀我不敢擅出，如何昨日私自去了？据此亦该打，何况是撒谎！”</w:t>
      </w:r>
      <w:r>
        <w:rPr>
          <w:rFonts w:ascii="Times New Roman" w:hAnsi="Times New Roman" w:eastAsia="楷体"/>
          <w:b w:val="0"/>
          <w:color w:val="8B0000"/>
          <w:sz w:val="17"/>
        </w:rPr>
        <w:t>〔庚辰眉批：处处点父母痴心、子孙不肖。此书系自愧而成。〕</w:t>
      </w:r>
      <w:r>
        <w:rPr>
          <w:rFonts w:ascii="Times New Roman" w:hAnsi="Times New Roman" w:eastAsia="宋体"/>
          <w:b w:val="0"/>
          <w:sz w:val="21"/>
        </w:rPr>
        <w:t>因此，发狠到底打了三四十板，不许吃饭，令他跪在院内读文章，定要补出十天工课来方罢。贾瑞直冻了一夜，今又遭了苦打，且饿着肚子跪在风地里念文章，</w:t>
      </w:r>
      <w:r>
        <w:rPr>
          <w:rFonts w:ascii="Times New Roman" w:hAnsi="Times New Roman" w:eastAsia="楷体"/>
          <w:b w:val="0"/>
          <w:color w:val="8B0000"/>
          <w:sz w:val="17"/>
        </w:rPr>
        <w:t>〔［教令何尝不好，孽种故此不同。］〕</w:t>
      </w:r>
      <w:r>
        <w:rPr>
          <w:rFonts w:ascii="Times New Roman" w:hAnsi="Times New Roman" w:eastAsia="宋体"/>
          <w:b w:val="0"/>
          <w:sz w:val="21"/>
        </w:rPr>
        <w:t>其苦万状。</w:t>
      </w:r>
    </w:p>
    <w:p>
      <w:pPr>
        <w:spacing w:line="312" w:lineRule="auto"/>
        <w:ind w:firstLine="420"/>
        <w:jc w:val="both"/>
      </w:pPr>
      <w:r>
        <w:rPr>
          <w:rFonts w:ascii="Times New Roman" w:hAnsi="Times New Roman" w:eastAsia="楷体"/>
          <w:b w:val="0"/>
          <w:color w:val="8B0000"/>
          <w:sz w:val="17"/>
        </w:rPr>
        <w:t>〔庚辰双行夹批：祸福无门，唯人自招。〕</w:t>
      </w:r>
      <w:r>
        <w:rPr>
          <w:rFonts w:ascii="Times New Roman" w:hAnsi="Times New Roman" w:eastAsia="宋体"/>
          <w:b w:val="0"/>
          <w:sz w:val="21"/>
        </w:rPr>
        <w:t>此时贾瑞前心犹是未改，</w:t>
      </w:r>
      <w:r>
        <w:rPr>
          <w:rFonts w:ascii="Times New Roman" w:hAnsi="Times New Roman" w:eastAsia="楷体"/>
          <w:b w:val="0"/>
          <w:color w:val="8B0000"/>
          <w:sz w:val="17"/>
        </w:rPr>
        <w:t>〔庚辰侧批：四字是寻死之根。庚辰眉批：苦海无边，回头是岸。若个能回头也？叹叹！壬午春。畸笏。〕</w:t>
      </w:r>
      <w:r>
        <w:rPr>
          <w:rFonts w:ascii="Times New Roman" w:hAnsi="Times New Roman" w:eastAsia="宋体"/>
          <w:b w:val="0"/>
          <w:sz w:val="21"/>
        </w:rPr>
        <w:t>再想不到是凤姐捉弄他。过后两日，得了空，便仍来找凤姐。凤姐故意抱怨他失信，贾瑞急的赌身发誓。凤姐因见他自投罗网，</w:t>
      </w:r>
      <w:r>
        <w:rPr>
          <w:rFonts w:ascii="Times New Roman" w:hAnsi="Times New Roman" w:eastAsia="楷体"/>
          <w:b w:val="0"/>
          <w:color w:val="8B0000"/>
          <w:sz w:val="17"/>
        </w:rPr>
        <w:t>〔庚辰侧批：可谓因人而使。〕</w:t>
      </w:r>
      <w:r>
        <w:rPr>
          <w:rFonts w:ascii="Times New Roman" w:hAnsi="Times New Roman" w:eastAsia="宋体"/>
          <w:b w:val="0"/>
          <w:sz w:val="21"/>
        </w:rPr>
        <w:t>少不得再寻别计令他知改，</w:t>
      </w:r>
      <w:r>
        <w:rPr>
          <w:rFonts w:ascii="Times New Roman" w:hAnsi="Times New Roman" w:eastAsia="楷体"/>
          <w:b w:val="0"/>
          <w:color w:val="8B0000"/>
          <w:sz w:val="17"/>
        </w:rPr>
        <w:t>〔庚辰侧批：四字是作者明阿凤身份，勿得轻轻看过。〕</w:t>
      </w:r>
      <w:r>
        <w:rPr>
          <w:rFonts w:ascii="Times New Roman" w:hAnsi="Times New Roman" w:eastAsia="宋体"/>
          <w:b w:val="0"/>
          <w:sz w:val="21"/>
        </w:rPr>
        <w:t>故又约他道：“今日晚上，你别在那里了。你在我这房后小过道子里那间空屋里等我，可别冒撞了。”</w:t>
      </w:r>
      <w:r>
        <w:rPr>
          <w:rFonts w:ascii="Times New Roman" w:hAnsi="Times New Roman" w:eastAsia="楷体"/>
          <w:b w:val="0"/>
          <w:color w:val="8B0000"/>
          <w:sz w:val="17"/>
        </w:rPr>
        <w:t>〔庚辰双行夹批：伏得妙！〕</w:t>
      </w:r>
      <w:r>
        <w:rPr>
          <w:rFonts w:ascii="Times New Roman" w:hAnsi="Times New Roman" w:eastAsia="宋体"/>
          <w:b w:val="0"/>
          <w:sz w:val="21"/>
        </w:rPr>
        <w:t>贾瑞道：“果真？”凤姐道：“谁可哄你，你不信就别来。”</w:t>
      </w:r>
      <w:r>
        <w:rPr>
          <w:rFonts w:ascii="Times New Roman" w:hAnsi="Times New Roman" w:eastAsia="楷体"/>
          <w:b w:val="0"/>
          <w:color w:val="8B0000"/>
          <w:sz w:val="17"/>
        </w:rPr>
        <w:t>〔庚辰侧批：紧一句。〕</w:t>
      </w:r>
      <w:r>
        <w:rPr>
          <w:rFonts w:ascii="Times New Roman" w:hAnsi="Times New Roman" w:eastAsia="宋体"/>
          <w:b w:val="0"/>
          <w:sz w:val="21"/>
        </w:rPr>
        <w:t>贾瑞道：“来，来，来。死也要来！”</w:t>
      </w:r>
      <w:r>
        <w:rPr>
          <w:rFonts w:ascii="Times New Roman" w:hAnsi="Times New Roman" w:eastAsia="楷体"/>
          <w:b w:val="0"/>
          <w:color w:val="8B0000"/>
          <w:sz w:val="17"/>
        </w:rPr>
        <w:t>〔庚辰双行夹批：不差。〕</w:t>
      </w:r>
      <w:r>
        <w:rPr>
          <w:rFonts w:ascii="Times New Roman" w:hAnsi="Times New Roman" w:eastAsia="宋体"/>
          <w:b w:val="0"/>
          <w:sz w:val="21"/>
        </w:rPr>
        <w:t>凤姐道：“这会子你先去罢。”贾瑞料定晚间必妥，</w:t>
      </w:r>
      <w:r>
        <w:rPr>
          <w:rFonts w:ascii="Times New Roman" w:hAnsi="Times New Roman" w:eastAsia="楷体"/>
          <w:b w:val="0"/>
          <w:color w:val="8B0000"/>
          <w:sz w:val="17"/>
        </w:rPr>
        <w:t>〔庚辰侧批：未必。〕</w:t>
      </w:r>
      <w:r>
        <w:rPr>
          <w:rFonts w:ascii="Times New Roman" w:hAnsi="Times New Roman" w:eastAsia="宋体"/>
          <w:b w:val="0"/>
          <w:sz w:val="21"/>
        </w:rPr>
        <w:t>此时先去了。凤姐在这里便点兵派将，</w:t>
      </w:r>
      <w:r>
        <w:rPr>
          <w:rFonts w:ascii="Times New Roman" w:hAnsi="Times New Roman" w:eastAsia="楷体"/>
          <w:b w:val="0"/>
          <w:color w:val="8B0000"/>
          <w:sz w:val="17"/>
        </w:rPr>
        <w:t>〔庚辰侧批：四字用得新，必有新文字好看。〕</w:t>
      </w:r>
      <w:r>
        <w:rPr>
          <w:rFonts w:ascii="Times New Roman" w:hAnsi="Times New Roman" w:eastAsia="楷体"/>
          <w:b w:val="0"/>
          <w:color w:val="8B0000"/>
          <w:sz w:val="17"/>
        </w:rPr>
        <w:t>〔蒙侧批：新文，最妙！〕</w:t>
      </w:r>
      <w:r>
        <w:rPr>
          <w:rFonts w:ascii="Times New Roman" w:hAnsi="Times New Roman" w:eastAsia="宋体"/>
          <w:b w:val="0"/>
          <w:sz w:val="21"/>
        </w:rPr>
        <w:t>设下圈套。</w:t>
      </w:r>
    </w:p>
    <w:p>
      <w:pPr>
        <w:spacing w:line="312" w:lineRule="auto"/>
        <w:ind w:firstLine="420"/>
        <w:jc w:val="both"/>
      </w:pPr>
      <w:r>
        <w:rPr>
          <w:rFonts w:ascii="Times New Roman" w:hAnsi="Times New Roman" w:eastAsia="宋体"/>
          <w:b w:val="0"/>
          <w:sz w:val="21"/>
        </w:rPr>
        <w:t>那贾瑞只盼不到夜上，偏生家里有亲戚又来了，</w:t>
      </w:r>
      <w:r>
        <w:rPr>
          <w:rFonts w:ascii="Times New Roman" w:hAnsi="Times New Roman" w:eastAsia="楷体"/>
          <w:b w:val="0"/>
          <w:color w:val="8B0000"/>
          <w:sz w:val="17"/>
        </w:rPr>
        <w:t>〔庚辰双行夹批：专能忙中写闲，狡猾之甚！〕</w:t>
      </w:r>
      <w:r>
        <w:rPr>
          <w:rFonts w:ascii="Times New Roman" w:hAnsi="Times New Roman" w:eastAsia="宋体"/>
          <w:b w:val="0"/>
          <w:sz w:val="21"/>
        </w:rPr>
        <w:t>直等吃了晚饭才去，那天已有掌灯时候。又等他祖父安歇了，方溜进荣府，直往那夹道中屋子里来等着，热锅上的蚂蚁一般，</w:t>
      </w:r>
      <w:r>
        <w:rPr>
          <w:rFonts w:ascii="Times New Roman" w:hAnsi="Times New Roman" w:eastAsia="楷体"/>
          <w:b w:val="0"/>
          <w:color w:val="8B0000"/>
          <w:sz w:val="17"/>
        </w:rPr>
        <w:t>〔蒙侧批：有心人记着，其实苦恼。〕</w:t>
      </w:r>
      <w:r>
        <w:rPr>
          <w:rFonts w:ascii="Times New Roman" w:hAnsi="Times New Roman" w:eastAsia="宋体"/>
          <w:b w:val="0"/>
          <w:sz w:val="21"/>
        </w:rPr>
        <w:t>只是干转。左等不见人影，右听也没声音，心下自思：“别是又不来了，又冻我一夜不成？”</w:t>
      </w:r>
      <w:r>
        <w:rPr>
          <w:rFonts w:ascii="Times New Roman" w:hAnsi="Times New Roman" w:eastAsia="楷体"/>
          <w:b w:val="0"/>
          <w:color w:val="8B0000"/>
          <w:sz w:val="17"/>
        </w:rPr>
        <w:t>〔蒙侧批：似醒非醒语。〕</w:t>
      </w:r>
      <w:r>
        <w:rPr>
          <w:rFonts w:ascii="Times New Roman" w:hAnsi="Times New Roman" w:eastAsia="宋体"/>
          <w:b w:val="0"/>
          <w:sz w:val="21"/>
        </w:rPr>
        <w:t>正自胡猜，只见黑魆魆的来了一个人，</w:t>
      </w:r>
      <w:r>
        <w:rPr>
          <w:rFonts w:ascii="Times New Roman" w:hAnsi="Times New Roman" w:eastAsia="楷体"/>
          <w:b w:val="0"/>
          <w:color w:val="8B0000"/>
          <w:sz w:val="17"/>
        </w:rPr>
        <w:t>〔庚辰侧批：真到了。〕</w:t>
      </w:r>
      <w:r>
        <w:rPr>
          <w:rFonts w:ascii="Times New Roman" w:hAnsi="Times New Roman" w:eastAsia="宋体"/>
          <w:b w:val="0"/>
          <w:sz w:val="21"/>
        </w:rPr>
        <w:t>贾瑞便意定是凤姐，不管皂白，饿虎一般，等那人刚至门前，便如猫儿捕鼠的一般，抱住叫道：“亲嫂子，等死我了。”说着，抱到屋里炕上就亲嘴扯裤子，满口里“亲娘”“亲爹”的乱叫起来。</w:t>
      </w:r>
      <w:r>
        <w:rPr>
          <w:rFonts w:ascii="Times New Roman" w:hAnsi="Times New Roman" w:eastAsia="楷体"/>
          <w:b w:val="0"/>
          <w:color w:val="8B0000"/>
          <w:sz w:val="17"/>
        </w:rPr>
        <w:t>〔蒙侧批：丑态可笑。〕</w:t>
      </w:r>
      <w:r>
        <w:rPr>
          <w:rFonts w:ascii="Times New Roman" w:hAnsi="Times New Roman" w:eastAsia="宋体"/>
          <w:b w:val="0"/>
          <w:sz w:val="21"/>
        </w:rPr>
        <w:t>那人只不做声，</w:t>
      </w:r>
      <w:r>
        <w:rPr>
          <w:rFonts w:ascii="Times New Roman" w:hAnsi="Times New Roman" w:eastAsia="楷体"/>
          <w:b w:val="0"/>
          <w:color w:val="8B0000"/>
          <w:sz w:val="17"/>
        </w:rPr>
        <w:t>〔庚辰侧批：好极！〕</w:t>
      </w:r>
      <w:r>
        <w:rPr>
          <w:rFonts w:ascii="Times New Roman" w:hAnsi="Times New Roman" w:eastAsia="宋体"/>
          <w:b w:val="0"/>
          <w:sz w:val="21"/>
        </w:rPr>
        <w:t>贾瑞拉了自己裤子，硬帮帮的就想顶入。</w:t>
      </w:r>
      <w:r>
        <w:rPr>
          <w:rFonts w:ascii="Times New Roman" w:hAnsi="Times New Roman" w:eastAsia="楷体"/>
          <w:b w:val="0"/>
          <w:color w:val="8B0000"/>
          <w:sz w:val="17"/>
        </w:rPr>
        <w:t>〔庚辰侧批：将到矣。〕</w:t>
      </w:r>
      <w:r>
        <w:rPr>
          <w:rFonts w:ascii="Times New Roman" w:hAnsi="Times New Roman" w:eastAsia="宋体"/>
          <w:b w:val="0"/>
          <w:sz w:val="21"/>
        </w:rPr>
        <w:t>忽然灯光一闪，只见贾蔷举着个捻子照道：“谁在屋里？”只见炕上那人笑道：“瑞大叔要臊我呢。”贾瑞一见，却是贾蓉，</w:t>
      </w:r>
      <w:r>
        <w:rPr>
          <w:rFonts w:ascii="Times New Roman" w:hAnsi="Times New Roman" w:eastAsia="楷体"/>
          <w:b w:val="0"/>
          <w:color w:val="8B0000"/>
          <w:sz w:val="17"/>
        </w:rPr>
        <w:t>〔庚辰双行夹批：奇绝！〕</w:t>
      </w:r>
      <w:r>
        <w:rPr>
          <w:rFonts w:ascii="Times New Roman" w:hAnsi="Times New Roman" w:eastAsia="宋体"/>
          <w:b w:val="0"/>
          <w:sz w:val="21"/>
        </w:rPr>
        <w:t>真臊的无地可入，</w:t>
      </w:r>
      <w:r>
        <w:rPr>
          <w:rFonts w:ascii="Times New Roman" w:hAnsi="Times New Roman" w:eastAsia="楷体"/>
          <w:b w:val="0"/>
          <w:color w:val="8B0000"/>
          <w:sz w:val="17"/>
        </w:rPr>
        <w:t>〔庚辰侧批：亦未必真。〕</w:t>
      </w:r>
      <w:r>
        <w:rPr>
          <w:rFonts w:ascii="Times New Roman" w:hAnsi="Times New Roman" w:eastAsia="宋体"/>
          <w:b w:val="0"/>
          <w:sz w:val="21"/>
        </w:rPr>
        <w:t>不知要怎么样才好，回身就要跑，被贾蔷一把揪住道：“别走！如今琏二婶已经告到太太跟前，</w:t>
      </w:r>
      <w:r>
        <w:rPr>
          <w:rFonts w:ascii="Times New Roman" w:hAnsi="Times New Roman" w:eastAsia="楷体"/>
          <w:b w:val="0"/>
          <w:color w:val="8B0000"/>
          <w:sz w:val="17"/>
        </w:rPr>
        <w:t>〔庚辰侧批：好题目。〕</w:t>
      </w:r>
      <w:r>
        <w:rPr>
          <w:rFonts w:ascii="Times New Roman" w:hAnsi="Times New Roman" w:eastAsia="宋体"/>
          <w:b w:val="0"/>
          <w:sz w:val="21"/>
        </w:rPr>
        <w:t>说你无故调戏他。</w:t>
      </w:r>
      <w:r>
        <w:rPr>
          <w:rFonts w:ascii="Times New Roman" w:hAnsi="Times New Roman" w:eastAsia="楷体"/>
          <w:b w:val="0"/>
          <w:color w:val="8B0000"/>
          <w:sz w:val="17"/>
        </w:rPr>
        <w:t>〔庚辰眉批：调戏还要有故？一笑！〕</w:t>
      </w:r>
      <w:r>
        <w:rPr>
          <w:rFonts w:ascii="Times New Roman" w:hAnsi="Times New Roman" w:eastAsia="宋体"/>
          <w:b w:val="0"/>
          <w:sz w:val="21"/>
        </w:rPr>
        <w:t>他暂用了个脱身计，哄你在这边等着，太太气死过去，</w:t>
      </w:r>
      <w:r>
        <w:rPr>
          <w:rFonts w:ascii="Times New Roman" w:hAnsi="Times New Roman" w:eastAsia="楷体"/>
          <w:b w:val="0"/>
          <w:color w:val="8B0000"/>
          <w:sz w:val="17"/>
        </w:rPr>
        <w:t>〔庚辰侧批：好大题目。〕</w:t>
      </w:r>
      <w:r>
        <w:rPr>
          <w:rFonts w:ascii="Times New Roman" w:hAnsi="Times New Roman" w:eastAsia="宋体"/>
          <w:b w:val="0"/>
          <w:sz w:val="21"/>
        </w:rPr>
        <w:t>因此叫我来拿你。刚才你又拦住他，没的说，跟我去见太太！”</w:t>
      </w:r>
    </w:p>
    <w:p>
      <w:pPr>
        <w:spacing w:line="312" w:lineRule="auto"/>
        <w:ind w:firstLine="420"/>
        <w:jc w:val="both"/>
      </w:pPr>
      <w:r>
        <w:rPr>
          <w:rFonts w:ascii="Times New Roman" w:hAnsi="Times New Roman" w:eastAsia="宋体"/>
          <w:b w:val="0"/>
          <w:sz w:val="21"/>
        </w:rPr>
        <w:t>贾瑞听了，魂不附体，只说：“好侄儿，只说没有见我，明日我重重的谢你。”贾蔷道：“你若谢我，放你不值什么，只不知你谢我多少？况且口说无凭，写一文契来。”贾瑞道：“这如何落纸呢？”</w:t>
      </w:r>
      <w:r>
        <w:rPr>
          <w:rFonts w:ascii="Times New Roman" w:hAnsi="Times New Roman" w:eastAsia="楷体"/>
          <w:b w:val="0"/>
          <w:color w:val="8B0000"/>
          <w:sz w:val="17"/>
        </w:rPr>
        <w:t>〔庚辰侧批：也知写不得。一叹！〕</w:t>
      </w:r>
      <w:r>
        <w:rPr>
          <w:rFonts w:ascii="Times New Roman" w:hAnsi="Times New Roman" w:eastAsia="宋体"/>
          <w:b w:val="0"/>
          <w:sz w:val="21"/>
        </w:rPr>
        <w:t>贾蔷道：“这也不妨，写一个赌钱输了外人账目，借头家银若干两便罢。”贾瑞道：“这也容易。只是此时无纸笔。”贾蔷道：“这也容易。”说罢，翻身出来，纸笔现成，</w:t>
      </w:r>
      <w:r>
        <w:rPr>
          <w:rFonts w:ascii="Times New Roman" w:hAnsi="Times New Roman" w:eastAsia="楷体"/>
          <w:b w:val="0"/>
          <w:color w:val="8B0000"/>
          <w:sz w:val="17"/>
        </w:rPr>
        <w:t>〔庚辰侧批：二字妙！〕</w:t>
      </w:r>
      <w:r>
        <w:rPr>
          <w:rFonts w:ascii="Times New Roman" w:hAnsi="Times New Roman" w:eastAsia="宋体"/>
          <w:b w:val="0"/>
          <w:sz w:val="21"/>
        </w:rPr>
        <w:t>拿来命贾瑞写。他两作好作歹，只写了五十两银，然后画了押，贾蔷收起来。然后撕罗贾蓉。</w:t>
      </w:r>
      <w:r>
        <w:rPr>
          <w:rFonts w:ascii="Times New Roman" w:hAnsi="Times New Roman" w:eastAsia="楷体"/>
          <w:b w:val="0"/>
          <w:color w:val="8B0000"/>
          <w:sz w:val="17"/>
        </w:rPr>
        <w:t>〔蒙侧批：可怜至此！好事者当自度。〕</w:t>
      </w:r>
      <w:r>
        <w:rPr>
          <w:rFonts w:ascii="Times New Roman" w:hAnsi="Times New Roman" w:eastAsia="宋体"/>
          <w:b w:val="0"/>
          <w:sz w:val="21"/>
        </w:rPr>
        <w:t>贾蓉先咬定牙不依，只说：“明日告诉族中的人评评理。”贾瑞急的至于叩头。贾蔷做好做歹的，</w:t>
      </w:r>
      <w:r>
        <w:rPr>
          <w:rFonts w:ascii="Times New Roman" w:hAnsi="Times New Roman" w:eastAsia="楷体"/>
          <w:b w:val="0"/>
          <w:color w:val="8B0000"/>
          <w:sz w:val="17"/>
        </w:rPr>
        <w:t>〔蒙侧批：此是加一倍法。〕</w:t>
      </w:r>
      <w:r>
        <w:rPr>
          <w:rFonts w:ascii="Times New Roman" w:hAnsi="Times New Roman" w:eastAsia="宋体"/>
          <w:b w:val="0"/>
          <w:sz w:val="21"/>
        </w:rPr>
        <w:t>也写了一张五十两欠契才罢。贾蔷又道：“如今要放你，我就担着不是。</w:t>
      </w:r>
      <w:r>
        <w:rPr>
          <w:rFonts w:ascii="Times New Roman" w:hAnsi="Times New Roman" w:eastAsia="楷体"/>
          <w:b w:val="0"/>
          <w:color w:val="8B0000"/>
          <w:sz w:val="17"/>
        </w:rPr>
        <w:t>〔庚辰双行夹批：又生波澜。〕</w:t>
      </w:r>
      <w:r>
        <w:rPr>
          <w:rFonts w:ascii="Times New Roman" w:hAnsi="Times New Roman" w:eastAsia="宋体"/>
          <w:b w:val="0"/>
          <w:sz w:val="21"/>
        </w:rPr>
        <w:t>老太太那边的门早已关了，老爷正在厅上看南京的东西，那一条路定难过去，如今只好走后门。若这一走，倘或遇见了人，连我也完了。等我们先去哨探哨探，再来领你。这屋你还藏不得，少时就来堆东西。等我寻个地方。”说毕，拉着贾瑞，仍熄了灯，</w:t>
      </w:r>
      <w:r>
        <w:rPr>
          <w:rFonts w:ascii="Times New Roman" w:hAnsi="Times New Roman" w:eastAsia="楷体"/>
          <w:b w:val="0"/>
          <w:color w:val="8B0000"/>
          <w:sz w:val="17"/>
        </w:rPr>
        <w:t>〔庚辰双行夹批：细。〕</w:t>
      </w:r>
      <w:r>
        <w:rPr>
          <w:rFonts w:ascii="Times New Roman" w:hAnsi="Times New Roman" w:eastAsia="宋体"/>
          <w:b w:val="0"/>
          <w:sz w:val="21"/>
        </w:rPr>
        <w:t>出至院外，摸着大台矶底下，说道：“这窝儿里好，你只蹲着，别哼一声，等我们来再动。”</w:t>
      </w:r>
      <w:r>
        <w:rPr>
          <w:rFonts w:ascii="Times New Roman" w:hAnsi="Times New Roman" w:eastAsia="楷体"/>
          <w:b w:val="0"/>
          <w:color w:val="8B0000"/>
          <w:sz w:val="17"/>
        </w:rPr>
        <w:t>〔庚辰侧批：未必如此收场。〕</w:t>
      </w:r>
      <w:r>
        <w:rPr>
          <w:rFonts w:ascii="Times New Roman" w:hAnsi="Times New Roman" w:eastAsia="宋体"/>
          <w:b w:val="0"/>
          <w:sz w:val="21"/>
        </w:rPr>
        <w:t>说毕，二人去了。</w:t>
      </w:r>
    </w:p>
    <w:p>
      <w:pPr>
        <w:spacing w:line="312" w:lineRule="auto"/>
        <w:ind w:firstLine="420"/>
        <w:jc w:val="both"/>
      </w:pPr>
      <w:r>
        <w:rPr>
          <w:rFonts w:ascii="Times New Roman" w:hAnsi="Times New Roman" w:eastAsia="宋体"/>
          <w:b w:val="0"/>
          <w:sz w:val="21"/>
        </w:rPr>
        <w:t>贾瑞此时身不由己，只得蹲在那里。心下正盘算，只听头顶上一声响，哗拉拉一净桶尿粪从上面直泼下来，可巧浇了他一头一身，贾瑞掌不住嗳哟了一声，忙又掩住口，</w:t>
      </w:r>
      <w:r>
        <w:rPr>
          <w:rFonts w:ascii="Times New Roman" w:hAnsi="Times New Roman" w:eastAsia="楷体"/>
          <w:b w:val="0"/>
          <w:color w:val="8B0000"/>
          <w:sz w:val="17"/>
        </w:rPr>
        <w:t>〔庚辰双行夹批：更奇。〕</w:t>
      </w:r>
      <w:r>
        <w:rPr>
          <w:rFonts w:ascii="Times New Roman" w:hAnsi="Times New Roman" w:eastAsia="宋体"/>
          <w:b w:val="0"/>
          <w:sz w:val="21"/>
        </w:rPr>
        <w:t>不敢声张，满头满脸浑身皆是尿屎，冰冷打战。</w:t>
      </w:r>
      <w:r>
        <w:rPr>
          <w:rFonts w:ascii="Times New Roman" w:hAnsi="Times New Roman" w:eastAsia="楷体"/>
          <w:b w:val="0"/>
          <w:color w:val="8B0000"/>
          <w:sz w:val="17"/>
        </w:rPr>
        <w:t>〔庚辰侧批：余料必有新奇解恨文字收场，方是《石头记》笔力。〕</w:t>
      </w:r>
      <w:r>
        <w:rPr>
          <w:rFonts w:ascii="Times New Roman" w:hAnsi="Times New Roman" w:eastAsia="楷体"/>
          <w:b w:val="0"/>
          <w:color w:val="8B0000"/>
          <w:sz w:val="17"/>
        </w:rPr>
        <w:t>〔庚辰眉批：瑞奴实当如是报之。此一节可入《西厢记》批评内十大快中。畸笏。〕</w:t>
      </w:r>
      <w:r>
        <w:rPr>
          <w:rFonts w:ascii="Times New Roman" w:hAnsi="Times New Roman" w:eastAsia="楷体"/>
          <w:b w:val="0"/>
          <w:color w:val="8B0000"/>
          <w:sz w:val="17"/>
        </w:rPr>
        <w:t>〔蒙侧批：这也未必不是预为埋伏者。总是慈悲设教，遇难教者，不得不现三头六臂，并吃人心、喝人血之相，以警戒之耳。〕</w:t>
      </w:r>
      <w:r>
        <w:rPr>
          <w:rFonts w:ascii="Times New Roman" w:hAnsi="Times New Roman" w:eastAsia="宋体"/>
          <w:b w:val="0"/>
          <w:sz w:val="21"/>
        </w:rPr>
        <w:t>只见贾蔷跑来叫：“快走，快走！”贾瑞如得了命，三步两步从后门跑到家里，天已三更，只得叫门。开门人见他这般光景，问是怎的。少不得撒谎说：“黑了，失脚掉在茅厕里了。”一面到自己房中更衣洗濯，心下方想到是凤姐顽他，因此发一回恨；再想想凤姐的模样儿，</w:t>
      </w:r>
      <w:r>
        <w:rPr>
          <w:rFonts w:ascii="Times New Roman" w:hAnsi="Times New Roman" w:eastAsia="楷体"/>
          <w:b w:val="0"/>
          <w:color w:val="8B0000"/>
          <w:sz w:val="17"/>
        </w:rPr>
        <w:t>〔庚辰侧批：欲根未断。〕</w:t>
      </w:r>
      <w:r>
        <w:rPr>
          <w:rFonts w:ascii="Times New Roman" w:hAnsi="Times New Roman" w:eastAsia="宋体"/>
          <w:b w:val="0"/>
          <w:sz w:val="21"/>
        </w:rPr>
        <w:t>又恨不得一时搂在怀，一夜竟不曾合眼。</w:t>
      </w:r>
    </w:p>
    <w:p>
      <w:pPr>
        <w:spacing w:line="312" w:lineRule="auto"/>
        <w:ind w:firstLine="420"/>
        <w:jc w:val="both"/>
      </w:pPr>
      <w:r>
        <w:rPr>
          <w:rFonts w:ascii="Times New Roman" w:hAnsi="Times New Roman" w:eastAsia="宋体"/>
          <w:b w:val="0"/>
          <w:sz w:val="21"/>
        </w:rPr>
        <w:t>自此满心想凤姐，</w:t>
      </w:r>
      <w:r>
        <w:rPr>
          <w:rFonts w:ascii="Times New Roman" w:hAnsi="Times New Roman" w:eastAsia="楷体"/>
          <w:b w:val="0"/>
          <w:color w:val="8B0000"/>
          <w:sz w:val="17"/>
        </w:rPr>
        <w:t>〔庚辰眉批：此刻还不回头，真自寻死路矣。〕</w:t>
      </w:r>
      <w:r>
        <w:rPr>
          <w:rFonts w:ascii="Times New Roman" w:hAnsi="Times New Roman" w:eastAsia="楷体"/>
          <w:b w:val="0"/>
          <w:color w:val="8B0000"/>
          <w:sz w:val="17"/>
        </w:rPr>
        <w:t>〔蒙侧批：孙行者非有紧箍儿，虽老君之炉、五行之山，何尝屈其一二？〕</w:t>
      </w:r>
      <w:r>
        <w:rPr>
          <w:rFonts w:ascii="Times New Roman" w:hAnsi="Times New Roman" w:eastAsia="宋体"/>
          <w:b w:val="0"/>
          <w:sz w:val="21"/>
        </w:rPr>
        <w:t>只不敢往荣府去了。贾蓉两个常常的来索银子，他又怕祖父知道，正是相思尚且难禁，更又添了债务；日间工课又紧，他二十来岁之人，尚未娶亲，迩来想着凤姐，未免有那指头告了消乏等事；更兼两回冻恼奔波，</w:t>
      </w:r>
      <w:r>
        <w:rPr>
          <w:rFonts w:ascii="Times New Roman" w:hAnsi="Times New Roman" w:eastAsia="楷体"/>
          <w:b w:val="0"/>
          <w:color w:val="8B0000"/>
          <w:sz w:val="17"/>
        </w:rPr>
        <w:t>〔庚辰双行夹批：写得历历病源，如何不死？〕</w:t>
      </w:r>
      <w:r>
        <w:rPr>
          <w:rFonts w:ascii="Times New Roman" w:hAnsi="Times New Roman" w:eastAsia="宋体"/>
          <w:b w:val="0"/>
          <w:sz w:val="21"/>
        </w:rPr>
        <w:t>因此三五下里夹攻，</w:t>
      </w:r>
      <w:r>
        <w:rPr>
          <w:rFonts w:ascii="Times New Roman" w:hAnsi="Times New Roman" w:eastAsia="楷体"/>
          <w:b w:val="0"/>
          <w:color w:val="8B0000"/>
          <w:sz w:val="17"/>
        </w:rPr>
        <w:t>〔庚辰侧批：所谓步步紧。〕</w:t>
      </w:r>
      <w:r>
        <w:rPr>
          <w:rFonts w:ascii="Times New Roman" w:hAnsi="Times New Roman" w:eastAsia="宋体"/>
          <w:b w:val="0"/>
          <w:sz w:val="21"/>
        </w:rPr>
        <w:t>不觉就得了一病：心内发膨胀，口内无滋味，脚下如绵，眼中似醋，黑夜作烧，白昼常倦，下溺连精，嗽痰带血。诸如此症，不上一年，都添全了。</w:t>
      </w:r>
      <w:r>
        <w:rPr>
          <w:rFonts w:ascii="Times New Roman" w:hAnsi="Times New Roman" w:eastAsia="楷体"/>
          <w:b w:val="0"/>
          <w:color w:val="8B0000"/>
          <w:sz w:val="17"/>
        </w:rPr>
        <w:t>〔庚辰侧批：简洁之至！〕</w:t>
      </w:r>
      <w:r>
        <w:rPr>
          <w:rFonts w:ascii="Times New Roman" w:hAnsi="Times New Roman" w:eastAsia="宋体"/>
          <w:b w:val="0"/>
          <w:sz w:val="21"/>
        </w:rPr>
        <w:t>于是不能支持，一头睡倒，合上眼还只梦魂颠倒，满口乱说胡话，惊怖异常。百般请医治疗，诸如肉桂、附子、鳖甲、麦冬、玉竹等药，吃了有几十斤下去，也不见个动静。</w:t>
      </w:r>
    </w:p>
    <w:p>
      <w:pPr>
        <w:spacing w:line="312" w:lineRule="auto"/>
        <w:ind w:firstLine="420"/>
        <w:jc w:val="both"/>
      </w:pPr>
      <w:r>
        <w:rPr>
          <w:rFonts w:ascii="Times New Roman" w:hAnsi="Times New Roman" w:eastAsia="楷体"/>
          <w:b w:val="0"/>
          <w:color w:val="8B0000"/>
          <w:sz w:val="17"/>
        </w:rPr>
        <w:t>〔庚辰双行夹批：说得有趣。〕</w:t>
      </w:r>
      <w:r>
        <w:rPr>
          <w:rFonts w:ascii="Times New Roman" w:hAnsi="Times New Roman" w:eastAsia="宋体"/>
          <w:b w:val="0"/>
          <w:sz w:val="21"/>
        </w:rPr>
        <w:t>倏又腊尽春回，这病更又沉重。代儒也着了忙，各处请医疗治，皆不见效。因后来吃“独参汤”，代儒如何有这力量，只得往荣府来寻。王夫人命凤姐秤二两给他，</w:t>
      </w:r>
      <w:r>
        <w:rPr>
          <w:rFonts w:ascii="Times New Roman" w:hAnsi="Times New Roman" w:eastAsia="楷体"/>
          <w:b w:val="0"/>
          <w:color w:val="8B0000"/>
          <w:sz w:val="17"/>
        </w:rPr>
        <w:t>〔庚辰双行夹批：王夫人之慈若是。〕</w:t>
      </w:r>
      <w:r>
        <w:rPr>
          <w:rFonts w:ascii="Times New Roman" w:hAnsi="Times New Roman" w:eastAsia="宋体"/>
          <w:b w:val="0"/>
          <w:sz w:val="21"/>
        </w:rPr>
        <w:t>凤姐回说：“前儿新近都替老太太配了药，那整的太太又说留着送杨提督的太太配药，偏生昨儿我已送了去了。”王夫人道：“就是咱们这边没了，你打发个人往你婆婆那边问问，或是你珍大哥哥那府里再寻些来，凑着给人家。吃好了，救人一命，也是你的好处。”</w:t>
      </w:r>
      <w:r>
        <w:rPr>
          <w:rFonts w:ascii="Times New Roman" w:hAnsi="Times New Roman" w:eastAsia="楷体"/>
          <w:b w:val="0"/>
          <w:color w:val="8B0000"/>
          <w:sz w:val="17"/>
        </w:rPr>
        <w:t>〔庚辰双行夹批：夹写王夫人。〕</w:t>
      </w:r>
      <w:r>
        <w:rPr>
          <w:rFonts w:ascii="Times New Roman" w:hAnsi="Times New Roman" w:eastAsia="宋体"/>
          <w:b w:val="0"/>
          <w:sz w:val="21"/>
        </w:rPr>
        <w:t>凤姐听了，也不遣人去寻，只得将些渣末泡须凑了几钱，命人送去，只说：</w:t>
      </w:r>
      <w:r>
        <w:rPr>
          <w:rFonts w:ascii="Times New Roman" w:hAnsi="Times New Roman" w:eastAsia="楷体"/>
          <w:b w:val="0"/>
          <w:color w:val="8B0000"/>
          <w:sz w:val="17"/>
        </w:rPr>
        <w:t>〔蒙侧批：“只说”。〕</w:t>
      </w:r>
      <w:r>
        <w:rPr>
          <w:rFonts w:ascii="Times New Roman" w:hAnsi="Times New Roman" w:eastAsia="宋体"/>
          <w:b w:val="0"/>
          <w:sz w:val="21"/>
        </w:rPr>
        <w:t>“太太送来的，再也没了。”然后回王夫人说：“都寻了来，共凑了有二两多送去。”</w:t>
      </w:r>
    </w:p>
    <w:p>
      <w:pPr>
        <w:spacing w:line="312" w:lineRule="auto"/>
        <w:ind w:firstLine="420"/>
        <w:jc w:val="both"/>
      </w:pPr>
      <w:r>
        <w:rPr>
          <w:rFonts w:ascii="Times New Roman" w:hAnsi="Times New Roman" w:eastAsia="楷体"/>
          <w:b w:val="0"/>
          <w:color w:val="8B0000"/>
          <w:sz w:val="17"/>
        </w:rPr>
        <w:t>〔庚辰双行夹批：然便有二两独参汤，贾瑞固亦不能微好，又岂能望好，但凤姐之毒何如是？终是瑞之自失也。〕</w:t>
      </w:r>
      <w:r>
        <w:rPr>
          <w:rFonts w:ascii="Times New Roman" w:hAnsi="Times New Roman" w:eastAsia="宋体"/>
          <w:b w:val="0"/>
          <w:sz w:val="21"/>
        </w:rPr>
        <w:t>那贾瑞此时要命心胜，无药不吃，只是白花钱，不见效。忽然这日有个跛足道人</w:t>
      </w:r>
      <w:r>
        <w:rPr>
          <w:rFonts w:ascii="Times New Roman" w:hAnsi="Times New Roman" w:eastAsia="楷体"/>
          <w:b w:val="0"/>
          <w:color w:val="8B0000"/>
          <w:sz w:val="17"/>
        </w:rPr>
        <w:t>〔庚辰双行夹批：自甄士隐随君一去，别来无恙否？〕</w:t>
      </w:r>
      <w:r>
        <w:rPr>
          <w:rFonts w:ascii="Times New Roman" w:hAnsi="Times New Roman" w:eastAsia="宋体"/>
          <w:b w:val="0"/>
          <w:sz w:val="21"/>
        </w:rPr>
        <w:t>来化斋，口称专治冤业之症。贾瑞偏生在内就听见了，直着声叫喊</w:t>
      </w:r>
      <w:r>
        <w:rPr>
          <w:rFonts w:ascii="Times New Roman" w:hAnsi="Times New Roman" w:eastAsia="楷体"/>
          <w:b w:val="0"/>
          <w:color w:val="8B0000"/>
          <w:sz w:val="17"/>
        </w:rPr>
        <w:t>〔庚辰双行夹批：如闻其声，吾不忍听也。〕</w:t>
      </w:r>
      <w:r>
        <w:rPr>
          <w:rFonts w:ascii="Times New Roman" w:hAnsi="Times New Roman" w:eastAsia="宋体"/>
          <w:b w:val="0"/>
          <w:sz w:val="21"/>
        </w:rPr>
        <w:t>说：“快请进那位菩萨来救我！”一面叫，一面在枕上叩首。</w:t>
      </w:r>
      <w:r>
        <w:rPr>
          <w:rFonts w:ascii="Times New Roman" w:hAnsi="Times New Roman" w:eastAsia="楷体"/>
          <w:b w:val="0"/>
          <w:color w:val="8B0000"/>
          <w:sz w:val="17"/>
        </w:rPr>
        <w:t>〔庚辰双行夹批：如见其形，吾不忍看也。〕</w:t>
      </w:r>
      <w:r>
        <w:rPr>
          <w:rFonts w:ascii="Times New Roman" w:hAnsi="Times New Roman" w:eastAsia="宋体"/>
          <w:b w:val="0"/>
          <w:sz w:val="21"/>
        </w:rPr>
        <w:t>众人只得带了那道士进来。贾瑞一把拉住，连叫：“菩萨救我！”</w:t>
      </w:r>
      <w:r>
        <w:rPr>
          <w:rFonts w:ascii="Times New Roman" w:hAnsi="Times New Roman" w:eastAsia="楷体"/>
          <w:b w:val="0"/>
          <w:color w:val="8B0000"/>
          <w:sz w:val="17"/>
        </w:rPr>
        <w:t>〔庚辰双行夹批：人之将死，其言也哀，作者如何下笔？〕</w:t>
      </w:r>
      <w:r>
        <w:rPr>
          <w:rFonts w:ascii="Times New Roman" w:hAnsi="Times New Roman" w:eastAsia="宋体"/>
          <w:b w:val="0"/>
          <w:sz w:val="21"/>
        </w:rPr>
        <w:t>那道士叹道：“你这病非药可医！我有个宝贝与你，你天天看时，此命可保矣。”说毕，从褡裢中</w:t>
      </w:r>
      <w:r>
        <w:rPr>
          <w:rFonts w:ascii="Times New Roman" w:hAnsi="Times New Roman" w:eastAsia="楷体"/>
          <w:b w:val="0"/>
          <w:color w:val="8B0000"/>
          <w:sz w:val="17"/>
        </w:rPr>
        <w:t>〔庚辰双行夹批：妙极！此褡裢犹是士隐所抢背者乎？〕</w:t>
      </w:r>
      <w:r>
        <w:rPr>
          <w:rFonts w:ascii="Times New Roman" w:hAnsi="Times New Roman" w:eastAsia="宋体"/>
          <w:b w:val="0"/>
          <w:sz w:val="21"/>
        </w:rPr>
        <w:t>取出一面镜子来</w:t>
      </w:r>
      <w:r>
        <w:rPr>
          <w:rFonts w:ascii="Times New Roman" w:hAnsi="Times New Roman" w:eastAsia="楷体"/>
          <w:b w:val="0"/>
          <w:color w:val="8B0000"/>
          <w:sz w:val="17"/>
        </w:rPr>
        <w:t>〔庚辰双行夹批：凡看书人从此细心体贴，方许你看，否则此书哭矣。〕</w:t>
      </w:r>
      <w:r>
        <w:rPr>
          <w:rFonts w:ascii="Times New Roman" w:hAnsi="Times New Roman" w:eastAsia="宋体"/>
          <w:b w:val="0"/>
          <w:sz w:val="21"/>
        </w:rPr>
        <w:t>――两面皆可照人，</w:t>
      </w:r>
      <w:r>
        <w:rPr>
          <w:rFonts w:ascii="Times New Roman" w:hAnsi="Times New Roman" w:eastAsia="楷体"/>
          <w:b w:val="0"/>
          <w:color w:val="8B0000"/>
          <w:sz w:val="17"/>
        </w:rPr>
        <w:t>〔庚辰双行夹批：此书表里皆有喻也。〕</w:t>
      </w:r>
      <w:r>
        <w:rPr>
          <w:rFonts w:ascii="Times New Roman" w:hAnsi="Times New Roman" w:eastAsia="宋体"/>
          <w:b w:val="0"/>
          <w:sz w:val="21"/>
        </w:rPr>
        <w:t>镜把上面錾着“风月宝鉴”四字</w:t>
      </w:r>
      <w:r>
        <w:rPr>
          <w:rFonts w:ascii="Times New Roman" w:hAnsi="Times New Roman" w:eastAsia="楷体"/>
          <w:b w:val="0"/>
          <w:color w:val="8B0000"/>
          <w:sz w:val="17"/>
        </w:rPr>
        <w:t>〔庚辰双行夹批：明点。〕</w:t>
      </w:r>
      <w:r>
        <w:rPr>
          <w:rFonts w:ascii="Times New Roman" w:hAnsi="Times New Roman" w:eastAsia="宋体"/>
          <w:b w:val="0"/>
          <w:sz w:val="21"/>
        </w:rPr>
        <w:t>――递与贾瑞道：“这物出自太虚幻境空灵殿上，警幻仙子所制，</w:t>
      </w:r>
      <w:r>
        <w:rPr>
          <w:rFonts w:ascii="Times New Roman" w:hAnsi="Times New Roman" w:eastAsia="楷体"/>
          <w:b w:val="0"/>
          <w:color w:val="8B0000"/>
          <w:sz w:val="17"/>
        </w:rPr>
        <w:t>〔庚辰双行夹批：言此书原系空虚幻设。〕</w:t>
      </w:r>
      <w:r>
        <w:rPr>
          <w:rFonts w:ascii="Times New Roman" w:hAnsi="Times New Roman" w:eastAsia="楷体"/>
          <w:b w:val="0"/>
          <w:color w:val="8B0000"/>
          <w:sz w:val="17"/>
        </w:rPr>
        <w:t>〔庚辰眉批：与“红楼梦”呼应。〕</w:t>
      </w:r>
      <w:r>
        <w:rPr>
          <w:rFonts w:ascii="Times New Roman" w:hAnsi="Times New Roman" w:eastAsia="宋体"/>
          <w:b w:val="0"/>
          <w:sz w:val="21"/>
        </w:rPr>
        <w:t>专治邪思妄动之症，</w:t>
      </w:r>
      <w:r>
        <w:rPr>
          <w:rFonts w:ascii="Times New Roman" w:hAnsi="Times New Roman" w:eastAsia="楷体"/>
          <w:b w:val="0"/>
          <w:color w:val="8B0000"/>
          <w:sz w:val="17"/>
        </w:rPr>
        <w:t>〔庚辰双行夹批：毕真。〕</w:t>
      </w:r>
      <w:r>
        <w:rPr>
          <w:rFonts w:ascii="Times New Roman" w:hAnsi="Times New Roman" w:eastAsia="宋体"/>
          <w:b w:val="0"/>
          <w:sz w:val="21"/>
        </w:rPr>
        <w:t>有济世保生之功。</w:t>
      </w:r>
      <w:r>
        <w:rPr>
          <w:rFonts w:ascii="Times New Roman" w:hAnsi="Times New Roman" w:eastAsia="楷体"/>
          <w:b w:val="0"/>
          <w:color w:val="8B0000"/>
          <w:sz w:val="17"/>
        </w:rPr>
        <w:t>〔庚辰双行夹批：毕真。〕</w:t>
      </w:r>
      <w:r>
        <w:rPr>
          <w:rFonts w:ascii="Times New Roman" w:hAnsi="Times New Roman" w:eastAsia="宋体"/>
          <w:b w:val="0"/>
          <w:sz w:val="21"/>
        </w:rPr>
        <w:t>所以带他到世上，单与那些聪明俊杰、风雅王孙等看照。</w:t>
      </w:r>
      <w:r>
        <w:rPr>
          <w:rFonts w:ascii="Times New Roman" w:hAnsi="Times New Roman" w:eastAsia="楷体"/>
          <w:b w:val="0"/>
          <w:color w:val="8B0000"/>
          <w:sz w:val="17"/>
        </w:rPr>
        <w:t>〔庚辰双行夹批：所谓无能纨绔是也。〕</w:t>
      </w:r>
      <w:r>
        <w:rPr>
          <w:rFonts w:ascii="Times New Roman" w:hAnsi="Times New Roman" w:eastAsia="宋体"/>
          <w:b w:val="0"/>
          <w:sz w:val="21"/>
        </w:rPr>
        <w:t>千万不可照正面，</w:t>
      </w:r>
      <w:r>
        <w:rPr>
          <w:rFonts w:ascii="Times New Roman" w:hAnsi="Times New Roman" w:eastAsia="楷体"/>
          <w:b w:val="0"/>
          <w:color w:val="8B0000"/>
          <w:sz w:val="17"/>
        </w:rPr>
        <w:t>〔庚辰侧批：谁人识得此句！〕</w:t>
      </w:r>
      <w:r>
        <w:rPr>
          <w:rFonts w:ascii="Times New Roman" w:hAnsi="Times New Roman" w:eastAsia="楷体"/>
          <w:b w:val="0"/>
          <w:color w:val="8B0000"/>
          <w:sz w:val="17"/>
        </w:rPr>
        <w:t>〔庚辰双行夹批：观者记之，不要看这书正面，方是会看。〕</w:t>
      </w:r>
      <w:r>
        <w:rPr>
          <w:rFonts w:ascii="Times New Roman" w:hAnsi="Times New Roman" w:eastAsia="宋体"/>
          <w:b w:val="0"/>
          <w:sz w:val="21"/>
        </w:rPr>
        <w:t>只照他的背面，</w:t>
      </w:r>
      <w:r>
        <w:rPr>
          <w:rFonts w:ascii="Times New Roman" w:hAnsi="Times New Roman" w:eastAsia="楷体"/>
          <w:b w:val="0"/>
          <w:color w:val="8B0000"/>
          <w:sz w:val="17"/>
        </w:rPr>
        <w:t>〔庚辰双行夹批：记之。〕</w:t>
      </w:r>
      <w:r>
        <w:rPr>
          <w:rFonts w:ascii="Times New Roman" w:hAnsi="Times New Roman" w:eastAsia="宋体"/>
          <w:b w:val="0"/>
          <w:sz w:val="21"/>
        </w:rPr>
        <w:t>要紧，要紧！三日后吾来收取，管叫你好了。”说毕，佯常而去，众人苦留不住。</w:t>
      </w:r>
    </w:p>
    <w:p>
      <w:pPr>
        <w:spacing w:line="312" w:lineRule="auto"/>
        <w:ind w:firstLine="420"/>
        <w:jc w:val="both"/>
      </w:pPr>
      <w:r>
        <w:rPr>
          <w:rFonts w:ascii="Times New Roman" w:hAnsi="Times New Roman" w:eastAsia="宋体"/>
          <w:b w:val="0"/>
          <w:sz w:val="21"/>
        </w:rPr>
        <w:t>贾瑞收了镜子，想道：“这道士倒有些意思，我何不照一照试试。”想毕，拿起“风月鉴”来，向反面一照，只见一个骷髅立在里面，</w:t>
      </w:r>
      <w:r>
        <w:rPr>
          <w:rFonts w:ascii="Times New Roman" w:hAnsi="Times New Roman" w:eastAsia="楷体"/>
          <w:b w:val="0"/>
          <w:color w:val="8B0000"/>
          <w:sz w:val="17"/>
        </w:rPr>
        <w:t>〔庚辰双行夹批：所谓“好知青冢骷髅骨，就是红楼掩面人”是也。作者好苦心思。〕</w:t>
      </w:r>
      <w:r>
        <w:rPr>
          <w:rFonts w:ascii="Times New Roman" w:hAnsi="Times New Roman" w:eastAsia="宋体"/>
          <w:b w:val="0"/>
          <w:sz w:val="21"/>
        </w:rPr>
        <w:t>唬得贾瑞连忙掩了，骂：“道士混账，如何吓我！”“我倒再照照正面是什么。”想着，又将正面一照，只见凤姐站在里面招手</w:t>
      </w:r>
      <w:r>
        <w:rPr>
          <w:rFonts w:ascii="Times New Roman" w:hAnsi="Times New Roman" w:eastAsia="楷体"/>
          <w:b w:val="0"/>
          <w:color w:val="8B0000"/>
          <w:sz w:val="17"/>
        </w:rPr>
        <w:t>〔庚辰侧批：可怕是“招手”二字。〕</w:t>
      </w:r>
      <w:r>
        <w:rPr>
          <w:rFonts w:ascii="Times New Roman" w:hAnsi="Times New Roman" w:eastAsia="宋体"/>
          <w:b w:val="0"/>
          <w:sz w:val="21"/>
        </w:rPr>
        <w:t>叫他。</w:t>
      </w:r>
      <w:r>
        <w:rPr>
          <w:rFonts w:ascii="Times New Roman" w:hAnsi="Times New Roman" w:eastAsia="楷体"/>
          <w:b w:val="0"/>
          <w:color w:val="8B0000"/>
          <w:sz w:val="17"/>
        </w:rPr>
        <w:t>〔庚辰双行夹批：奇绝！〕</w:t>
      </w:r>
      <w:r>
        <w:rPr>
          <w:rFonts w:ascii="Times New Roman" w:hAnsi="Times New Roman" w:eastAsia="宋体"/>
          <w:b w:val="0"/>
          <w:sz w:val="21"/>
        </w:rPr>
        <w:t>贾瑞心中一喜，荡悠悠的觉得进了镜子，</w:t>
      </w:r>
      <w:r>
        <w:rPr>
          <w:rFonts w:ascii="Times New Roman" w:hAnsi="Times New Roman" w:eastAsia="楷体"/>
          <w:b w:val="0"/>
          <w:color w:val="8B0000"/>
          <w:sz w:val="17"/>
        </w:rPr>
        <w:t>〔庚辰双行夹批：写得奇峭，真好笔墨。〕</w:t>
      </w:r>
      <w:r>
        <w:rPr>
          <w:rFonts w:ascii="Times New Roman" w:hAnsi="Times New Roman" w:eastAsia="宋体"/>
          <w:b w:val="0"/>
          <w:sz w:val="21"/>
        </w:rPr>
        <w:t>与凤姐云雨一番，凤姐仍送他出来。到了床上，“嗳哟”了一声，一睁眼，镜子从手里掉过来，仍是反面立着一个骷髅。贾瑞自觉汗津津的，底下已遗了一滩精。</w:t>
      </w:r>
      <w:r>
        <w:rPr>
          <w:rFonts w:ascii="Times New Roman" w:hAnsi="Times New Roman" w:eastAsia="楷体"/>
          <w:b w:val="0"/>
          <w:color w:val="8B0000"/>
          <w:sz w:val="17"/>
        </w:rPr>
        <w:t>〔蒙侧批：此一句力如龙象，意谓：正面你方才已自领略了，你也当思想反面才是。〕</w:t>
      </w:r>
      <w:r>
        <w:rPr>
          <w:rFonts w:ascii="Times New Roman" w:hAnsi="Times New Roman" w:eastAsia="宋体"/>
          <w:b w:val="0"/>
          <w:sz w:val="21"/>
        </w:rPr>
        <w:t>心中到底不足，又翻过正面来，只见凤姐还招手叫他，他又进去。如此三四次。到了这次，刚要出镜子来，只见两个人走来，拿铁锁把他套住，拉了就走。</w:t>
      </w:r>
      <w:r>
        <w:rPr>
          <w:rFonts w:ascii="Times New Roman" w:hAnsi="Times New Roman" w:eastAsia="楷体"/>
          <w:b w:val="0"/>
          <w:color w:val="8B0000"/>
          <w:sz w:val="17"/>
        </w:rPr>
        <w:t>〔庚辰双行夹批：所谓醉生梦死也。〕</w:t>
      </w:r>
      <w:r>
        <w:rPr>
          <w:rFonts w:ascii="Times New Roman" w:hAnsi="Times New Roman" w:eastAsia="宋体"/>
          <w:b w:val="0"/>
          <w:sz w:val="21"/>
        </w:rPr>
        <w:t>贾瑞叫道：“让我拿了镜子再走！”</w:t>
      </w:r>
      <w:r>
        <w:rPr>
          <w:rFonts w:ascii="Times New Roman" w:hAnsi="Times New Roman" w:eastAsia="楷体"/>
          <w:b w:val="0"/>
          <w:color w:val="8B0000"/>
          <w:sz w:val="17"/>
        </w:rPr>
        <w:t>〔庚辰双行夹批：可怜！大众齐来看此。〕</w:t>
      </w:r>
      <w:r>
        <w:rPr>
          <w:rFonts w:ascii="Times New Roman" w:hAnsi="Times New Roman" w:eastAsia="楷体"/>
          <w:b w:val="0"/>
          <w:color w:val="8B0000"/>
          <w:sz w:val="17"/>
        </w:rPr>
        <w:t>〔蒙侧批：这是作书者之立意，要写情种，故于此试一深写之。在贾瑞则是求仁而得仁，未尝不含笑九泉，虽死亦不解脱者，悲矣！〕</w:t>
      </w:r>
      <w:r>
        <w:rPr>
          <w:rFonts w:ascii="Times New Roman" w:hAnsi="Times New Roman" w:eastAsia="宋体"/>
          <w:b w:val="0"/>
          <w:sz w:val="21"/>
        </w:rPr>
        <w:t>――只说了这句，就再不能说话了。</w:t>
      </w:r>
    </w:p>
    <w:p>
      <w:pPr>
        <w:spacing w:line="312" w:lineRule="auto"/>
        <w:ind w:firstLine="420"/>
        <w:jc w:val="both"/>
      </w:pPr>
      <w:r>
        <w:rPr>
          <w:rFonts w:ascii="Times New Roman" w:hAnsi="Times New Roman" w:eastAsia="宋体"/>
          <w:b w:val="0"/>
          <w:sz w:val="21"/>
        </w:rPr>
        <w:t>旁边伏侍的贾瑞的众人，只见他先还拿着镜子照，落下来，仍睁开眼拾在手内，末后镜子落下来便不动了。众人上来看看，已没了气，身子底下冰凉渍湿一大滩精，这才忙着穿衣抬床。代儒夫妇哭的死去活来，大骂道士，“是何妖镜！</w:t>
      </w:r>
      <w:r>
        <w:rPr>
          <w:rFonts w:ascii="Times New Roman" w:hAnsi="Times New Roman" w:eastAsia="楷体"/>
          <w:b w:val="0"/>
          <w:color w:val="8B0000"/>
          <w:sz w:val="17"/>
        </w:rPr>
        <w:t>〔庚辰双行夹批：此书不免腐儒一谤。〕</w:t>
      </w:r>
      <w:r>
        <w:rPr>
          <w:rFonts w:ascii="Times New Roman" w:hAnsi="Times New Roman" w:eastAsia="宋体"/>
          <w:b w:val="0"/>
          <w:sz w:val="21"/>
        </w:rPr>
        <w:t>若不早毁此物，</w:t>
      </w:r>
      <w:r>
        <w:rPr>
          <w:rFonts w:ascii="Times New Roman" w:hAnsi="Times New Roman" w:eastAsia="楷体"/>
          <w:b w:val="0"/>
          <w:color w:val="8B0000"/>
          <w:sz w:val="17"/>
        </w:rPr>
        <w:t>〔庚辰双行夹批：凡野史俱可毁，独此书不可毁。〕</w:t>
      </w:r>
      <w:r>
        <w:rPr>
          <w:rFonts w:ascii="Times New Roman" w:hAnsi="Times New Roman" w:eastAsia="宋体"/>
          <w:b w:val="0"/>
          <w:sz w:val="21"/>
        </w:rPr>
        <w:t>遗害于世不小。”</w:t>
      </w:r>
      <w:r>
        <w:rPr>
          <w:rFonts w:ascii="Times New Roman" w:hAnsi="Times New Roman" w:eastAsia="楷体"/>
          <w:b w:val="0"/>
          <w:color w:val="8B0000"/>
          <w:sz w:val="17"/>
        </w:rPr>
        <w:t>〔庚辰双行夹批：腐儒。〕</w:t>
      </w:r>
      <w:r>
        <w:rPr>
          <w:rFonts w:ascii="Times New Roman" w:hAnsi="Times New Roman" w:eastAsia="宋体"/>
          <w:b w:val="0"/>
          <w:sz w:val="21"/>
        </w:rPr>
        <w:t>遂命架火来烧，只听镜内哭道：“谁叫你们瞧正面了！你们自己以假为真，何苦来烧我？”</w:t>
      </w:r>
      <w:r>
        <w:rPr>
          <w:rFonts w:ascii="Times New Roman" w:hAnsi="Times New Roman" w:eastAsia="楷体"/>
          <w:b w:val="0"/>
          <w:color w:val="8B0000"/>
          <w:sz w:val="17"/>
        </w:rPr>
        <w:t>〔庚辰双行夹批：观者记之。〕</w:t>
      </w:r>
      <w:r>
        <w:rPr>
          <w:rFonts w:ascii="Times New Roman" w:hAnsi="Times New Roman" w:eastAsia="宋体"/>
          <w:b w:val="0"/>
          <w:sz w:val="21"/>
        </w:rPr>
        <w:t>正哭着，只见那跛足道人从外跑来，喊道：“谁毁‘风月鉴’，吾来救也！”说着，直入中堂，抢入手内，飘然去了。</w:t>
      </w:r>
    </w:p>
    <w:p>
      <w:pPr>
        <w:spacing w:line="312" w:lineRule="auto"/>
        <w:ind w:firstLine="420"/>
        <w:jc w:val="both"/>
      </w:pPr>
      <w:r>
        <w:rPr>
          <w:rFonts w:ascii="Times New Roman" w:hAnsi="Times New Roman" w:eastAsia="宋体"/>
          <w:b w:val="0"/>
          <w:sz w:val="21"/>
        </w:rPr>
        <w:t>当下，代儒料理丧事，各处去报丧。三日起经，七日发引，寄灵于铁槛寺，</w:t>
      </w:r>
      <w:r>
        <w:rPr>
          <w:rFonts w:ascii="Times New Roman" w:hAnsi="Times New Roman" w:eastAsia="楷体"/>
          <w:b w:val="0"/>
          <w:color w:val="8B0000"/>
          <w:sz w:val="17"/>
        </w:rPr>
        <w:t>〔庚辰双行夹批：所谓“铁门限”事业。先安一开路道之人，以备秦氏仙柩有方也。〕</w:t>
      </w:r>
      <w:r>
        <w:rPr>
          <w:rFonts w:ascii="Times New Roman" w:hAnsi="Times New Roman" w:eastAsia="宋体"/>
          <w:b w:val="0"/>
          <w:sz w:val="21"/>
        </w:rPr>
        <w:t>日后带回原籍。当下贾家众人齐来吊问，荣府贾赦赠银二十两，贾政亦是二十两，宁国府贾珍亦有二十两，别者族中人贫富不等，或三两五两，不可胜数。另有各同窗家分资，也凑了二三十两。代儒家道虽然淡薄，倒也丰丰富富完了此事。</w:t>
      </w:r>
    </w:p>
    <w:p>
      <w:pPr>
        <w:spacing w:line="312" w:lineRule="auto"/>
        <w:ind w:firstLine="420"/>
        <w:jc w:val="both"/>
      </w:pPr>
      <w:r>
        <w:rPr>
          <w:rFonts w:ascii="Times New Roman" w:hAnsi="Times New Roman" w:eastAsia="宋体"/>
          <w:b w:val="0"/>
          <w:sz w:val="21"/>
        </w:rPr>
        <w:t>谁知这年冬底，林如海的书信寄来，却为身染重疾，写书特来接林黛玉回去。</w:t>
      </w:r>
      <w:r>
        <w:rPr>
          <w:rFonts w:ascii="Times New Roman" w:hAnsi="Times New Roman" w:eastAsia="楷体"/>
          <w:b w:val="0"/>
          <w:color w:val="8B0000"/>
          <w:sz w:val="17"/>
        </w:rPr>
        <w:t>〔蒙侧批：须要林黛玉长住，偏要暂离。〕</w:t>
      </w:r>
      <w:r>
        <w:rPr>
          <w:rFonts w:ascii="Times New Roman" w:hAnsi="Times New Roman" w:eastAsia="宋体"/>
          <w:b w:val="0"/>
          <w:sz w:val="21"/>
        </w:rPr>
        <w:t>贾母听了，未免又加忧闷，只得忙忙的打点黛玉起身。宝玉大不自在，争奈父女之情，也不好拦劝。于是贾母定要贾琏送他去，仍叫带回来。一应土仪盘缠，不消烦说，自然要妥贴。作速择了日期，贾琏与林黛玉辞别了贾母等，带领仆从，登舟往扬州去了。要知端的，且听下回分解。</w:t>
      </w:r>
    </w:p>
    <w:p>
      <w:bookmarkStart w:id="13" w:name="ch13"/>
      <w:pPr>
        <w:pageBreakBefore/>
        <w:spacing w:before="360" w:after="240" w:line="312" w:lineRule="auto"/>
        <w:jc w:val="center"/>
        <w:outlineLvl w:val="0"/>
      </w:pPr>
      <w:r>
        <w:rPr>
          <w:rFonts w:ascii="Times New Roman" w:hAnsi="Times New Roman" w:eastAsia="黑体"/>
          <w:b/>
          <w:color w:val="000000"/>
          <w:sz w:val="28"/>
        </w:rPr>
        <w:t>第十三回 秦可卿死封龙禁尉 王熙凤协理宁国府</w:t>
      </w:r>
      <w:bookmarkEnd w:id="13"/>
    </w:p>
    <w:p>
      <w:pPr>
        <w:spacing w:line="312" w:lineRule="auto"/>
        <w:ind w:firstLine="420"/>
        <w:jc w:val="both"/>
      </w:pPr>
      <w:r>
        <w:rPr>
          <w:rFonts w:ascii="Times New Roman" w:hAnsi="Times New Roman" w:eastAsia="楷体"/>
          <w:b w:val="0"/>
          <w:color w:val="8B0000"/>
          <w:sz w:val="17"/>
        </w:rPr>
        <w:t>〔甲戌：贾珍尚奢，岂有不请父命之理？因敬□□□要紧，不问家事，故得恣意放为〕</w:t>
      </w:r>
      <w:r>
        <w:rPr>
          <w:rFonts w:ascii="Times New Roman" w:hAnsi="Times New Roman" w:eastAsia="宋体"/>
          <w:b w:val="0"/>
          <w:sz w:val="21"/>
        </w:rPr>
        <w:t>诗云：</w:t>
      </w:r>
    </w:p>
    <w:p>
      <w:pPr>
        <w:spacing w:line="312" w:lineRule="auto"/>
        <w:ind w:firstLine="420"/>
        <w:jc w:val="both"/>
      </w:pPr>
      <w:r>
        <w:rPr>
          <w:rFonts w:ascii="Times New Roman" w:hAnsi="Times New Roman" w:eastAsia="宋体"/>
          <w:b w:val="0"/>
          <w:sz w:val="21"/>
        </w:rPr>
        <w:t>一步行来错，回头已百年。</w:t>
      </w:r>
    </w:p>
    <w:p>
      <w:pPr>
        <w:spacing w:line="312" w:lineRule="auto"/>
        <w:ind w:firstLine="420"/>
        <w:jc w:val="both"/>
      </w:pPr>
      <w:r>
        <w:rPr>
          <w:rFonts w:ascii="Times New Roman" w:hAnsi="Times New Roman" w:eastAsia="宋体"/>
          <w:b w:val="0"/>
          <w:sz w:val="21"/>
        </w:rPr>
        <w:t>古今风月鉴，多少泣黄泉。</w:t>
      </w:r>
    </w:p>
    <w:p>
      <w:pPr>
        <w:spacing w:line="312" w:lineRule="auto"/>
        <w:ind w:firstLine="420"/>
        <w:jc w:val="both"/>
      </w:pPr>
      <w:r>
        <w:rPr>
          <w:rFonts w:ascii="Times New Roman" w:hAnsi="Times New Roman" w:eastAsia="宋体"/>
          <w:b w:val="0"/>
          <w:sz w:val="21"/>
        </w:rPr>
        <w:t>话说天香楼那桩事，是尤氏先知道的。他自那天起，便似失魂落魄一般，人前强撑着照旧料理家事，背地里不知暗哭了多少场，眼泪只在眼眶里转着，不敢教人看见。挨了两日，实在撑持不住，趁清早人静，过荣府来寻邢夫人，屏退了左右，一头哭，一头断断续续把事情说了，说到后来，只剩抽噎，竟不成语句。邢夫人听罢，先也唬得呆了半晌，随即把脸一沉，说道："哭也无益。这事一个字也不许漏出去，你只推病重，一概不见外人，这里我自有道理。"尤氏含泪应了，回去果然只推病重，一概不见外人。</w:t>
      </w:r>
    </w:p>
    <w:p>
      <w:pPr>
        <w:spacing w:line="312" w:lineRule="auto"/>
        <w:ind w:firstLine="420"/>
        <w:jc w:val="both"/>
      </w:pPr>
      <w:r>
        <w:rPr>
          <w:rFonts w:ascii="Times New Roman" w:hAnsi="Times New Roman" w:eastAsia="宋体"/>
          <w:b w:val="0"/>
          <w:sz w:val="21"/>
        </w:rPr>
        <w:t>这样的事，那里捂得住？不上两日，早传得阖宅皆知，连东西两府带各房的老人们也都风闻了，人人谈之色变，背地里只管咬耳朵，面上却谁也不肯先提一个字。邢夫人见再瞒不住，这一日晚间，便把贾赦、贾政、王夫人并尤氏都请到自己房里，掩了门商议。</w:t>
      </w:r>
    </w:p>
    <w:p>
      <w:pPr>
        <w:spacing w:line="312" w:lineRule="auto"/>
        <w:ind w:firstLine="420"/>
        <w:jc w:val="both"/>
      </w:pPr>
      <w:r>
        <w:rPr>
          <w:rFonts w:ascii="Times New Roman" w:hAnsi="Times New Roman" w:eastAsia="宋体"/>
          <w:b w:val="0"/>
          <w:sz w:val="21"/>
        </w:rPr>
        <w:t>尤氏在下首坐了，手里绞着一方绢子，头低低的，眼睛哭得桃儿一般，却连泪也不敢大淌。屋里静了半日，还是贾政先开口，长叹一声道："咱们这样人家，全靠着体面服众。如今出了这样大的丑事，往后还怎么见人？总要寻个法子处置才是。"王夫人半合着眼，捻着一串念珠，半日，合掌念了一声佛，慢慢的说道："依我说，事情既到了这步田地，只可以大事化小。悄悄的打发他往别处去住罢，寻个清净庄子，只说是养病，往后慢慢也就淡下来了。何苦定要闹出人命来？于心也不忍。"话虽说得轻，那声音到底有些软了。邢夫人不等说完，便摇头道："不妥。这样大一个活人，家里忽少了，底下人那有不知不疑的？倒比明说还招摇。如今他正病着，病了这些时，死了也不为奇，就势令他自尽了罢，对外只说是病痛难禁、自家寻了短见的，别人也说不出什么来。早完了早干净，这样的事夜长梦多，拖到几时是个了局？"一席话又快又冷，句句斩钉截铁，说完，眼睛往尤氏那边淡淡一扫。尤氏早羞得满面紫涨，把脸埋在绢子里，肩膀微微的抖，半个字也分辩不出。贾赦点了点头道："是这么着，一了百了。"贾政叹道："此外也再没有别法，只得如此了。"遂依了邢夫人，定下主意。</w:t>
      </w:r>
    </w:p>
    <w:p>
      <w:pPr>
        <w:spacing w:line="312" w:lineRule="auto"/>
        <w:ind w:firstLine="420"/>
        <w:jc w:val="both"/>
      </w:pPr>
      <w:r>
        <w:rPr>
          <w:rFonts w:ascii="Times New Roman" w:hAnsi="Times New Roman" w:eastAsia="宋体"/>
          <w:b w:val="0"/>
          <w:sz w:val="21"/>
        </w:rPr>
        <w:t>于是着人过宁府，把贾珍叫了过来。贾珍进门时，脚步都是虚的，见众人面色不善，早慌了手脚，扑通一声跪在地下，只管磕头，一句话也不敢先说。贾政先把他痛斥了一番，骂他忘了祖宗、丢尽了满门的脸面。贾珍初时还支吾，嗫嚅着说外头的言语做不得准。邢夫人冷笑道："事到如今，你还要赖到那里去？你媳妇这病是怎么起的，我们那一件不知道？"一句话把贾珍钉在地下，登时没了言语，汗把里衣都湿透了，垂着头只是喘。邢夫人便把商量定的话说了。贾珍听到"令他自尽"四个字，如同青天里起了个焦雷，哇的一声哭出来，膝行两步，只是磕头，哭道："要儿媳妇自尽，我也不要活了，我不答应！"说罢伏在地上，呜呜咽咽，哭个不住。</w:t>
      </w:r>
    </w:p>
    <w:p>
      <w:pPr>
        <w:spacing w:line="312" w:lineRule="auto"/>
        <w:ind w:firstLine="420"/>
        <w:jc w:val="both"/>
      </w:pPr>
      <w:r>
        <w:rPr>
          <w:rFonts w:ascii="Times New Roman" w:hAnsi="Times New Roman" w:eastAsia="宋体"/>
          <w:b w:val="0"/>
          <w:sz w:val="21"/>
        </w:rPr>
        <w:t>贾赦在椅上坐着一动不动，看到这里，方把脸一沉，喝道："你还有脸说！都是你造的孽，这会子不依也得依。听说你请了个大夫与他看病，你快叫他过来，我们有话说。"贾珍见贾赦发了话，知道再无可挽回，唬的不敢再哭出声，只管磕头，爬起来，一步一软的出去了。次日一早，便把那大夫请了来。</w:t>
      </w:r>
    </w:p>
    <w:p>
      <w:pPr>
        <w:spacing w:line="312" w:lineRule="auto"/>
        <w:ind w:firstLine="420"/>
        <w:jc w:val="both"/>
      </w:pPr>
      <w:r>
        <w:rPr>
          <w:rFonts w:ascii="Times New Roman" w:hAnsi="Times New Roman" w:eastAsia="宋体"/>
          <w:b w:val="0"/>
          <w:sz w:val="21"/>
        </w:rPr>
        <w:t>贾赦也不与那大夫多话，只取出一个纸条儿来，交在他手里，吩咐道："你进房诊视，只作寻常，把这个带与他就是了。"那大夫接了，揣在袖内，一路上七上八下，又不敢问。到得秦氏房中，但见帐幔沉沉，药气不散，秦氏倚在枕上，瘦得两腮没有了肉，见大夫进来，只微微抬了一抬手。那大夫屏声静气，诊视一回，趁着丫头们转身煎药的空儿，将纸条儿暗暗递与秦氏，便低头写脉案，只作没事人一般。</w:t>
      </w:r>
    </w:p>
    <w:p>
      <w:pPr>
        <w:spacing w:line="312" w:lineRule="auto"/>
        <w:ind w:firstLine="420"/>
        <w:jc w:val="both"/>
      </w:pPr>
      <w:r>
        <w:rPr>
          <w:rFonts w:ascii="Times New Roman" w:hAnsi="Times New Roman" w:eastAsia="宋体"/>
          <w:b w:val="0"/>
          <w:sz w:val="21"/>
        </w:rPr>
        <w:t>秦氏接来看时，上面写的，竟是命他自尽谢罪的话。他从头至尾看了两遍，脸上竟没有什么，只眼圈儿红了红，一泡泪在眶里转了几转，到底忍住了，没教它落下来。半日，把纸条儿细细折作小小一方，压在枕头底下，慢慢撑起身来，对着镜子理了理鬓发，又把衣裳的领口袖口一一抻平了，这才重新躺下，脸向里，把被角掖了一掖，闭上眼。帐外的丫头只道他乏了，轻轻替他掩了帐子，蹑手蹑脚的退了出去。屋里登时静极了，只有香炉内一缕香烟，袅袅的直上去，半日不动。</w:t>
      </w:r>
    </w:p>
    <w:p>
      <w:pPr>
        <w:spacing w:line="312" w:lineRule="auto"/>
        <w:ind w:firstLine="420"/>
        <w:jc w:val="both"/>
      </w:pPr>
      <w:r>
        <w:rPr>
          <w:rFonts w:ascii="Times New Roman" w:hAnsi="Times New Roman" w:eastAsia="宋体"/>
          <w:b w:val="0"/>
          <w:sz w:val="21"/>
        </w:rPr>
        <w:t>这且按下不表。</w:t>
      </w:r>
    </w:p>
    <w:p>
      <w:pPr>
        <w:spacing w:line="312" w:lineRule="auto"/>
        <w:ind w:firstLine="420"/>
        <w:jc w:val="both"/>
      </w:pPr>
      <w:r>
        <w:rPr>
          <w:rFonts w:ascii="Times New Roman" w:hAnsi="Times New Roman" w:eastAsia="楷体"/>
          <w:b w:val="0"/>
          <w:color w:val="8B0000"/>
          <w:sz w:val="17"/>
        </w:rPr>
        <w:t>〔靖：此回可卿梦阿凤，作者大有深意，惜已为末世，奈何奈何！贾珍虽奢□，岂能逆父哉？特因敬老不管，然后恣意，足为世家之戒。“秦可卿□丧天香楼”，作者用史笔也。老朽因有魂托凤姐贾家后事二件，岂是安富尊荣坐享人能想得到者？其事虽未行，其言其意，令人悲切感服，姑赦之，因命芹溪删去“遗簪”、“更衣”诸文，是以此回只十页，删去天香楼一节，少去四五页也。〕</w:t>
      </w:r>
      <w:r>
        <w:rPr>
          <w:rFonts w:ascii="Times New Roman" w:hAnsi="Times New Roman" w:eastAsia="宋体"/>
          <w:b w:val="0"/>
          <w:sz w:val="21"/>
        </w:rPr>
        <w:t>话说凤姐儿自贾琏送黛玉往扬州去后，心中实在无趣，每到晚间，不过和平儿说笑一回，就胡乱</w:t>
      </w:r>
      <w:r>
        <w:rPr>
          <w:rFonts w:ascii="Times New Roman" w:hAnsi="Times New Roman" w:eastAsia="楷体"/>
          <w:b w:val="0"/>
          <w:color w:val="8B0000"/>
          <w:sz w:val="17"/>
        </w:rPr>
        <w:t>〔甲戌侧批：“胡乱”二字奇。〕</w:t>
      </w:r>
      <w:r>
        <w:rPr>
          <w:rFonts w:ascii="Times New Roman" w:hAnsi="Times New Roman" w:eastAsia="宋体"/>
          <w:b w:val="0"/>
          <w:sz w:val="21"/>
        </w:rPr>
        <w:t>睡了。</w:t>
      </w:r>
    </w:p>
    <w:p>
      <w:pPr>
        <w:spacing w:line="312" w:lineRule="auto"/>
        <w:ind w:firstLine="420"/>
        <w:jc w:val="both"/>
      </w:pPr>
      <w:r>
        <w:rPr>
          <w:rFonts w:ascii="Times New Roman" w:hAnsi="Times New Roman" w:eastAsia="宋体"/>
          <w:b w:val="0"/>
          <w:sz w:val="21"/>
        </w:rPr>
        <w:t>这日夜间，正和平儿灯下拥炉倦绣，早命浓薰绣被，二人睡下，屈指算行程该到何处，</w:t>
      </w:r>
      <w:r>
        <w:rPr>
          <w:rFonts w:ascii="Times New Roman" w:hAnsi="Times New Roman" w:eastAsia="楷体"/>
          <w:b w:val="0"/>
          <w:color w:val="8B0000"/>
          <w:sz w:val="17"/>
        </w:rPr>
        <w:t>〔甲戌侧批：所谓“计程今日到梁州”是也。〕</w:t>
      </w:r>
      <w:r>
        <w:rPr>
          <w:rFonts w:ascii="Times New Roman" w:hAnsi="Times New Roman" w:eastAsia="宋体"/>
          <w:b w:val="0"/>
          <w:sz w:val="21"/>
        </w:rPr>
        <w:t>不知不觉已交三鼓。平儿已睡熟了。凤姐方觉星眼微蒙，恍惚只见秦氏从外走来，含笑说道："婶婶好睡！我今日回去，你也不送我一程。因娘儿们素日相好，我舍不得婶子，故来别你一别。还有一件心愿未了，非告诉婶子，别人未必中用。"</w:t>
      </w:r>
    </w:p>
    <w:p>
      <w:pPr>
        <w:spacing w:line="312" w:lineRule="auto"/>
        <w:ind w:firstLine="420"/>
        <w:jc w:val="both"/>
      </w:pPr>
      <w:r>
        <w:rPr>
          <w:rFonts w:ascii="Times New Roman" w:hAnsi="Times New Roman" w:eastAsia="楷体"/>
          <w:b w:val="0"/>
          <w:color w:val="8B0000"/>
          <w:sz w:val="17"/>
        </w:rPr>
        <w:t>〔甲戌侧批：一语贬尽贾家一族空顶冠束带者。〕</w:t>
      </w:r>
      <w:r>
        <w:rPr>
          <w:rFonts w:ascii="Times New Roman" w:hAnsi="Times New Roman" w:eastAsia="宋体"/>
          <w:b w:val="0"/>
          <w:sz w:val="21"/>
        </w:rPr>
        <w:t>凤姐听了，恍惚问道："有何心事？你只管托我就是了。"秦氏道："婶婶，你是个脂粉队里的英雄，</w:t>
      </w:r>
      <w:r>
        <w:rPr>
          <w:rFonts w:ascii="Times New Roman" w:hAnsi="Times New Roman" w:eastAsia="楷体"/>
          <w:b w:val="0"/>
          <w:color w:val="8B0000"/>
          <w:sz w:val="17"/>
        </w:rPr>
        <w:t>〔甲戌侧批：称得起。〕</w:t>
      </w:r>
      <w:r>
        <w:rPr>
          <w:rFonts w:ascii="Times New Roman" w:hAnsi="Times New Roman" w:eastAsia="宋体"/>
          <w:b w:val="0"/>
          <w:sz w:val="21"/>
        </w:rPr>
        <w:t>连那些束带顶冠的男子也不能过你，你如何连两句俗语也不晓得？常言'月满则亏，水满则溢'；又道是'登高必跌重'。如今我们家赫赫扬扬，已将百载，一日倘或</w:t>
      </w:r>
      <w:r>
        <w:rPr>
          <w:rFonts w:ascii="Times New Roman" w:hAnsi="Times New Roman" w:eastAsia="楷体"/>
          <w:b w:val="0"/>
          <w:color w:val="8B0000"/>
          <w:sz w:val="17"/>
        </w:rPr>
        <w:t>〔甲戌侧批：“倘或”二字酷肖妇女口气。〕</w:t>
      </w:r>
      <w:r>
        <w:rPr>
          <w:rFonts w:ascii="Times New Roman" w:hAnsi="Times New Roman" w:eastAsia="宋体"/>
          <w:b w:val="0"/>
          <w:sz w:val="21"/>
        </w:rPr>
        <w:t>乐极悲生，若应了那句'树倒猢狲散'的俗语，</w:t>
      </w:r>
      <w:r>
        <w:rPr>
          <w:rFonts w:ascii="Times New Roman" w:hAnsi="Times New Roman" w:eastAsia="楷体"/>
          <w:b w:val="0"/>
          <w:color w:val="8B0000"/>
          <w:sz w:val="17"/>
        </w:rPr>
        <w:t>〔甲戌眉批：“树倒猢狲散”之语，今犹在耳，屈指三十五年矣。哀哉伤哉，宁不痛杀！〕</w:t>
      </w:r>
      <w:r>
        <w:rPr>
          <w:rFonts w:ascii="Times New Roman" w:hAnsi="Times New Roman" w:eastAsia="宋体"/>
          <w:b w:val="0"/>
          <w:sz w:val="21"/>
        </w:rPr>
        <w:t>岂不虚称了一世诗书旧族了！"凤姐听了此话，心胸大快，十分敬畏，忙问道："这话虑的极是，但有何法可以永保无虞？"</w:t>
      </w:r>
      <w:r>
        <w:rPr>
          <w:rFonts w:ascii="Times New Roman" w:hAnsi="Times New Roman" w:eastAsia="楷体"/>
          <w:b w:val="0"/>
          <w:color w:val="8B0000"/>
          <w:sz w:val="17"/>
        </w:rPr>
        <w:t>〔甲戌侧批：非阿凤不明，该古今名利场中患失之同意也。〕</w:t>
      </w:r>
      <w:r>
        <w:rPr>
          <w:rFonts w:ascii="Times New Roman" w:hAnsi="Times New Roman" w:eastAsia="宋体"/>
          <w:b w:val="0"/>
          <w:sz w:val="21"/>
        </w:rPr>
        <w:t>秦氏冷笑道："婶子好痴也。否极泰来，荣辱自古周而复始，岂人力能可常保的。但如今能于荣时筹画下将来衰时的世业，亦可谓常保永全了。即如今日诸事都妥，只有两件未妥，若把此事如此一行，则后日可保永全了。"</w:t>
      </w:r>
    </w:p>
    <w:p>
      <w:pPr>
        <w:spacing w:line="312" w:lineRule="auto"/>
        <w:ind w:firstLine="420"/>
        <w:jc w:val="both"/>
      </w:pPr>
      <w:r>
        <w:rPr>
          <w:rFonts w:ascii="Times New Roman" w:hAnsi="Times New Roman" w:eastAsia="宋体"/>
          <w:b w:val="0"/>
          <w:sz w:val="21"/>
        </w:rPr>
        <w:t>凤姐便问何事。秦氏道："目今祖茔虽四时祭祀，只是无一定的钱粮；第二，家塾虽立，无一定的供给。依我想来，如今盛时固不缺祭祀供给，但将来败落之时，此二项有何出处？莫若依我定见，趁今日富贵，将祖茔附近多置田庄房舍地亩，以备祭祀供给之费皆出自此处，将家塾亦设于此。合同族中长幼，大家定了则例，日后按房掌管这一年的地亩、钱粮、祭祀、供给之事。如此周流，又无竞争，亦不有典卖诸弊。便是有了罪，凡物可入官，这祭祀产业连官也不入的。便败落下来，子孙回家读书务农，也有个退步，</w:t>
      </w:r>
      <w:r>
        <w:rPr>
          <w:rFonts w:ascii="Times New Roman" w:hAnsi="Times New Roman" w:eastAsia="楷体"/>
          <w:b w:val="0"/>
          <w:color w:val="8B0000"/>
          <w:sz w:val="17"/>
        </w:rPr>
        <w:t>〔蒙双行夹批：幻情文字中忽入此等警句，提醒多少热心人。〕</w:t>
      </w:r>
      <w:r>
        <w:rPr>
          <w:rFonts w:ascii="Times New Roman" w:hAnsi="Times New Roman" w:eastAsia="宋体"/>
          <w:b w:val="0"/>
          <w:sz w:val="21"/>
        </w:rPr>
        <w:t>祭祀又可永继。若目今以为荣华不绝，不思后日，终非长策。眼见不日又有一件非常喜事，真是烈火烹油、鲜花着锦之盛。要知道，也不过是瞬息的繁华，一时的欢乐，万不可忘了那'盛筵必散'的俗语。</w:t>
      </w:r>
      <w:r>
        <w:rPr>
          <w:rFonts w:ascii="Times New Roman" w:hAnsi="Times New Roman" w:eastAsia="楷体"/>
          <w:b w:val="0"/>
          <w:color w:val="8B0000"/>
          <w:sz w:val="17"/>
        </w:rPr>
        <w:t>〔蒙侧批：“瞬息繁华，一时欢乐”二语，可共天下有志事业功名者同来一哭。但天生人非无所为，遇机会，成事业，留名于后世者，办必有奇传奇遇，方能成不世之功。此亦皆苍天暗中扶助，虽有波澜，而无甚害，反觉其铮铮有声。其不成也，亦由天命。其好人倾险之计，亦非天命不能行。其繁华欢乐，亦自天命。人于其间，知天命而存好生之心，尽已力以周旋其间，不计其功之成否，所谓心安而理尽，又何患乎？一时瞬息，随缘遇缘，乌乎不可！〕</w:t>
      </w:r>
      <w:r>
        <w:rPr>
          <w:rFonts w:ascii="Times New Roman" w:hAnsi="Times New Roman" w:eastAsia="宋体"/>
          <w:b w:val="0"/>
          <w:sz w:val="21"/>
        </w:rPr>
        <w:t>此时若不早为后虑，临期只恐后悔无益了。"</w:t>
      </w:r>
      <w:r>
        <w:rPr>
          <w:rFonts w:ascii="Times New Roman" w:hAnsi="Times New Roman" w:eastAsia="楷体"/>
          <w:b w:val="0"/>
          <w:color w:val="8B0000"/>
          <w:sz w:val="17"/>
        </w:rPr>
        <w:t>〔甲戌眉批：语语见道，字字伤心，读此一段，几不知此身为何物矣。松斋。〕</w:t>
      </w:r>
      <w:r>
        <w:rPr>
          <w:rFonts w:ascii="Times New Roman" w:hAnsi="Times New Roman" w:eastAsia="宋体"/>
          <w:b w:val="0"/>
          <w:sz w:val="21"/>
        </w:rPr>
        <w:t>凤姐忙问："有何喜事？"秦氏道："天机不可泄漏。</w:t>
      </w:r>
      <w:r>
        <w:rPr>
          <w:rFonts w:ascii="Times New Roman" w:hAnsi="Times New Roman" w:eastAsia="楷体"/>
          <w:b w:val="0"/>
          <w:color w:val="8B0000"/>
          <w:sz w:val="17"/>
        </w:rPr>
        <w:t>〔甲戌侧批：伏得妙！〕</w:t>
      </w:r>
      <w:r>
        <w:rPr>
          <w:rFonts w:ascii="Times New Roman" w:hAnsi="Times New Roman" w:eastAsia="宋体"/>
          <w:b w:val="0"/>
          <w:sz w:val="21"/>
        </w:rPr>
        <w:t>只是我与婶子好了一场，临别赠你两句话，须要记着。"因念道：</w:t>
      </w:r>
    </w:p>
    <w:p>
      <w:pPr>
        <w:spacing w:line="312" w:lineRule="auto"/>
        <w:ind w:firstLine="420"/>
        <w:jc w:val="both"/>
      </w:pPr>
      <w:r>
        <w:rPr>
          <w:rFonts w:ascii="Times New Roman" w:hAnsi="Times New Roman" w:eastAsia="宋体"/>
          <w:b w:val="0"/>
          <w:sz w:val="21"/>
        </w:rPr>
        <w:t>三春去后诸芳尽，各自须寻各自门。</w:t>
      </w:r>
    </w:p>
    <w:p>
      <w:pPr>
        <w:spacing w:line="312" w:lineRule="auto"/>
        <w:ind w:firstLine="420"/>
        <w:jc w:val="both"/>
      </w:pPr>
      <w:r>
        <w:rPr>
          <w:rFonts w:ascii="Times New Roman" w:hAnsi="Times New Roman" w:eastAsia="楷体"/>
          <w:b w:val="0"/>
          <w:color w:val="8B0000"/>
          <w:sz w:val="17"/>
        </w:rPr>
        <w:t>〔甲戌侧批：此句令批书人哭死。甲戌眉批：不必看完，见此二句，即欲堕泪。梅溪。〕</w:t>
      </w:r>
      <w:r>
        <w:rPr>
          <w:rFonts w:ascii="Times New Roman" w:hAnsi="Times New Roman" w:eastAsia="宋体"/>
          <w:b w:val="0"/>
          <w:sz w:val="21"/>
        </w:rPr>
        <w:t>凤姐还欲问时，只听二门上传事云板连叩四下，正是丧音，将凤姐惊醒。人回："东府蓉大奶奶没了。"凤姐闻听，吓了一身冷汗，出了一回神，只得忙忙的穿衣，往王夫人处来。</w:t>
      </w:r>
    </w:p>
    <w:p>
      <w:pPr>
        <w:spacing w:line="312" w:lineRule="auto"/>
        <w:ind w:firstLine="420"/>
        <w:jc w:val="both"/>
      </w:pPr>
      <w:r>
        <w:rPr>
          <w:rFonts w:ascii="Times New Roman" w:hAnsi="Times New Roman" w:eastAsia="宋体"/>
          <w:b w:val="0"/>
          <w:sz w:val="21"/>
        </w:rPr>
        <w:t>彼时合家皆知，无不纳罕，都有些疑心。</w:t>
      </w:r>
      <w:r>
        <w:rPr>
          <w:rFonts w:ascii="Times New Roman" w:hAnsi="Times New Roman" w:eastAsia="楷体"/>
          <w:b w:val="0"/>
          <w:color w:val="8B0000"/>
          <w:sz w:val="17"/>
        </w:rPr>
        <w:t>〔甲戌眉批：九个字写尽天香楼事，是不写之写。［靖本多署名“棠村”。］庚辰眉批：可从此批。靖眉批：可从此批。通回将可卿如何死故隐去，是余大发慈悲也。叹叹！壬午季春。笏叟。〕</w:t>
      </w:r>
      <w:r>
        <w:rPr>
          <w:rFonts w:ascii="Times New Roman" w:hAnsi="Times New Roman" w:eastAsia="宋体"/>
          <w:b w:val="0"/>
          <w:sz w:val="21"/>
        </w:rPr>
        <w:t>那长一辈的想他素日孝顺；平一辈的，想他素日和睦亲密；</w:t>
      </w:r>
      <w:r>
        <w:rPr>
          <w:rFonts w:ascii="Times New Roman" w:hAnsi="Times New Roman" w:eastAsia="楷体"/>
          <w:b w:val="0"/>
          <w:color w:val="8B0000"/>
          <w:sz w:val="17"/>
        </w:rPr>
        <w:t>〔庚辰眉批：松斋云：好笔力。此方是文字佳处。〕</w:t>
      </w:r>
      <w:r>
        <w:rPr>
          <w:rFonts w:ascii="Times New Roman" w:hAnsi="Times New Roman" w:eastAsia="宋体"/>
          <w:b w:val="0"/>
          <w:sz w:val="21"/>
        </w:rPr>
        <w:t>下一辈的想他素日慈爱，以及家中仆从老小想他素日怜贫惜贱、慈老爱幼</w:t>
      </w:r>
      <w:r>
        <w:rPr>
          <w:rFonts w:ascii="Times New Roman" w:hAnsi="Times New Roman" w:eastAsia="楷体"/>
          <w:b w:val="0"/>
          <w:color w:val="8B0000"/>
          <w:sz w:val="17"/>
        </w:rPr>
        <w:t>〔庚辰侧批：八字乃为上人之当铭于五衷。〕</w:t>
      </w:r>
      <w:r>
        <w:rPr>
          <w:rFonts w:ascii="Times New Roman" w:hAnsi="Times New Roman" w:eastAsia="宋体"/>
          <w:b w:val="0"/>
          <w:sz w:val="21"/>
        </w:rPr>
        <w:t>之恩，莫不悲嚎痛哭者。</w:t>
      </w:r>
    </w:p>
    <w:p>
      <w:pPr>
        <w:spacing w:line="312" w:lineRule="auto"/>
        <w:ind w:firstLine="420"/>
        <w:jc w:val="both"/>
      </w:pPr>
      <w:r>
        <w:rPr>
          <w:rFonts w:ascii="Times New Roman" w:hAnsi="Times New Roman" w:eastAsia="楷体"/>
          <w:b w:val="0"/>
          <w:color w:val="8B0000"/>
          <w:sz w:val="17"/>
        </w:rPr>
        <w:t>〔庚辰侧批：老健。〕</w:t>
      </w:r>
      <w:r>
        <w:rPr>
          <w:rFonts w:ascii="Times New Roman" w:hAnsi="Times New Roman" w:eastAsia="宋体"/>
          <w:b w:val="0"/>
          <w:sz w:val="21"/>
        </w:rPr>
        <w:t>闲言少叙，却说宝玉因近日林黛玉回去，剩得自己孤凄，也不和人顽耍，</w:t>
      </w:r>
      <w:r>
        <w:rPr>
          <w:rFonts w:ascii="Times New Roman" w:hAnsi="Times New Roman" w:eastAsia="楷体"/>
          <w:b w:val="0"/>
          <w:color w:val="8B0000"/>
          <w:sz w:val="17"/>
        </w:rPr>
        <w:t>〔甲戌侧批：与凤姐反对。淡淡写来，方是二人自幼气味相投，可知后文皆非突然文字。〕</w:t>
      </w:r>
      <w:r>
        <w:rPr>
          <w:rFonts w:ascii="Times New Roman" w:hAnsi="Times New Roman" w:eastAsia="宋体"/>
          <w:b w:val="0"/>
          <w:sz w:val="21"/>
        </w:rPr>
        <w:t>每到晚间便索然睡了。如今从梦中听见说秦氏死了，连忙翻身爬起来，只觉心中似戳了一刀的不忍，哇的一声，直奔出一口血来。</w:t>
      </w:r>
      <w:r>
        <w:rPr>
          <w:rFonts w:ascii="Times New Roman" w:hAnsi="Times New Roman" w:eastAsia="楷体"/>
          <w:b w:val="0"/>
          <w:color w:val="8B0000"/>
          <w:sz w:val="17"/>
        </w:rPr>
        <w:t>〔甲戌侧批：宝玉早已看定可继家务事者可卿也，今闻死了，大失所望。急火攻心，焉得不有此血？为玉一叹！〕</w:t>
      </w:r>
      <w:r>
        <w:rPr>
          <w:rFonts w:ascii="Times New Roman" w:hAnsi="Times New Roman" w:eastAsia="宋体"/>
          <w:b w:val="0"/>
          <w:sz w:val="21"/>
        </w:rPr>
        <w:t>袭人等慌慌忙忙上来搊扶，问是怎么样，又要回贾母来请大夫。宝玉笑道："不用忙，不相干，</w:t>
      </w:r>
      <w:r>
        <w:rPr>
          <w:rFonts w:ascii="Times New Roman" w:hAnsi="Times New Roman" w:eastAsia="楷体"/>
          <w:b w:val="0"/>
          <w:color w:val="8B0000"/>
          <w:sz w:val="17"/>
        </w:rPr>
        <w:t>〔庚辰侧批：又淡淡抹去。〕</w:t>
      </w:r>
      <w:r>
        <w:rPr>
          <w:rFonts w:ascii="Times New Roman" w:hAnsi="Times New Roman" w:eastAsia="宋体"/>
          <w:b w:val="0"/>
          <w:sz w:val="21"/>
        </w:rPr>
        <w:t>这是急火攻心，</w:t>
      </w:r>
      <w:r>
        <w:rPr>
          <w:rFonts w:ascii="Times New Roman" w:hAnsi="Times New Roman" w:eastAsia="楷体"/>
          <w:b w:val="0"/>
          <w:color w:val="8B0000"/>
          <w:sz w:val="17"/>
        </w:rPr>
        <w:t>〔甲戌侧批：如何自己说出来了？〕</w:t>
      </w:r>
      <w:r>
        <w:rPr>
          <w:rFonts w:ascii="Times New Roman" w:hAnsi="Times New Roman" w:eastAsia="宋体"/>
          <w:b w:val="0"/>
          <w:sz w:val="21"/>
        </w:rPr>
        <w:t>血不归经。"说着便爬起来，要衣服换了，来见贾母，即时要过去。</w:t>
      </w:r>
      <w:r>
        <w:rPr>
          <w:rFonts w:ascii="Times New Roman" w:hAnsi="Times New Roman" w:eastAsia="楷体"/>
          <w:b w:val="0"/>
          <w:color w:val="8B0000"/>
          <w:sz w:val="17"/>
        </w:rPr>
        <w:t>〔庚辰眉批：如此总是淡描轻写，全无痕迹，方见得有生以来，天分中自然所赋之性如此，非因色所感也。〕</w:t>
      </w:r>
      <w:r>
        <w:rPr>
          <w:rFonts w:ascii="Times New Roman" w:hAnsi="Times New Roman" w:eastAsia="宋体"/>
          <w:b w:val="0"/>
          <w:sz w:val="21"/>
        </w:rPr>
        <w:t>袭人见他如此，心中虽放不下，又不敢拦，只是由他罢了。贾母见他要去，因说："才咽气的人，那里不干净；二则夜里风大，明早再去不迟。"宝玉那里肯依。贾母命人备车，多派跟从人役，拥护前来。</w:t>
      </w:r>
    </w:p>
    <w:p>
      <w:pPr>
        <w:spacing w:line="312" w:lineRule="auto"/>
        <w:ind w:firstLine="420"/>
        <w:jc w:val="both"/>
      </w:pPr>
      <w:r>
        <w:rPr>
          <w:rFonts w:ascii="Times New Roman" w:hAnsi="Times New Roman" w:eastAsia="宋体"/>
          <w:b w:val="0"/>
          <w:sz w:val="21"/>
        </w:rPr>
        <w:t>一直到了宁国府前，只见府门洞开，两边灯笼照如白昼，乱烘烘人来人往，里面哭声摇山振岳。</w:t>
      </w:r>
      <w:r>
        <w:rPr>
          <w:rFonts w:ascii="Times New Roman" w:hAnsi="Times New Roman" w:eastAsia="楷体"/>
          <w:b w:val="0"/>
          <w:color w:val="8B0000"/>
          <w:sz w:val="17"/>
        </w:rPr>
        <w:t>〔甲戌侧批：写大族之丧，如此起绪。〕</w:t>
      </w:r>
      <w:r>
        <w:rPr>
          <w:rFonts w:ascii="Times New Roman" w:hAnsi="Times New Roman" w:eastAsia="宋体"/>
          <w:b w:val="0"/>
          <w:sz w:val="21"/>
        </w:rPr>
        <w:t>宝玉下了车，忙忙奔至停灵之室，痛哭一番。然后见过尤氏。谁知尤氏正犯了胃疼旧疾，睡在床上。</w:t>
      </w:r>
      <w:r>
        <w:rPr>
          <w:rFonts w:ascii="Times New Roman" w:hAnsi="Times New Roman" w:eastAsia="楷体"/>
          <w:b w:val="0"/>
          <w:color w:val="8B0000"/>
          <w:sz w:val="17"/>
        </w:rPr>
        <w:t>〔甲戌侧批：妙！非此何以出阿凤！〕</w:t>
      </w:r>
      <w:r>
        <w:rPr>
          <w:rFonts w:ascii="Times New Roman" w:hAnsi="Times New Roman" w:eastAsia="楷体"/>
          <w:b w:val="0"/>
          <w:color w:val="8B0000"/>
          <w:sz w:val="17"/>
        </w:rPr>
        <w:t>〔庚辰侧批：紧处愈紧，密处愈密。〕</w:t>
      </w:r>
      <w:r>
        <w:rPr>
          <w:rFonts w:ascii="Times New Roman" w:hAnsi="Times New Roman" w:eastAsia="楷体"/>
          <w:b w:val="0"/>
          <w:color w:val="8B0000"/>
          <w:sz w:val="17"/>
        </w:rPr>
        <w:t>〔庚辰眉批：所谓层峦叠翠之法也。野史中从无此法。即观者到此，亦为写秦氏未必全到，岂料更又写一尤氏哉！〕</w:t>
      </w:r>
      <w:r>
        <w:rPr>
          <w:rFonts w:ascii="Times New Roman" w:hAnsi="Times New Roman" w:eastAsia="宋体"/>
          <w:b w:val="0"/>
          <w:sz w:val="21"/>
        </w:rPr>
        <w:t>然后又出来见贾珍。彼时贾代儒带领贾敕、贾效、贾敦、贾赦、贾政、贾琮、贾㻞、贾珩、贾珖、贾琛、贾琼、贾璘、贾蔷、贾菖、贾菱、贾芸、贾芹、贾蓁、贾萍、贾藻、贾蘅、贾芬、贾芳、贾兰、贾菌、贾芝等</w:t>
      </w:r>
      <w:r>
        <w:rPr>
          <w:rFonts w:ascii="Times New Roman" w:hAnsi="Times New Roman" w:eastAsia="楷体"/>
          <w:b w:val="0"/>
          <w:color w:val="8B0000"/>
          <w:sz w:val="17"/>
        </w:rPr>
        <w:t>〔庚辰侧批：将贾族约略一总，观者方不惑。〕</w:t>
      </w:r>
      <w:r>
        <w:rPr>
          <w:rFonts w:ascii="Times New Roman" w:hAnsi="Times New Roman" w:eastAsia="宋体"/>
          <w:b w:val="0"/>
          <w:sz w:val="21"/>
        </w:rPr>
        <w:t>都来了。贾珍哭的泪人一般，</w:t>
      </w:r>
      <w:r>
        <w:rPr>
          <w:rFonts w:ascii="Times New Roman" w:hAnsi="Times New Roman" w:eastAsia="楷体"/>
          <w:b w:val="0"/>
          <w:color w:val="8B0000"/>
          <w:sz w:val="17"/>
        </w:rPr>
        <w:t>〔甲戌侧批：可笑，如丧考妣，此作者刺心笔也。〕</w:t>
      </w:r>
      <w:r>
        <w:rPr>
          <w:rFonts w:ascii="Times New Roman" w:hAnsi="Times New Roman" w:eastAsia="宋体"/>
          <w:b w:val="0"/>
          <w:sz w:val="21"/>
        </w:rPr>
        <w:t>正和贾代儒等说道："合家大小，远亲近友，谁不知我这媳妇比儿子还强十倍。如今伸腿去了，可见这长房内绝灭无人了。"说着又哭起来。众人忙劝道："人已辞世，哭也无益，且商议如何料理要紧。"</w:t>
      </w:r>
      <w:r>
        <w:rPr>
          <w:rFonts w:ascii="Times New Roman" w:hAnsi="Times New Roman" w:eastAsia="楷体"/>
          <w:b w:val="0"/>
          <w:color w:val="8B0000"/>
          <w:sz w:val="17"/>
        </w:rPr>
        <w:t>〔庚辰侧批：淡淡一句，勾出贾珍多少文字来。〕</w:t>
      </w:r>
      <w:r>
        <w:rPr>
          <w:rFonts w:ascii="Times New Roman" w:hAnsi="Times New Roman" w:eastAsia="宋体"/>
          <w:b w:val="0"/>
          <w:sz w:val="21"/>
        </w:rPr>
        <w:t>贾珍拍手道："如何料理，不过尽我所有罢了！"</w:t>
      </w:r>
    </w:p>
    <w:p>
      <w:pPr>
        <w:spacing w:line="312" w:lineRule="auto"/>
        <w:ind w:firstLine="420"/>
        <w:jc w:val="both"/>
      </w:pPr>
      <w:r>
        <w:rPr>
          <w:rFonts w:ascii="Times New Roman" w:hAnsi="Times New Roman" w:eastAsia="楷体"/>
          <w:b w:val="0"/>
          <w:color w:val="8B0000"/>
          <w:sz w:val="17"/>
        </w:rPr>
        <w:t>〔蒙双行夹批：“尽我所有”，为媳妇是非礼之谈，父母又将何以待之？故前此有思织酒后狂言，及今复见此语，含而不露，吾不能为贾珍隐讳。〕</w:t>
      </w:r>
      <w:r>
        <w:rPr>
          <w:rFonts w:ascii="Times New Roman" w:hAnsi="Times New Roman" w:eastAsia="宋体"/>
          <w:b w:val="0"/>
          <w:sz w:val="21"/>
        </w:rPr>
        <w:t>正说着，只见秦钟并尤氏的几个眷属、</w:t>
      </w:r>
      <w:r>
        <w:rPr>
          <w:rFonts w:ascii="Times New Roman" w:hAnsi="Times New Roman" w:eastAsia="楷体"/>
          <w:b w:val="0"/>
          <w:color w:val="8B0000"/>
          <w:sz w:val="17"/>
        </w:rPr>
        <w:t>〔甲戌侧批：伏后文。〕</w:t>
      </w:r>
      <w:r>
        <w:rPr>
          <w:rFonts w:ascii="Times New Roman" w:hAnsi="Times New Roman" w:eastAsia="宋体"/>
          <w:b w:val="0"/>
          <w:sz w:val="21"/>
        </w:rPr>
        <w:t>尤氏姊妹也都来了。贾珍便命贾琼、贾琛、贾璘、贾蔷四个人去陪客，一面吩咐去请钦天监阴阳司来择日，择准停灵七七四十九日，三日后开丧送讣闻。这四十九日，单请一百单八众禅僧在大厅上拜大悲忏，超度前亡后化诸魂，以免亡者之罪；另设一坛于天香楼上，</w:t>
      </w:r>
      <w:r>
        <w:rPr>
          <w:rFonts w:ascii="Times New Roman" w:hAnsi="Times New Roman" w:eastAsia="楷体"/>
          <w:b w:val="0"/>
          <w:color w:val="8B0000"/>
          <w:sz w:val="17"/>
        </w:rPr>
        <w:t>〔甲戌侧批：删却，是未删之笔。〕</w:t>
      </w:r>
      <w:r>
        <w:rPr>
          <w:rFonts w:ascii="Times New Roman" w:hAnsi="Times New Roman" w:eastAsia="宋体"/>
          <w:b w:val="0"/>
          <w:sz w:val="21"/>
        </w:rPr>
        <w:t>是九十九位全真道士，打四十九日解冤洗业醮。然后停灵于会芳园中，灵前另有五十众高僧、五十众高道，对坛按七作好事。那贾敬闻得长孙媳妇死了，因自为早晚就要飞升，</w:t>
      </w:r>
      <w:r>
        <w:rPr>
          <w:rFonts w:ascii="Times New Roman" w:hAnsi="Times New Roman" w:eastAsia="楷体"/>
          <w:b w:val="0"/>
          <w:color w:val="8B0000"/>
          <w:sz w:val="17"/>
        </w:rPr>
        <w:t>〔庚辰侧批：可笑可叹。古今之儒，中途多惑老佛。王梅隐云：“若能再加东坡十年寿，亦能跳出这圈子来。”斯言信矣。〕</w:t>
      </w:r>
      <w:r>
        <w:rPr>
          <w:rFonts w:ascii="Times New Roman" w:hAnsi="Times New Roman" w:eastAsia="楷体"/>
          <w:b w:val="0"/>
          <w:color w:val="8B0000"/>
          <w:sz w:val="17"/>
        </w:rPr>
        <w:t>〔蒙侧批：“就要飞升”的“要”，用得得当。凡“要”者，则身心急切；急切之者，百事无成。正为后文作引线。〕</w:t>
      </w:r>
      <w:r>
        <w:rPr>
          <w:rFonts w:ascii="Times New Roman" w:hAnsi="Times New Roman" w:eastAsia="宋体"/>
          <w:b w:val="0"/>
          <w:sz w:val="21"/>
        </w:rPr>
        <w:t>如何肯又回家染了红尘，将前功尽弃呢，因此并不在意，只凭贾珍料理。</w:t>
      </w:r>
    </w:p>
    <w:p>
      <w:pPr>
        <w:spacing w:line="312" w:lineRule="auto"/>
        <w:ind w:firstLine="420"/>
        <w:jc w:val="both"/>
      </w:pPr>
      <w:r>
        <w:rPr>
          <w:rFonts w:ascii="Times New Roman" w:hAnsi="Times New Roman" w:eastAsia="宋体"/>
          <w:b w:val="0"/>
          <w:sz w:val="21"/>
        </w:rPr>
        <w:t>贾珍见父亲不管，亦发恣意奢华。看板时，几副杉木板皆不中用。可巧薛蟠来吊问，因见贾珍寻好板，便说道："我们木店里有一副板，叫做什么樯木，</w:t>
      </w:r>
      <w:r>
        <w:rPr>
          <w:rFonts w:ascii="Times New Roman" w:hAnsi="Times New Roman" w:eastAsia="楷体"/>
          <w:b w:val="0"/>
          <w:color w:val="8B0000"/>
          <w:sz w:val="17"/>
        </w:rPr>
        <w:t>〔甲戌眉批：樯者，舟具也。所谓“人生若泛舟”而已，宁不可叹！〕</w:t>
      </w:r>
      <w:r>
        <w:rPr>
          <w:rFonts w:ascii="Times New Roman" w:hAnsi="Times New Roman" w:eastAsia="宋体"/>
          <w:b w:val="0"/>
          <w:sz w:val="21"/>
        </w:rPr>
        <w:t>出在潢海铁网山上，</w:t>
      </w:r>
      <w:r>
        <w:rPr>
          <w:rFonts w:ascii="Times New Roman" w:hAnsi="Times New Roman" w:eastAsia="楷体"/>
          <w:b w:val="0"/>
          <w:color w:val="8B0000"/>
          <w:sz w:val="17"/>
        </w:rPr>
        <w:t>〔甲戌侧批：所谓迷津易堕，尘网难逃也。〕</w:t>
      </w:r>
      <w:r>
        <w:rPr>
          <w:rFonts w:ascii="Times New Roman" w:hAnsi="Times New Roman" w:eastAsia="宋体"/>
          <w:b w:val="0"/>
          <w:sz w:val="21"/>
        </w:rPr>
        <w:t>作了棺材，万年不坏。这还是当年先父带来，原系义忠亲王老千岁要的，因他坏了事，</w:t>
      </w:r>
      <w:r>
        <w:rPr>
          <w:rFonts w:ascii="Times New Roman" w:hAnsi="Times New Roman" w:eastAsia="楷体"/>
          <w:b w:val="0"/>
          <w:color w:val="8B0000"/>
          <w:sz w:val="17"/>
        </w:rPr>
        <w:t>〔蒙侧批：“坏了事”等字毒极，写尽势利场中故套。〕</w:t>
      </w:r>
      <w:r>
        <w:rPr>
          <w:rFonts w:ascii="Times New Roman" w:hAnsi="Times New Roman" w:eastAsia="宋体"/>
          <w:b w:val="0"/>
          <w:sz w:val="21"/>
        </w:rPr>
        <w:t>就不曾拿去。现今还封在店里，也没人出价敢买。你若要，就抬来罢了。"贾珍听了，喜之不尽，即命人抬来。大家看时，只见帮底皆厚八寸，纹若槟榔，味若檀麝，以手扣之，玎珰如金玉。大家都奇异称赏。贾珍笑问："价值几何？"薛蟠笑道："拿一千两银子来，只怕也没处买去。什么价不价，赏他们几两工钱就是了。"</w:t>
      </w:r>
      <w:r>
        <w:rPr>
          <w:rFonts w:ascii="Times New Roman" w:hAnsi="Times New Roman" w:eastAsia="楷体"/>
          <w:b w:val="0"/>
          <w:color w:val="8B0000"/>
          <w:sz w:val="17"/>
        </w:rPr>
        <w:t>〔甲戌侧批：的是阿呆兄口气。〕</w:t>
      </w:r>
      <w:r>
        <w:rPr>
          <w:rFonts w:ascii="Times New Roman" w:hAnsi="Times New Roman" w:eastAsia="宋体"/>
          <w:b w:val="0"/>
          <w:sz w:val="21"/>
        </w:rPr>
        <w:t>贾珍听说，忙谢不尽，即命解锯糊漆。贾政因劝道："此物恐非常人可享者，</w:t>
      </w:r>
      <w:r>
        <w:rPr>
          <w:rFonts w:ascii="Times New Roman" w:hAnsi="Times New Roman" w:eastAsia="楷体"/>
          <w:b w:val="0"/>
          <w:color w:val="8B0000"/>
          <w:sz w:val="17"/>
        </w:rPr>
        <w:t>〔甲戌侧批：政老有深意存焉。〕</w:t>
      </w:r>
      <w:r>
        <w:rPr>
          <w:rFonts w:ascii="Times New Roman" w:hAnsi="Times New Roman" w:eastAsia="宋体"/>
          <w:b w:val="0"/>
          <w:sz w:val="21"/>
        </w:rPr>
        <w:t>殓以上等杉木也就是了。"</w:t>
      </w:r>
      <w:r>
        <w:rPr>
          <w:rFonts w:ascii="Times New Roman" w:hAnsi="Times New Roman" w:eastAsia="楷体"/>
          <w:b w:val="0"/>
          <w:color w:val="8B0000"/>
          <w:sz w:val="17"/>
        </w:rPr>
        <w:t>〔甲戌眉批：写个个皆到，全无安逸之笔，深得《金瓶》壶奥！〕</w:t>
      </w:r>
      <w:r>
        <w:rPr>
          <w:rFonts w:ascii="Times New Roman" w:hAnsi="Times New Roman" w:eastAsia="宋体"/>
          <w:b w:val="0"/>
          <w:sz w:val="21"/>
        </w:rPr>
        <w:t>此时贾珍恨不能代秦氏之死，这话如何肯听。</w:t>
      </w:r>
    </w:p>
    <w:p>
      <w:pPr>
        <w:spacing w:line="312" w:lineRule="auto"/>
        <w:ind w:firstLine="420"/>
        <w:jc w:val="both"/>
      </w:pPr>
      <w:r>
        <w:rPr>
          <w:rFonts w:ascii="Times New Roman" w:hAnsi="Times New Roman" w:eastAsia="楷体"/>
          <w:b w:val="0"/>
          <w:color w:val="8B0000"/>
          <w:sz w:val="17"/>
        </w:rPr>
        <w:t>〔蒙侧批：“代秦氏死”等句，总是填实前文。〕</w:t>
      </w:r>
      <w:r>
        <w:rPr>
          <w:rFonts w:ascii="Times New Roman" w:hAnsi="Times New Roman" w:eastAsia="宋体"/>
          <w:b w:val="0"/>
          <w:sz w:val="21"/>
        </w:rPr>
        <w:t>因忽又听得秦氏之丫鬟名唤瑞珠者，见秦氏死了，他也触柱而亡。</w:t>
      </w:r>
      <w:r>
        <w:rPr>
          <w:rFonts w:ascii="Times New Roman" w:hAnsi="Times New Roman" w:eastAsia="楷体"/>
          <w:b w:val="0"/>
          <w:color w:val="8B0000"/>
          <w:sz w:val="17"/>
        </w:rPr>
        <w:t>〔甲戌侧批：补天香楼未删之文。〕</w:t>
      </w:r>
      <w:r>
        <w:rPr>
          <w:rFonts w:ascii="Times New Roman" w:hAnsi="Times New Roman" w:eastAsia="楷体"/>
          <w:b w:val="0"/>
          <w:color w:val="8B0000"/>
          <w:sz w:val="17"/>
        </w:rPr>
        <w:t>〔靖侧批：是亦未删之笔。〕</w:t>
      </w:r>
      <w:r>
        <w:rPr>
          <w:rFonts w:ascii="Times New Roman" w:hAnsi="Times New Roman" w:eastAsia="宋体"/>
          <w:b w:val="0"/>
          <w:sz w:val="21"/>
        </w:rPr>
        <w:t>此事可罕，合族中人也都称赞。贾珍遂以孙女之礼殓殡，一并停灵于会芳园中之登仙阁。小丫鬟名宝珠者，因见秦氏身无所出，乃甘心愿为义女，誓任摔丧驾灵之任。贾珍喜之不尽，即时传下，从此皆呼宝珠为小姐。那宝珠按未嫁女之丧，在灵前哀哀欲绝。</w:t>
      </w:r>
      <w:r>
        <w:rPr>
          <w:rFonts w:ascii="Times New Roman" w:hAnsi="Times New Roman" w:eastAsia="楷体"/>
          <w:b w:val="0"/>
          <w:color w:val="8B0000"/>
          <w:sz w:val="17"/>
        </w:rPr>
        <w:t>〔甲戌侧批：非恩惠爱人，那能如是？惜哉可卿，惜哉可卿！〕</w:t>
      </w:r>
      <w:r>
        <w:rPr>
          <w:rFonts w:ascii="Times New Roman" w:hAnsi="Times New Roman" w:eastAsia="宋体"/>
          <w:b w:val="0"/>
          <w:sz w:val="21"/>
        </w:rPr>
        <w:t>于是，合族人丁并家下诸人，都各遵旧制行事，自不敢紊乱。</w:t>
      </w:r>
    </w:p>
    <w:p>
      <w:pPr>
        <w:spacing w:line="312" w:lineRule="auto"/>
        <w:ind w:firstLine="420"/>
        <w:jc w:val="both"/>
      </w:pPr>
      <w:r>
        <w:rPr>
          <w:rFonts w:ascii="Times New Roman" w:hAnsi="Times New Roman" w:eastAsia="楷体"/>
          <w:b w:val="0"/>
          <w:color w:val="8B0000"/>
          <w:sz w:val="17"/>
        </w:rPr>
        <w:t>〔甲戌侧批：两句写尽大家。〕</w:t>
      </w:r>
      <w:r>
        <w:rPr>
          <w:rFonts w:ascii="Times New Roman" w:hAnsi="Times New Roman" w:eastAsia="宋体"/>
          <w:b w:val="0"/>
          <w:sz w:val="21"/>
        </w:rPr>
        <w:t>贾珍因想着贾蓉不过是个黉门监，</w:t>
      </w:r>
      <w:r>
        <w:rPr>
          <w:rFonts w:ascii="Times New Roman" w:hAnsi="Times New Roman" w:eastAsia="楷体"/>
          <w:b w:val="0"/>
          <w:color w:val="8B0000"/>
          <w:sz w:val="17"/>
        </w:rPr>
        <w:t>〔庚辰侧批：又起波澜，却不突然。〕</w:t>
      </w:r>
      <w:r>
        <w:rPr>
          <w:rFonts w:ascii="Times New Roman" w:hAnsi="Times New Roman" w:eastAsia="宋体"/>
          <w:b w:val="0"/>
          <w:sz w:val="21"/>
        </w:rPr>
        <w:t>灵幡经榜上写时不好看，便是执事也不多，因此心下甚不自在。</w:t>
      </w:r>
      <w:r>
        <w:rPr>
          <w:rFonts w:ascii="Times New Roman" w:hAnsi="Times New Roman" w:eastAsia="楷体"/>
          <w:b w:val="0"/>
          <w:color w:val="8B0000"/>
          <w:sz w:val="17"/>
        </w:rPr>
        <w:t>〔甲戌侧批：善起波澜。〕</w:t>
      </w:r>
      <w:r>
        <w:rPr>
          <w:rFonts w:ascii="Times New Roman" w:hAnsi="Times New Roman" w:eastAsia="宋体"/>
          <w:b w:val="0"/>
          <w:sz w:val="21"/>
        </w:rPr>
        <w:t>可巧这日正是首七第四日，早有大明宫掌宫内相戴权，</w:t>
      </w:r>
      <w:r>
        <w:rPr>
          <w:rFonts w:ascii="Times New Roman" w:hAnsi="Times New Roman" w:eastAsia="楷体"/>
          <w:b w:val="0"/>
          <w:color w:val="8B0000"/>
          <w:sz w:val="17"/>
        </w:rPr>
        <w:t>〔甲戌侧批：妙！大权也。〕</w:t>
      </w:r>
      <w:r>
        <w:rPr>
          <w:rFonts w:ascii="Times New Roman" w:hAnsi="Times New Roman" w:eastAsia="宋体"/>
          <w:b w:val="0"/>
          <w:sz w:val="21"/>
        </w:rPr>
        <w:t>先备了祭礼遣人来，次后坐了大轿，打伞鸣锣，亲来上祭。贾珍忙接着，让至逗蜂轩</w:t>
      </w:r>
      <w:r>
        <w:rPr>
          <w:rFonts w:ascii="Times New Roman" w:hAnsi="Times New Roman" w:eastAsia="楷体"/>
          <w:b w:val="0"/>
          <w:color w:val="8B0000"/>
          <w:sz w:val="17"/>
        </w:rPr>
        <w:t>〔甲戌侧批：轩名可思。〕</w:t>
      </w:r>
      <w:r>
        <w:rPr>
          <w:rFonts w:ascii="Times New Roman" w:hAnsi="Times New Roman" w:eastAsia="宋体"/>
          <w:b w:val="0"/>
          <w:sz w:val="21"/>
        </w:rPr>
        <w:t>献茶。贾珍心中打算定了主意，因而趁便就说要与贾蓉捐个前程的话。戴权会意，因笑道："想是为丧礼上风光些？"</w:t>
      </w:r>
      <w:r>
        <w:rPr>
          <w:rFonts w:ascii="Times New Roman" w:hAnsi="Times New Roman" w:eastAsia="楷体"/>
          <w:b w:val="0"/>
          <w:color w:val="8B0000"/>
          <w:sz w:val="17"/>
        </w:rPr>
        <w:t>〔甲戌侧批：难得内相机括之快如此。〕</w:t>
      </w:r>
      <w:r>
        <w:rPr>
          <w:rFonts w:ascii="Times New Roman" w:hAnsi="Times New Roman" w:eastAsia="宋体"/>
          <w:b w:val="0"/>
          <w:sz w:val="21"/>
        </w:rPr>
        <w:t>贾珍忙笑道："老内相所见不差。"戴权道："事倒凑巧，正有个美缺。如今三百员龙禁尉短了两员，昨日襄阳侯的兄弟老三来求我，现拿了一千五百两银子，送到我家里。你知道，咱们都是老相与，不拘怎么样，看着他爷爷的分上，胡乱应了。</w:t>
      </w:r>
      <w:r>
        <w:rPr>
          <w:rFonts w:ascii="Times New Roman" w:hAnsi="Times New Roman" w:eastAsia="楷体"/>
          <w:b w:val="0"/>
          <w:color w:val="8B0000"/>
          <w:sz w:val="17"/>
        </w:rPr>
        <w:t>〔甲戌侧批：忙中写闲。〕</w:t>
      </w:r>
      <w:r>
        <w:rPr>
          <w:rFonts w:ascii="Times New Roman" w:hAnsi="Times New Roman" w:eastAsia="宋体"/>
          <w:b w:val="0"/>
          <w:sz w:val="21"/>
        </w:rPr>
        <w:t>还剩了一个缺，谁知永兴节度使冯胖子来求，要与他孩子捐，我就没工夫应他。既是咱们的孩子</w:t>
      </w:r>
      <w:r>
        <w:rPr>
          <w:rFonts w:ascii="Times New Roman" w:hAnsi="Times New Roman" w:eastAsia="楷体"/>
          <w:b w:val="0"/>
          <w:color w:val="8B0000"/>
          <w:sz w:val="17"/>
        </w:rPr>
        <w:t>〔甲戌侧批：奇谈，画尽阉官口吻。〕</w:t>
      </w:r>
      <w:r>
        <w:rPr>
          <w:rFonts w:ascii="Times New Roman" w:hAnsi="Times New Roman" w:eastAsia="宋体"/>
          <w:b w:val="0"/>
          <w:sz w:val="21"/>
        </w:rPr>
        <w:t>要捐，快写个履历来。"贾珍听说，忙吩咐："快命书房里人恭敬写了大爷的履历来。"小厮不敢怠慢，去了一刻，便拿了一张红纸来与贾珍。贾珍看了，忙送与戴权。戴权看时，上面写道：</w:t>
      </w:r>
    </w:p>
    <w:p>
      <w:pPr>
        <w:spacing w:line="312" w:lineRule="auto"/>
        <w:ind w:firstLine="420"/>
        <w:jc w:val="both"/>
      </w:pPr>
      <w:r>
        <w:rPr>
          <w:rFonts w:ascii="Times New Roman" w:hAnsi="Times New Roman" w:eastAsia="宋体"/>
          <w:b w:val="0"/>
          <w:sz w:val="21"/>
        </w:rPr>
        <w:t>江南江宁府江宁县监生贾蓉，年二十岁。曾祖，原任京营节度使世袭一等神威将军贾代化；祖，乙卯科进士贾敬；父，世袭三品爵威烈将军贾珍。</w:t>
      </w:r>
    </w:p>
    <w:p>
      <w:pPr>
        <w:spacing w:line="312" w:lineRule="auto"/>
        <w:ind w:firstLine="420"/>
        <w:jc w:val="both"/>
      </w:pPr>
      <w:r>
        <w:rPr>
          <w:rFonts w:ascii="Times New Roman" w:hAnsi="Times New Roman" w:eastAsia="宋体"/>
          <w:b w:val="0"/>
          <w:sz w:val="21"/>
        </w:rPr>
        <w:t>戴权看了，回手便递与一个贴身的小厮收了，说道："回来送与户部堂官老赵，说我拜上他，起一张五品龙禁尉的票，再给个执照，就把那履历填上，明儿我来兑银子送去。"小厮答应了，戴权也就告辞了。贾珍十分款留不住，只得送出府门。临上轿，贾珍因问："银子还是我到部兑，还是一并送入老内相府中？"戴权道："若到部里，你又吃亏了。不如平准一千二百两银子送到我家里就完了。"贾珍感谢不尽，只说："待服满后，亲带小犬到府叩谢。"于是作别。</w:t>
      </w:r>
    </w:p>
    <w:p>
      <w:pPr>
        <w:spacing w:line="312" w:lineRule="auto"/>
        <w:ind w:firstLine="420"/>
        <w:jc w:val="both"/>
      </w:pPr>
      <w:r>
        <w:rPr>
          <w:rFonts w:ascii="Times New Roman" w:hAnsi="Times New Roman" w:eastAsia="宋体"/>
          <w:b w:val="0"/>
          <w:sz w:val="21"/>
        </w:rPr>
        <w:t>接着，便又听喝道之声，原来是忠靖侯史鼎的夫人来了。</w:t>
      </w:r>
      <w:r>
        <w:rPr>
          <w:rFonts w:ascii="Times New Roman" w:hAnsi="Times New Roman" w:eastAsia="楷体"/>
          <w:b w:val="0"/>
          <w:color w:val="8B0000"/>
          <w:sz w:val="17"/>
        </w:rPr>
        <w:t>〔甲戌侧批：史小一姐湘云消息也。〕</w:t>
      </w:r>
      <w:r>
        <w:rPr>
          <w:rFonts w:ascii="Times New Roman" w:hAnsi="Times New Roman" w:eastAsia="宋体"/>
          <w:b w:val="0"/>
          <w:sz w:val="21"/>
        </w:rPr>
        <w:t>王夫人、邢夫人、凤姐等刚迎入上房，又见锦乡侯、川宁侯、寿山伯三家祭礼摆在灵前。少时，三人下轿，贾政等忙接上大厅。如此亲朋你来我去，也不能胜数。只这四十九日，</w:t>
      </w:r>
      <w:r>
        <w:rPr>
          <w:rFonts w:ascii="Times New Roman" w:hAnsi="Times New Roman" w:eastAsia="楷体"/>
          <w:b w:val="0"/>
          <w:color w:val="8B0000"/>
          <w:sz w:val="17"/>
        </w:rPr>
        <w:t>〔庚辰侧批：就简去繁。〕</w:t>
      </w:r>
      <w:r>
        <w:rPr>
          <w:rFonts w:ascii="Times New Roman" w:hAnsi="Times New Roman" w:eastAsia="宋体"/>
          <w:b w:val="0"/>
          <w:sz w:val="21"/>
        </w:rPr>
        <w:t>宁国府街上一条白漫漫人来人往，</w:t>
      </w:r>
      <w:r>
        <w:rPr>
          <w:rFonts w:ascii="Times New Roman" w:hAnsi="Times New Roman" w:eastAsia="楷体"/>
          <w:b w:val="0"/>
          <w:color w:val="8B0000"/>
          <w:sz w:val="17"/>
        </w:rPr>
        <w:t>〔甲戌侧批：是有服亲朋并家下人丁之盛。〕</w:t>
      </w:r>
      <w:r>
        <w:rPr>
          <w:rFonts w:ascii="Times New Roman" w:hAnsi="Times New Roman" w:eastAsia="宋体"/>
          <w:b w:val="0"/>
          <w:sz w:val="21"/>
        </w:rPr>
        <w:t>花簇簇官去官来。</w:t>
      </w:r>
    </w:p>
    <w:p>
      <w:pPr>
        <w:spacing w:line="312" w:lineRule="auto"/>
        <w:ind w:firstLine="420"/>
        <w:jc w:val="both"/>
      </w:pPr>
      <w:r>
        <w:rPr>
          <w:rFonts w:ascii="Times New Roman" w:hAnsi="Times New Roman" w:eastAsia="楷体"/>
          <w:b w:val="0"/>
          <w:color w:val="8B0000"/>
          <w:sz w:val="17"/>
        </w:rPr>
        <w:t>〔甲戌侧批：是来往祭吊之盛。〕</w:t>
      </w:r>
      <w:r>
        <w:rPr>
          <w:rFonts w:ascii="Times New Roman" w:hAnsi="Times New Roman" w:eastAsia="宋体"/>
          <w:b w:val="0"/>
          <w:sz w:val="21"/>
        </w:rPr>
        <w:t>贾珍命贾蓉次日换了吉服，领凭回来。灵前供用执事等物，俱按五品职例。灵牌疏上皆写"天朝诰授贾门秦氏恭人之灵位"。会芳园临街大门洞开，旋在两边起了鼓乐厅，两班青衣按时奏乐，一对对执事摆的刀斩斧齐。更有两面朱红销金大字牌对竖在门外，上面大书："防护内廷紫禁道御前侍卫龙禁尉"。对面高起着宣坛，僧道对坛榜文，榜上大书："世袭宁国公冢孙妇、防护内廷御前侍卫龙禁尉贾门秦氏恭人之丧。</w:t>
      </w:r>
      <w:r>
        <w:rPr>
          <w:rFonts w:ascii="Times New Roman" w:hAnsi="Times New Roman" w:eastAsia="楷体"/>
          <w:b w:val="0"/>
          <w:color w:val="8B0000"/>
          <w:sz w:val="17"/>
        </w:rPr>
        <w:t>〔庚辰眉批：贾珍是乱费，可卿却实如此。〕</w:t>
      </w:r>
      <w:r>
        <w:rPr>
          <w:rFonts w:ascii="Times New Roman" w:hAnsi="Times New Roman" w:eastAsia="宋体"/>
          <w:b w:val="0"/>
          <w:sz w:val="21"/>
        </w:rPr>
        <w:t>四大部州至中之地，奉天承运太平之国，</w:t>
      </w:r>
      <w:r>
        <w:rPr>
          <w:rFonts w:ascii="Times New Roman" w:hAnsi="Times New Roman" w:eastAsia="楷体"/>
          <w:b w:val="0"/>
          <w:color w:val="8B0000"/>
          <w:sz w:val="17"/>
        </w:rPr>
        <w:t>〔庚辰眉批：奇文。若明指一州名，似若《西游》之套，故曰至中之地，不待言可知是光天化日仁风德雨之下矣。不云国名更妙，可知是尧街舜巷衣冠礼义之乡矣。直与第一回呼应相接。〕</w:t>
      </w:r>
      <w:r>
        <w:rPr>
          <w:rFonts w:ascii="Times New Roman" w:hAnsi="Times New Roman" w:eastAsia="宋体"/>
          <w:b w:val="0"/>
          <w:sz w:val="21"/>
        </w:rPr>
        <w:t>总理虚无寂静教门僧录司正堂万虚、总理元始三一教门道录司正堂叶生等，敬谨修斋，朝天叩佛"，以及"恭请诸伽蓝、揭谛、功曹等神，圣恩普锡，神威远镇，四十九日消灾洗业平安水陆道场"等语，亦不消繁记。</w:t>
      </w:r>
    </w:p>
    <w:p>
      <w:pPr>
        <w:spacing w:line="312" w:lineRule="auto"/>
        <w:ind w:firstLine="420"/>
        <w:jc w:val="both"/>
      </w:pPr>
      <w:r>
        <w:rPr>
          <w:rFonts w:ascii="Times New Roman" w:hAnsi="Times New Roman" w:eastAsia="宋体"/>
          <w:b w:val="0"/>
          <w:sz w:val="21"/>
        </w:rPr>
        <w:t>只是贾珍虽然此时心意满足，</w:t>
      </w:r>
      <w:r>
        <w:rPr>
          <w:rFonts w:ascii="Times New Roman" w:hAnsi="Times New Roman" w:eastAsia="楷体"/>
          <w:b w:val="0"/>
          <w:color w:val="8B0000"/>
          <w:sz w:val="17"/>
        </w:rPr>
        <w:t>〔蒙侧批：可笑。〕</w:t>
      </w:r>
      <w:r>
        <w:rPr>
          <w:rFonts w:ascii="Times New Roman" w:hAnsi="Times New Roman" w:eastAsia="宋体"/>
          <w:b w:val="0"/>
          <w:sz w:val="21"/>
        </w:rPr>
        <w:t>但里面尤氏又犯了旧疾，不能料理事务，惟恐各诰命来往，亏了礼数，怕人笑话，因此心中不自在。当下正忧虑时，因宝玉</w:t>
      </w:r>
      <w:r>
        <w:rPr>
          <w:rFonts w:ascii="Times New Roman" w:hAnsi="Times New Roman" w:eastAsia="楷体"/>
          <w:b w:val="0"/>
          <w:color w:val="8B0000"/>
          <w:sz w:val="17"/>
        </w:rPr>
        <w:t>〔甲戌侧批：余正思如何高搁起玉兄了。〕</w:t>
      </w:r>
      <w:r>
        <w:rPr>
          <w:rFonts w:ascii="Times New Roman" w:hAnsi="Times New Roman" w:eastAsia="宋体"/>
          <w:b w:val="0"/>
          <w:sz w:val="21"/>
        </w:rPr>
        <w:t>在侧问道："事事都算安贴了，大哥哥还愁什么？"贾珍见问，便将里面无人的话说了出来。宝玉听说笑道："这有何难，我荐一个人</w:t>
      </w:r>
      <w:r>
        <w:rPr>
          <w:rFonts w:ascii="Times New Roman" w:hAnsi="Times New Roman" w:eastAsia="楷体"/>
          <w:b w:val="0"/>
          <w:color w:val="8B0000"/>
          <w:sz w:val="17"/>
        </w:rPr>
        <w:t>〔甲戌侧批：荐凤姐须得宝玉，俱龙华会上人也。〕</w:t>
      </w:r>
      <w:r>
        <w:rPr>
          <w:rFonts w:ascii="Times New Roman" w:hAnsi="Times New Roman" w:eastAsia="宋体"/>
          <w:b w:val="0"/>
          <w:sz w:val="21"/>
        </w:rPr>
        <w:t>与你权理这一个月的事，管必妥当。"贾珍忙问："是谁？"宝玉见座间还有许多亲友，不便明言，走至贾珍耳边说了两句。贾珍听了喜不自禁，连忙起身道："果然安贴，如今就去。"说着拉了宝玉，辞了众人，便往上房里来。</w:t>
      </w:r>
    </w:p>
    <w:p>
      <w:pPr>
        <w:spacing w:line="312" w:lineRule="auto"/>
        <w:ind w:firstLine="420"/>
        <w:jc w:val="both"/>
      </w:pPr>
      <w:r>
        <w:rPr>
          <w:rFonts w:ascii="Times New Roman" w:hAnsi="Times New Roman" w:eastAsia="宋体"/>
          <w:b w:val="0"/>
          <w:sz w:val="21"/>
        </w:rPr>
        <w:t>可巧这日非正经日期，亲友来的少，里面不过几位近亲堂客，邢夫人、王夫人、凤姐并合族中的内眷陪坐。闻人报："大爷进来了。"唬的众婆娘唿的一声，往后藏之不迭，</w:t>
      </w:r>
      <w:r>
        <w:rPr>
          <w:rFonts w:ascii="Times New Roman" w:hAnsi="Times New Roman" w:eastAsia="楷体"/>
          <w:b w:val="0"/>
          <w:color w:val="8B0000"/>
          <w:sz w:val="17"/>
        </w:rPr>
        <w:t>〔甲戌侧批：数日行止可知。作者自是笔笔不空，批者亦字字留神之至矣。〕</w:t>
      </w:r>
      <w:r>
        <w:rPr>
          <w:rFonts w:ascii="Times New Roman" w:hAnsi="Times New Roman" w:eastAsia="宋体"/>
          <w:b w:val="0"/>
          <w:sz w:val="21"/>
        </w:rPr>
        <w:t>独凤姐款款站了起来。</w:t>
      </w:r>
      <w:r>
        <w:rPr>
          <w:rFonts w:ascii="Times New Roman" w:hAnsi="Times New Roman" w:eastAsia="楷体"/>
          <w:b w:val="0"/>
          <w:color w:val="8B0000"/>
          <w:sz w:val="17"/>
        </w:rPr>
        <w:t>〔庚辰侧批：又写凤姐。〕</w:t>
      </w:r>
      <w:r>
        <w:rPr>
          <w:rFonts w:ascii="Times New Roman" w:hAnsi="Times New Roman" w:eastAsia="宋体"/>
          <w:b w:val="0"/>
          <w:sz w:val="21"/>
        </w:rPr>
        <w:t>贾珍此时也有些病症在身，二则过于悲痛了，因拄拐踱了进来。邢夫人等因说道："你身上不好，又连日事多，该歇歇才是，又进来做什么？"贾珍一面扶拐，</w:t>
      </w:r>
      <w:r>
        <w:rPr>
          <w:rFonts w:ascii="Times New Roman" w:hAnsi="Times New Roman" w:eastAsia="楷体"/>
          <w:b w:val="0"/>
          <w:color w:val="8B0000"/>
          <w:sz w:val="17"/>
        </w:rPr>
        <w:t>〔靖眉批：刺心之笔。〕</w:t>
      </w:r>
      <w:r>
        <w:rPr>
          <w:rFonts w:ascii="Times New Roman" w:hAnsi="Times New Roman" w:eastAsia="宋体"/>
          <w:b w:val="0"/>
          <w:sz w:val="21"/>
        </w:rPr>
        <w:t>扎挣着要蹲身跪下请安道乏。邢夫人等忙叫宝玉搀住，命人挪椅子来与他坐。贾珍断不肯坐，因勉强陪笑道："侄儿进来有一件事要求二位婶子并大妹。"邢夫人等忙问："什么事？"贾珍忙道："婶子自然知道，如今孙子媳妇没了，侄儿媳妇偏又病倒，我看里头着实不成个体统。怎么屈尊大妹妹一个月，</w:t>
      </w:r>
      <w:r>
        <w:rPr>
          <w:rFonts w:ascii="Times New Roman" w:hAnsi="Times New Roman" w:eastAsia="楷体"/>
          <w:b w:val="0"/>
          <w:color w:val="8B0000"/>
          <w:sz w:val="17"/>
        </w:rPr>
        <w:t>〔庚辰侧批：不见突然。〕</w:t>
      </w:r>
      <w:r>
        <w:rPr>
          <w:rFonts w:ascii="Times New Roman" w:hAnsi="Times New Roman" w:eastAsia="宋体"/>
          <w:b w:val="0"/>
          <w:sz w:val="21"/>
        </w:rPr>
        <w:t>在这里料理料理，我就放心了。"</w:t>
      </w:r>
      <w:r>
        <w:rPr>
          <w:rFonts w:ascii="Times New Roman" w:hAnsi="Times New Roman" w:eastAsia="楷体"/>
          <w:b w:val="0"/>
          <w:color w:val="8B0000"/>
          <w:sz w:val="17"/>
        </w:rPr>
        <w:t>〔庚辰侧批：阿凤此刻心痒矣。〕</w:t>
      </w:r>
      <w:r>
        <w:rPr>
          <w:rFonts w:ascii="Times New Roman" w:hAnsi="Times New Roman" w:eastAsia="宋体"/>
          <w:b w:val="0"/>
          <w:sz w:val="21"/>
        </w:rPr>
        <w:t>邢夫人笑道："原来为这个。你大妹妹现在你二婶子家，只和你二婶子说就是了。"王夫人忙道："他一个小孩子</w:t>
      </w:r>
      <w:r>
        <w:rPr>
          <w:rFonts w:ascii="Times New Roman" w:hAnsi="Times New Roman" w:eastAsia="楷体"/>
          <w:b w:val="0"/>
          <w:color w:val="8B0000"/>
          <w:sz w:val="17"/>
        </w:rPr>
        <w:t>〔庚辰侧批：三字愈令人可爱可怜。〕</w:t>
      </w:r>
      <w:r>
        <w:rPr>
          <w:rFonts w:ascii="Times New Roman" w:hAnsi="Times New Roman" w:eastAsia="宋体"/>
          <w:b w:val="0"/>
          <w:sz w:val="21"/>
        </w:rPr>
        <w:t>家何曾经过这样事，倘或料理不清，反叫人笑话，倒是再烦别人好。"贾珍笑道："婶子的意思侄儿猜着了，是怕大妹妹劳苦了。若说料理不开，我包管必料理的开，便是错一点儿，别人看着还是不错的。从小儿大妹妹顽笑着就有杀伐决断，</w:t>
      </w:r>
      <w:r>
        <w:rPr>
          <w:rFonts w:ascii="Times New Roman" w:hAnsi="Times New Roman" w:eastAsia="楷体"/>
          <w:b w:val="0"/>
          <w:color w:val="8B0000"/>
          <w:sz w:val="17"/>
        </w:rPr>
        <w:t>〔庚辰侧批：阿凤身份。〕</w:t>
      </w:r>
      <w:r>
        <w:rPr>
          <w:rFonts w:ascii="Times New Roman" w:hAnsi="Times New Roman" w:eastAsia="宋体"/>
          <w:b w:val="0"/>
          <w:sz w:val="21"/>
        </w:rPr>
        <w:t>如今出了阁，又在那府里办事，越发历练老成了。我想了这几日，除了大妹妹再无人了。婶子不看侄儿、侄儿媳妇的分上，只看死了的分上罢！"说着滚下泪来。</w:t>
      </w:r>
    </w:p>
    <w:p>
      <w:pPr>
        <w:spacing w:line="312" w:lineRule="auto"/>
        <w:ind w:firstLine="420"/>
        <w:jc w:val="both"/>
      </w:pPr>
      <w:r>
        <w:rPr>
          <w:rFonts w:ascii="Times New Roman" w:hAnsi="Times New Roman" w:eastAsia="楷体"/>
          <w:b w:val="0"/>
          <w:color w:val="8B0000"/>
          <w:sz w:val="17"/>
        </w:rPr>
        <w:t>〔庚辰侧批：有笔力。〕</w:t>
      </w:r>
      <w:r>
        <w:rPr>
          <w:rFonts w:ascii="Times New Roman" w:hAnsi="Times New Roman" w:eastAsia="宋体"/>
          <w:b w:val="0"/>
          <w:sz w:val="21"/>
        </w:rPr>
        <w:t>王夫人心中怕的是凤姐未经过丧事，怕他料理不清，惹人耻笑。今见贾珍苦苦的说到这步田地，心中已活了几分，却又眼看着凤姐出神。那凤姐素日最喜揽事办，好卖弄才干，虽然当家妥当，也因未办过婚丧大事，恐人还不伏，巴不得遇见这事。今见贾珍如此一来，他心中早已欢喜。先见王夫人不允，后见贾珍说的情真，王夫人有活动之意，便向王夫人道："大哥哥说的这么恳切，太太就依了罢。"王夫人悄悄的道："你可能么？"凤姐道："有什么不能的。外面的大事已经大哥哥</w:t>
      </w:r>
      <w:r>
        <w:rPr>
          <w:rFonts w:ascii="Times New Roman" w:hAnsi="Times New Roman" w:eastAsia="楷体"/>
          <w:b w:val="0"/>
          <w:color w:val="8B0000"/>
          <w:sz w:val="17"/>
        </w:rPr>
        <w:t>〔庚辰旁批：王夫人是悄言，凤姐是响应，故称“大哥哥”。〕</w:t>
      </w:r>
      <w:r>
        <w:rPr>
          <w:rFonts w:ascii="Times New Roman" w:hAnsi="Times New Roman" w:eastAsia="宋体"/>
          <w:b w:val="0"/>
          <w:sz w:val="21"/>
        </w:rPr>
        <w:t>料理清了，</w:t>
      </w:r>
      <w:r>
        <w:rPr>
          <w:rFonts w:ascii="Times New Roman" w:hAnsi="Times New Roman" w:eastAsia="楷体"/>
          <w:b w:val="0"/>
          <w:color w:val="8B0000"/>
          <w:sz w:val="17"/>
        </w:rPr>
        <w:t>〔庚辰侧批：已得三昧矣。〕</w:t>
      </w:r>
      <w:r>
        <w:rPr>
          <w:rFonts w:ascii="Times New Roman" w:hAnsi="Times New Roman" w:eastAsia="宋体"/>
          <w:b w:val="0"/>
          <w:sz w:val="21"/>
        </w:rPr>
        <w:t>不过是里头照管照管，便是我有不知道的，问问太太就是了。"</w:t>
      </w:r>
      <w:r>
        <w:rPr>
          <w:rFonts w:ascii="Times New Roman" w:hAnsi="Times New Roman" w:eastAsia="楷体"/>
          <w:b w:val="0"/>
          <w:color w:val="8B0000"/>
          <w:sz w:val="17"/>
        </w:rPr>
        <w:t>〔甲戌侧批：胸中成见已有之语。〕</w:t>
      </w:r>
      <w:r>
        <w:rPr>
          <w:rFonts w:ascii="Times New Roman" w:hAnsi="Times New Roman" w:eastAsia="宋体"/>
          <w:b w:val="0"/>
          <w:sz w:val="21"/>
        </w:rPr>
        <w:t>王夫人见说的有理，便不作声。贾珍见凤姐允了，又陪笑道："也管不得许多了，横竖要求大妹妹辛苦辛苦。我这里先与妹妹行礼，等事完了，我再到那府里去谢。"说着，就作揖下去，凤姐儿还礼不迭。</w:t>
      </w:r>
    </w:p>
    <w:p>
      <w:pPr>
        <w:spacing w:line="312" w:lineRule="auto"/>
        <w:ind w:firstLine="420"/>
        <w:jc w:val="both"/>
      </w:pPr>
      <w:r>
        <w:rPr>
          <w:rFonts w:ascii="Times New Roman" w:hAnsi="Times New Roman" w:eastAsia="宋体"/>
          <w:b w:val="0"/>
          <w:sz w:val="21"/>
        </w:rPr>
        <w:t>贾珍便忙向袖中取了宁国府对牌出来，命宝玉送与凤姐，又说："妹妹爱怎样就怎样，要什么只管拿这个取去，也不必问我。只求别存心替我省钱，只要好看为上；二则也要同那府里一样待人才好，不要存心怕人抱怨。只这两件外，我再没不放心的了。"凤姐不敢就接牌，</w:t>
      </w:r>
      <w:r>
        <w:rPr>
          <w:rFonts w:ascii="Times New Roman" w:hAnsi="Times New Roman" w:eastAsia="楷体"/>
          <w:b w:val="0"/>
          <w:color w:val="8B0000"/>
          <w:sz w:val="17"/>
        </w:rPr>
        <w:t>〔蒙双行夹批：凡有本领者断不越礼。接牌小事而必待命于王夫人也，诚家道之规范，亦天下之规范也。看是书者不可草草从事。〕</w:t>
      </w:r>
      <w:r>
        <w:rPr>
          <w:rFonts w:ascii="Times New Roman" w:hAnsi="Times New Roman" w:eastAsia="宋体"/>
          <w:b w:val="0"/>
          <w:sz w:val="21"/>
        </w:rPr>
        <w:t>只看着王夫人。王夫人道："你哥哥既这么说，你就照看照看罢了。只是别自作主意，有了事，打发人问你哥哥、嫂子要紧。"宝玉早向贾珍手里接过对牌来，强递与凤姐了。贾珍又问："妹妹住在这里，还是天天来呢？若是天天来，越发辛苦了。不如我这里赶着收拾出一个院落来，妹妹住过这几日倒安稳。"凤姐笑道："不用。</w:t>
      </w:r>
      <w:r>
        <w:rPr>
          <w:rFonts w:ascii="Times New Roman" w:hAnsi="Times New Roman" w:eastAsia="楷体"/>
          <w:b w:val="0"/>
          <w:color w:val="8B0000"/>
          <w:sz w:val="17"/>
        </w:rPr>
        <w:t>〔甲戌侧批：二字句，有神。〕</w:t>
      </w:r>
      <w:r>
        <w:rPr>
          <w:rFonts w:ascii="Times New Roman" w:hAnsi="Times New Roman" w:eastAsia="宋体"/>
          <w:b w:val="0"/>
          <w:sz w:val="21"/>
        </w:rPr>
        <w:t>那边也离不得我，倒是天天来的好。"贾珍听说，只得罢了。然后又说了一回闲话，方才出去。</w:t>
      </w:r>
    </w:p>
    <w:p>
      <w:pPr>
        <w:spacing w:line="312" w:lineRule="auto"/>
        <w:ind w:firstLine="420"/>
        <w:jc w:val="both"/>
      </w:pPr>
      <w:r>
        <w:rPr>
          <w:rFonts w:ascii="Times New Roman" w:hAnsi="Times New Roman" w:eastAsia="宋体"/>
          <w:b w:val="0"/>
          <w:sz w:val="21"/>
        </w:rPr>
        <w:t>一时女眷散后，王夫人因问凤姐："你今儿怎么样？"凤姐儿道："太太只管请回去，我须得先理出一个头绪来，才回去得呢。"王夫人听说，便先同邢夫人等回去，不在话下。</w:t>
      </w:r>
    </w:p>
    <w:p>
      <w:pPr>
        <w:spacing w:line="312" w:lineRule="auto"/>
        <w:ind w:firstLine="420"/>
        <w:jc w:val="both"/>
      </w:pPr>
      <w:r>
        <w:rPr>
          <w:rFonts w:ascii="Times New Roman" w:hAnsi="Times New Roman" w:eastAsia="宋体"/>
          <w:b w:val="0"/>
          <w:sz w:val="21"/>
        </w:rPr>
        <w:t>这里凤姐儿来至三间一所抱厦内坐了，因想：头一件是人口混杂，遗失东西；第二件，事无专责，临期推委；第三件，需用过费，滥支冒领；第四件，任无大小，苦乐不均；第五件，家人豪纵，有脸者不服钤束，无脸者不能上进。</w:t>
      </w:r>
      <w:r>
        <w:rPr>
          <w:rFonts w:ascii="Times New Roman" w:hAnsi="Times New Roman" w:eastAsia="楷体"/>
          <w:b w:val="0"/>
          <w:color w:val="8B0000"/>
          <w:sz w:val="17"/>
        </w:rPr>
        <w:t>〔甲戌眉批：旧族后辈受此五病者颇多，余家更甚。三十年前事见书于三十年后，令余悲痛血泪盈面。〕</w:t>
      </w:r>
      <w:r>
        <w:rPr>
          <w:rFonts w:ascii="Times New Roman" w:hAnsi="Times New Roman" w:eastAsia="楷体"/>
          <w:b w:val="0"/>
          <w:color w:val="8B0000"/>
          <w:sz w:val="17"/>
        </w:rPr>
        <w:t>〔庚辰眉批：读五件事未完，余不禁失声大哭，三十年前作书人在何处耶？〕</w:t>
      </w:r>
      <w:r>
        <w:rPr>
          <w:rFonts w:ascii="Times New Roman" w:hAnsi="Times New Roman" w:eastAsia="宋体"/>
          <w:b w:val="0"/>
          <w:sz w:val="21"/>
        </w:rPr>
        <w:t>此五件实是宁国府中风俗。不知凤姐如何处治，且听下回分解。</w:t>
      </w:r>
    </w:p>
    <w:p>
      <w:pPr>
        <w:spacing w:line="312" w:lineRule="auto"/>
        <w:ind w:firstLine="420"/>
        <w:jc w:val="both"/>
      </w:pPr>
      <w:r>
        <w:rPr>
          <w:rFonts w:ascii="Times New Roman" w:hAnsi="Times New Roman" w:eastAsia="楷体"/>
          <w:b w:val="0"/>
          <w:color w:val="8B0000"/>
          <w:sz w:val="17"/>
        </w:rPr>
        <w:t>〔甲戌眉批：此回只十页，因删去天香楼一节，少去四五页也。〕</w:t>
      </w: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金紫万千谁治国，裙钗一二可齐家。</w:t>
      </w:r>
    </w:p>
    <w:p>
      <w:bookmarkStart w:id="14" w:name="ch14"/>
      <w:pPr>
        <w:pageBreakBefore/>
        <w:spacing w:before="360" w:after="240" w:line="312" w:lineRule="auto"/>
        <w:jc w:val="center"/>
        <w:outlineLvl w:val="0"/>
      </w:pPr>
      <w:r>
        <w:rPr>
          <w:rFonts w:ascii="Times New Roman" w:hAnsi="Times New Roman" w:eastAsia="黑体"/>
          <w:b/>
          <w:color w:val="000000"/>
          <w:sz w:val="28"/>
        </w:rPr>
        <w:t>第十四回 林如海捐馆扬州城 贾宝玉路谒北静王</w:t>
      </w:r>
      <w:bookmarkEnd w:id="14"/>
    </w:p>
    <w:p>
      <w:pPr>
        <w:spacing w:line="312" w:lineRule="auto"/>
        <w:ind w:firstLine="420"/>
        <w:jc w:val="both"/>
      </w:pPr>
      <w:r>
        <w:rPr>
          <w:rFonts w:ascii="Times New Roman" w:hAnsi="Times New Roman" w:eastAsia="楷体"/>
          <w:b w:val="0"/>
          <w:color w:val="8B0000"/>
          <w:sz w:val="17"/>
        </w:rPr>
        <w:t>〔蒙：家书一纸千金重，勾引难防嘱下人。任你无双肝胆烈，多情奋起自眉颦。〕</w:t>
      </w:r>
      <w:r>
        <w:rPr>
          <w:rFonts w:ascii="Times New Roman" w:hAnsi="Times New Roman" w:eastAsia="楷体"/>
          <w:b w:val="0"/>
          <w:color w:val="8B0000"/>
          <w:sz w:val="17"/>
        </w:rPr>
        <w:t>〔甲戌：凤姐用彩明，因自识字不多，且彩明系未冠之童。〕</w:t>
      </w:r>
      <w:r>
        <w:rPr>
          <w:rFonts w:ascii="Times New Roman" w:hAnsi="Times New Roman" w:eastAsia="宋体"/>
          <w:b w:val="0"/>
          <w:sz w:val="21"/>
        </w:rPr>
        <w:t>话说宁国府中都总管来升闻得里面委请了凤姐，因传齐了同事人等说道：“如今请了西府里琏二奶奶管理内事，倘或他来支取东西，或是说话，我们须要比往日小心些。每日大家早来晚散，宁可辛苦这一个月，过后再歇着，不要把老脸丢了。</w:t>
      </w:r>
      <w:r>
        <w:rPr>
          <w:rFonts w:ascii="Times New Roman" w:hAnsi="Times New Roman" w:eastAsia="楷体"/>
          <w:b w:val="0"/>
          <w:color w:val="8B0000"/>
          <w:sz w:val="17"/>
        </w:rPr>
        <w:t>〔庚辰侧批：此是都总管的话头。〕</w:t>
      </w:r>
      <w:r>
        <w:rPr>
          <w:rFonts w:ascii="Times New Roman" w:hAnsi="Times New Roman" w:eastAsia="宋体"/>
          <w:b w:val="0"/>
          <w:sz w:val="21"/>
        </w:rPr>
        <w:t>那是个有名的烈货，脸酸心，一时恼了，不认人的。”众人都道：“有理。”又有一个笑道：“论理，我们里面也须得他来整理整理，</w:t>
      </w:r>
      <w:r>
        <w:rPr>
          <w:rFonts w:ascii="Times New Roman" w:hAnsi="Times New Roman" w:eastAsia="楷体"/>
          <w:b w:val="0"/>
          <w:color w:val="8B0000"/>
          <w:sz w:val="17"/>
        </w:rPr>
        <w:t>〔庚辰侧批：伏线在二十板之误差妇人。〕</w:t>
      </w:r>
      <w:r>
        <w:rPr>
          <w:rFonts w:ascii="Times New Roman" w:hAnsi="Times New Roman" w:eastAsia="宋体"/>
          <w:b w:val="0"/>
          <w:sz w:val="21"/>
        </w:rPr>
        <w:t>都忒不像了。”正说着，只见来旺媳妇拿了对牌来领取呈文京榜纸札，票上批着数目。众人连忙让坐倒茶，一面命人按数取纸来抱着，同来旺媳妇一路来至仪门口，方交与来旺媳妇自己抱进去了。</w:t>
      </w:r>
    </w:p>
    <w:p>
      <w:pPr>
        <w:spacing w:line="312" w:lineRule="auto"/>
        <w:ind w:firstLine="420"/>
        <w:jc w:val="both"/>
      </w:pPr>
      <w:r>
        <w:rPr>
          <w:rFonts w:ascii="Times New Roman" w:hAnsi="Times New Roman" w:eastAsia="宋体"/>
          <w:b w:val="0"/>
          <w:sz w:val="21"/>
        </w:rPr>
        <w:t>凤姐即命彩明钉造簿册。</w:t>
      </w:r>
      <w:r>
        <w:rPr>
          <w:rFonts w:ascii="Times New Roman" w:hAnsi="Times New Roman" w:eastAsia="楷体"/>
          <w:b w:val="0"/>
          <w:color w:val="8B0000"/>
          <w:sz w:val="17"/>
        </w:rPr>
        <w:t>〔甲戌眉批：宁府如此大家，阿凤如此身份，岂有使贴身丫头与家里男人答话交事之理呢？此作者忽略之处。〕</w:t>
      </w:r>
      <w:r>
        <w:rPr>
          <w:rFonts w:ascii="Times New Roman" w:hAnsi="Times New Roman" w:eastAsia="楷体"/>
          <w:b w:val="0"/>
          <w:color w:val="8B0000"/>
          <w:sz w:val="17"/>
        </w:rPr>
        <w:t>〔庚辰眉批：彩明系未冠小童，阿凤便于出入使令者。老兄并未前后看明，是男是女，乱加批驳。可笑。〕</w:t>
      </w:r>
      <w:r>
        <w:rPr>
          <w:rFonts w:ascii="Times New Roman" w:hAnsi="Times New Roman" w:eastAsia="楷体"/>
          <w:b w:val="0"/>
          <w:color w:val="8B0000"/>
          <w:sz w:val="17"/>
        </w:rPr>
        <w:t>〔庚辰眉批：且明写阿凤不识字之故。壬午春。〕</w:t>
      </w:r>
      <w:r>
        <w:rPr>
          <w:rFonts w:ascii="Times New Roman" w:hAnsi="Times New Roman" w:eastAsia="宋体"/>
          <w:b w:val="0"/>
          <w:sz w:val="21"/>
        </w:rPr>
        <w:t>即时传来升媳妇，兼要家口花名册来查看，又限于明日一早传齐家人媳妇进来听差等语。大概点了一点数目单册，</w:t>
      </w:r>
      <w:r>
        <w:rPr>
          <w:rFonts w:ascii="Times New Roman" w:hAnsi="Times New Roman" w:eastAsia="楷体"/>
          <w:b w:val="0"/>
          <w:color w:val="8B0000"/>
          <w:sz w:val="17"/>
        </w:rPr>
        <w:t>〔甲戌侧批：已有成见。〕</w:t>
      </w:r>
      <w:r>
        <w:rPr>
          <w:rFonts w:ascii="Times New Roman" w:hAnsi="Times New Roman" w:eastAsia="宋体"/>
          <w:b w:val="0"/>
          <w:sz w:val="21"/>
        </w:rPr>
        <w:t>问了来升媳妇几句话，便坐车回家。一宿无话。</w:t>
      </w:r>
    </w:p>
    <w:p>
      <w:pPr>
        <w:spacing w:line="312" w:lineRule="auto"/>
        <w:ind w:firstLine="420"/>
        <w:jc w:val="both"/>
      </w:pPr>
      <w:r>
        <w:rPr>
          <w:rFonts w:ascii="Times New Roman" w:hAnsi="Times New Roman" w:eastAsia="宋体"/>
          <w:b w:val="0"/>
          <w:sz w:val="21"/>
        </w:rPr>
        <w:t>至次日，卯正二刻便过来了。那宁国府中婆娘媳妇闻得到齐，只见凤姐正与来升媳妇分派，众人不敢擅入，只在窗外听觑。</w:t>
      </w:r>
      <w:r>
        <w:rPr>
          <w:rFonts w:ascii="Times New Roman" w:hAnsi="Times New Roman" w:eastAsia="楷体"/>
          <w:b w:val="0"/>
          <w:color w:val="8B0000"/>
          <w:sz w:val="17"/>
        </w:rPr>
        <w:t>〔甲戌侧批：传神之笔。〕</w:t>
      </w:r>
      <w:r>
        <w:rPr>
          <w:rFonts w:ascii="Times New Roman" w:hAnsi="Times New Roman" w:eastAsia="宋体"/>
          <w:b w:val="0"/>
          <w:sz w:val="21"/>
        </w:rPr>
        <w:t>只听凤姐与来升媳妇道：“既托了我，我就说不得要讨你们嫌了。</w:t>
      </w:r>
      <w:r>
        <w:rPr>
          <w:rFonts w:ascii="Times New Roman" w:hAnsi="Times New Roman" w:eastAsia="楷体"/>
          <w:b w:val="0"/>
          <w:color w:val="8B0000"/>
          <w:sz w:val="17"/>
        </w:rPr>
        <w:t>〔甲戌侧批：先站地步。〕</w:t>
      </w:r>
      <w:r>
        <w:rPr>
          <w:rFonts w:ascii="Times New Roman" w:hAnsi="Times New Roman" w:eastAsia="宋体"/>
          <w:b w:val="0"/>
          <w:sz w:val="21"/>
        </w:rPr>
        <w:t>我可比不得你们奶奶好性儿，由着你们去，再不要说你们‘这府里原是这样’的话，</w:t>
      </w:r>
      <w:r>
        <w:rPr>
          <w:rFonts w:ascii="Times New Roman" w:hAnsi="Times New Roman" w:eastAsia="楷体"/>
          <w:b w:val="0"/>
          <w:color w:val="8B0000"/>
          <w:sz w:val="17"/>
        </w:rPr>
        <w:t>〔甲戌侧批：此话听熟了。一叹！〕</w:t>
      </w:r>
      <w:r>
        <w:rPr>
          <w:rFonts w:ascii="Times New Roman" w:hAnsi="Times New Roman" w:eastAsia="楷体"/>
          <w:b w:val="0"/>
          <w:color w:val="8B0000"/>
          <w:sz w:val="17"/>
        </w:rPr>
        <w:t>〔蒙侧批：“不要说”，“原是这样的话”，破尽痼弊根底。〕</w:t>
      </w:r>
      <w:r>
        <w:rPr>
          <w:rFonts w:ascii="Times New Roman" w:hAnsi="Times New Roman" w:eastAsia="宋体"/>
          <w:b w:val="0"/>
          <w:sz w:val="21"/>
        </w:rPr>
        <w:t>如今可要依着我行，</w:t>
      </w:r>
      <w:r>
        <w:rPr>
          <w:rFonts w:ascii="Times New Roman" w:hAnsi="Times New Roman" w:eastAsia="楷体"/>
          <w:b w:val="0"/>
          <w:color w:val="8B0000"/>
          <w:sz w:val="17"/>
        </w:rPr>
        <w:t>〔甲戌侧批：婉转得妙！〕</w:t>
      </w:r>
      <w:r>
        <w:rPr>
          <w:rFonts w:ascii="Times New Roman" w:hAnsi="Times New Roman" w:eastAsia="宋体"/>
          <w:b w:val="0"/>
          <w:sz w:val="21"/>
        </w:rPr>
        <w:t>错我半点儿，管不得谁是有脸的，谁是没脸的，一例现清白处治。”说着，便吩咐彩明念花名册，按名一个一个的唤进来看视。</w:t>
      </w:r>
    </w:p>
    <w:p>
      <w:pPr>
        <w:spacing w:line="312" w:lineRule="auto"/>
        <w:ind w:firstLine="420"/>
        <w:jc w:val="both"/>
      </w:pPr>
      <w:r>
        <w:rPr>
          <w:rFonts w:ascii="Times New Roman" w:hAnsi="Times New Roman" w:eastAsia="楷体"/>
          <w:b w:val="0"/>
          <w:color w:val="8B0000"/>
          <w:sz w:val="17"/>
        </w:rPr>
        <w:t>〔庚辰侧批：量才而用之意。〕</w:t>
      </w:r>
      <w:r>
        <w:rPr>
          <w:rFonts w:ascii="Times New Roman" w:hAnsi="Times New Roman" w:eastAsia="宋体"/>
          <w:b w:val="0"/>
          <w:sz w:val="21"/>
        </w:rPr>
        <w:t>一时看完，便又吩咐道：“这二十个分作两班，一班十个，每日在里头单管人客来往倒茶，别的事不用他们管。这二十个也分作两班，每日单管本家亲戚茶饭，别的事也不用他们管。这四十个人也分作两班，单在灵前上香添油，挂幔守灵，供茶供饭，随起举哀，别的事也不与他们相干。这四个人单在内茶房收管杯碟茶器，若少一件，便叫他四个人描赔。这四个人单管酒饭器皿，少一件，也是他四个人描赔。这八个人单管监收祭礼。这八个人单管各处灯油、蜡烛、纸札，我总支了来，交与你八个，然后按我的定数再往各处去分派。这三十个每日轮流各处上夜，照管门户，监察火烛，打扫地方。这下剩的按着房屋分开，某人守某处，某处所有桌椅古董起，至于痰盒掸帚，一草一苗，或丢或坏，就和守这处的人算帐描赔。来升家的每日揽总查看，或有偷懒的，赌钱吃酒的，打架拌嘴的，立刻来回我。你有徇情，经我查出，三四辈子的老脸就顾不成了。如今都有定规，以后那一行乱了，只和那一行说话。素日跟我的人，随身自有钟表，不论大小事，我是皆有一定的时辰。横竖你们上房里也有时辰钟。卯正二刻我来点卯，巳正吃早饭，凡有领牌回事的，只在午初刻，戍初烧过黄昏纸，我亲到各处查一遍，回来上夜的交明钥匙。第二日仍是卯正二刻过来。说不得咱们大家辛苦这几日，</w:t>
      </w:r>
      <w:r>
        <w:rPr>
          <w:rFonts w:ascii="Times New Roman" w:hAnsi="Times New Roman" w:eastAsia="楷体"/>
          <w:b w:val="0"/>
          <w:color w:val="8B0000"/>
          <w:sz w:val="17"/>
        </w:rPr>
        <w:t>〔甲戌侧批：是协理口气，好听之至！〕</w:t>
      </w:r>
      <w:r>
        <w:rPr>
          <w:rFonts w:ascii="Times New Roman" w:hAnsi="Times New Roman" w:eastAsia="楷体"/>
          <w:b w:val="0"/>
          <w:color w:val="8B0000"/>
          <w:sz w:val="17"/>
        </w:rPr>
        <w:t>〔庚辰侧批：所谓先礼后兵是也。〕</w:t>
      </w:r>
      <w:r>
        <w:rPr>
          <w:rFonts w:ascii="Times New Roman" w:hAnsi="Times New Roman" w:eastAsia="宋体"/>
          <w:b w:val="0"/>
          <w:sz w:val="21"/>
        </w:rPr>
        <w:t>事完了，你们家大爷自然赏你们。”</w:t>
      </w:r>
    </w:p>
    <w:p>
      <w:pPr>
        <w:spacing w:line="312" w:lineRule="auto"/>
        <w:ind w:firstLine="420"/>
        <w:jc w:val="both"/>
      </w:pPr>
      <w:r>
        <w:rPr>
          <w:rFonts w:ascii="Times New Roman" w:hAnsi="Times New Roman" w:eastAsia="楷体"/>
          <w:b w:val="0"/>
          <w:color w:val="8B0000"/>
          <w:sz w:val="17"/>
        </w:rPr>
        <w:t>〔庚辰侧批：滑贼，好收煞。〕</w:t>
      </w:r>
      <w:r>
        <w:rPr>
          <w:rFonts w:ascii="Times New Roman" w:hAnsi="Times New Roman" w:eastAsia="宋体"/>
          <w:b w:val="0"/>
          <w:sz w:val="21"/>
        </w:rPr>
        <w:t>说罢，又吩咐按数发与茶叶、油烛、鸡毛掸子、笤帚等物。一面又搬取家伙：桌围、椅搭、坐褥、毡席、痰盒、脚踏之类。一面交发，一面提笔登记，某人管某处，某人领某物，开得十分清楚。众人领了去，也都有了投奔，不似先时只拣便宜的做，剩下的苦差没个招揽。各房中也不能趁乱失迷东西。便是人来客往，也都安静了，不比先前一个正摆茶，又去端饭，正陪举哀，又顾接客。如这些无头绪，荒乱、推托、偷闲、窃取等弊，次日一概都蠲了。</w:t>
      </w:r>
    </w:p>
    <w:p>
      <w:pPr>
        <w:spacing w:line="312" w:lineRule="auto"/>
        <w:ind w:firstLine="420"/>
        <w:jc w:val="both"/>
      </w:pPr>
      <w:r>
        <w:rPr>
          <w:rFonts w:ascii="Times New Roman" w:hAnsi="Times New Roman" w:eastAsia="宋体"/>
          <w:b w:val="0"/>
          <w:sz w:val="21"/>
        </w:rPr>
        <w:t>凤姐儿见自己威重令行，心中十分得意。因见尤氏犯病，贾珍又过于悲哀，不大进饮食，自己每日从那府中煎了各样细粥，精致小菜，命人送来劝食。</w:t>
      </w:r>
      <w:r>
        <w:rPr>
          <w:rFonts w:ascii="Times New Roman" w:hAnsi="Times New Roman" w:eastAsia="楷体"/>
          <w:b w:val="0"/>
          <w:color w:val="8B0000"/>
          <w:sz w:val="17"/>
        </w:rPr>
        <w:t>〔庚辰眉批：写凤之心机。〕</w:t>
      </w:r>
      <w:r>
        <w:rPr>
          <w:rFonts w:ascii="Times New Roman" w:hAnsi="Times New Roman" w:eastAsia="宋体"/>
          <w:b w:val="0"/>
          <w:sz w:val="21"/>
        </w:rPr>
        <w:t>贾珍也另外吩咐每日送上等菜到抱厦内，单与凤姐吃。</w:t>
      </w:r>
      <w:r>
        <w:rPr>
          <w:rFonts w:ascii="Times New Roman" w:hAnsi="Times New Roman" w:eastAsia="楷体"/>
          <w:b w:val="0"/>
          <w:color w:val="8B0000"/>
          <w:sz w:val="17"/>
        </w:rPr>
        <w:t>〔庚辰眉批：写凤之珍贵。〕</w:t>
      </w:r>
      <w:r>
        <w:rPr>
          <w:rFonts w:ascii="Times New Roman" w:hAnsi="Times New Roman" w:eastAsia="宋体"/>
          <w:b w:val="0"/>
          <w:sz w:val="21"/>
        </w:rPr>
        <w:t>那凤姐不畏勤劳，</w:t>
      </w:r>
      <w:r>
        <w:rPr>
          <w:rFonts w:ascii="Times New Roman" w:hAnsi="Times New Roman" w:eastAsia="楷体"/>
          <w:b w:val="0"/>
          <w:color w:val="8B0000"/>
          <w:sz w:val="17"/>
        </w:rPr>
        <w:t>〔蒙双行夹批：不畏勤劳者，一则任专而易办，一则技痒而莫遏。士为知己者死。不过勤劳，有何可畏？〕</w:t>
      </w:r>
      <w:r>
        <w:rPr>
          <w:rFonts w:ascii="Times New Roman" w:hAnsi="Times New Roman" w:eastAsia="宋体"/>
          <w:b w:val="0"/>
          <w:sz w:val="21"/>
        </w:rPr>
        <w:t>天天于卯正二刻就过来点卯理事，</w:t>
      </w:r>
      <w:r>
        <w:rPr>
          <w:rFonts w:ascii="Times New Roman" w:hAnsi="Times New Roman" w:eastAsia="楷体"/>
          <w:b w:val="0"/>
          <w:color w:val="8B0000"/>
          <w:sz w:val="17"/>
        </w:rPr>
        <w:t>〔庚辰眉批：写凤之英勇。〕</w:t>
      </w:r>
      <w:r>
        <w:rPr>
          <w:rFonts w:ascii="Times New Roman" w:hAnsi="Times New Roman" w:eastAsia="宋体"/>
          <w:b w:val="0"/>
          <w:sz w:val="21"/>
        </w:rPr>
        <w:t>独在抱厦内起坐，不与众妯娌合群，便有堂客来往，也不迎会。</w:t>
      </w:r>
    </w:p>
    <w:p>
      <w:pPr>
        <w:spacing w:line="312" w:lineRule="auto"/>
        <w:ind w:firstLine="420"/>
        <w:jc w:val="both"/>
      </w:pPr>
      <w:r>
        <w:rPr>
          <w:rFonts w:ascii="Times New Roman" w:hAnsi="Times New Roman" w:eastAsia="楷体"/>
          <w:b w:val="0"/>
          <w:color w:val="8B0000"/>
          <w:sz w:val="17"/>
        </w:rPr>
        <w:t>〔庚辰眉批：写凤之骄大。如此写得可叹可笑。〕</w:t>
      </w:r>
      <w:r>
        <w:rPr>
          <w:rFonts w:ascii="Times New Roman" w:hAnsi="Times New Roman" w:eastAsia="宋体"/>
          <w:b w:val="0"/>
          <w:sz w:val="21"/>
        </w:rPr>
        <w:t>这日乃五七正五日上，那应佛僧正开方破狱，传灯照亡，参阎君，拘都鬼，延请地藏王，开金桥，引幢幡；那道士们正伏章申表，朝三清，叩玉帝；禅僧们行香，放焰口，拜水忏；又有十三众尼僧，搭绣衣，趿红鞋，在灵前默诵接引诸咒，十分热闹。那凤姐必知今日人客不少，在家中歇宿一夜，至寅正，平儿便请起来梳洗。及收拾完备，更衣盥手，吃了几口奶子糖粳粥，漱口已毕，已是卯正二刻了。来旺媳妇率领诸人伺候已久。凤姐出至厅前，上了车，前面打了一对明角灯，大书“荣国府”三个大字，款款来至宁府。大门上门灯朗挂，两边一色戳灯，照如白昼，白汪汪穿孝仆从两边侍立。请车至正门上，小厮等退去，众媳妇上来揭起车帘。凤姐下了车，一手扶着丰儿，两个媳妇执着手把灯罩，簇拥着凤姐进来。宁府诸媳妇迎来请安接待。凤姐缓缓走入会芳园中登仙阁灵前，一见了棺材，那眼泪恰似断线之珠，滚将下来。院中许多小厮垂手伺候烧纸。凤姐吩咐得一声：“供茶烧纸。”只听一棒锣呜，诸乐齐奏，早有人端过一张大圈椅来，放在灵前，凤姐坐了，放声大哭。</w:t>
      </w:r>
      <w:r>
        <w:rPr>
          <w:rFonts w:ascii="Times New Roman" w:hAnsi="Times New Roman" w:eastAsia="楷体"/>
          <w:b w:val="0"/>
          <w:color w:val="8B0000"/>
          <w:sz w:val="17"/>
        </w:rPr>
        <w:t>〔庚辰侧批：谁家行事，宁不堕泪？〕</w:t>
      </w:r>
      <w:r>
        <w:rPr>
          <w:rFonts w:ascii="Times New Roman" w:hAnsi="Times New Roman" w:eastAsia="宋体"/>
          <w:b w:val="0"/>
          <w:sz w:val="21"/>
        </w:rPr>
        <w:t>于是里外男女上下，见凤姐出声，都忙忙接声嚎哭。</w:t>
      </w:r>
    </w:p>
    <w:p>
      <w:pPr>
        <w:spacing w:line="312" w:lineRule="auto"/>
        <w:ind w:firstLine="420"/>
        <w:jc w:val="both"/>
      </w:pPr>
      <w:r>
        <w:rPr>
          <w:rFonts w:ascii="Times New Roman" w:hAnsi="Times New Roman" w:eastAsia="宋体"/>
          <w:b w:val="0"/>
          <w:sz w:val="21"/>
        </w:rPr>
        <w:t>一时贾珍尤氏遣人来劝，凤姐方才止住。来旺媳妇献茶漱口毕，凤姐方起身，别过族中诸人，自入抱厦内来，按名查点，各项人数都已到齐，只有迎送亲客上的一人未到。</w:t>
      </w:r>
      <w:r>
        <w:rPr>
          <w:rFonts w:ascii="Times New Roman" w:hAnsi="Times New Roman" w:eastAsia="楷体"/>
          <w:b w:val="0"/>
          <w:color w:val="8B0000"/>
          <w:sz w:val="17"/>
        </w:rPr>
        <w:t>〔庚辰侧批：须得如此，方见文章妙用。余前批非谬。〕</w:t>
      </w:r>
      <w:r>
        <w:rPr>
          <w:rFonts w:ascii="Times New Roman" w:hAnsi="Times New Roman" w:eastAsia="宋体"/>
          <w:b w:val="0"/>
          <w:sz w:val="21"/>
        </w:rPr>
        <w:t>即命传到。那人已张惶愧惧。凤姐冷笑</w:t>
      </w:r>
      <w:r>
        <w:rPr>
          <w:rFonts w:ascii="Times New Roman" w:hAnsi="Times New Roman" w:eastAsia="楷体"/>
          <w:b w:val="0"/>
          <w:color w:val="8B0000"/>
          <w:sz w:val="17"/>
        </w:rPr>
        <w:t>〔甲戌侧批：凡凤姐恼时，偏偏用“笑”字，是章法。〕</w:t>
      </w:r>
      <w:r>
        <w:rPr>
          <w:rFonts w:ascii="Times New Roman" w:hAnsi="Times New Roman" w:eastAsia="宋体"/>
          <w:b w:val="0"/>
          <w:sz w:val="21"/>
        </w:rPr>
        <w:t>道：“我说是谁误了，原来是你！</w:t>
      </w:r>
      <w:r>
        <w:rPr>
          <w:rFonts w:ascii="Times New Roman" w:hAnsi="Times New Roman" w:eastAsia="楷体"/>
          <w:b w:val="0"/>
          <w:color w:val="8B0000"/>
          <w:sz w:val="17"/>
        </w:rPr>
        <w:t>〔庚辰侧批：四字有神，是有名姓上等人口气。〕</w:t>
      </w:r>
      <w:r>
        <w:rPr>
          <w:rFonts w:ascii="Times New Roman" w:hAnsi="Times New Roman" w:eastAsia="宋体"/>
          <w:b w:val="0"/>
          <w:sz w:val="21"/>
        </w:rPr>
        <w:t>你原比他们有体面，所以才不听我的话。”那人道：“小的天天来的早，只有今儿，醒了觉得早些，因又睡迷了，来迟了一步，求奶奶饶过这次。”正说着，只见荣府中的王兴媳妇来了，</w:t>
      </w:r>
      <w:r>
        <w:rPr>
          <w:rFonts w:ascii="Times New Roman" w:hAnsi="Times New Roman" w:eastAsia="楷体"/>
          <w:b w:val="0"/>
          <w:color w:val="8B0000"/>
          <w:sz w:val="17"/>
        </w:rPr>
        <w:t>〔甲戌侧批：惯起波澜，惯能忙中写闲，又惯用曲笔，又惯综错，真妙！〕</w:t>
      </w:r>
      <w:r>
        <w:rPr>
          <w:rFonts w:ascii="Times New Roman" w:hAnsi="Times New Roman" w:eastAsia="楷体"/>
          <w:b w:val="0"/>
          <w:color w:val="8B0000"/>
          <w:sz w:val="17"/>
        </w:rPr>
        <w:t>〔庚辰侧批：偏用这等闲文间住。〕</w:t>
      </w:r>
      <w:r>
        <w:rPr>
          <w:rFonts w:ascii="Times New Roman" w:hAnsi="Times New Roman" w:eastAsia="宋体"/>
          <w:b w:val="0"/>
          <w:sz w:val="21"/>
        </w:rPr>
        <w:t>在前探头。</w:t>
      </w:r>
    </w:p>
    <w:p>
      <w:pPr>
        <w:spacing w:line="312" w:lineRule="auto"/>
        <w:ind w:firstLine="420"/>
        <w:jc w:val="both"/>
      </w:pPr>
      <w:r>
        <w:rPr>
          <w:rFonts w:ascii="Times New Roman" w:hAnsi="Times New Roman" w:eastAsia="宋体"/>
          <w:b w:val="0"/>
          <w:sz w:val="21"/>
        </w:rPr>
        <w:t>凤姐且不发放这人，</w:t>
      </w:r>
      <w:r>
        <w:rPr>
          <w:rFonts w:ascii="Times New Roman" w:hAnsi="Times New Roman" w:eastAsia="楷体"/>
          <w:b w:val="0"/>
          <w:color w:val="8B0000"/>
          <w:sz w:val="17"/>
        </w:rPr>
        <w:t>〔庚辰侧批：的是凤姐作派。〕</w:t>
      </w:r>
      <w:r>
        <w:rPr>
          <w:rFonts w:ascii="Times New Roman" w:hAnsi="Times New Roman" w:eastAsia="宋体"/>
          <w:b w:val="0"/>
          <w:sz w:val="21"/>
        </w:rPr>
        <w:t>却先问：“王兴媳妇作什么？”王兴媳妇巴不得先问他完了事，连忙进去说：“领牌取线，打车轿上网络。”</w:t>
      </w:r>
      <w:r>
        <w:rPr>
          <w:rFonts w:ascii="Times New Roman" w:hAnsi="Times New Roman" w:eastAsia="楷体"/>
          <w:b w:val="0"/>
          <w:color w:val="8B0000"/>
          <w:sz w:val="17"/>
        </w:rPr>
        <w:t>〔庚辰侧批：是丧事中用物，闲闲写却。〕</w:t>
      </w:r>
      <w:r>
        <w:rPr>
          <w:rFonts w:ascii="Times New Roman" w:hAnsi="Times New Roman" w:eastAsia="宋体"/>
          <w:b w:val="0"/>
          <w:sz w:val="21"/>
        </w:rPr>
        <w:t>说着，将个帖儿递上去。凤姐命彩明念道：“大轿两顶，小轿四顶，车四辆，共用大小络子若干根，用珠儿线若干斤。”凤姐听了，数目相合，便命彩明登记，取荣国府对牌掷下。王兴家的去了。</w:t>
      </w:r>
    </w:p>
    <w:p>
      <w:pPr>
        <w:spacing w:line="312" w:lineRule="auto"/>
        <w:ind w:firstLine="420"/>
        <w:jc w:val="both"/>
      </w:pPr>
      <w:r>
        <w:rPr>
          <w:rFonts w:ascii="Times New Roman" w:hAnsi="Times New Roman" w:eastAsia="宋体"/>
          <w:b w:val="0"/>
          <w:sz w:val="21"/>
        </w:rPr>
        <w:t>凤姐方欲说话时，见荣国府的四个执事人进来，都是要支领东西领牌来的。凤姐命彩明要了帖念过，听了一共四件，指两件说道：“这两件开销错了，再算清了来取。”</w:t>
      </w:r>
      <w:r>
        <w:rPr>
          <w:rFonts w:ascii="Times New Roman" w:hAnsi="Times New Roman" w:eastAsia="楷体"/>
          <w:b w:val="0"/>
          <w:color w:val="8B0000"/>
          <w:sz w:val="17"/>
        </w:rPr>
        <w:t>〔庚辰侧批：好看煞，这等文字。〕</w:t>
      </w:r>
      <w:r>
        <w:rPr>
          <w:rFonts w:ascii="Times New Roman" w:hAnsi="Times New Roman" w:eastAsia="宋体"/>
          <w:b w:val="0"/>
          <w:sz w:val="21"/>
        </w:rPr>
        <w:t>说着掷下帖子来。那二人扫兴而去。</w:t>
      </w:r>
    </w:p>
    <w:p>
      <w:pPr>
        <w:spacing w:line="312" w:lineRule="auto"/>
        <w:ind w:firstLine="420"/>
        <w:jc w:val="both"/>
      </w:pPr>
      <w:r>
        <w:rPr>
          <w:rFonts w:ascii="Times New Roman" w:hAnsi="Times New Roman" w:eastAsia="宋体"/>
          <w:b w:val="0"/>
          <w:sz w:val="21"/>
        </w:rPr>
        <w:t>凤姐因见张材家的在旁，</w:t>
      </w:r>
      <w:r>
        <w:rPr>
          <w:rFonts w:ascii="Times New Roman" w:hAnsi="Times New Roman" w:eastAsia="楷体"/>
          <w:b w:val="0"/>
          <w:color w:val="8B0000"/>
          <w:sz w:val="17"/>
        </w:rPr>
        <w:t>〔庚辰侧批：又一顿挫。〕</w:t>
      </w:r>
      <w:r>
        <w:rPr>
          <w:rFonts w:ascii="Times New Roman" w:hAnsi="Times New Roman" w:eastAsia="宋体"/>
          <w:b w:val="0"/>
          <w:sz w:val="21"/>
        </w:rPr>
        <w:t>因问：“你有什么事？”张材家的忙取帖儿回说：“就是方才车轿围作成，领取裁缝工银若干两。”凤姐听了，便收了帖子，命彩明登记。待王兴家的交过牌，得了买办的回押相符，然后方与张材家的去领。一面又命念那一个，是为宝玉外书房完竣，支买纸料糊裱。</w:t>
      </w:r>
      <w:r>
        <w:rPr>
          <w:rFonts w:ascii="Times New Roman" w:hAnsi="Times New Roman" w:eastAsia="楷体"/>
          <w:b w:val="0"/>
          <w:color w:val="8B0000"/>
          <w:sz w:val="17"/>
        </w:rPr>
        <w:t>〔庚辰侧批：却从闲中，又引出一件关系文字来。〕</w:t>
      </w:r>
      <w:r>
        <w:rPr>
          <w:rFonts w:ascii="Times New Roman" w:hAnsi="Times New Roman" w:eastAsia="宋体"/>
          <w:b w:val="0"/>
          <w:sz w:val="21"/>
        </w:rPr>
        <w:t>凤姐听了，即命收帖儿登记，待张材家的缴清，又发与这人去了。</w:t>
      </w:r>
    </w:p>
    <w:p>
      <w:pPr>
        <w:spacing w:line="312" w:lineRule="auto"/>
        <w:ind w:firstLine="420"/>
        <w:jc w:val="both"/>
      </w:pPr>
      <w:r>
        <w:rPr>
          <w:rFonts w:ascii="Times New Roman" w:hAnsi="Times New Roman" w:eastAsia="宋体"/>
          <w:b w:val="0"/>
          <w:sz w:val="21"/>
        </w:rPr>
        <w:t>凤姐便说道：“明儿他也睡迷了，后儿我也睡迷了，</w:t>
      </w:r>
      <w:r>
        <w:rPr>
          <w:rFonts w:ascii="Times New Roman" w:hAnsi="Times New Roman" w:eastAsia="楷体"/>
          <w:b w:val="0"/>
          <w:color w:val="8B0000"/>
          <w:sz w:val="17"/>
        </w:rPr>
        <w:t>〔甲戌侧批：接上文，一点痕迹俱无，且是仍与方才诸人说话神色口角。庚辰侧批：接的紧，且无痕迹，是山断云连法也。〕</w:t>
      </w:r>
      <w:r>
        <w:rPr>
          <w:rFonts w:ascii="Times New Roman" w:hAnsi="Times New Roman" w:eastAsia="宋体"/>
          <w:b w:val="0"/>
          <w:sz w:val="21"/>
        </w:rPr>
        <w:t>将来都没了人了。本来要饶你，只是我头一次宽了，下次人就难管，不如现开发的好。”登时放下脸来，喝令：“带出去，打二十板子！”一面又掷下宁国府对牌：“出去说与来升，革他一月银米！”众人听说，又见凤姐眉立，</w:t>
      </w:r>
      <w:r>
        <w:rPr>
          <w:rFonts w:ascii="Times New Roman" w:hAnsi="Times New Roman" w:eastAsia="楷体"/>
          <w:b w:val="0"/>
          <w:color w:val="8B0000"/>
          <w:sz w:val="17"/>
        </w:rPr>
        <w:t>〔庚辰侧批：二字如神。〕</w:t>
      </w:r>
      <w:r>
        <w:rPr>
          <w:rFonts w:ascii="Times New Roman" w:hAnsi="Times New Roman" w:eastAsia="宋体"/>
          <w:b w:val="0"/>
          <w:sz w:val="21"/>
        </w:rPr>
        <w:t>知是恼了，不敢怠慢，拖人的出去拖人，执牌传谕的忙去传谕。那人身不由己，已拖出去挨了二十大板，还要进来叩谢。凤姐道：“明日再有误的，打四十，后日的六十，有挨打的，只管误！”说着，吩咐：“散了罢。”窗外众人听说，方各自执事去了。彼时宁国荣国两处执事领牌交牌的，人来人往不绝，那抱愧被打之人含羞去了，</w:t>
      </w:r>
      <w:r>
        <w:rPr>
          <w:rFonts w:ascii="Times New Roman" w:hAnsi="Times New Roman" w:eastAsia="楷体"/>
          <w:b w:val="0"/>
          <w:color w:val="8B0000"/>
          <w:sz w:val="17"/>
        </w:rPr>
        <w:t>〔甲戌侧批：又伏下文，非独为阿凤之威势费此一段笔墨。〕</w:t>
      </w:r>
      <w:r>
        <w:rPr>
          <w:rFonts w:ascii="Times New Roman" w:hAnsi="Times New Roman" w:eastAsia="宋体"/>
          <w:b w:val="0"/>
          <w:sz w:val="21"/>
        </w:rPr>
        <w:t>这才知道凤姐利害。众人不敢偷闲，自此兢兢业业，</w:t>
      </w:r>
      <w:r>
        <w:rPr>
          <w:rFonts w:ascii="Times New Roman" w:hAnsi="Times New Roman" w:eastAsia="楷体"/>
          <w:b w:val="0"/>
          <w:color w:val="8B0000"/>
          <w:sz w:val="17"/>
        </w:rPr>
        <w:t>〔庚辰侧批：收拾得好。〕</w:t>
      </w:r>
      <w:r>
        <w:rPr>
          <w:rFonts w:ascii="Times New Roman" w:hAnsi="Times New Roman" w:eastAsia="宋体"/>
          <w:b w:val="0"/>
          <w:sz w:val="21"/>
        </w:rPr>
        <w:t>执事保全。不在话下。</w:t>
      </w:r>
    </w:p>
    <w:p>
      <w:pPr>
        <w:spacing w:line="312" w:lineRule="auto"/>
        <w:ind w:firstLine="420"/>
        <w:jc w:val="both"/>
      </w:pPr>
      <w:r>
        <w:rPr>
          <w:rFonts w:ascii="Times New Roman" w:hAnsi="Times New Roman" w:eastAsia="宋体"/>
          <w:b w:val="0"/>
          <w:sz w:val="21"/>
        </w:rPr>
        <w:t>如今且说宝玉</w:t>
      </w:r>
      <w:r>
        <w:rPr>
          <w:rFonts w:ascii="Times New Roman" w:hAnsi="Times New Roman" w:eastAsia="楷体"/>
          <w:b w:val="0"/>
          <w:color w:val="8B0000"/>
          <w:sz w:val="17"/>
        </w:rPr>
        <w:t>〔庚辰侧批：忙中闲笔。〕</w:t>
      </w:r>
      <w:r>
        <w:rPr>
          <w:rFonts w:ascii="Times New Roman" w:hAnsi="Times New Roman" w:eastAsia="宋体"/>
          <w:b w:val="0"/>
          <w:sz w:val="21"/>
        </w:rPr>
        <w:t>因见今日人众，恐秦钟受了委曲，因默与他商议，要同他往凤姐处来坐。秦钟道：“他的事多，况且不喜人去，咱们去了，他岂不烦腻。”</w:t>
      </w:r>
      <w:r>
        <w:rPr>
          <w:rFonts w:ascii="Times New Roman" w:hAnsi="Times New Roman" w:eastAsia="楷体"/>
          <w:b w:val="0"/>
          <w:color w:val="8B0000"/>
          <w:sz w:val="17"/>
        </w:rPr>
        <w:t>〔甲戌侧批：纯是体贴人情。〕</w:t>
      </w:r>
      <w:r>
        <w:rPr>
          <w:rFonts w:ascii="Times New Roman" w:hAnsi="Times New Roman" w:eastAsia="宋体"/>
          <w:b w:val="0"/>
          <w:sz w:val="21"/>
        </w:rPr>
        <w:t>宝玉道：“他怎好腻我们，不相干，只管跟我来。”说着，便拉了秦钟，直至抱厦。凤姐才吃饭，见他们来了，便笑道：“好长腿子，快上来罢。”宝玉道：“我们偏了。”</w:t>
      </w:r>
      <w:r>
        <w:rPr>
          <w:rFonts w:ascii="Times New Roman" w:hAnsi="Times New Roman" w:eastAsia="楷体"/>
          <w:b w:val="0"/>
          <w:color w:val="8B0000"/>
          <w:sz w:val="17"/>
        </w:rPr>
        <w:t>〔庚辰侧批：家常戏言，毕肖之至！〕</w:t>
      </w:r>
      <w:r>
        <w:rPr>
          <w:rFonts w:ascii="Times New Roman" w:hAnsi="Times New Roman" w:eastAsia="宋体"/>
          <w:b w:val="0"/>
          <w:sz w:val="21"/>
        </w:rPr>
        <w:t>凤姐道：“在这边外头吃的，还是那边吃的？”宝玉道：“这边同那些浑人</w:t>
      </w:r>
      <w:r>
        <w:rPr>
          <w:rFonts w:ascii="Times New Roman" w:hAnsi="Times New Roman" w:eastAsia="楷体"/>
          <w:b w:val="0"/>
          <w:color w:val="8B0000"/>
          <w:sz w:val="17"/>
        </w:rPr>
        <w:t>〔甲戌侧批：奇称。试问谁是清人？〕</w:t>
      </w:r>
      <w:r>
        <w:rPr>
          <w:rFonts w:ascii="Times New Roman" w:hAnsi="Times New Roman" w:eastAsia="宋体"/>
          <w:b w:val="0"/>
          <w:sz w:val="21"/>
        </w:rPr>
        <w:t>吃什么！原是那边，我们两个同老太太吃了来的。”一面归坐。</w:t>
      </w:r>
    </w:p>
    <w:p>
      <w:pPr>
        <w:spacing w:line="312" w:lineRule="auto"/>
        <w:ind w:firstLine="420"/>
        <w:jc w:val="both"/>
      </w:pPr>
      <w:r>
        <w:rPr>
          <w:rFonts w:ascii="Times New Roman" w:hAnsi="Times New Roman" w:eastAsia="宋体"/>
          <w:b w:val="0"/>
          <w:sz w:val="21"/>
        </w:rPr>
        <w:t>凤姐吃毕，就有宁国府中的一个媳妇来领牌，为支取香灯事。凤姐笑道：“我算着你们今儿该来支取，总不见来，想是忘了。这会子到底来取，要忘了，自然是你们包出来，都便宜了我。”那媳妇笑道：“何尝不是忘了，</w:t>
      </w:r>
      <w:r>
        <w:rPr>
          <w:rFonts w:ascii="Times New Roman" w:hAnsi="Times New Roman" w:eastAsia="楷体"/>
          <w:b w:val="0"/>
          <w:color w:val="8B0000"/>
          <w:sz w:val="17"/>
        </w:rPr>
        <w:t>〔甲戌侧批：此妇亦善迎合。庚辰侧批：下人迎合凑趣，毕真。〕</w:t>
      </w:r>
      <w:r>
        <w:rPr>
          <w:rFonts w:ascii="Times New Roman" w:hAnsi="Times New Roman" w:eastAsia="宋体"/>
          <w:b w:val="0"/>
          <w:sz w:val="21"/>
        </w:rPr>
        <w:t>方才想起来，再迟一步，也领不成了！”说罢，领牌而去。</w:t>
      </w:r>
    </w:p>
    <w:p>
      <w:pPr>
        <w:spacing w:line="312" w:lineRule="auto"/>
        <w:ind w:firstLine="420"/>
        <w:jc w:val="both"/>
      </w:pPr>
      <w:r>
        <w:rPr>
          <w:rFonts w:ascii="Times New Roman" w:hAnsi="Times New Roman" w:eastAsia="宋体"/>
          <w:b w:val="0"/>
          <w:sz w:val="21"/>
        </w:rPr>
        <w:t>一时登记交牌。秦钟因笑道：“你们两府里都是这牌，倘或别人私弄一个，支了银子跑了，怎样？”</w:t>
      </w:r>
      <w:r>
        <w:rPr>
          <w:rFonts w:ascii="Times New Roman" w:hAnsi="Times New Roman" w:eastAsia="楷体"/>
          <w:b w:val="0"/>
          <w:color w:val="8B0000"/>
          <w:sz w:val="17"/>
        </w:rPr>
        <w:t>〔庚辰侧批：小人语。〕</w:t>
      </w:r>
      <w:r>
        <w:rPr>
          <w:rFonts w:ascii="Times New Roman" w:hAnsi="Times New Roman" w:eastAsia="宋体"/>
          <w:b w:val="0"/>
          <w:sz w:val="21"/>
        </w:rPr>
        <w:t>凤姐笑道：“依你说，都没王法了。”宝玉道：“怎么咱们家没人领牌子做东西？”</w:t>
      </w:r>
      <w:r>
        <w:rPr>
          <w:rFonts w:ascii="Times New Roman" w:hAnsi="Times New Roman" w:eastAsia="楷体"/>
          <w:b w:val="0"/>
          <w:color w:val="8B0000"/>
          <w:sz w:val="17"/>
        </w:rPr>
        <w:t>〔庚辰侧批：写不理家务公子之语。〕</w:t>
      </w:r>
      <w:r>
        <w:rPr>
          <w:rFonts w:ascii="Times New Roman" w:hAnsi="Times New Roman" w:eastAsia="宋体"/>
          <w:b w:val="0"/>
          <w:sz w:val="21"/>
        </w:rPr>
        <w:t>凤姐道：“人家来领的时候，你还做梦呢。</w:t>
      </w:r>
      <w:r>
        <w:rPr>
          <w:rFonts w:ascii="Times New Roman" w:hAnsi="Times New Roman" w:eastAsia="楷体"/>
          <w:b w:val="0"/>
          <w:color w:val="8B0000"/>
          <w:sz w:val="17"/>
        </w:rPr>
        <w:t>〔庚辰侧批：言甚是也。〕</w:t>
      </w:r>
      <w:r>
        <w:rPr>
          <w:rFonts w:ascii="Times New Roman" w:hAnsi="Times New Roman" w:eastAsia="宋体"/>
          <w:b w:val="0"/>
          <w:sz w:val="21"/>
        </w:rPr>
        <w:t>我且问你，你们这夜书多早晚才念呢？”</w:t>
      </w:r>
      <w:r>
        <w:rPr>
          <w:rFonts w:ascii="Times New Roman" w:hAnsi="Times New Roman" w:eastAsia="楷体"/>
          <w:b w:val="0"/>
          <w:color w:val="8B0000"/>
          <w:sz w:val="17"/>
        </w:rPr>
        <w:t>〔庚辰侧批：补前文之未到。〕</w:t>
      </w:r>
      <w:r>
        <w:rPr>
          <w:rFonts w:ascii="Times New Roman" w:hAnsi="Times New Roman" w:eastAsia="宋体"/>
          <w:b w:val="0"/>
          <w:sz w:val="21"/>
        </w:rPr>
        <w:t>宝玉道：“巴不得这如今就念才好，他们只是不快给收拾出书房来，这也无法。”凤姐笑道：“你请我一请，包管就快了。”宝玉道：“你要快也不中用。他们该作到那里的，自然就有了。”凤姐笑道：“便是他们作，也得要东西，搁不住我不给对牌是难的。”宝玉听说，便猴</w:t>
      </w:r>
      <w:r>
        <w:rPr>
          <w:rFonts w:ascii="Times New Roman" w:hAnsi="Times New Roman" w:eastAsia="楷体"/>
          <w:b w:val="0"/>
          <w:color w:val="8B0000"/>
          <w:sz w:val="17"/>
        </w:rPr>
        <w:t>〔庚辰侧批：诗中知有炼字一法，不期于《石头记》中多得其妙。〕</w:t>
      </w:r>
      <w:r>
        <w:rPr>
          <w:rFonts w:ascii="Times New Roman" w:hAnsi="Times New Roman" w:eastAsia="宋体"/>
          <w:b w:val="0"/>
          <w:sz w:val="21"/>
        </w:rPr>
        <w:t>向凤姐身上立刻要牌，说：“好姐姐，给出牌子来，叫他们要东西去。”凤姐道：“我乏的身子上生疼，还搁的住揉搓。你放心罢，今儿才领了纸裱糊去了，他们该要的还等叫呢，可不傻了？”宝玉不信，凤姐便叫彩明查册子与宝玉看了。</w:t>
      </w:r>
    </w:p>
    <w:p>
      <w:pPr>
        <w:spacing w:line="312" w:lineRule="auto"/>
        <w:ind w:firstLine="420"/>
        <w:jc w:val="both"/>
      </w:pPr>
      <w:r>
        <w:rPr>
          <w:rFonts w:ascii="Times New Roman" w:hAnsi="Times New Roman" w:eastAsia="宋体"/>
          <w:b w:val="0"/>
          <w:sz w:val="21"/>
        </w:rPr>
        <w:t>正闹着，人回：“苏州去的人昭儿来了。”</w:t>
      </w:r>
      <w:r>
        <w:rPr>
          <w:rFonts w:ascii="Times New Roman" w:hAnsi="Times New Roman" w:eastAsia="楷体"/>
          <w:b w:val="0"/>
          <w:color w:val="8B0000"/>
          <w:sz w:val="17"/>
        </w:rPr>
        <w:t>〔甲戌侧批：接得好！〕</w:t>
      </w:r>
      <w:r>
        <w:rPr>
          <w:rFonts w:ascii="Times New Roman" w:hAnsi="Times New Roman" w:eastAsia="宋体"/>
          <w:b w:val="0"/>
          <w:sz w:val="21"/>
        </w:rPr>
        <w:t>凤姐急命唤进来。昭儿打千儿请安。凤姐便问：“回来做什么的？”昭儿道：“二爷打发回来的。林姑老爷是九月初三日巳时没的。</w:t>
      </w:r>
      <w:r>
        <w:rPr>
          <w:rFonts w:ascii="Times New Roman" w:hAnsi="Times New Roman" w:eastAsia="楷体"/>
          <w:b w:val="0"/>
          <w:color w:val="8B0000"/>
          <w:sz w:val="17"/>
        </w:rPr>
        <w:t>〔甲戌眉批：颦儿方可长居荣府之文。〕</w:t>
      </w:r>
      <w:r>
        <w:rPr>
          <w:rFonts w:ascii="Times New Roman" w:hAnsi="Times New Roman" w:eastAsia="宋体"/>
          <w:b w:val="0"/>
          <w:sz w:val="21"/>
        </w:rPr>
        <w:t>二爷带了林姑娘</w:t>
      </w:r>
      <w:r>
        <w:rPr>
          <w:rFonts w:ascii="Times New Roman" w:hAnsi="Times New Roman" w:eastAsia="楷体"/>
          <w:b w:val="0"/>
          <w:color w:val="8B0000"/>
          <w:sz w:val="17"/>
        </w:rPr>
        <w:t>〔庚辰侧批：暗写黛玉。〕</w:t>
      </w:r>
      <w:r>
        <w:rPr>
          <w:rFonts w:ascii="Times New Roman" w:hAnsi="Times New Roman" w:eastAsia="宋体"/>
          <w:b w:val="0"/>
          <w:sz w:val="21"/>
        </w:rPr>
        <w:t>同送林姑老爷灵到苏州，大约赶年底就回来。二爷打发小的来报个信请安，讨老太太示下，还瞧瞧奶奶家里好，叫把大毛服带几件去。”凤姐道：“你见过别人了没有？”昭儿道：“都见过了。”说毕，连忙退去。凤姐向宝玉笑道：“你林妹妹可在咱们家住长了。”</w:t>
      </w:r>
      <w:r>
        <w:rPr>
          <w:rFonts w:ascii="Times New Roman" w:hAnsi="Times New Roman" w:eastAsia="楷体"/>
          <w:b w:val="0"/>
          <w:color w:val="8B0000"/>
          <w:sz w:val="17"/>
        </w:rPr>
        <w:t>〔庚辰侧批：此系无意中之有意，妙！〕</w:t>
      </w:r>
      <w:r>
        <w:rPr>
          <w:rFonts w:ascii="Times New Roman" w:hAnsi="Times New Roman" w:eastAsia="宋体"/>
          <w:b w:val="0"/>
          <w:sz w:val="21"/>
        </w:rPr>
        <w:t>宝玉道：“了不得，想来这几日他不知哭的怎样呢！”说着，蹙眉长叹。</w:t>
      </w:r>
    </w:p>
    <w:p>
      <w:pPr>
        <w:spacing w:line="312" w:lineRule="auto"/>
        <w:ind w:firstLine="420"/>
        <w:jc w:val="both"/>
      </w:pPr>
      <w:r>
        <w:rPr>
          <w:rFonts w:ascii="Times New Roman" w:hAnsi="Times New Roman" w:eastAsia="宋体"/>
          <w:b w:val="0"/>
          <w:sz w:val="21"/>
        </w:rPr>
        <w:t>凤姐见昭儿回来，因当着人未及细问贾琏，心中自是记挂，待要回去，争奈事情繁杂，一时去了，恐有延迟失误，惹人笑话。少不得耐到晚上回来，复令昭儿进来，细问一路平安信息。连夜打点大毛衣服，和平儿亲自检点包裹，再细细追想所需</w:t>
      </w:r>
      <w:r>
        <w:rPr>
          <w:rFonts w:ascii="Times New Roman" w:hAnsi="Times New Roman" w:eastAsia="楷体"/>
          <w:b w:val="0"/>
          <w:color w:val="8B0000"/>
          <w:sz w:val="17"/>
        </w:rPr>
        <w:t>〔蒙侧批：“追想所需”四字，写尽能事者之所以为能事者之底蕴。〕</w:t>
      </w:r>
      <w:r>
        <w:rPr>
          <w:rFonts w:ascii="Times New Roman" w:hAnsi="Times New Roman" w:eastAsia="宋体"/>
          <w:b w:val="0"/>
          <w:sz w:val="21"/>
        </w:rPr>
        <w:t>何物，一并包藏交付昭儿。又细细吩咐昭儿“在外好生小心伏侍，不要惹你二爷生气；时时劝他少吃酒，别勾引他认得浑账老婆，</w:t>
      </w:r>
      <w:r>
        <w:rPr>
          <w:rFonts w:ascii="Times New Roman" w:hAnsi="Times New Roman" w:eastAsia="楷体"/>
          <w:b w:val="0"/>
          <w:color w:val="8B0000"/>
          <w:sz w:val="17"/>
        </w:rPr>
        <w:t>〔甲戌侧批：切心事耶？〕</w:t>
      </w:r>
      <w:r>
        <w:rPr>
          <w:rFonts w:ascii="Times New Roman" w:hAnsi="Times New Roman" w:eastAsia="宋体"/>
          <w:b w:val="0"/>
          <w:sz w:val="21"/>
        </w:rPr>
        <w:t>”“回来打折你的腿”</w:t>
      </w:r>
      <w:r>
        <w:rPr>
          <w:rFonts w:ascii="Times New Roman" w:hAnsi="Times New Roman" w:eastAsia="楷体"/>
          <w:b w:val="0"/>
          <w:color w:val="8B0000"/>
          <w:sz w:val="17"/>
        </w:rPr>
        <w:t>〔甲戌侧批：此一句最要紧。〕</w:t>
      </w:r>
      <w:r>
        <w:rPr>
          <w:rFonts w:ascii="Times New Roman" w:hAnsi="Times New Roman" w:eastAsia="宋体"/>
          <w:b w:val="0"/>
          <w:sz w:val="21"/>
        </w:rPr>
        <w:t>等语。赶乱完了，天已四更将尽，总睡下又走了困，</w:t>
      </w:r>
      <w:r>
        <w:rPr>
          <w:rFonts w:ascii="Times New Roman" w:hAnsi="Times New Roman" w:eastAsia="楷体"/>
          <w:b w:val="0"/>
          <w:color w:val="8B0000"/>
          <w:sz w:val="17"/>
        </w:rPr>
        <w:t>〔庚辰侧批：此为病源伏线。后文方不突然。〕</w:t>
      </w:r>
      <w:r>
        <w:rPr>
          <w:rFonts w:ascii="Times New Roman" w:hAnsi="Times New Roman" w:eastAsia="宋体"/>
          <w:b w:val="0"/>
          <w:sz w:val="21"/>
        </w:rPr>
        <w:t>不觉又是天明鸡唱，忙梳洗过宁府中来。</w:t>
      </w:r>
    </w:p>
    <w:p>
      <w:pPr>
        <w:spacing w:line="312" w:lineRule="auto"/>
        <w:ind w:firstLine="420"/>
        <w:jc w:val="both"/>
      </w:pPr>
      <w:r>
        <w:rPr>
          <w:rFonts w:ascii="Times New Roman" w:hAnsi="Times New Roman" w:eastAsia="宋体"/>
          <w:b w:val="0"/>
          <w:sz w:val="21"/>
        </w:rPr>
        <w:t>那贾珍因见发引日近，亲自坐车，带了一阴一阳一司吏，往铁槛寺来踏看寄灵所在。又一一嘱咐住持色空，好生领备新鲜陈设，多请名僧，以备接灵使用。色空忙看晚斋。贾珍也无心茶饭，因天晚不得进城，就在净室胡乱歇了一夜。次日早，便进城来料理出殡之事，一面又派人先往铁槛寺，连夜另外修饰停灵之处，并厨茶等项接灵人口坐落。</w:t>
      </w:r>
    </w:p>
    <w:p>
      <w:pPr>
        <w:spacing w:line="312" w:lineRule="auto"/>
        <w:ind w:firstLine="420"/>
        <w:jc w:val="both"/>
      </w:pPr>
      <w:r>
        <w:rPr>
          <w:rFonts w:ascii="Times New Roman" w:hAnsi="Times New Roman" w:eastAsia="宋体"/>
          <w:b w:val="0"/>
          <w:sz w:val="21"/>
        </w:rPr>
        <w:t>里面凤姐见日期有限，也预先逐细分派料理，一面又派荣府中车轿人从跟王夫人送殡，又顾自己送殡去占下处。目今正值缮国公诰命亡故，王邢二夫人又去打祭送殡；西安郡王妃华诞，送寿礼；镇国公诰命生了长男，预备贺礼；又有胞兄王仁连家眷回南，一面写家信禀叩父母并带往之物；又有迎春染病，每日请医服药，看医生启帖、症源、药案等事，亦难尽述。又兼发引在迩，因此忙的凤姐茶饭也没工夫吃得，坐卧不得清净。</w:t>
      </w:r>
      <w:r>
        <w:rPr>
          <w:rFonts w:ascii="Times New Roman" w:hAnsi="Times New Roman" w:eastAsia="楷体"/>
          <w:b w:val="0"/>
          <w:color w:val="8B0000"/>
          <w:sz w:val="17"/>
        </w:rPr>
        <w:t>〔庚辰眉批：总得好。〕</w:t>
      </w:r>
      <w:r>
        <w:rPr>
          <w:rFonts w:ascii="Times New Roman" w:hAnsi="Times New Roman" w:eastAsia="宋体"/>
          <w:b w:val="0"/>
          <w:sz w:val="21"/>
        </w:rPr>
        <w:t>刚到了宁府，荣府的人又跟到宁府；既回到荣府，宁府的人又找到荣府。凤姐见如此，心中倒十分欢喜，并不偷安推托，恐落人褒贬，因此日夜不暇，筹理得十分的整肃。于是合族上下无不称叹者。</w:t>
      </w:r>
    </w:p>
    <w:p>
      <w:pPr>
        <w:spacing w:line="312" w:lineRule="auto"/>
        <w:ind w:firstLine="420"/>
        <w:jc w:val="both"/>
      </w:pPr>
      <w:r>
        <w:rPr>
          <w:rFonts w:ascii="Times New Roman" w:hAnsi="Times New Roman" w:eastAsia="宋体"/>
          <w:b w:val="0"/>
          <w:sz w:val="21"/>
        </w:rPr>
        <w:t>这日伴宿之夕，里面两班小戏并耍百戏的与亲朋堂客伴宿，尤氏犹卧内于室，一应张罗款待，独是凤姐一人周全承应。合族中虽有许多妯娌，但或有羞口的，或有羞脚的，或有不惯见人的，也有惧贵怯官的，种种之类，俱不及凤姐举止舒徐，言语慷慨，珍贵宽大；因此也不把众人放在眼里，挥霍指示，任其所为，目若无人。</w:t>
      </w:r>
      <w:r>
        <w:rPr>
          <w:rFonts w:ascii="Times New Roman" w:hAnsi="Times New Roman" w:eastAsia="楷体"/>
          <w:b w:val="0"/>
          <w:color w:val="8B0000"/>
          <w:sz w:val="17"/>
        </w:rPr>
        <w:t>〔甲戌侧批：写秦氏之丧，却只为凤姐一人。〕</w:t>
      </w:r>
      <w:r>
        <w:rPr>
          <w:rFonts w:ascii="Times New Roman" w:hAnsi="Times New Roman" w:eastAsia="宋体"/>
          <w:b w:val="0"/>
          <w:sz w:val="21"/>
        </w:rPr>
        <w:t>一夜中灯明火彩，客送官迎，那百般热闹，自不用说的。至天明，吉时已到，一般六十四名青衣请灵，前面铭旌上大书“奉天洪建兆年不易之朝</w:t>
      </w:r>
      <w:r>
        <w:rPr>
          <w:rFonts w:ascii="Times New Roman" w:hAnsi="Times New Roman" w:eastAsia="楷体"/>
          <w:b w:val="0"/>
          <w:color w:val="8B0000"/>
          <w:sz w:val="17"/>
        </w:rPr>
        <w:t>〔庚辰眉批：“兆年不易之朝，永治太平之国”，奇甚妙甚！〕</w:t>
      </w:r>
      <w:r>
        <w:rPr>
          <w:rFonts w:ascii="Times New Roman" w:hAnsi="Times New Roman" w:eastAsia="宋体"/>
          <w:b w:val="0"/>
          <w:sz w:val="21"/>
        </w:rPr>
        <w:t>诰封一等宁国公冢孙妇防护内廷紫禁道御前侍卫龙禁尉享强寿贾门秦氏恭人之灵柩”。一应执事陈设，皆系现赶着新做出来的，一色光艳夺目。宝珠自行未嫁女之礼外，摔丧驾灵，十分哀苦。</w:t>
      </w:r>
    </w:p>
    <w:p>
      <w:pPr>
        <w:spacing w:line="312" w:lineRule="auto"/>
        <w:ind w:firstLine="420"/>
        <w:jc w:val="both"/>
      </w:pPr>
      <w:r>
        <w:rPr>
          <w:rFonts w:ascii="Times New Roman" w:hAnsi="Times New Roman" w:eastAsia="宋体"/>
          <w:b w:val="0"/>
          <w:sz w:val="21"/>
        </w:rPr>
        <w:t>那时官客送殡的，有镇国公牛清之孙现袭一等伯牛继宗，理国公柳彪之孙现袭一等子柳芳，齐国公陈翼之孙世袭三品威镇将军陈瑞文，治国公马魁之孙世袭三品威远将军马尚，修国公侯明之孙世袭一等子侯孝康；缮国公诰命亡故，其孙石光珠守孝不曾来得。</w:t>
      </w:r>
      <w:r>
        <w:rPr>
          <w:rFonts w:ascii="Times New Roman" w:hAnsi="Times New Roman" w:eastAsia="楷体"/>
          <w:b w:val="0"/>
          <w:color w:val="8B0000"/>
          <w:sz w:val="17"/>
        </w:rPr>
        <w:t>〔庚辰眉批：牛，丑也。清，属水，子也。柳拆卯字。彪拆虎字，寅字寓焉。陈即辰。翼火为蛇；巳字寓焉。马，午也。魁拆鬼，鬼，金羊，未字寓焉。侯、猴同音，申也。晓鸣，鸡也，酉字寓焉。石即豕，亥字寓焉。其祖曰守业，即守夜也，犬字寓焉。此所谓十二支寓焉。〕</w:t>
      </w:r>
      <w:r>
        <w:rPr>
          <w:rFonts w:ascii="Times New Roman" w:hAnsi="Times New Roman" w:eastAsia="宋体"/>
          <w:b w:val="0"/>
          <w:sz w:val="21"/>
        </w:rPr>
        <w:t>这六家与荣宁二家，当日所称“八公”的便是。余者更有南安郡王之孙，西宁郡王之孙，忠靖侯史鼎，平原侯之孙世袭二等男蒋子宁，定城侯之孙世袭二等男兼京营游击谢鲸，襄一阳一侯之孙世袭二等男戚建辉，景田侯之孙五城兵马司裘良。余者锦乡侯公子韩奇，神威将军公子冯紫英，卫若兰等诸王孙公子，不可枚数。堂客算来亦有十来顶大轿，三四十小轿，连家下大小轿车辆，不下百十余乘。连前面各色执事、陈设、百耍，浩浩荡荡，一带摆出三四里远来。</w:t>
      </w:r>
    </w:p>
    <w:p>
      <w:pPr>
        <w:spacing w:line="312" w:lineRule="auto"/>
        <w:ind w:firstLine="420"/>
        <w:jc w:val="both"/>
      </w:pPr>
      <w:r>
        <w:rPr>
          <w:rFonts w:ascii="Times New Roman" w:hAnsi="Times New Roman" w:eastAsia="宋体"/>
          <w:b w:val="0"/>
          <w:sz w:val="21"/>
        </w:rPr>
        <w:t>走不多时，路旁彩棚高搭，设席张筵，和音奏乐，俱是各家路祭：第一座是王府东平王府祭棚，第二座是南安郡王祭棚，第三座是西宁郡王，第四座是北静郡王的。原来这四王，当日惟北静王功高，及今子孙犹袭王爵。现今北静王水溶年未弱冠，生得形容秀美，性情谦和。近闻宁国公冢孙媳告殂，因想当日彼此祖父相与之情，同难同荣，未以异姓相视，因此不以王位自居，上日也曾探丧上祭，如今又设路祭，命麾下的各官在此伺候。自己五更入朝，公事一毕，便换了素服，坐大轿鸣锣张伞而来，至棚前落轿。手下各官两旁拥侍，军民人众不得往还。</w:t>
      </w:r>
    </w:p>
    <w:p>
      <w:pPr>
        <w:spacing w:line="312" w:lineRule="auto"/>
        <w:ind w:firstLine="420"/>
        <w:jc w:val="both"/>
      </w:pPr>
      <w:r>
        <w:rPr>
          <w:rFonts w:ascii="Times New Roman" w:hAnsi="Times New Roman" w:eastAsia="宋体"/>
          <w:b w:val="0"/>
          <w:sz w:val="21"/>
        </w:rPr>
        <w:t>一时只见府大殡浩浩荡荡、压地银山一般从北而至。</w:t>
      </w:r>
      <w:r>
        <w:rPr>
          <w:rFonts w:ascii="Times New Roman" w:hAnsi="Times New Roman" w:eastAsia="楷体"/>
          <w:b w:val="0"/>
          <w:color w:val="8B0000"/>
          <w:sz w:val="17"/>
        </w:rPr>
        <w:t>〔庚辰眉批：数字道尽声势。壬午春。畸笏老人。〕</w:t>
      </w:r>
      <w:r>
        <w:rPr>
          <w:rFonts w:ascii="Times New Roman" w:hAnsi="Times New Roman" w:eastAsia="宋体"/>
          <w:b w:val="0"/>
          <w:sz w:val="21"/>
        </w:rPr>
        <w:t>早有宁府开路传事人看见，连忙回去报与贾珍。贾珍急命前面驻扎，同贾赦贾政三人连忙迎来，以国礼相见。水溶在轿内欠身含笑答礼，仍以世交称呼接待，并不妄自尊大。贾珍道：“犬妇之丧，累蒙郡驾下临，荫生辈何以克当。”水溶笑道：“世交之谊，何出此言。”遂回头命长府官主祭代奠。贾赦等一旁还礼毕，复身又来谢恩。</w:t>
      </w:r>
    </w:p>
    <w:p>
      <w:pPr>
        <w:spacing w:line="312" w:lineRule="auto"/>
        <w:ind w:firstLine="420"/>
        <w:jc w:val="both"/>
      </w:pPr>
      <w:r>
        <w:rPr>
          <w:rFonts w:ascii="Times New Roman" w:hAnsi="Times New Roman" w:eastAsia="宋体"/>
          <w:b w:val="0"/>
          <w:sz w:val="21"/>
        </w:rPr>
        <w:t>水溶十分谦逊，因问贾政道：“那一位是衔玉而诞者？</w:t>
      </w:r>
      <w:r>
        <w:rPr>
          <w:rFonts w:ascii="Times New Roman" w:hAnsi="Times New Roman" w:eastAsia="楷体"/>
          <w:b w:val="0"/>
          <w:color w:val="8B0000"/>
          <w:sz w:val="17"/>
        </w:rPr>
        <w:t>〔庚辰眉批：忙中闲笔，点缀玉兄，方不是正文中之正人。作者良苦。壬午春。畸笏。〕</w:t>
      </w:r>
      <w:r>
        <w:rPr>
          <w:rFonts w:ascii="Times New Roman" w:hAnsi="Times New Roman" w:eastAsia="宋体"/>
          <w:b w:val="0"/>
          <w:sz w:val="21"/>
        </w:rPr>
        <w:t>几次要见一见，都为杂冗所阻，想今日是来的，何不请来一会？”贾政听说，忙回去，急命宝玉脱去孝服，领他前来。那宝玉素日就曾听得父兄亲友人等说闲话时，赞水溶是个贤王，</w:t>
      </w:r>
      <w:r>
        <w:rPr>
          <w:rFonts w:ascii="Times New Roman" w:hAnsi="Times New Roman" w:eastAsia="楷体"/>
          <w:b w:val="0"/>
          <w:color w:val="8B0000"/>
          <w:sz w:val="17"/>
        </w:rPr>
        <w:t>〔蒙侧批：宝玉见北静王，是为后文伏线。〕</w:t>
      </w:r>
      <w:r>
        <w:rPr>
          <w:rFonts w:ascii="Times New Roman" w:hAnsi="Times New Roman" w:eastAsia="宋体"/>
          <w:b w:val="0"/>
          <w:sz w:val="21"/>
        </w:rPr>
        <w:t>且生得才貌双全，风流潇洒，每不以官俗国体所缚。每思相会，只是父亲拘束严密，无由得会，今日反来叫他，自是喜欢。一面走，一面早瞥见那水溶坐在轿内，好个仪表人才。不知近看时又是怎样，且听下回分解。</w:t>
      </w:r>
    </w:p>
    <w:p>
      <w:bookmarkStart w:id="15" w:name="ch15"/>
      <w:pPr>
        <w:pageBreakBefore/>
        <w:spacing w:before="360" w:after="240" w:line="312" w:lineRule="auto"/>
        <w:jc w:val="center"/>
        <w:outlineLvl w:val="0"/>
      </w:pPr>
      <w:r>
        <w:rPr>
          <w:rFonts w:ascii="Times New Roman" w:hAnsi="Times New Roman" w:eastAsia="黑体"/>
          <w:b/>
          <w:color w:val="000000"/>
          <w:sz w:val="28"/>
        </w:rPr>
        <w:t>第十五回 王凤姐弄权铁槛寺 秦鲸卿得趣馒头庵</w:t>
      </w:r>
      <w:bookmarkEnd w:id="15"/>
    </w:p>
    <w:p>
      <w:pPr>
        <w:spacing w:line="312" w:lineRule="auto"/>
        <w:ind w:firstLine="420"/>
        <w:jc w:val="both"/>
      </w:pPr>
      <w:r>
        <w:rPr>
          <w:rFonts w:ascii="Times New Roman" w:hAnsi="Times New Roman" w:eastAsia="楷体"/>
          <w:b w:val="0"/>
          <w:color w:val="8B0000"/>
          <w:sz w:val="17"/>
        </w:rPr>
        <w:t>〔蒙：欲显铮铮不避嫌，英雄每入小人缘。鲸卿些子风流事，胆落魂销已可怜。〕</w:t>
      </w:r>
      <w:r>
        <w:rPr>
          <w:rFonts w:ascii="Times New Roman" w:hAnsi="Times New Roman" w:eastAsia="楷体"/>
          <w:b w:val="0"/>
          <w:color w:val="8B0000"/>
          <w:sz w:val="17"/>
        </w:rPr>
        <w:t>〔甲戌：宝玉谒北静王辞对神色，方露出本来面目，迥非在闺阁中之形景。〕</w:t>
      </w:r>
      <w:r>
        <w:rPr>
          <w:rFonts w:ascii="Times New Roman" w:hAnsi="Times New Roman" w:eastAsia="宋体"/>
          <w:b w:val="0"/>
          <w:sz w:val="21"/>
        </w:rPr>
        <w:t>话说宝玉举目见北静王水溶头上戴着洁白簪缨银翅王帽，穿着江牙海水五爪坐龙白蟒袍，系着碧玉红鞓带，面如美玉，目似明星，真好秀丽人物。宝玉忙抢上来参见，水溶连忙从轿内伸出手来挽住。见宝玉戴着束发银冠，勒着双龙出海抹额，穿着白蟒箭袖，围着攒珠银带，面若春花，目如点漆。</w:t>
      </w:r>
      <w:r>
        <w:rPr>
          <w:rFonts w:ascii="Times New Roman" w:hAnsi="Times New Roman" w:eastAsia="楷体"/>
          <w:b w:val="0"/>
          <w:color w:val="8B0000"/>
          <w:sz w:val="17"/>
        </w:rPr>
        <w:t>〔甲戌侧批：又换此一句，如见其形。〕</w:t>
      </w:r>
      <w:r>
        <w:rPr>
          <w:rFonts w:ascii="Times New Roman" w:hAnsi="Times New Roman" w:eastAsia="宋体"/>
          <w:b w:val="0"/>
          <w:sz w:val="21"/>
        </w:rPr>
        <w:t>水溶笑道：“名不虚传，果然如‘宝’似‘玉’。”</w:t>
      </w:r>
      <w:r>
        <w:rPr>
          <w:rFonts w:ascii="Times New Roman" w:hAnsi="Times New Roman" w:eastAsia="楷体"/>
          <w:b w:val="0"/>
          <w:color w:val="8B0000"/>
          <w:sz w:val="17"/>
        </w:rPr>
        <w:t>〔靖本眉批：伤心笔。〕</w:t>
      </w:r>
      <w:r>
        <w:rPr>
          <w:rFonts w:ascii="Times New Roman" w:hAnsi="Times New Roman" w:eastAsia="宋体"/>
          <w:b w:val="0"/>
          <w:sz w:val="21"/>
        </w:rPr>
        <w:t>因问：“衔的那宝贝在那里？”宝玉见问，连忙从衣内取了递与过去。水溶细细的看了，又念了那上头的字，因问：“果灵验否？”贾政忙道：“虽如此说，只是未曾试过。”水溶一面极口称奇道异，一面理好彩绦，亲自与宝玉带上，</w:t>
      </w:r>
      <w:r>
        <w:rPr>
          <w:rFonts w:ascii="Times New Roman" w:hAnsi="Times New Roman" w:eastAsia="楷体"/>
          <w:b w:val="0"/>
          <w:color w:val="8B0000"/>
          <w:sz w:val="17"/>
        </w:rPr>
        <w:t>〔甲戌侧批：钟爱之至。〕</w:t>
      </w:r>
      <w:r>
        <w:rPr>
          <w:rFonts w:ascii="Times New Roman" w:hAnsi="Times New Roman" w:eastAsia="宋体"/>
          <w:b w:val="0"/>
          <w:sz w:val="21"/>
        </w:rPr>
        <w:t>又携手问宝玉几岁，读何书。宝玉一一的答应。</w:t>
      </w:r>
    </w:p>
    <w:p>
      <w:pPr>
        <w:spacing w:line="312" w:lineRule="auto"/>
        <w:ind w:firstLine="420"/>
        <w:jc w:val="both"/>
      </w:pPr>
      <w:r>
        <w:rPr>
          <w:rFonts w:ascii="Times New Roman" w:hAnsi="Times New Roman" w:eastAsia="宋体"/>
          <w:b w:val="0"/>
          <w:sz w:val="21"/>
        </w:rPr>
        <w:t>水溶见他语言清楚，谈吐有致，</w:t>
      </w:r>
      <w:r>
        <w:rPr>
          <w:rFonts w:ascii="Times New Roman" w:hAnsi="Times New Roman" w:eastAsia="楷体"/>
          <w:b w:val="0"/>
          <w:color w:val="8B0000"/>
          <w:sz w:val="17"/>
        </w:rPr>
        <w:t>〔庚辰眉批：八字道尽玉兄，如此等方是玉兄正文写照。壬午春。〕</w:t>
      </w:r>
      <w:r>
        <w:rPr>
          <w:rFonts w:ascii="Times New Roman" w:hAnsi="Times New Roman" w:eastAsia="宋体"/>
          <w:b w:val="0"/>
          <w:sz w:val="21"/>
        </w:rPr>
        <w:t>一面又向贾政笑道：“令郎真乃龙驹凤雏，非小王在世翁前唐突，将来‘雏凤清于老凤声’，</w:t>
      </w:r>
      <w:r>
        <w:rPr>
          <w:rFonts w:ascii="Times New Roman" w:hAnsi="Times New Roman" w:eastAsia="楷体"/>
          <w:b w:val="0"/>
          <w:color w:val="8B0000"/>
          <w:sz w:val="17"/>
        </w:rPr>
        <w:t>〔甲戌侧批：妙极！开口便是西昆体，宝玉闻之，宁不刮目哉？〕</w:t>
      </w:r>
      <w:r>
        <w:rPr>
          <w:rFonts w:ascii="Times New Roman" w:hAnsi="Times New Roman" w:eastAsia="宋体"/>
          <w:b w:val="0"/>
          <w:sz w:val="21"/>
        </w:rPr>
        <w:t>未可量也。”贾政忙陪笑道：“犬子岂敢谬承金奖。赖藩郡余祯，果如是言，亦荫生辈之幸矣。”</w:t>
      </w:r>
      <w:r>
        <w:rPr>
          <w:rFonts w:ascii="Times New Roman" w:hAnsi="Times New Roman" w:eastAsia="楷体"/>
          <w:b w:val="0"/>
          <w:color w:val="8B0000"/>
          <w:sz w:val="17"/>
        </w:rPr>
        <w:t>〔庚辰侧批：谦的得体。〕</w:t>
      </w:r>
      <w:r>
        <w:rPr>
          <w:rFonts w:ascii="Times New Roman" w:hAnsi="Times New Roman" w:eastAsia="宋体"/>
          <w:b w:val="0"/>
          <w:sz w:val="21"/>
        </w:rPr>
        <w:t>水溶又道：“只是一件，令郎如是资质，想老太夫人、夫人辈自然钟爱极矣；但吾辈后生，甚不宜钟溺，钟溺则未免荒失学业。昔小王曾蹈此辙，想令郎亦未必不如是也。若令郎在家难以用功，不妨常到寒第。小王虽不才，却多蒙海上众名士凡至都者，未有不另垂青，是以寒第高人颇聚。令郎常去谈会谈会，则学问可以日进矣。”贾政忙躬身答应。</w:t>
      </w:r>
    </w:p>
    <w:p>
      <w:pPr>
        <w:spacing w:line="312" w:lineRule="auto"/>
        <w:ind w:firstLine="420"/>
        <w:jc w:val="both"/>
      </w:pPr>
      <w:r>
        <w:rPr>
          <w:rFonts w:ascii="Times New Roman" w:hAnsi="Times New Roman" w:eastAsia="宋体"/>
          <w:b w:val="0"/>
          <w:sz w:val="21"/>
        </w:rPr>
        <w:t>水溶又将腕上一串念珠卸了下来，递与宝玉道：“今日初会，伧促竟无敬贺之物，此系前日圣上亲赐鹡鸰香念珠一串，权为贺敬之礼。”宝玉连忙接了，回身奉与贾政。</w:t>
      </w:r>
      <w:r>
        <w:rPr>
          <w:rFonts w:ascii="Times New Roman" w:hAnsi="Times New Roman" w:eastAsia="楷体"/>
          <w:b w:val="0"/>
          <w:color w:val="8B0000"/>
          <w:sz w:val="17"/>
        </w:rPr>
        <w:t>〔庚辰侧批：转出没调教。〕</w:t>
      </w:r>
      <w:r>
        <w:rPr>
          <w:rFonts w:ascii="Times New Roman" w:hAnsi="Times New Roman" w:eastAsia="宋体"/>
          <w:b w:val="0"/>
          <w:sz w:val="21"/>
        </w:rPr>
        <w:t>贾政与宝玉一齐谢过。于是贾赦、贾珍等一齐上来请回舆，水溶道：“逝者已登仙界，非碌碌你我尘寰中之人也。小王虽上叩天恩，虚邀郡袭，岂可越仙輀而进也？”贾赦等见执意不从，只得告切欢回来，命手下掩乐停音，滔滔然将殡过完，</w:t>
      </w:r>
      <w:r>
        <w:rPr>
          <w:rFonts w:ascii="Times New Roman" w:hAnsi="Times New Roman" w:eastAsia="楷体"/>
          <w:b w:val="0"/>
          <w:color w:val="8B0000"/>
          <w:sz w:val="17"/>
        </w:rPr>
        <w:t>〔庚辰侧批：有层次，好看煞。〕</w:t>
      </w:r>
      <w:r>
        <w:rPr>
          <w:rFonts w:ascii="Times New Roman" w:hAnsi="Times New Roman" w:eastAsia="宋体"/>
          <w:b w:val="0"/>
          <w:sz w:val="21"/>
        </w:rPr>
        <w:t>方让水溶回舆去了。不在话下。</w:t>
      </w:r>
    </w:p>
    <w:p>
      <w:pPr>
        <w:spacing w:line="312" w:lineRule="auto"/>
        <w:ind w:firstLine="420"/>
        <w:jc w:val="both"/>
      </w:pPr>
      <w:r>
        <w:rPr>
          <w:rFonts w:ascii="Times New Roman" w:hAnsi="Times New Roman" w:eastAsia="宋体"/>
          <w:b w:val="0"/>
          <w:sz w:val="21"/>
        </w:rPr>
        <w:t>且说宁府送殡，一路热闹非常。刚至城门前，又有贾赦、贾政、贾珍等诸同僚属下各家祭棚接祭，一一的谢过，然后出城，竟奔铁槛寺大路行来。彼时贾珍带贾蓉来到诸长辈前让坐轿上马，因而贾赦一辈的各自上了车轿，贾珍一辈的也将要上马。凤姐儿因记挂着宝玉，</w:t>
      </w:r>
      <w:r>
        <w:rPr>
          <w:rFonts w:ascii="Times New Roman" w:hAnsi="Times New Roman" w:eastAsia="楷体"/>
          <w:b w:val="0"/>
          <w:color w:val="8B0000"/>
          <w:sz w:val="17"/>
        </w:rPr>
        <w:t>〔甲戌侧批：千百件忙事内不漏一丝。〕</w:t>
      </w:r>
      <w:r>
        <w:rPr>
          <w:rFonts w:ascii="Times New Roman" w:hAnsi="Times New Roman" w:eastAsia="楷体"/>
          <w:b w:val="0"/>
          <w:color w:val="8B0000"/>
          <w:sz w:val="17"/>
        </w:rPr>
        <w:t>〔庚辰侧批：细心人自应如是。〕</w:t>
      </w:r>
      <w:r>
        <w:rPr>
          <w:rFonts w:ascii="Times New Roman" w:hAnsi="Times New Roman" w:eastAsia="宋体"/>
          <w:b w:val="0"/>
          <w:sz w:val="21"/>
        </w:rPr>
        <w:t>怕他在郊外纵性逞强，不服家人的话，贾政管不着这些小事，惟恐有个失闪，难见贾母，因此便命小厮来唤他。宝玉只得来到他车前。凤姐笑道：“好兄弟，你是个尊贵人，女孩儿一样的人品，</w:t>
      </w:r>
      <w:r>
        <w:rPr>
          <w:rFonts w:ascii="Times New Roman" w:hAnsi="Times New Roman" w:eastAsia="楷体"/>
          <w:b w:val="0"/>
          <w:color w:val="8B0000"/>
          <w:sz w:val="17"/>
        </w:rPr>
        <w:t>〔甲戌侧批：非此一句宝玉必不依，阿凤真好才情。〕</w:t>
      </w:r>
      <w:r>
        <w:rPr>
          <w:rFonts w:ascii="Times New Roman" w:hAnsi="Times New Roman" w:eastAsia="宋体"/>
          <w:b w:val="0"/>
          <w:sz w:val="21"/>
        </w:rPr>
        <w:t>别学他们猴在马上。下来，咱们姐儿两个坐车，岂不好？”宝玉听说，忙下了马，爬入凤姐车上，二人说笑前进。</w:t>
      </w:r>
    </w:p>
    <w:p>
      <w:pPr>
        <w:spacing w:line="312" w:lineRule="auto"/>
        <w:ind w:firstLine="420"/>
        <w:jc w:val="both"/>
      </w:pPr>
      <w:r>
        <w:rPr>
          <w:rFonts w:ascii="Times New Roman" w:hAnsi="Times New Roman" w:eastAsia="宋体"/>
          <w:b w:val="0"/>
          <w:sz w:val="21"/>
        </w:rPr>
        <w:t>不一时，只见从那边两骑马压地飞来，</w:t>
      </w:r>
      <w:r>
        <w:rPr>
          <w:rFonts w:ascii="Times New Roman" w:hAnsi="Times New Roman" w:eastAsia="楷体"/>
          <w:b w:val="0"/>
          <w:color w:val="8B0000"/>
          <w:sz w:val="17"/>
        </w:rPr>
        <w:t>〔庚辰侧批：有气有声，有形有影。〕</w:t>
      </w:r>
      <w:r>
        <w:rPr>
          <w:rFonts w:ascii="Times New Roman" w:hAnsi="Times New Roman" w:eastAsia="宋体"/>
          <w:b w:val="0"/>
          <w:sz w:val="21"/>
        </w:rPr>
        <w:t>离凤姐车不远，一齐蹿下来，扶车回说：“这里有下处，奶奶请歇更衣。”凤姐急命请邢夫人王夫人的示下，</w:t>
      </w:r>
      <w:r>
        <w:rPr>
          <w:rFonts w:ascii="Times New Roman" w:hAnsi="Times New Roman" w:eastAsia="楷体"/>
          <w:b w:val="0"/>
          <w:color w:val="8B0000"/>
          <w:sz w:val="17"/>
        </w:rPr>
        <w:t>〔庚辰侧批：有次序。〕</w:t>
      </w:r>
      <w:r>
        <w:rPr>
          <w:rFonts w:ascii="Times New Roman" w:hAnsi="Times New Roman" w:eastAsia="宋体"/>
          <w:b w:val="0"/>
          <w:sz w:val="21"/>
        </w:rPr>
        <w:t>那人回来说：“太太们说不用歇了，叫奶奶自便罢。”凤姐听了，便命歇了再走。众小厮听了，一带辕马，岔出人群，往北飞走。宝玉在车内急命请秦相公。那时秦钟正骑马随着他父亲的轿，忽见宝玉的小厮跑来请他去打尖。秦钟看时，只见凤姐儿的车往北而去，后面拉着宝玉的马，搭着鞍笼，便知宝玉同凤姐坐车，自己也便带马赶上来，同入一庄门内。早有家人将众庄汉撵尽。那庄农人家无多房舍，婆娘们无处回避，只得由他们去了。那些村姑庄妇见了凤姐、宝玉、秦钟的人品衣服，礼数款段，岂有不爱看的？</w:t>
      </w:r>
    </w:p>
    <w:p>
      <w:pPr>
        <w:spacing w:line="312" w:lineRule="auto"/>
        <w:ind w:firstLine="420"/>
        <w:jc w:val="both"/>
      </w:pPr>
      <w:r>
        <w:rPr>
          <w:rFonts w:ascii="Times New Roman" w:hAnsi="Times New Roman" w:eastAsia="宋体"/>
          <w:b w:val="0"/>
          <w:sz w:val="21"/>
        </w:rPr>
        <w:t>一时凤姐进入茅堂，因命宝玉等先出去顽顽。宝玉等会意，因同秦钟出来，带着小厮们各处游顽。凡庄农动用之物，皆不曾见过。</w:t>
      </w:r>
      <w:r>
        <w:rPr>
          <w:rFonts w:ascii="Times New Roman" w:hAnsi="Times New Roman" w:eastAsia="楷体"/>
          <w:b w:val="0"/>
          <w:color w:val="8B0000"/>
          <w:sz w:val="17"/>
        </w:rPr>
        <w:t>〔庚辰侧批：真，毕真！〕</w:t>
      </w:r>
      <w:r>
        <w:rPr>
          <w:rFonts w:ascii="Times New Roman" w:hAnsi="Times New Roman" w:eastAsia="宋体"/>
          <w:b w:val="0"/>
          <w:sz w:val="21"/>
        </w:rPr>
        <w:t>宝玉一见了锹、镢、锄、犁等物，皆以为奇，不知何项所使，其名为何。</w:t>
      </w:r>
      <w:r>
        <w:rPr>
          <w:rFonts w:ascii="Times New Roman" w:hAnsi="Times New Roman" w:eastAsia="楷体"/>
          <w:b w:val="0"/>
          <w:color w:val="8B0000"/>
          <w:sz w:val="17"/>
        </w:rPr>
        <w:t>〔甲戌侧批：凡膏粱子弟齐来着眼。〕</w:t>
      </w:r>
      <w:r>
        <w:rPr>
          <w:rFonts w:ascii="Times New Roman" w:hAnsi="Times New Roman" w:eastAsia="宋体"/>
          <w:b w:val="0"/>
          <w:sz w:val="21"/>
        </w:rPr>
        <w:t>小厮在旁一一的告诉了名色，说明原委。</w:t>
      </w:r>
      <w:r>
        <w:rPr>
          <w:rFonts w:ascii="Times New Roman" w:hAnsi="Times New Roman" w:eastAsia="楷体"/>
          <w:b w:val="0"/>
          <w:color w:val="8B0000"/>
          <w:sz w:val="17"/>
        </w:rPr>
        <w:t>〔甲戌侧批：也盖因未见之故也。〕</w:t>
      </w:r>
      <w:r>
        <w:rPr>
          <w:rFonts w:ascii="Times New Roman" w:hAnsi="Times New Roman" w:eastAsia="宋体"/>
          <w:b w:val="0"/>
          <w:sz w:val="21"/>
        </w:rPr>
        <w:t>宝玉听了，因点头叹道：“怪道古人诗上说：‘谁知盘中餐，粒粒皆辛苦。’正为此也。”</w:t>
      </w:r>
      <w:r>
        <w:rPr>
          <w:rFonts w:ascii="Times New Roman" w:hAnsi="Times New Roman" w:eastAsia="楷体"/>
          <w:b w:val="0"/>
          <w:color w:val="8B0000"/>
          <w:sz w:val="17"/>
        </w:rPr>
        <w:t>〔甲戌侧批：聪明人自是一喝即悟。〕</w:t>
      </w:r>
      <w:r>
        <w:rPr>
          <w:rFonts w:ascii="Times New Roman" w:hAnsi="Times New Roman" w:eastAsia="楷体"/>
          <w:b w:val="0"/>
          <w:color w:val="8B0000"/>
          <w:sz w:val="17"/>
        </w:rPr>
        <w:t>〔庚辰眉批：写玉兄正文总于此等处，作者良苦。壬午季春。〕</w:t>
      </w:r>
      <w:r>
        <w:rPr>
          <w:rFonts w:ascii="Times New Roman" w:hAnsi="Times New Roman" w:eastAsia="宋体"/>
          <w:b w:val="0"/>
          <w:sz w:val="21"/>
        </w:rPr>
        <w:t>一面说，一面又至一间房屋前，只见炕上有个纺车，宝玉又问小厮们：“这又是什么？”小厮们又告诉他原委。宝玉听说，便上来拧转作耍，自为有趣。只见一个约有十七八岁的村庄丫头跑了来乱嚷：“别动坏了！”</w:t>
      </w:r>
      <w:r>
        <w:rPr>
          <w:rFonts w:ascii="Times New Roman" w:hAnsi="Times New Roman" w:eastAsia="楷体"/>
          <w:b w:val="0"/>
          <w:color w:val="8B0000"/>
          <w:sz w:val="17"/>
        </w:rPr>
        <w:t>〔庚辰侧批：天生地设之文。〕</w:t>
      </w:r>
      <w:r>
        <w:rPr>
          <w:rFonts w:ascii="Times New Roman" w:hAnsi="Times New Roman" w:eastAsia="宋体"/>
          <w:b w:val="0"/>
          <w:sz w:val="21"/>
        </w:rPr>
        <w:t>众小厮忙断喝拦阻，宝玉忙丢开手，陪笑说道：</w:t>
      </w:r>
      <w:r>
        <w:rPr>
          <w:rFonts w:ascii="Times New Roman" w:hAnsi="Times New Roman" w:eastAsia="楷体"/>
          <w:b w:val="0"/>
          <w:color w:val="8B0000"/>
          <w:sz w:val="17"/>
        </w:rPr>
        <w:t>〔庚辰眉批：一“忙”字，二“陪笑”字，写玉兄是在女儿分上。壬午季春。〕</w:t>
      </w:r>
      <w:r>
        <w:rPr>
          <w:rFonts w:ascii="Times New Roman" w:hAnsi="Times New Roman" w:eastAsia="宋体"/>
          <w:b w:val="0"/>
          <w:sz w:val="21"/>
        </w:rPr>
        <w:t>“我因为没见过这个，所以试他一试。”那丫头道：“你们那里会弄这个，站开了，</w:t>
      </w:r>
      <w:r>
        <w:rPr>
          <w:rFonts w:ascii="Times New Roman" w:hAnsi="Times New Roman" w:eastAsia="楷体"/>
          <w:b w:val="0"/>
          <w:color w:val="8B0000"/>
          <w:sz w:val="17"/>
        </w:rPr>
        <w:t>〔甲戌侧批：如闻其声，见其形。〕</w:t>
      </w:r>
      <w:r>
        <w:rPr>
          <w:rFonts w:ascii="Times New Roman" w:hAnsi="Times New Roman" w:eastAsia="楷体"/>
          <w:b w:val="0"/>
          <w:color w:val="8B0000"/>
          <w:sz w:val="17"/>
        </w:rPr>
        <w:t>〔庚辰侧批：三字如闻。〕</w:t>
      </w:r>
      <w:r>
        <w:rPr>
          <w:rFonts w:ascii="Times New Roman" w:hAnsi="Times New Roman" w:eastAsia="楷体"/>
          <w:b w:val="0"/>
          <w:color w:val="8B0000"/>
          <w:sz w:val="17"/>
        </w:rPr>
        <w:t>〔蒙侧批：这丫头是技痒，是多情，是自己生活恐至损坏？宝玉此时一片心神，另有主张。〕</w:t>
      </w:r>
      <w:r>
        <w:rPr>
          <w:rFonts w:ascii="Times New Roman" w:hAnsi="Times New Roman" w:eastAsia="宋体"/>
          <w:b w:val="0"/>
          <w:sz w:val="21"/>
        </w:rPr>
        <w:t>我纺与你瞧。”秦钟暗拉宝玉笑道：“此卿大有意趣。”</w:t>
      </w:r>
      <w:r>
        <w:rPr>
          <w:rFonts w:ascii="Times New Roman" w:hAnsi="Times New Roman" w:eastAsia="楷体"/>
          <w:b w:val="0"/>
          <w:color w:val="8B0000"/>
          <w:sz w:val="17"/>
        </w:rPr>
        <w:t>〔庚辰侧批：忙中闲笔；却伏下文。〕</w:t>
      </w:r>
      <w:r>
        <w:rPr>
          <w:rFonts w:ascii="Times New Roman" w:hAnsi="Times New Roman" w:eastAsia="宋体"/>
          <w:b w:val="0"/>
          <w:sz w:val="21"/>
        </w:rPr>
        <w:t>宝玉一把推开，笑道：“该死的！</w:t>
      </w:r>
      <w:r>
        <w:rPr>
          <w:rFonts w:ascii="Times New Roman" w:hAnsi="Times New Roman" w:eastAsia="楷体"/>
          <w:b w:val="0"/>
          <w:color w:val="8B0000"/>
          <w:sz w:val="17"/>
        </w:rPr>
        <w:t>〔甲戌侧批：的是宝玉生性之言。〕</w:t>
      </w:r>
      <w:r>
        <w:rPr>
          <w:rFonts w:ascii="Times New Roman" w:hAnsi="Times New Roman" w:eastAsia="宋体"/>
          <w:b w:val="0"/>
          <w:sz w:val="21"/>
        </w:rPr>
        <w:t>再胡说，我就打了！”</w:t>
      </w:r>
      <w:r>
        <w:rPr>
          <w:rFonts w:ascii="Times New Roman" w:hAnsi="Times New Roman" w:eastAsia="楷体"/>
          <w:b w:val="0"/>
          <w:color w:val="8B0000"/>
          <w:sz w:val="17"/>
        </w:rPr>
        <w:t>〔庚辰侧批：玉兄身分本心如此。〕</w:t>
      </w:r>
      <w:r>
        <w:rPr>
          <w:rFonts w:ascii="Times New Roman" w:hAnsi="Times New Roman" w:eastAsia="宋体"/>
          <w:b w:val="0"/>
          <w:sz w:val="21"/>
        </w:rPr>
        <w:t>说着，只见那丫头纺起线来。宝玉正要说话时，</w:t>
      </w:r>
      <w:r>
        <w:rPr>
          <w:rFonts w:ascii="Times New Roman" w:hAnsi="Times New Roman" w:eastAsia="楷体"/>
          <w:b w:val="0"/>
          <w:color w:val="8B0000"/>
          <w:sz w:val="17"/>
        </w:rPr>
        <w:t>〔庚辰眉批：若说话，便不是《石头记》中文字也。〕</w:t>
      </w:r>
      <w:r>
        <w:rPr>
          <w:rFonts w:ascii="Times New Roman" w:hAnsi="Times New Roman" w:eastAsia="宋体"/>
          <w:b w:val="0"/>
          <w:sz w:val="21"/>
        </w:rPr>
        <w:t>只听那边老婆子叫道：“二丫头，快过来！”那丫头听见，丢下纺车，一径去了。</w:t>
      </w:r>
    </w:p>
    <w:p>
      <w:pPr>
        <w:spacing w:line="312" w:lineRule="auto"/>
        <w:ind w:firstLine="420"/>
        <w:jc w:val="both"/>
      </w:pPr>
      <w:r>
        <w:rPr>
          <w:rFonts w:ascii="Times New Roman" w:hAnsi="Times New Roman" w:eastAsia="宋体"/>
          <w:b w:val="0"/>
          <w:sz w:val="21"/>
        </w:rPr>
        <w:t>宝玉怅然无趣。</w:t>
      </w:r>
      <w:r>
        <w:rPr>
          <w:rFonts w:ascii="Times New Roman" w:hAnsi="Times New Roman" w:eastAsia="楷体"/>
          <w:b w:val="0"/>
          <w:color w:val="8B0000"/>
          <w:sz w:val="17"/>
        </w:rPr>
        <w:t>〔甲戌侧批：处处点“情”，又伏下一段后文。〕</w:t>
      </w:r>
      <w:r>
        <w:rPr>
          <w:rFonts w:ascii="Times New Roman" w:hAnsi="Times New Roman" w:eastAsia="宋体"/>
          <w:b w:val="0"/>
          <w:sz w:val="21"/>
        </w:rPr>
        <w:t>只见凤姐儿打发人来叫他两个进去。凤姐洗了手，换衣服抖灰，问他们换不换。宝玉不换，只得罢了。家下仆妇们将带着行路的茶壶茶杯、十锦屉盒、各样小食端来，凤姐等吃过茶，待他们收拾完备，便起身上车。外面旺儿预备下赏封，赏了那本村主人，庄妇等来叩赏。凤姐并不在意，宝玉却留心看时，内中并没有二丫头。</w:t>
      </w:r>
      <w:r>
        <w:rPr>
          <w:rFonts w:ascii="Times New Roman" w:hAnsi="Times New Roman" w:eastAsia="楷体"/>
          <w:b w:val="0"/>
          <w:color w:val="8B0000"/>
          <w:sz w:val="17"/>
        </w:rPr>
        <w:t>〔庚辰侧批：妙在不见。〕</w:t>
      </w:r>
      <w:r>
        <w:rPr>
          <w:rFonts w:ascii="Times New Roman" w:hAnsi="Times New Roman" w:eastAsia="宋体"/>
          <w:b w:val="0"/>
          <w:sz w:val="21"/>
        </w:rPr>
        <w:t>一时上了车，出来走不多远，只见迎头二丫头怀里抱着他小兄弟，</w:t>
      </w:r>
      <w:r>
        <w:rPr>
          <w:rFonts w:ascii="Times New Roman" w:hAnsi="Times New Roman" w:eastAsia="楷体"/>
          <w:b w:val="0"/>
          <w:color w:val="8B0000"/>
          <w:sz w:val="17"/>
        </w:rPr>
        <w:t>〔庚辰侧批：妙在此时方见，错综之妙如此！〕</w:t>
      </w:r>
      <w:r>
        <w:rPr>
          <w:rFonts w:ascii="Times New Roman" w:hAnsi="Times New Roman" w:eastAsia="宋体"/>
          <w:b w:val="0"/>
          <w:sz w:val="21"/>
        </w:rPr>
        <w:t>同着几个小女孩子说笑而来。宝玉恨不得下车跟了他去，料是众人不依的，少不得以目相送，争奈车轻马快，</w:t>
      </w:r>
      <w:r>
        <w:rPr>
          <w:rFonts w:ascii="Times New Roman" w:hAnsi="Times New Roman" w:eastAsia="楷体"/>
          <w:b w:val="0"/>
          <w:color w:val="8B0000"/>
          <w:sz w:val="17"/>
        </w:rPr>
        <w:t>〔甲戌侧批：四字有文章。人生离聚亦未尝不如此也。〕</w:t>
      </w:r>
      <w:r>
        <w:rPr>
          <w:rFonts w:ascii="Times New Roman" w:hAnsi="Times New Roman" w:eastAsia="宋体"/>
          <w:b w:val="0"/>
          <w:sz w:val="21"/>
        </w:rPr>
        <w:t>一时展眼无踪。</w:t>
      </w:r>
    </w:p>
    <w:p>
      <w:pPr>
        <w:spacing w:line="312" w:lineRule="auto"/>
        <w:ind w:firstLine="420"/>
        <w:jc w:val="both"/>
      </w:pPr>
      <w:r>
        <w:rPr>
          <w:rFonts w:ascii="Times New Roman" w:hAnsi="Times New Roman" w:eastAsia="宋体"/>
          <w:b w:val="0"/>
          <w:sz w:val="21"/>
        </w:rPr>
        <w:t>走不多时，仍又跟上大殡了。早有前面法鼓金铙，幢幡宝盖：铁槛寺接灵众僧齐至。少时到入寺中，另演佛事，重设香坛。安灵于内殿偏室之中，宝珠安于里寝室相伴。外面贾珍款待一应亲友，也有扰饭的，也有不吃饭而辞的，一应谢过乏，从公侯伯子男一起一起的散去，至未末时分方才散尽了。里面的堂客皆是凤姐张罗接待，先从显官诰命散起，也到晌午大错时方散尽了。只有几个亲戚是至近的，等做过三日安灵道场方去。那时邢、王二夫人知凤姐必不能来家，也便就要进城。王夫人要带宝玉去，宝玉乍到郊外，那里肯回去，只要跟凤姐住着。王夫人无法，只得交与凤姐便回来了。</w:t>
      </w:r>
    </w:p>
    <w:p>
      <w:pPr>
        <w:spacing w:line="312" w:lineRule="auto"/>
        <w:ind w:firstLine="420"/>
        <w:jc w:val="both"/>
      </w:pPr>
      <w:r>
        <w:rPr>
          <w:rFonts w:ascii="Times New Roman" w:hAnsi="Times New Roman" w:eastAsia="宋体"/>
          <w:b w:val="0"/>
          <w:sz w:val="21"/>
        </w:rPr>
        <w:t>原来这铁槛寺原是宁荣二公当日修造，现今还是有香火地亩布施，以备京中老了人口，在此便宜寄放。其中一阴一阳一两宅俱已预备妥贴，</w:t>
      </w:r>
      <w:r>
        <w:rPr>
          <w:rFonts w:ascii="Times New Roman" w:hAnsi="Times New Roman" w:eastAsia="楷体"/>
          <w:b w:val="0"/>
          <w:color w:val="8B0000"/>
          <w:sz w:val="17"/>
        </w:rPr>
        <w:t>〔甲戌双行夹批：大凡创业之人，无有不为子孙深谋至细。奈后辈仗一时之荣显，犹为不足，另生枝叶，虽华丽过先，奈不常保，亦足可叹，争及先人之常保其朴哉！近世浮华子弟齐来着眼。〕</w:t>
      </w:r>
      <w:r>
        <w:rPr>
          <w:rFonts w:ascii="Times New Roman" w:hAnsi="Times New Roman" w:eastAsia="宋体"/>
          <w:b w:val="0"/>
          <w:sz w:val="21"/>
        </w:rPr>
        <w:t>好为送灵人口寄居。</w:t>
      </w:r>
      <w:r>
        <w:rPr>
          <w:rFonts w:ascii="Times New Roman" w:hAnsi="Times New Roman" w:eastAsia="楷体"/>
          <w:b w:val="0"/>
          <w:color w:val="8B0000"/>
          <w:sz w:val="17"/>
        </w:rPr>
        <w:t>〔甲戌侧批：祖宗为子孙之心细到如此！〕</w:t>
      </w:r>
      <w:r>
        <w:rPr>
          <w:rFonts w:ascii="Times New Roman" w:hAnsi="Times New Roman" w:eastAsia="楷体"/>
          <w:b w:val="0"/>
          <w:color w:val="8B0000"/>
          <w:sz w:val="17"/>
        </w:rPr>
        <w:t>〔庚辰眉批：《石头记》总于没要紧处闲三二笔，写正文筋骨。看官当用巨眼，不为被瞒过方好。壬午季春。〕</w:t>
      </w:r>
      <w:r>
        <w:rPr>
          <w:rFonts w:ascii="Times New Roman" w:hAnsi="Times New Roman" w:eastAsia="宋体"/>
          <w:b w:val="0"/>
          <w:sz w:val="21"/>
        </w:rPr>
        <w:t>不想如今后辈人口繁盛，其中贫富不一，或性情参商，</w:t>
      </w:r>
      <w:r>
        <w:rPr>
          <w:rFonts w:ascii="Times New Roman" w:hAnsi="Times New Roman" w:eastAsia="楷体"/>
          <w:b w:val="0"/>
          <w:color w:val="8B0000"/>
          <w:sz w:val="17"/>
        </w:rPr>
        <w:t>〔甲戌双行夹批：所谓“源远水则浊，枝繁果则稀”。余为天下痴心祖宗为子孙谋千年业者痛哭。〕</w:t>
      </w:r>
      <w:r>
        <w:rPr>
          <w:rFonts w:ascii="Times New Roman" w:hAnsi="Times New Roman" w:eastAsia="宋体"/>
          <w:b w:val="0"/>
          <w:sz w:val="21"/>
        </w:rPr>
        <w:t>有那家业艰难安分的，</w:t>
      </w:r>
      <w:r>
        <w:rPr>
          <w:rFonts w:ascii="Times New Roman" w:hAnsi="Times New Roman" w:eastAsia="楷体"/>
          <w:b w:val="0"/>
          <w:color w:val="8B0000"/>
          <w:sz w:val="17"/>
        </w:rPr>
        <w:t>〔甲戌侧批：妙在艰难就安分，富贵则不安分矣。〕</w:t>
      </w:r>
      <w:r>
        <w:rPr>
          <w:rFonts w:ascii="Times New Roman" w:hAnsi="Times New Roman" w:eastAsia="宋体"/>
          <w:b w:val="0"/>
          <w:sz w:val="21"/>
        </w:rPr>
        <w:t>便住在这里了；有那尚排场有钱势的，只说这里不方便，一定另外或村庄或尼庵寻个下处，为事毕宴退之所。</w:t>
      </w:r>
      <w:r>
        <w:rPr>
          <w:rFonts w:ascii="Times New Roman" w:hAnsi="Times New Roman" w:eastAsia="楷体"/>
          <w:b w:val="0"/>
          <w:color w:val="8B0000"/>
          <w:sz w:val="17"/>
        </w:rPr>
        <w:t>〔甲戌侧批：真真辜负祖宗体贴子孙之心。〕</w:t>
      </w:r>
      <w:r>
        <w:rPr>
          <w:rFonts w:ascii="Times New Roman" w:hAnsi="Times New Roman" w:eastAsia="宋体"/>
          <w:b w:val="0"/>
          <w:sz w:val="21"/>
        </w:rPr>
        <w:t>即今秦氏之丧，族中诸人皆权在铁槛寺下榻，独有凤姐嫌不方便，</w:t>
      </w:r>
      <w:r>
        <w:rPr>
          <w:rFonts w:ascii="Times New Roman" w:hAnsi="Times New Roman" w:eastAsia="楷体"/>
          <w:b w:val="0"/>
          <w:color w:val="8B0000"/>
          <w:sz w:val="17"/>
        </w:rPr>
        <w:t>〔甲戌侧批：不用说，阿凤自然不肯将就一刻的。〕</w:t>
      </w:r>
      <w:r>
        <w:rPr>
          <w:rFonts w:ascii="Times New Roman" w:hAnsi="Times New Roman" w:eastAsia="宋体"/>
          <w:b w:val="0"/>
          <w:sz w:val="21"/>
        </w:rPr>
        <w:t>因而早遣人来和馒头庵的姑子净虚说了，腾出两间房子来作下处。</w:t>
      </w:r>
    </w:p>
    <w:p>
      <w:pPr>
        <w:spacing w:line="312" w:lineRule="auto"/>
        <w:ind w:firstLine="420"/>
        <w:jc w:val="both"/>
      </w:pPr>
      <w:r>
        <w:rPr>
          <w:rFonts w:ascii="Times New Roman" w:hAnsi="Times New Roman" w:eastAsia="宋体"/>
          <w:b w:val="0"/>
          <w:sz w:val="21"/>
        </w:rPr>
        <w:t>原来这馒头庵就是水月庵，因他庙里做的馒头好，就起了这个浑号，离铁槛寺不远。</w:t>
      </w:r>
      <w:r>
        <w:rPr>
          <w:rFonts w:ascii="Times New Roman" w:hAnsi="Times New Roman" w:eastAsia="楷体"/>
          <w:b w:val="0"/>
          <w:color w:val="8B0000"/>
          <w:sz w:val="17"/>
        </w:rPr>
        <w:t>〔甲戌双行夹批：前人诗云：“纵有千年铁门限，终须一个土馒头。”是此意。故“不远”二字有文章。〕</w:t>
      </w:r>
      <w:r>
        <w:rPr>
          <w:rFonts w:ascii="Times New Roman" w:hAnsi="Times New Roman" w:eastAsia="宋体"/>
          <w:b w:val="0"/>
          <w:sz w:val="21"/>
        </w:rPr>
        <w:t>当下和尚工课已完，奠过晚茶，贾珍便命贾蓉请凤姐歇息。凤姐见还有几个妯娌们陪着女亲，自己便辞了众人，带着宝玉、秦钟往水月庵来。原来秦业年迈多病，</w:t>
      </w:r>
      <w:r>
        <w:rPr>
          <w:rFonts w:ascii="Times New Roman" w:hAnsi="Times New Roman" w:eastAsia="楷体"/>
          <w:b w:val="0"/>
          <w:color w:val="8B0000"/>
          <w:sz w:val="17"/>
        </w:rPr>
        <w:t>〔甲戌侧批：伏一笔。〕</w:t>
      </w:r>
      <w:r>
        <w:rPr>
          <w:rFonts w:ascii="Times New Roman" w:hAnsi="Times New Roman" w:eastAsia="宋体"/>
          <w:b w:val="0"/>
          <w:sz w:val="21"/>
        </w:rPr>
        <w:t>不能在此，只命秦钟等待安灵罢了。那秦钟便只跟着凤姐、宝玉，一时到了水月庵，净虚带领智善、智能两个徒弟出来迎接，大家见过。凤姐等来至净室更衣净手毕，因见智能儿越发长高了，模样儿越发出息了，因说道：“你们师徒怎么这些日子也不往我们那里去？”净虚道：“可是这几天都没工夫，因胡老爷府里产了公子，太太送了十两银子来这里，叫请几位师父念三日《血盆经》，忙的没个空儿，就没来请奶奶的安。”</w:t>
      </w:r>
    </w:p>
    <w:p>
      <w:pPr>
        <w:spacing w:line="312" w:lineRule="auto"/>
        <w:ind w:firstLine="420"/>
        <w:jc w:val="both"/>
      </w:pPr>
      <w:r>
        <w:rPr>
          <w:rFonts w:ascii="Times New Roman" w:hAnsi="Times New Roman" w:eastAsia="楷体"/>
          <w:b w:val="0"/>
          <w:color w:val="8B0000"/>
          <w:sz w:val="17"/>
        </w:rPr>
        <w:t>〔甲戌侧批：虚陪一个胡姓，妙！言是胡涂人之所为也。〕</w:t>
      </w:r>
      <w:r>
        <w:rPr>
          <w:rFonts w:ascii="Times New Roman" w:hAnsi="Times New Roman" w:eastAsia="宋体"/>
          <w:b w:val="0"/>
          <w:sz w:val="21"/>
        </w:rPr>
        <w:t>不言老尼陪着凤姐。且说秦钟、宝玉二人正在殿上顽耍，因见智能过来，宝玉笑道：“能儿来了。”秦钟道：“理那东西作什么？”宝玉笑道：“你别弄鬼，那一日在老太太屋里，一个人没有，你搂着他作什么呢？这会子还哄我。”</w:t>
      </w:r>
      <w:r>
        <w:rPr>
          <w:rFonts w:ascii="Times New Roman" w:hAnsi="Times New Roman" w:eastAsia="楷体"/>
          <w:b w:val="0"/>
          <w:color w:val="8B0000"/>
          <w:sz w:val="17"/>
        </w:rPr>
        <w:t>〔甲戌侧批：补出前文未到处，细思秦钟近日在荣府所为可知矣。〕</w:t>
      </w:r>
      <w:r>
        <w:rPr>
          <w:rFonts w:ascii="Times New Roman" w:hAnsi="Times New Roman" w:eastAsia="宋体"/>
          <w:b w:val="0"/>
          <w:sz w:val="21"/>
        </w:rPr>
        <w:t>秦钟笑道：“这可是没有的话。”宝玉笑道：“有没有也不管你，你只叫他倒碗茶来我吃，就丢开手。”秦钟笑道：“这又奇了，你叫他倒去，还怕他不倒？何必要我说呢。”宝玉道：“我叫他倒的是无情意的，不及你叫他倒的是有情意的。”</w:t>
      </w:r>
      <w:r>
        <w:rPr>
          <w:rFonts w:ascii="Times New Roman" w:hAnsi="Times New Roman" w:eastAsia="楷体"/>
          <w:b w:val="0"/>
          <w:color w:val="8B0000"/>
          <w:sz w:val="17"/>
        </w:rPr>
        <w:t>〔甲戌侧批：总作如是等奇语。〕</w:t>
      </w:r>
      <w:r>
        <w:rPr>
          <w:rFonts w:ascii="Times New Roman" w:hAnsi="Times New Roman" w:eastAsia="宋体"/>
          <w:b w:val="0"/>
          <w:sz w:val="21"/>
        </w:rPr>
        <w:t>秦钟只得说道：“能儿，倒碗茶来给我。”那智能儿自幼在荣府走动，无人不识，因常与宝玉秦钟顽笑。他如今大了，渐知风月，便看上了秦钟人物风流，那秦钟也极爱他妍媚，二人虽未上手，却已情投意合了。</w:t>
      </w:r>
      <w:r>
        <w:rPr>
          <w:rFonts w:ascii="Times New Roman" w:hAnsi="Times New Roman" w:eastAsia="楷体"/>
          <w:b w:val="0"/>
          <w:color w:val="8B0000"/>
          <w:sz w:val="17"/>
        </w:rPr>
        <w:t>〔甲戌侧批：不爱宝玉，却爱案钟，亦是各有情孽。〕</w:t>
      </w:r>
      <w:r>
        <w:rPr>
          <w:rFonts w:ascii="Times New Roman" w:hAnsi="Times New Roman" w:eastAsia="宋体"/>
          <w:b w:val="0"/>
          <w:sz w:val="21"/>
        </w:rPr>
        <w:t>今智能见了秦钟，心眼俱开，走去倒了茶来。秦钟笑说：“给我。”</w:t>
      </w:r>
      <w:r>
        <w:rPr>
          <w:rFonts w:ascii="Times New Roman" w:hAnsi="Times New Roman" w:eastAsia="楷体"/>
          <w:b w:val="0"/>
          <w:color w:val="8B0000"/>
          <w:sz w:val="17"/>
        </w:rPr>
        <w:t>〔甲戌侧批：如闻其声。〕</w:t>
      </w:r>
      <w:r>
        <w:rPr>
          <w:rFonts w:ascii="Times New Roman" w:hAnsi="Times New Roman" w:eastAsia="宋体"/>
          <w:b w:val="0"/>
          <w:sz w:val="21"/>
        </w:rPr>
        <w:t>宝玉叫：“给我！”智能儿抿着嘴笑道：“一碗茶也争，我难道手里有蜜！”</w:t>
      </w:r>
      <w:r>
        <w:rPr>
          <w:rFonts w:ascii="Times New Roman" w:hAnsi="Times New Roman" w:eastAsia="楷体"/>
          <w:b w:val="0"/>
          <w:color w:val="8B0000"/>
          <w:sz w:val="17"/>
        </w:rPr>
        <w:t>〔甲戌侧批：一语毕肖，如闻其语，观者已自酥倒，不知作者从何着想。〕</w:t>
      </w:r>
      <w:r>
        <w:rPr>
          <w:rFonts w:ascii="Times New Roman" w:hAnsi="Times New Roman" w:eastAsia="宋体"/>
          <w:b w:val="0"/>
          <w:sz w:val="21"/>
        </w:rPr>
        <w:t>宝玉先抢得了，吃着，方要问话，只见智善来叫智能去摆茶碟子，一时来请他两个去吃茶果点心。他两个那里吃这些东西？坐一坐仍出来顽耍。</w:t>
      </w:r>
    </w:p>
    <w:p>
      <w:pPr>
        <w:spacing w:line="312" w:lineRule="auto"/>
        <w:ind w:firstLine="420"/>
        <w:jc w:val="both"/>
      </w:pPr>
      <w:r>
        <w:rPr>
          <w:rFonts w:ascii="Times New Roman" w:hAnsi="Times New Roman" w:eastAsia="宋体"/>
          <w:b w:val="0"/>
          <w:sz w:val="21"/>
        </w:rPr>
        <w:t>凤姐也略坐片时，便回至净室歇息，老尼相送。此时众婆娘媳妇见无事，都陆续散了，自去歇息，跟前不过几个心腹常服侍小婢，老尼便趁机说道：“我下有一事，要到府里求太太，先请奶奶一个示下。”凤姐因问何事。老尼道：“阿弥陀佛！</w:t>
      </w:r>
      <w:r>
        <w:rPr>
          <w:rFonts w:ascii="Times New Roman" w:hAnsi="Times New Roman" w:eastAsia="楷体"/>
          <w:b w:val="0"/>
          <w:color w:val="8B0000"/>
          <w:sz w:val="17"/>
        </w:rPr>
        <w:t>〔甲戌侧批：开口称佛，毕肖。可叹可笑！〕</w:t>
      </w:r>
      <w:r>
        <w:rPr>
          <w:rFonts w:ascii="Times New Roman" w:hAnsi="Times New Roman" w:eastAsia="宋体"/>
          <w:b w:val="0"/>
          <w:sz w:val="21"/>
        </w:rPr>
        <w:t>只因当日我先在长安县内善才庵</w:t>
      </w:r>
      <w:r>
        <w:rPr>
          <w:rFonts w:ascii="Times New Roman" w:hAnsi="Times New Roman" w:eastAsia="楷体"/>
          <w:b w:val="0"/>
          <w:color w:val="8B0000"/>
          <w:sz w:val="17"/>
        </w:rPr>
        <w:t>〔甲戌侧批：“才”字妙。〕</w:t>
      </w:r>
      <w:r>
        <w:rPr>
          <w:rFonts w:ascii="Times New Roman" w:hAnsi="Times New Roman" w:eastAsia="宋体"/>
          <w:b w:val="0"/>
          <w:sz w:val="21"/>
        </w:rPr>
        <w:t>内出家的时节，那时有个施主姓张，是大财主。他有个女儿小名金哥，</w:t>
      </w:r>
      <w:r>
        <w:rPr>
          <w:rFonts w:ascii="Times New Roman" w:hAnsi="Times New Roman" w:eastAsia="楷体"/>
          <w:b w:val="0"/>
          <w:color w:val="8B0000"/>
          <w:sz w:val="17"/>
        </w:rPr>
        <w:t>〔甲戌侧批：俱从“财”一字上发出。〕</w:t>
      </w:r>
      <w:r>
        <w:rPr>
          <w:rFonts w:ascii="Times New Roman" w:hAnsi="Times New Roman" w:eastAsia="宋体"/>
          <w:b w:val="0"/>
          <w:sz w:val="21"/>
        </w:rPr>
        <w:t>那年都往我庙里来进香，不想遇见了长安府府太爷的小舅子李衙内。那李衙内一心看上，要娶金哥，打发人来求亲，不想金哥已受了原任守备的公子的聘定。张家若退亲，又怕守备不依，因此说已有了人家。谁知李公子执意不依，定要娶他女儿。张家正无计策，两处为难。不想守备家听了此信，也不管青红皂白，便来作践辱骂，说一个女孩儿许几家，偏不许退定礼，就打官司告状起来。</w:t>
      </w:r>
      <w:r>
        <w:rPr>
          <w:rFonts w:ascii="Times New Roman" w:hAnsi="Times New Roman" w:eastAsia="楷体"/>
          <w:b w:val="0"/>
          <w:color w:val="8B0000"/>
          <w:sz w:val="17"/>
        </w:rPr>
        <w:t>〔甲戌双行夹批：守备一闻便问，断无此理。此必是张家惧府尹之势，必先退定礼，守备方不从，或有之。此时老尼，只欲与张家完事，故将此言遮饰，以便退亲，受张家之贿也。〕</w:t>
      </w:r>
      <w:r>
        <w:rPr>
          <w:rFonts w:ascii="Times New Roman" w:hAnsi="Times New Roman" w:eastAsia="宋体"/>
          <w:b w:val="0"/>
          <w:sz w:val="21"/>
        </w:rPr>
        <w:t>那张家急了，</w:t>
      </w:r>
      <w:r>
        <w:rPr>
          <w:rFonts w:ascii="Times New Roman" w:hAnsi="Times New Roman" w:eastAsia="楷体"/>
          <w:b w:val="0"/>
          <w:color w:val="8B0000"/>
          <w:sz w:val="17"/>
        </w:rPr>
        <w:t>〔甲戌双行夹批：如何便急了，话无头绪，可知张家理缺。此系作者巧摹老尼无头绪之语，莫认作者无头绪，正是神处奇处。摹一人，一人必到纸上活现。〕</w:t>
      </w:r>
      <w:r>
        <w:rPr>
          <w:rFonts w:ascii="Times New Roman" w:hAnsi="Times New Roman" w:eastAsia="宋体"/>
          <w:b w:val="0"/>
          <w:sz w:val="21"/>
        </w:rPr>
        <w:t>只得着人上京来寻门路，赌气偏要退定礼。</w:t>
      </w:r>
      <w:r>
        <w:rPr>
          <w:rFonts w:ascii="Times New Roman" w:hAnsi="Times New Roman" w:eastAsia="楷体"/>
          <w:b w:val="0"/>
          <w:color w:val="8B0000"/>
          <w:sz w:val="17"/>
        </w:rPr>
        <w:t>〔甲戌侧批：如何？的是张家要与府尹攀亲！〕</w:t>
      </w:r>
      <w:r>
        <w:rPr>
          <w:rFonts w:ascii="Times New Roman" w:hAnsi="Times New Roman" w:eastAsia="宋体"/>
          <w:b w:val="0"/>
          <w:sz w:val="21"/>
        </w:rPr>
        <w:t>我想如今长安节度云老爷与府上最契，可以求太太与老爷说声，打发一封书去，求云老爷和那守备说声，不怕那守备不依。若是肯行，张家连倾家孝顺，也都情愿。”</w:t>
      </w:r>
    </w:p>
    <w:p>
      <w:pPr>
        <w:spacing w:line="312" w:lineRule="auto"/>
        <w:ind w:firstLine="420"/>
        <w:jc w:val="both"/>
      </w:pPr>
      <w:r>
        <w:rPr>
          <w:rFonts w:ascii="Times New Roman" w:hAnsi="Times New Roman" w:eastAsia="楷体"/>
          <w:b w:val="0"/>
          <w:color w:val="8B0000"/>
          <w:sz w:val="17"/>
        </w:rPr>
        <w:t>〔甲戌双行夹批：坏极，妙极！若与府尹攀了亲，何惜张财不能再得？小人之心如此，良民遭害如此！〕</w:t>
      </w:r>
      <w:r>
        <w:rPr>
          <w:rFonts w:ascii="Times New Roman" w:hAnsi="Times New Roman" w:eastAsia="宋体"/>
          <w:b w:val="0"/>
          <w:sz w:val="21"/>
        </w:rPr>
        <w:t>凤姐听了笑道：“这事倒不大，</w:t>
      </w:r>
      <w:r>
        <w:rPr>
          <w:rFonts w:ascii="Times New Roman" w:hAnsi="Times New Roman" w:eastAsia="楷体"/>
          <w:b w:val="0"/>
          <w:color w:val="8B0000"/>
          <w:sz w:val="17"/>
        </w:rPr>
        <w:t>〔甲戌侧批：五字是阿凤心迹！〕</w:t>
      </w:r>
      <w:r>
        <w:rPr>
          <w:rFonts w:ascii="Times New Roman" w:hAnsi="Times New Roman" w:eastAsia="宋体"/>
          <w:b w:val="0"/>
          <w:sz w:val="21"/>
        </w:rPr>
        <w:t>只是太太再不管这样的事。”老尼道：“太太不管，奶奶也可以主张了。”凤姐听说笑道：“我也不等银子使，也不做这样的事。”</w:t>
      </w:r>
      <w:r>
        <w:rPr>
          <w:rFonts w:ascii="Times New Roman" w:hAnsi="Times New Roman" w:eastAsia="楷体"/>
          <w:b w:val="0"/>
          <w:color w:val="8B0000"/>
          <w:sz w:val="17"/>
        </w:rPr>
        <w:t>〔庚辰侧批：口是心非，如闻已见。〕</w:t>
      </w:r>
      <w:r>
        <w:rPr>
          <w:rFonts w:ascii="Times New Roman" w:hAnsi="Times New Roman" w:eastAsia="宋体"/>
          <w:b w:val="0"/>
          <w:sz w:val="21"/>
        </w:rPr>
        <w:t>净虚听了，打去妄想，半晌叹</w:t>
      </w:r>
      <w:r>
        <w:rPr>
          <w:rFonts w:ascii="Times New Roman" w:hAnsi="Times New Roman" w:eastAsia="楷体"/>
          <w:b w:val="0"/>
          <w:color w:val="8B0000"/>
          <w:sz w:val="17"/>
        </w:rPr>
        <w:t>〔庚辰侧批：一叹转出多少至恶不畏之文来。〕</w:t>
      </w:r>
      <w:r>
        <w:rPr>
          <w:rFonts w:ascii="Times New Roman" w:hAnsi="Times New Roman" w:eastAsia="宋体"/>
          <w:b w:val="0"/>
          <w:sz w:val="21"/>
        </w:rPr>
        <w:t>道：“虽如此说，张家已知我来求府里，如今不管这事，张家不知道没工夫管这事，不希罕他的谢礼，倒像府里连这点子手段也没有的一般。”</w:t>
      </w:r>
    </w:p>
    <w:p>
      <w:pPr>
        <w:spacing w:line="312" w:lineRule="auto"/>
        <w:ind w:firstLine="420"/>
        <w:jc w:val="both"/>
      </w:pPr>
      <w:r>
        <w:rPr>
          <w:rFonts w:ascii="Times New Roman" w:hAnsi="Times New Roman" w:eastAsia="楷体"/>
          <w:b w:val="0"/>
          <w:color w:val="8B0000"/>
          <w:sz w:val="17"/>
        </w:rPr>
        <w:t>〔庚辰眉批：闺阁营谋说事，往往被此等语惑了。〕</w:t>
      </w:r>
      <w:r>
        <w:rPr>
          <w:rFonts w:ascii="Times New Roman" w:hAnsi="Times New Roman" w:eastAsia="宋体"/>
          <w:b w:val="0"/>
          <w:sz w:val="21"/>
        </w:rPr>
        <w:t>凤姐听了这话，便发了兴头，说道：“你是素日知道我的，从来不信什么是一阴一司地狱报应的，</w:t>
      </w:r>
      <w:r>
        <w:rPr>
          <w:rFonts w:ascii="Times New Roman" w:hAnsi="Times New Roman" w:eastAsia="楷体"/>
          <w:b w:val="0"/>
          <w:color w:val="8B0000"/>
          <w:sz w:val="17"/>
        </w:rPr>
        <w:t>〔庚辰侧批：批书人深知卿有是心，叹叹！〕</w:t>
      </w:r>
      <w:r>
        <w:rPr>
          <w:rFonts w:ascii="Times New Roman" w:hAnsi="Times New Roman" w:eastAsia="宋体"/>
          <w:b w:val="0"/>
          <w:sz w:val="21"/>
        </w:rPr>
        <w:t>凭是什么事，我说要行就行。你叫他拿三千银子来，我就替他出这口气。”老尼听说，喜不自禁，忙说：“有！有！这个不难。”凤姐又道：“我比不得他们扯篷拉纤的图银子。</w:t>
      </w:r>
      <w:r>
        <w:rPr>
          <w:rFonts w:ascii="Times New Roman" w:hAnsi="Times New Roman" w:eastAsia="楷体"/>
          <w:b w:val="0"/>
          <w:color w:val="8B0000"/>
          <w:sz w:val="17"/>
        </w:rPr>
        <w:t>〔庚辰侧批：欺人太甚。〕</w:t>
      </w:r>
      <w:r>
        <w:rPr>
          <w:rFonts w:ascii="Times New Roman" w:hAnsi="Times New Roman" w:eastAsia="宋体"/>
          <w:b w:val="0"/>
          <w:sz w:val="21"/>
        </w:rPr>
        <w:t>这三千银子，不过是给打发说去的小厮作盘缠，使他赚几个辛苦钱，我一个钱也不要他的。</w:t>
      </w:r>
      <w:r>
        <w:rPr>
          <w:rFonts w:ascii="Times New Roman" w:hAnsi="Times New Roman" w:eastAsia="楷体"/>
          <w:b w:val="0"/>
          <w:color w:val="8B0000"/>
          <w:sz w:val="17"/>
        </w:rPr>
        <w:t>〔庚辰眉批：对如是之奸尼，阿凤不得不如是语。〕</w:t>
      </w:r>
      <w:r>
        <w:rPr>
          <w:rFonts w:ascii="Times New Roman" w:hAnsi="Times New Roman" w:eastAsia="宋体"/>
          <w:b w:val="0"/>
          <w:sz w:val="21"/>
        </w:rPr>
        <w:t>便是三万两，我此刻也拿的出来。”</w:t>
      </w:r>
      <w:r>
        <w:rPr>
          <w:rFonts w:ascii="Times New Roman" w:hAnsi="Times New Roman" w:eastAsia="楷体"/>
          <w:b w:val="0"/>
          <w:color w:val="8B0000"/>
          <w:sz w:val="17"/>
        </w:rPr>
        <w:t>〔甲戌侧批：阿凤欺人如此。〕</w:t>
      </w:r>
      <w:r>
        <w:rPr>
          <w:rFonts w:ascii="Times New Roman" w:hAnsi="Times New Roman" w:eastAsia="宋体"/>
          <w:b w:val="0"/>
          <w:sz w:val="21"/>
        </w:rPr>
        <w:t>老尼连忙答应，又说道：“既如此，奶奶明日就开恩也罢了。”凤姐道：“你瞧瞧我忙的，那一处少了我？既应了你，自然快快的了结。”老尼道：“这点子事，别人的跟前就忙的不知怎么样，若是奶奶的跟前，再添上些也不够奶奶一发挥的。</w:t>
      </w:r>
      <w:r>
        <w:rPr>
          <w:rFonts w:ascii="Times New Roman" w:hAnsi="Times New Roman" w:eastAsia="楷体"/>
          <w:b w:val="0"/>
          <w:color w:val="8B0000"/>
          <w:sz w:val="17"/>
        </w:rPr>
        <w:t>〔蒙侧批：“若是奶奶”等语，陷害杀无穷英明豪烈者。誉而不喜，毁而不怒，或可逃此等术法。〕</w:t>
      </w:r>
      <w:r>
        <w:rPr>
          <w:rFonts w:ascii="Times New Roman" w:hAnsi="Times New Roman" w:eastAsia="宋体"/>
          <w:b w:val="0"/>
          <w:sz w:val="21"/>
        </w:rPr>
        <w:t>只是俗语说的‘能者多劳’，太太因大小事见奶奶妥贴，越发都推给奶奶了，奶奶也要保重金体才是。”一路话奉承的凤姐越发受用，也不顾劳乏，更攀谈起来。</w:t>
      </w:r>
    </w:p>
    <w:p>
      <w:pPr>
        <w:spacing w:line="312" w:lineRule="auto"/>
        <w:ind w:firstLine="420"/>
        <w:jc w:val="both"/>
      </w:pPr>
      <w:r>
        <w:rPr>
          <w:rFonts w:ascii="Times New Roman" w:hAnsi="Times New Roman" w:eastAsia="楷体"/>
          <w:b w:val="0"/>
          <w:color w:val="8B0000"/>
          <w:sz w:val="17"/>
        </w:rPr>
        <w:t>〔甲戌侧批：总写阿凤聪明中的痴人。〕</w:t>
      </w:r>
      <w:r>
        <w:rPr>
          <w:rFonts w:ascii="Times New Roman" w:hAnsi="Times New Roman" w:eastAsia="宋体"/>
          <w:b w:val="0"/>
          <w:sz w:val="21"/>
        </w:rPr>
        <w:t>谁想秦钟趁黑无人，来寻智能。刚至后面房中，只见智能独在房中洗茶碗，秦钟跑来便搂着亲嘴。智能儿急的跺脚说：“这算什么！再这么我就叫唤。”秦钟求道：“好人，我已急死了。你今儿再不依，我就死在这里。”智能道：“你想怎样？除非我出了这牢坑，离了这些人，才依你。”秦钟道：“这也容易，只是远水救不得近渴。”说着，一口吹了灯，满屋漆黑，将智能抱到炕上，就云雨起来。</w:t>
      </w:r>
      <w:r>
        <w:rPr>
          <w:rFonts w:ascii="Times New Roman" w:hAnsi="Times New Roman" w:eastAsia="楷体"/>
          <w:b w:val="0"/>
          <w:color w:val="8B0000"/>
          <w:sz w:val="17"/>
        </w:rPr>
        <w:t>〔庚辰侧批：小风波事，亦在人意外。谁知为小秦伏线，大有根处。〕</w:t>
      </w:r>
      <w:r>
        <w:rPr>
          <w:rFonts w:ascii="Times New Roman" w:hAnsi="Times New Roman" w:eastAsia="楷体"/>
          <w:b w:val="0"/>
          <w:color w:val="8B0000"/>
          <w:sz w:val="17"/>
        </w:rPr>
        <w:t>〔庚辰眉批：实表奸□，尼庵之事如此。壬午季春。〕</w:t>
      </w:r>
      <w:r>
        <w:rPr>
          <w:rFonts w:ascii="Times New Roman" w:hAnsi="Times New Roman" w:eastAsia="楷体"/>
          <w:b w:val="0"/>
          <w:color w:val="8B0000"/>
          <w:sz w:val="17"/>
        </w:rPr>
        <w:t>〔庚辰批：又写秦钟智能事，尼庵之事如此。壬午季春。畸笏。〕</w:t>
      </w:r>
      <w:r>
        <w:rPr>
          <w:rFonts w:ascii="Times New Roman" w:hAnsi="Times New Roman" w:eastAsia="宋体"/>
          <w:b w:val="0"/>
          <w:sz w:val="21"/>
        </w:rPr>
        <w:t>那智能百般的挣挫不起，又不好叫的，</w:t>
      </w:r>
      <w:r>
        <w:rPr>
          <w:rFonts w:ascii="Times New Roman" w:hAnsi="Times New Roman" w:eastAsia="楷体"/>
          <w:b w:val="0"/>
          <w:color w:val="8B0000"/>
          <w:sz w:val="17"/>
        </w:rPr>
        <w:t>〔庚辰侧批：还是不肯叫。〕</w:t>
      </w:r>
      <w:r>
        <w:rPr>
          <w:rFonts w:ascii="Times New Roman" w:hAnsi="Times New Roman" w:eastAsia="宋体"/>
          <w:b w:val="0"/>
          <w:sz w:val="21"/>
        </w:rPr>
        <w:t>少不得依他了。正在得趣，只见一人进来，将他二人按住，也不则声。二人不知是谁，唬的不敢动一动。只听那人嗤的一声，掌不住笑了，</w:t>
      </w:r>
      <w:r>
        <w:rPr>
          <w:rFonts w:ascii="Times New Roman" w:hAnsi="Times New Roman" w:eastAsia="楷体"/>
          <w:b w:val="0"/>
          <w:color w:val="8B0000"/>
          <w:sz w:val="17"/>
        </w:rPr>
        <w:t>〔庚辰侧批：请掩卷细思此刻形景，真可喷饭。历来风月文字可有如此趣味者？〕</w:t>
      </w:r>
      <w:r>
        <w:rPr>
          <w:rFonts w:ascii="Times New Roman" w:hAnsi="Times New Roman" w:eastAsia="宋体"/>
          <w:b w:val="0"/>
          <w:sz w:val="21"/>
        </w:rPr>
        <w:t>二人听声方知是宝玉。秦钟连忙起来，抱怨道：“这算什么？”宝玉笑道：“你倒不依，咱们就喊起来。”羞的智能趁黑地跑了。</w:t>
      </w:r>
      <w:r>
        <w:rPr>
          <w:rFonts w:ascii="Times New Roman" w:hAnsi="Times New Roman" w:eastAsia="楷体"/>
          <w:b w:val="0"/>
          <w:color w:val="8B0000"/>
          <w:sz w:val="17"/>
        </w:rPr>
        <w:t>〔庚辰眉批：若历写完，则不是《石头记》文字了，壬午季春。〕</w:t>
      </w:r>
      <w:r>
        <w:rPr>
          <w:rFonts w:ascii="Times New Roman" w:hAnsi="Times New Roman" w:eastAsia="宋体"/>
          <w:b w:val="0"/>
          <w:sz w:val="21"/>
        </w:rPr>
        <w:t>宝玉拉了秦钟出来道：“你可还和我强？”</w:t>
      </w:r>
      <w:r>
        <w:rPr>
          <w:rFonts w:ascii="Times New Roman" w:hAnsi="Times New Roman" w:eastAsia="楷体"/>
          <w:b w:val="0"/>
          <w:color w:val="8B0000"/>
          <w:sz w:val="17"/>
        </w:rPr>
        <w:t>〔蒙侧批：请问此等光景，是强是顺？一片儿女之态，自与凡常不同。细极，妙极！〕</w:t>
      </w:r>
      <w:r>
        <w:rPr>
          <w:rFonts w:ascii="Times New Roman" w:hAnsi="Times New Roman" w:eastAsia="宋体"/>
          <w:b w:val="0"/>
          <w:sz w:val="21"/>
        </w:rPr>
        <w:t>秦钟笑道：“好人，</w:t>
      </w:r>
      <w:r>
        <w:rPr>
          <w:rFonts w:ascii="Times New Roman" w:hAnsi="Times New Roman" w:eastAsia="楷体"/>
          <w:b w:val="0"/>
          <w:color w:val="8B0000"/>
          <w:sz w:val="17"/>
        </w:rPr>
        <w:t>〔庚辰侧批：前以二字称智能，今又称玉兄，看官细思。〕</w:t>
      </w:r>
      <w:r>
        <w:rPr>
          <w:rFonts w:ascii="Times New Roman" w:hAnsi="Times New Roman" w:eastAsia="宋体"/>
          <w:b w:val="0"/>
          <w:sz w:val="21"/>
        </w:rPr>
        <w:t>你只别嚷的众人知道，你要怎样我都依你。”宝玉笑道：“这会子也不用说，等一会睡下，再细细的算帐。”一时宽衣要安歇的时节，凤姐在里间，秦钟宝玉在外间，满地下皆是家下婆子，打铺坐更。凤姐因怕通灵玉失落，便等宝玉睡下，命人拿来塞在自己枕边。宝玉不知与秦钟算何帐目，未见真切，未曾记得，此系疑案，不敢纂创。</w:t>
      </w:r>
    </w:p>
    <w:p>
      <w:pPr>
        <w:spacing w:line="312" w:lineRule="auto"/>
        <w:ind w:firstLine="420"/>
        <w:jc w:val="both"/>
      </w:pPr>
      <w:r>
        <w:rPr>
          <w:rFonts w:ascii="Times New Roman" w:hAnsi="Times New Roman" w:eastAsia="楷体"/>
          <w:b w:val="0"/>
          <w:color w:val="8B0000"/>
          <w:sz w:val="17"/>
        </w:rPr>
        <w:t>〔甲戌双行夹批：忽又作如此评断，似自相矛盾，却是最妙之文。若不如此隐去，则又有何妙文可写哉？这方是世人意料不到之大奇笔。若通部中万万件细微之事惧备，《石头记》真亦太觉死板矣。故特因此二三件隐事，指石之未见真切，淡淡隐去，越觉得云烟渺茫之中，无限丘壑在焉。〕</w:t>
      </w:r>
      <w:r>
        <w:rPr>
          <w:rFonts w:ascii="Times New Roman" w:hAnsi="Times New Roman" w:eastAsia="宋体"/>
          <w:b w:val="0"/>
          <w:sz w:val="21"/>
        </w:rPr>
        <w:t>一宿无话，至次日一早，便有贾母王夫人打发了人来看宝玉，又命多穿两件衣服，无事宁可回去。宝玉那里肯回去，又有秦钟恋着智能，调唆宝玉求凤姐再住一天。凤姐想了一想：</w:t>
      </w:r>
      <w:r>
        <w:rPr>
          <w:rFonts w:ascii="Times New Roman" w:hAnsi="Times New Roman" w:eastAsia="楷体"/>
          <w:b w:val="0"/>
          <w:color w:val="8B0000"/>
          <w:sz w:val="17"/>
        </w:rPr>
        <w:t>〔甲戌侧批：一想便有许多的好处。真好阿凤！〕</w:t>
      </w:r>
      <w:r>
        <w:rPr>
          <w:rFonts w:ascii="Times New Roman" w:hAnsi="Times New Roman" w:eastAsia="宋体"/>
          <w:b w:val="0"/>
          <w:sz w:val="21"/>
        </w:rPr>
        <w:t>凡丧仪大事虽妥，还有一半点小事未曾安插，可以指此再住一日，岂不又在贾珍跟前送了满情；二则又可以完净虚那事；三则顺了宝玉的心，贾母听见，岂不欢喜？因有此三益，</w:t>
      </w:r>
      <w:r>
        <w:rPr>
          <w:rFonts w:ascii="Times New Roman" w:hAnsi="Times New Roman" w:eastAsia="楷体"/>
          <w:b w:val="0"/>
          <w:color w:val="8B0000"/>
          <w:sz w:val="17"/>
        </w:rPr>
        <w:t>〔甲戌侧批：世人只云一举两得，独阿凤一举更添一。〕</w:t>
      </w:r>
      <w:r>
        <w:rPr>
          <w:rFonts w:ascii="Times New Roman" w:hAnsi="Times New Roman" w:eastAsia="宋体"/>
          <w:b w:val="0"/>
          <w:sz w:val="21"/>
        </w:rPr>
        <w:t>便向宝玉道：“我的事都完了，你要在这里逛，少不得索性辛苦一日罢了，明儿可是定要走的了。”宝玉听说，千姐姐万姐姐的央求：“只住一日，明儿回去的。”于是又住了一夜。</w:t>
      </w:r>
    </w:p>
    <w:p>
      <w:pPr>
        <w:spacing w:line="312" w:lineRule="auto"/>
        <w:ind w:firstLine="420"/>
        <w:jc w:val="both"/>
      </w:pPr>
      <w:r>
        <w:rPr>
          <w:rFonts w:ascii="Times New Roman" w:hAnsi="Times New Roman" w:eastAsia="宋体"/>
          <w:b w:val="0"/>
          <w:sz w:val="21"/>
        </w:rPr>
        <w:t>凤姐便命那将昨日老尼之事，说与来旺儿。来旺儿心中俱已明白，急忙进城找着主文的相公，假托贾琏所嘱，修书一封，</w:t>
      </w:r>
      <w:r>
        <w:rPr>
          <w:rFonts w:ascii="Times New Roman" w:hAnsi="Times New Roman" w:eastAsia="楷体"/>
          <w:b w:val="0"/>
          <w:color w:val="8B0000"/>
          <w:sz w:val="17"/>
        </w:rPr>
        <w:t>〔甲戌侧批：不细。〕</w:t>
      </w:r>
      <w:r>
        <w:rPr>
          <w:rFonts w:ascii="Times New Roman" w:hAnsi="Times New Roman" w:eastAsia="宋体"/>
          <w:b w:val="0"/>
          <w:sz w:val="21"/>
        </w:rPr>
        <w:t>连夜往长安县来，不过百里路程，两日工夫俱已妥协。那节度使名唤云光，久受贾府之情，这点小事，岂有不允之理，给了回书，旺儿回来。且不在话下。</w:t>
      </w:r>
    </w:p>
    <w:p>
      <w:pPr>
        <w:spacing w:line="312" w:lineRule="auto"/>
        <w:ind w:firstLine="420"/>
        <w:jc w:val="both"/>
      </w:pPr>
      <w:r>
        <w:rPr>
          <w:rFonts w:ascii="Times New Roman" w:hAnsi="Times New Roman" w:eastAsia="楷体"/>
          <w:b w:val="0"/>
          <w:color w:val="8B0000"/>
          <w:sz w:val="17"/>
        </w:rPr>
        <w:t>〔甲戌侧批：一语过下。〕</w:t>
      </w:r>
      <w:r>
        <w:rPr>
          <w:rFonts w:ascii="Times New Roman" w:hAnsi="Times New Roman" w:eastAsia="宋体"/>
          <w:b w:val="0"/>
          <w:sz w:val="21"/>
        </w:rPr>
        <w:t>却说凤姐等又过了一日，次日方别了老尼，着他三日后往府里去讨信。</w:t>
      </w:r>
      <w:r>
        <w:rPr>
          <w:rFonts w:ascii="Times New Roman" w:hAnsi="Times New Roman" w:eastAsia="楷体"/>
          <w:b w:val="0"/>
          <w:color w:val="8B0000"/>
          <w:sz w:val="17"/>
        </w:rPr>
        <w:t>〔甲戌侧批：过至下回。〕</w:t>
      </w:r>
      <w:r>
        <w:rPr>
          <w:rFonts w:ascii="Times New Roman" w:hAnsi="Times New Roman" w:eastAsia="宋体"/>
          <w:b w:val="0"/>
          <w:sz w:val="21"/>
        </w:rPr>
        <w:t>那秦钟与智能百般不忍分离，背地里多少幽期密约，俱不用细述，只得含恨而别。凤姐又到铁槛寺中照望一番。宝珠执意不肯回家，贾珍只得派妇女相伴。后回再见。</w:t>
      </w:r>
    </w:p>
    <w:p>
      <w:bookmarkStart w:id="16" w:name="ch16"/>
      <w:pPr>
        <w:pageBreakBefore/>
        <w:spacing w:before="360" w:after="240" w:line="312" w:lineRule="auto"/>
        <w:jc w:val="center"/>
        <w:outlineLvl w:val="0"/>
      </w:pPr>
      <w:r>
        <w:rPr>
          <w:rFonts w:ascii="Times New Roman" w:hAnsi="Times New Roman" w:eastAsia="黑体"/>
          <w:b/>
          <w:color w:val="000000"/>
          <w:sz w:val="28"/>
        </w:rPr>
        <w:t>第十六回 贾元春才选凤藻宫 秦鲸卿夭逝黄泉路</w:t>
      </w:r>
      <w:bookmarkEnd w:id="16"/>
    </w:p>
    <w:p>
      <w:pPr>
        <w:spacing w:line="312" w:lineRule="auto"/>
        <w:ind w:firstLine="420"/>
        <w:jc w:val="both"/>
      </w:pPr>
      <w:r>
        <w:rPr>
          <w:rFonts w:ascii="Times New Roman" w:hAnsi="Times New Roman" w:eastAsia="楷体"/>
          <w:b w:val="0"/>
          <w:color w:val="8B0000"/>
          <w:sz w:val="17"/>
        </w:rPr>
        <w:t>〔蒙：请看财势与情根，万物难逃造化门。旷典传来空好听。那如知己解温存？〕</w:t>
      </w:r>
      <w:r>
        <w:rPr>
          <w:rFonts w:ascii="Times New Roman" w:hAnsi="Times New Roman" w:eastAsia="楷体"/>
          <w:b w:val="0"/>
          <w:color w:val="8B0000"/>
          <w:sz w:val="17"/>
        </w:rPr>
        <w:t>〔甲戌：幼儿小女之死，得情之正气，又为痴贪辈一针灸。凤姐恶迹多端，莫大于此〕</w:t>
      </w:r>
      <w:r>
        <w:rPr>
          <w:rFonts w:ascii="Times New Roman" w:hAnsi="Times New Roman" w:eastAsia="宋体"/>
          <w:b w:val="0"/>
          <w:sz w:val="21"/>
        </w:rPr>
        <w:t>话说宝玉见收拾了外书房，约定与秦钟读夜书。偏那秦钟的秉赋最弱，因在郊外受了些风霜，又与智能儿偷期绻缱，未免失于调养，</w:t>
      </w:r>
      <w:r>
        <w:rPr>
          <w:rFonts w:ascii="Times New Roman" w:hAnsi="Times New Roman" w:eastAsia="楷体"/>
          <w:b w:val="0"/>
          <w:color w:val="8B0000"/>
          <w:sz w:val="17"/>
        </w:rPr>
        <w:t>〔庚辰侧批：勿笑。这样无能，却是写与人看。〕</w:t>
      </w:r>
      <w:r>
        <w:rPr>
          <w:rFonts w:ascii="Times New Roman" w:hAnsi="Times New Roman" w:eastAsia="宋体"/>
          <w:b w:val="0"/>
          <w:sz w:val="21"/>
        </w:rPr>
        <w:t>回来时便咳嗽伤风，懒进饮食，大有不胜之态，遂不敢出门，只在家中养息。</w:t>
      </w:r>
      <w:r>
        <w:rPr>
          <w:rFonts w:ascii="Times New Roman" w:hAnsi="Times New Roman" w:eastAsia="楷体"/>
          <w:b w:val="0"/>
          <w:color w:val="8B0000"/>
          <w:sz w:val="17"/>
        </w:rPr>
        <w:t>〔甲戌侧批：为下文伏线。〕</w:t>
      </w:r>
      <w:r>
        <w:rPr>
          <w:rFonts w:ascii="Times New Roman" w:hAnsi="Times New Roman" w:eastAsia="宋体"/>
          <w:b w:val="0"/>
          <w:sz w:val="21"/>
        </w:rPr>
        <w:t>宝玉便扫了兴，只得付于无可奈何，且自静候大愈时再约。</w:t>
      </w:r>
    </w:p>
    <w:p>
      <w:pPr>
        <w:spacing w:line="312" w:lineRule="auto"/>
        <w:ind w:firstLine="420"/>
        <w:jc w:val="both"/>
      </w:pPr>
      <w:r>
        <w:rPr>
          <w:rFonts w:ascii="Times New Roman" w:hAnsi="Times New Roman" w:eastAsia="楷体"/>
          <w:b w:val="0"/>
          <w:color w:val="8B0000"/>
          <w:sz w:val="17"/>
        </w:rPr>
        <w:t>〔甲戌侧批：所谓“好事多魔”也。［庚辰本多署名“脂砚”。］〕</w:t>
      </w:r>
      <w:r>
        <w:rPr>
          <w:rFonts w:ascii="Times New Roman" w:hAnsi="Times New Roman" w:eastAsia="宋体"/>
          <w:b w:val="0"/>
          <w:sz w:val="21"/>
        </w:rPr>
        <w:t>那凤姐已是得了云光的回信，俱已妥协。老尼达知张家，果然那守备忍气吞声的受了前聘之物。谁知那张家父母如此爱势贪财，却养了个知义多情的女儿，</w:t>
      </w:r>
      <w:r>
        <w:rPr>
          <w:rFonts w:ascii="Times New Roman" w:hAnsi="Times New Roman" w:eastAsia="楷体"/>
          <w:b w:val="0"/>
          <w:color w:val="8B0000"/>
          <w:sz w:val="17"/>
        </w:rPr>
        <w:t>〔庚辰侧批：所谓“老鸦窝里出凤凰”，此女是在十二钗之外副者。〕</w:t>
      </w:r>
      <w:r>
        <w:rPr>
          <w:rFonts w:ascii="Times New Roman" w:hAnsi="Times New Roman" w:eastAsia="宋体"/>
          <w:b w:val="0"/>
          <w:sz w:val="21"/>
        </w:rPr>
        <w:t>闻得父母退了前夫，他便将一条麻绳悄悄的自缢了。那守备之子闻得金哥自缢，他也是个极多情的，遂也投河而死，不负妻义。</w:t>
      </w:r>
      <w:r>
        <w:rPr>
          <w:rFonts w:ascii="Times New Roman" w:hAnsi="Times New Roman" w:eastAsia="楷体"/>
          <w:b w:val="0"/>
          <w:color w:val="8B0000"/>
          <w:sz w:val="17"/>
        </w:rPr>
        <w:t>〔庚辰侧批：一双美满夫妻。〕</w:t>
      </w:r>
      <w:r>
        <w:rPr>
          <w:rFonts w:ascii="Times New Roman" w:hAnsi="Times New Roman" w:eastAsia="宋体"/>
          <w:b w:val="0"/>
          <w:sz w:val="21"/>
        </w:rPr>
        <w:t>张李两家没趣，真是人财两空。这里凤姐却坐享了三千两，</w:t>
      </w:r>
      <w:r>
        <w:rPr>
          <w:rFonts w:ascii="Times New Roman" w:hAnsi="Times New Roman" w:eastAsia="楷体"/>
          <w:b w:val="0"/>
          <w:color w:val="8B0000"/>
          <w:sz w:val="17"/>
        </w:rPr>
        <w:t>〔庚辰侧批：如何消缴？造孽者不知，自有知者。〕</w:t>
      </w:r>
      <w:r>
        <w:rPr>
          <w:rFonts w:ascii="Times New Roman" w:hAnsi="Times New Roman" w:eastAsia="宋体"/>
          <w:b w:val="0"/>
          <w:sz w:val="21"/>
        </w:rPr>
        <w:t>王夫人等连一点消息也不知道。自此凤姐胆识愈壮，以后有了这样的事，便恣意的作为起来，也不消多记。</w:t>
      </w:r>
    </w:p>
    <w:p>
      <w:pPr>
        <w:spacing w:line="312" w:lineRule="auto"/>
        <w:ind w:firstLine="420"/>
        <w:jc w:val="both"/>
      </w:pPr>
      <w:r>
        <w:rPr>
          <w:rFonts w:ascii="Times New Roman" w:hAnsi="Times New Roman" w:eastAsia="楷体"/>
          <w:b w:val="0"/>
          <w:color w:val="8B0000"/>
          <w:sz w:val="17"/>
        </w:rPr>
        <w:t>〔甲戌双行夹批：一段收拾过阿凤心机胆量，真与雨村是一对乱世之奸雄。后文不必细写其事，则知其乎生之作为。回首时，无怪乎其惨痛之态，使天下痴心人同来一警，或可期共入于恬然自得之乡矣。脂砚。〕</w:t>
      </w:r>
      <w:r>
        <w:rPr>
          <w:rFonts w:ascii="Times New Roman" w:hAnsi="Times New Roman" w:eastAsia="宋体"/>
          <w:b w:val="0"/>
          <w:sz w:val="21"/>
        </w:rPr>
        <w:t>一日正是贾政的生辰，宁荣二处人丁都齐集庆贺，热闹非常。忽有门吏忙忙进来，至席前报说：“有六宫都太监夏老爷来降旨。”唬得贾赦贾政等一干人不知是何消息，忙止了戏文，撤去酒席，摆了香案，启中门跪接。早见六宫都太监夏守忠乘马而至，前后左右又有许多内监跟从。那夏守忠也不曾负诏捧敕，至檐前下马，满面笑容，走至厅上，面南而立，口内说：“特旨：立刻宣贾政入朝，在临敬殿陛见。”说毕，也不及吃茶，便乘马去了。贾政等不知是何兆头，只得急忙更衣入朝。</w:t>
      </w:r>
    </w:p>
    <w:p>
      <w:pPr>
        <w:spacing w:line="312" w:lineRule="auto"/>
        <w:ind w:firstLine="420"/>
        <w:jc w:val="both"/>
      </w:pPr>
      <w:r>
        <w:rPr>
          <w:rFonts w:ascii="Times New Roman" w:hAnsi="Times New Roman" w:eastAsia="楷体"/>
          <w:b w:val="0"/>
          <w:color w:val="8B0000"/>
          <w:sz w:val="17"/>
        </w:rPr>
        <w:t>〔庚辰眉批：泼天喜事却如此开宗。出人意料外之文也。壬午季春。〕</w:t>
      </w:r>
      <w:r>
        <w:rPr>
          <w:rFonts w:ascii="Times New Roman" w:hAnsi="Times New Roman" w:eastAsia="宋体"/>
          <w:b w:val="0"/>
          <w:sz w:val="21"/>
        </w:rPr>
        <w:t>贾母等合家人等心中皆惶惶不定，不住的使人飞马来往探信。有两个时辰工夫，忽见赖大等三四个管家喘吁吁跑进仪门报喜，又说“奉老爷命，速请老太太带领太太等进朝谢恩”等语。那时贾母正心神不定，在大堂廊下伫立，</w:t>
      </w:r>
      <w:r>
        <w:rPr>
          <w:rFonts w:ascii="Times New Roman" w:hAnsi="Times New Roman" w:eastAsia="楷体"/>
          <w:b w:val="0"/>
          <w:color w:val="8B0000"/>
          <w:sz w:val="17"/>
        </w:rPr>
        <w:t>〔庚辰侧批：慈母爱子写尽。回廊下伫立与“日暮倚庐仍怅望”对景，余掩卷而泣。〕</w:t>
      </w:r>
      <w:r>
        <w:rPr>
          <w:rFonts w:ascii="Times New Roman" w:hAnsi="Times New Roman" w:eastAsia="楷体"/>
          <w:b w:val="0"/>
          <w:color w:val="8B0000"/>
          <w:sz w:val="17"/>
        </w:rPr>
        <w:t>〔庚辰眉批：“日暮倚庐仍怅望”，南汉先生句也。〕</w:t>
      </w:r>
      <w:r>
        <w:rPr>
          <w:rFonts w:ascii="Times New Roman" w:hAnsi="Times New Roman" w:eastAsia="宋体"/>
          <w:b w:val="0"/>
          <w:sz w:val="21"/>
        </w:rPr>
        <w:t>那邢夫人、王夫人、尤氏、李纨、凤姐、迎春姊妹以及薛姨妈等皆在一处，听如此信至，贾母便唤进赖大来细问端的。赖大禀道：“小的们只在临敬门外伺候，里头的信息一概不能得知。后来还是夏太监出来道喜，说咱们家大小姐晋封为凤藻宫尚书，加封贤德妃。后来老爷出来亦如此吩咐小的。如今老爷又往东宫去了，速请老太太领着太太们去谢恩。”贾母等听了方心神安定，不免又都洋洋喜气盈腮。</w:t>
      </w:r>
      <w:r>
        <w:rPr>
          <w:rFonts w:ascii="Times New Roman" w:hAnsi="Times New Roman" w:eastAsia="楷体"/>
          <w:b w:val="0"/>
          <w:color w:val="8B0000"/>
          <w:sz w:val="17"/>
        </w:rPr>
        <w:t>〔庚辰侧批：字眼，留神。亦人之常情。〕</w:t>
      </w:r>
      <w:r>
        <w:rPr>
          <w:rFonts w:ascii="Times New Roman" w:hAnsi="Times New Roman" w:eastAsia="宋体"/>
          <w:b w:val="0"/>
          <w:sz w:val="21"/>
        </w:rPr>
        <w:t>于是都按品级大妆起来。贾母带领邢夫人、王夫人、尤氏，一共四乘大轿入朝。贾赦、贾珍亦换了朝服，带领贾蓉、贾蔷奉侍贾母大轿前往。于是宁荣两处上下里外，莫不欣然踊跃，</w:t>
      </w:r>
      <w:r>
        <w:rPr>
          <w:rFonts w:ascii="Times New Roman" w:hAnsi="Times New Roman" w:eastAsia="楷体"/>
          <w:b w:val="0"/>
          <w:color w:val="8B0000"/>
          <w:sz w:val="17"/>
        </w:rPr>
        <w:t>〔［秦氏生魂先告凤姐矣。］〕</w:t>
      </w:r>
      <w:r>
        <w:rPr>
          <w:rFonts w:ascii="Times New Roman" w:hAnsi="Times New Roman" w:eastAsia="宋体"/>
          <w:b w:val="0"/>
          <w:sz w:val="21"/>
        </w:rPr>
        <w:t>个个面上皆有得意之状，言笑鼎沸不绝。</w:t>
      </w:r>
    </w:p>
    <w:p>
      <w:pPr>
        <w:spacing w:line="312" w:lineRule="auto"/>
        <w:ind w:firstLine="420"/>
        <w:jc w:val="both"/>
      </w:pPr>
      <w:r>
        <w:rPr>
          <w:rFonts w:ascii="Times New Roman" w:hAnsi="Times New Roman" w:eastAsia="宋体"/>
          <w:b w:val="0"/>
          <w:sz w:val="21"/>
        </w:rPr>
        <w:t>谁知近日水月庵的智能私逃进城，</w:t>
      </w:r>
      <w:r>
        <w:rPr>
          <w:rFonts w:ascii="Times New Roman" w:hAnsi="Times New Roman" w:eastAsia="楷体"/>
          <w:b w:val="0"/>
          <w:color w:val="8B0000"/>
          <w:sz w:val="17"/>
        </w:rPr>
        <w:t>〔甲戌侧批：好笔仗，好机轴。〕</w:t>
      </w:r>
      <w:r>
        <w:rPr>
          <w:rFonts w:ascii="Times New Roman" w:hAnsi="Times New Roman" w:eastAsia="楷体"/>
          <w:b w:val="0"/>
          <w:color w:val="8B0000"/>
          <w:sz w:val="17"/>
        </w:rPr>
        <w:t>〔甲戌眉批：忽然接水月庵，似大脱卸。及读至后，方知为紧收。此大段有如歌疾调迫之际，忽闻戛然檀板截断，真见其大力量处，却便于写宝玉之文。〕</w:t>
      </w:r>
      <w:r>
        <w:rPr>
          <w:rFonts w:ascii="Times New Roman" w:hAnsi="Times New Roman" w:eastAsia="宋体"/>
          <w:b w:val="0"/>
          <w:sz w:val="21"/>
        </w:rPr>
        <w:t>找至秦钟家下看视秦钟，不意被秦业知觉，将智能逐出，将秦钟打了一顿，自己气的老病发作，三五日光景鸣呼死了。秦钟本自怯弱，又带病未愈，受了笞杖，今见老父气死，此时悔痛无及，更又添了许多症候。因此宝玉心中怅然如有所失。</w:t>
      </w:r>
      <w:r>
        <w:rPr>
          <w:rFonts w:ascii="Times New Roman" w:hAnsi="Times New Roman" w:eastAsia="楷体"/>
          <w:b w:val="0"/>
          <w:color w:val="8B0000"/>
          <w:sz w:val="17"/>
        </w:rPr>
        <w:t>〔庚辰眉批：凡用宝玉收拾，俱是大关键。〕</w:t>
      </w:r>
      <w:r>
        <w:rPr>
          <w:rFonts w:ascii="Times New Roman" w:hAnsi="Times New Roman" w:eastAsia="宋体"/>
          <w:b w:val="0"/>
          <w:sz w:val="21"/>
        </w:rPr>
        <w:t>虽闻得元春晋封之事，亦未解得愁闷。</w:t>
      </w:r>
      <w:r>
        <w:rPr>
          <w:rFonts w:ascii="Times New Roman" w:hAnsi="Times New Roman" w:eastAsia="楷体"/>
          <w:b w:val="0"/>
          <w:color w:val="8B0000"/>
          <w:sz w:val="17"/>
        </w:rPr>
        <w:t>〔甲戌双行夹批：眼前多少热闹文字不写，却从万人意外撰出一段悲伤，是别人不屑写者，亦别人之不能处。〕</w:t>
      </w:r>
      <w:r>
        <w:rPr>
          <w:rFonts w:ascii="Times New Roman" w:hAnsi="Times New Roman" w:eastAsia="宋体"/>
          <w:b w:val="0"/>
          <w:sz w:val="21"/>
        </w:rPr>
        <w:t>贾母等如何谢恩，如何回家，亲朋如何来庆贺，宁荣两处近日如何热闹，众人如何得意，独他一个皆视有如无，毫不曾介意。</w:t>
      </w:r>
      <w:r>
        <w:rPr>
          <w:rFonts w:ascii="Times New Roman" w:hAnsi="Times New Roman" w:eastAsia="楷体"/>
          <w:b w:val="0"/>
          <w:color w:val="8B0000"/>
          <w:sz w:val="17"/>
        </w:rPr>
        <w:t>〔庚辰侧批：的的真真宝玉。〕</w:t>
      </w:r>
      <w:r>
        <w:rPr>
          <w:rFonts w:ascii="Times New Roman" w:hAnsi="Times New Roman" w:eastAsia="宋体"/>
          <w:b w:val="0"/>
          <w:sz w:val="21"/>
        </w:rPr>
        <w:t>因此众人嘲他越发呆了。</w:t>
      </w:r>
    </w:p>
    <w:p>
      <w:pPr>
        <w:spacing w:line="312" w:lineRule="auto"/>
        <w:ind w:firstLine="420"/>
        <w:jc w:val="both"/>
      </w:pPr>
      <w:r>
        <w:rPr>
          <w:rFonts w:ascii="Times New Roman" w:hAnsi="Times New Roman" w:eastAsia="楷体"/>
          <w:b w:val="0"/>
          <w:color w:val="8B0000"/>
          <w:sz w:val="17"/>
        </w:rPr>
        <w:t>〔甲戌双行夹批：大奇至妙之文，却用宝玉一人连用五“如何”，隐过多少繁华势利等文。试思若不如此，必至种种写到，其死板拮据、琐碎杂乱，何可胜哉？故只借宝玉一人如此一写，省却多少闲文，却有无限烟波。庚辰侧批：越发呆了。〕</w:t>
      </w:r>
      <w:r>
        <w:rPr>
          <w:rFonts w:ascii="Times New Roman" w:hAnsi="Times New Roman" w:eastAsia="宋体"/>
          <w:b w:val="0"/>
          <w:sz w:val="21"/>
        </w:rPr>
        <w:t>且喜贾琏与黛玉回来，先遣人来报信，明日就可到家，宝玉听了，方略有些喜意。</w:t>
      </w:r>
      <w:r>
        <w:rPr>
          <w:rFonts w:ascii="Times New Roman" w:hAnsi="Times New Roman" w:eastAsia="楷体"/>
          <w:b w:val="0"/>
          <w:color w:val="8B0000"/>
          <w:sz w:val="17"/>
        </w:rPr>
        <w:t>〔甲戌双行夹批：不如此，后文秦钟死去，将何以慰宝玉？〕</w:t>
      </w:r>
      <w:r>
        <w:rPr>
          <w:rFonts w:ascii="Times New Roman" w:hAnsi="Times New Roman" w:eastAsia="宋体"/>
          <w:b w:val="0"/>
          <w:sz w:val="21"/>
        </w:rPr>
        <w:t>细问原由，方知贾雨村也进京陛见，皆由王子腾累上保本，此来后补京缺，与贾琏是同宗弟兄，又与黛玉有师从之谊，故同路作伴而来。林如海已葬入祖坟了，诸事停妥，贾琏方进京的。本该出月到家，因闻元春喜信，遂昼夜兼程而进，一路俱各平安。宝玉只闻得黛玉“平安”二字，余者也就不在意了。</w:t>
      </w:r>
    </w:p>
    <w:p>
      <w:pPr>
        <w:spacing w:line="312" w:lineRule="auto"/>
        <w:ind w:firstLine="420"/>
        <w:jc w:val="both"/>
      </w:pPr>
      <w:r>
        <w:rPr>
          <w:rFonts w:ascii="Times New Roman" w:hAnsi="Times New Roman" w:eastAsia="楷体"/>
          <w:b w:val="0"/>
          <w:color w:val="8B0000"/>
          <w:sz w:val="17"/>
        </w:rPr>
        <w:t>〔甲戌双行夹批：又从天外写出一段离合来，总为掩过宁、荣两处许多琐细闲笔。处处交代清楚，方好起大观园也。〕</w:t>
      </w:r>
      <w:r>
        <w:rPr>
          <w:rFonts w:ascii="Times New Roman" w:hAnsi="Times New Roman" w:eastAsia="宋体"/>
          <w:b w:val="0"/>
          <w:sz w:val="21"/>
        </w:rPr>
        <w:t>好容易</w:t>
      </w:r>
      <w:r>
        <w:rPr>
          <w:rFonts w:ascii="Times New Roman" w:hAnsi="Times New Roman" w:eastAsia="楷体"/>
          <w:b w:val="0"/>
          <w:color w:val="8B0000"/>
          <w:sz w:val="17"/>
        </w:rPr>
        <w:t>〔庚辰侧批：三字是宝玉心中。〕</w:t>
      </w:r>
      <w:r>
        <w:rPr>
          <w:rFonts w:ascii="Times New Roman" w:hAnsi="Times New Roman" w:eastAsia="宋体"/>
          <w:b w:val="0"/>
          <w:sz w:val="21"/>
        </w:rPr>
        <w:t>盼至明日午错，果报：“琏二爷和林姑娘进府了。”见面时彼此悲喜交接，未免又大哭一阵，后又致喜庆之词。</w:t>
      </w:r>
      <w:r>
        <w:rPr>
          <w:rFonts w:ascii="Times New Roman" w:hAnsi="Times New Roman" w:eastAsia="楷体"/>
          <w:b w:val="0"/>
          <w:color w:val="8B0000"/>
          <w:sz w:val="17"/>
        </w:rPr>
        <w:t>〔甲戌双行夹批：世界上亦如此，不独书中瞬息，观此便可省悟。〕</w:t>
      </w:r>
      <w:r>
        <w:rPr>
          <w:rFonts w:ascii="Times New Roman" w:hAnsi="Times New Roman" w:eastAsia="宋体"/>
          <w:b w:val="0"/>
          <w:sz w:val="21"/>
        </w:rPr>
        <w:t>宝玉心中品度黛玉，越发出落的超逸了。黛玉又带了许多书籍来，忙着打扫卧室，安插器具，又将些纸笔等物分送宝钗、迎春、宝玉等人。宝玉又将北静王所赠鹡鸰香串珍重取出来，转赠黛玉。黛玉说：“什么臭男人拿过的！我不要他。”遂掷而不取。宝玉只得收回，暂且无话。</w:t>
      </w:r>
    </w:p>
    <w:p>
      <w:pPr>
        <w:spacing w:line="312" w:lineRule="auto"/>
        <w:ind w:firstLine="420"/>
        <w:jc w:val="both"/>
      </w:pPr>
      <w:r>
        <w:rPr>
          <w:rFonts w:ascii="Times New Roman" w:hAnsi="Times New Roman" w:eastAsia="楷体"/>
          <w:b w:val="0"/>
          <w:color w:val="8B0000"/>
          <w:sz w:val="17"/>
        </w:rPr>
        <w:t>〔甲戌双行夹批：略一点黛玉情性，赶忙收住，正留为后文地步。〕</w:t>
      </w:r>
      <w:r>
        <w:rPr>
          <w:rFonts w:ascii="Times New Roman" w:hAnsi="Times New Roman" w:eastAsia="宋体"/>
          <w:b w:val="0"/>
          <w:sz w:val="21"/>
        </w:rPr>
        <w:t>且说贾琏自回家参见过众人，回至房中。正值凤姐近日多事之时，无片刻闲暇之工，</w:t>
      </w:r>
      <w:r>
        <w:rPr>
          <w:rFonts w:ascii="Times New Roman" w:hAnsi="Times New Roman" w:eastAsia="楷体"/>
          <w:b w:val="0"/>
          <w:color w:val="8B0000"/>
          <w:sz w:val="17"/>
        </w:rPr>
        <w:t>〔甲戌双行夹批：补阿凤二句最不可少。〕</w:t>
      </w:r>
      <w:r>
        <w:rPr>
          <w:rFonts w:ascii="Times New Roman" w:hAnsi="Times New Roman" w:eastAsia="宋体"/>
          <w:b w:val="0"/>
          <w:sz w:val="21"/>
        </w:rPr>
        <w:t>见贾琏远路归来，少不得拨冗接待，</w:t>
      </w:r>
      <w:r>
        <w:rPr>
          <w:rFonts w:ascii="Times New Roman" w:hAnsi="Times New Roman" w:eastAsia="楷体"/>
          <w:b w:val="0"/>
          <w:color w:val="8B0000"/>
          <w:sz w:val="17"/>
        </w:rPr>
        <w:t>〔庚辰侧批：写得尖利刻薄。〕</w:t>
      </w:r>
      <w:r>
        <w:rPr>
          <w:rFonts w:ascii="Times New Roman" w:hAnsi="Times New Roman" w:eastAsia="宋体"/>
          <w:b w:val="0"/>
          <w:sz w:val="21"/>
        </w:rPr>
        <w:t>房内无外人，便笑道：“国舅老爷大喜！国舅老爷一路风尘辛苦。</w:t>
      </w:r>
      <w:r>
        <w:rPr>
          <w:rFonts w:ascii="Times New Roman" w:hAnsi="Times New Roman" w:eastAsia="楷体"/>
          <w:b w:val="0"/>
          <w:color w:val="8B0000"/>
          <w:sz w:val="17"/>
        </w:rPr>
        <w:t>〔甲戌侧批：娇音如闻，俏态如见，少年夫妻常事，的确有之。〕</w:t>
      </w:r>
      <w:r>
        <w:rPr>
          <w:rFonts w:ascii="Times New Roman" w:hAnsi="Times New Roman" w:eastAsia="宋体"/>
          <w:b w:val="0"/>
          <w:sz w:val="21"/>
        </w:rPr>
        <w:t>小的听见昨日的头起报马来报，说今日大驾归府，略预备了一杯水酒掸尘，</w:t>
      </w:r>
      <w:r>
        <w:rPr>
          <w:rFonts w:ascii="Times New Roman" w:hAnsi="Times New Roman" w:eastAsia="楷体"/>
          <w:b w:val="0"/>
          <w:color w:val="8B0000"/>
          <w:sz w:val="17"/>
        </w:rPr>
        <w:t>〔庚辰侧批：却是为下文作引。〕</w:t>
      </w:r>
      <w:r>
        <w:rPr>
          <w:rFonts w:ascii="Times New Roman" w:hAnsi="Times New Roman" w:eastAsia="宋体"/>
          <w:b w:val="0"/>
          <w:sz w:val="21"/>
        </w:rPr>
        <w:t>不知赐光谬领否？”贾琏笑道：“岂敢岂敢，多承多承！”</w:t>
      </w:r>
      <w:r>
        <w:rPr>
          <w:rFonts w:ascii="Times New Roman" w:hAnsi="Times New Roman" w:eastAsia="楷体"/>
          <w:b w:val="0"/>
          <w:color w:val="8B0000"/>
          <w:sz w:val="17"/>
        </w:rPr>
        <w:t>〔庚辰侧批：一言答不上，蠢才蠢才！〕</w:t>
      </w:r>
      <w:r>
        <w:rPr>
          <w:rFonts w:ascii="Times New Roman" w:hAnsi="Times New Roman" w:eastAsia="宋体"/>
          <w:b w:val="0"/>
          <w:sz w:val="21"/>
        </w:rPr>
        <w:t>一面平儿与众丫鬟参拜毕，献茶。贾琏遂问别后家中的诸事，又谢凤姐的操持劳碌。凤姐道：“我那里管得这些事！见识又浅，口角又笨，心肠又直率，人家给个棒槌，我就认作针。脸又软，搁不住人给两句好话，心里就慈悲了。况且又没经历过大事，胆子又小，太太略有些不自在，就吓的我连觉也睡不着了。我苦辞了几回，太太又不容辞，倒反说我图受用，不肯习学了。殊不知我是捻着一把汗儿呢。一句也不敢多说，一步也不敢多走。</w:t>
      </w:r>
      <w:r>
        <w:rPr>
          <w:rFonts w:ascii="Times New Roman" w:hAnsi="Times New Roman" w:eastAsia="楷体"/>
          <w:b w:val="0"/>
          <w:color w:val="8B0000"/>
          <w:sz w:val="17"/>
        </w:rPr>
        <w:t>〔甲戌眉批：此等文字，作者尽力写来，是欲诸公认得阿凤，好看以后之书，勿作等闲看过。〕</w:t>
      </w:r>
      <w:r>
        <w:rPr>
          <w:rFonts w:ascii="Times New Roman" w:hAnsi="Times New Roman" w:eastAsia="宋体"/>
          <w:b w:val="0"/>
          <w:sz w:val="21"/>
        </w:rPr>
        <w:t>你是知道的，咱们家所有的这些管家奶奶们，那一位是好缠的？</w:t>
      </w:r>
      <w:r>
        <w:rPr>
          <w:rFonts w:ascii="Times New Roman" w:hAnsi="Times New Roman" w:eastAsia="楷体"/>
          <w:b w:val="0"/>
          <w:color w:val="8B0000"/>
          <w:sz w:val="17"/>
        </w:rPr>
        <w:t>〔甲戌侧批：独这一句不假。脂砚。〕</w:t>
      </w:r>
      <w:r>
        <w:rPr>
          <w:rFonts w:ascii="Times New Roman" w:hAnsi="Times New Roman" w:eastAsia="宋体"/>
          <w:b w:val="0"/>
          <w:sz w:val="21"/>
        </w:rPr>
        <w:t>错一点儿他们就笑话打趣，偏一点儿他们就指桑骂槐的报怨。‘坐山观虎斗’、‘借剑杀人’、‘引风吹火’、‘站干岸儿’、‘推倒油瓶儿不扶’，都是全挂子的武艺。况且我年纪轻，头等不压众，怨不得不放我在眼里。更可笑</w:t>
      </w:r>
      <w:r>
        <w:rPr>
          <w:rFonts w:ascii="Times New Roman" w:hAnsi="Times New Roman" w:eastAsia="楷体"/>
          <w:b w:val="0"/>
          <w:color w:val="8B0000"/>
          <w:sz w:val="17"/>
        </w:rPr>
        <w:t>〔庚辰侧批：三字是得意口气。〕</w:t>
      </w:r>
      <w:r>
        <w:rPr>
          <w:rFonts w:ascii="Times New Roman" w:hAnsi="Times New Roman" w:eastAsia="宋体"/>
          <w:b w:val="0"/>
          <w:sz w:val="21"/>
        </w:rPr>
        <w:t>那府里忽然蓉儿媳妇死了，珍大哥又再三再四的在太太跟前跪着讨情，只要请我帮他几日；我是再四推辞，太太断不依，只得从命。依旧被我闹了个马仰人翻，</w:t>
      </w:r>
      <w:r>
        <w:rPr>
          <w:rFonts w:ascii="Times New Roman" w:hAnsi="Times New Roman" w:eastAsia="楷体"/>
          <w:b w:val="0"/>
          <w:color w:val="8B0000"/>
          <w:sz w:val="17"/>
        </w:rPr>
        <w:t>〔庚辰侧批：得意之至口气。〕</w:t>
      </w:r>
      <w:r>
        <w:rPr>
          <w:rFonts w:ascii="Times New Roman" w:hAnsi="Times New Roman" w:eastAsia="宋体"/>
          <w:b w:val="0"/>
          <w:sz w:val="21"/>
        </w:rPr>
        <w:t>更不成个体统，至今珍大哥哥还报怨后悔呢。你这一来了，明儿你见了他，好歹描补描补，就说我年纪小，原没见过世面，谁叫大爷错委他的。”</w:t>
      </w:r>
    </w:p>
    <w:p>
      <w:pPr>
        <w:spacing w:line="312" w:lineRule="auto"/>
        <w:ind w:firstLine="420"/>
        <w:jc w:val="both"/>
      </w:pPr>
      <w:r>
        <w:rPr>
          <w:rFonts w:ascii="Times New Roman" w:hAnsi="Times New Roman" w:eastAsia="楷体"/>
          <w:b w:val="0"/>
          <w:color w:val="8B0000"/>
          <w:sz w:val="17"/>
        </w:rPr>
        <w:t>〔甲戌眉批：阿凤之弄琏兄如弄小儿，可思之至。〕</w:t>
      </w:r>
      <w:r>
        <w:rPr>
          <w:rFonts w:ascii="Times New Roman" w:hAnsi="Times New Roman" w:eastAsia="宋体"/>
          <w:b w:val="0"/>
          <w:sz w:val="21"/>
        </w:rPr>
        <w:t>正说着，</w:t>
      </w:r>
      <w:r>
        <w:rPr>
          <w:rFonts w:ascii="Times New Roman" w:hAnsi="Times New Roman" w:eastAsia="楷体"/>
          <w:b w:val="0"/>
          <w:color w:val="8B0000"/>
          <w:sz w:val="17"/>
        </w:rPr>
        <w:t>〔甲戌双行夹批：又用断法方妙。盖此等文断不可无，亦不可太多。〕</w:t>
      </w:r>
      <w:r>
        <w:rPr>
          <w:rFonts w:ascii="Times New Roman" w:hAnsi="Times New Roman" w:eastAsia="宋体"/>
          <w:b w:val="0"/>
          <w:sz w:val="21"/>
        </w:rPr>
        <w:t>只听外间有人说话，凤姐便问：“是谁？”平儿进来回道：“姨太太打发了香菱妹子来问我一句话，我已经说了，打发他回去了。”贾琏笑道：“正是呢，方才我见姨妈去，不防和一个年轻的小媳妇子撞了个对面，生的好齐整模样。</w:t>
      </w:r>
      <w:r>
        <w:rPr>
          <w:rFonts w:ascii="Times New Roman" w:hAnsi="Times New Roman" w:eastAsia="楷体"/>
          <w:b w:val="0"/>
          <w:color w:val="8B0000"/>
          <w:sz w:val="17"/>
        </w:rPr>
        <w:t>〔庚辰侧批：酒色之徒。〕</w:t>
      </w:r>
      <w:r>
        <w:rPr>
          <w:rFonts w:ascii="Times New Roman" w:hAnsi="Times New Roman" w:eastAsia="宋体"/>
          <w:b w:val="0"/>
          <w:sz w:val="21"/>
        </w:rPr>
        <w:t>我疑惑咱家并无此人，说话时因问姨妈，谁知就是上京来买的那小丫头，名唤香菱的，竟与薛大傻子作了房里人，开了脸，越发出挑的标致了。那薛大傻子真玷辱了他。”</w:t>
      </w:r>
      <w:r>
        <w:rPr>
          <w:rFonts w:ascii="Times New Roman" w:hAnsi="Times New Roman" w:eastAsia="楷体"/>
          <w:b w:val="0"/>
          <w:color w:val="8B0000"/>
          <w:sz w:val="17"/>
        </w:rPr>
        <w:t>〔甲戌双行夹批：垂涎如见，试问兄宁有不玷平儿乎？脂砚。〕</w:t>
      </w:r>
      <w:r>
        <w:rPr>
          <w:rFonts w:ascii="Times New Roman" w:hAnsi="Times New Roman" w:eastAsia="宋体"/>
          <w:b w:val="0"/>
          <w:sz w:val="21"/>
        </w:rPr>
        <w:t>凤姐道：“嗳！</w:t>
      </w:r>
      <w:r>
        <w:rPr>
          <w:rFonts w:ascii="Times New Roman" w:hAnsi="Times New Roman" w:eastAsia="楷体"/>
          <w:b w:val="0"/>
          <w:color w:val="8B0000"/>
          <w:sz w:val="17"/>
        </w:rPr>
        <w:t>〔庚辰侧批：如闻。〕</w:t>
      </w:r>
      <w:r>
        <w:rPr>
          <w:rFonts w:ascii="Times New Roman" w:hAnsi="Times New Roman" w:eastAsia="宋体"/>
          <w:b w:val="0"/>
          <w:sz w:val="21"/>
        </w:rPr>
        <w:t>往苏杭走了一趟回来，也该见些世面了，</w:t>
      </w:r>
      <w:r>
        <w:rPr>
          <w:rFonts w:ascii="Times New Roman" w:hAnsi="Times New Roman" w:eastAsia="楷体"/>
          <w:b w:val="0"/>
          <w:color w:val="8B0000"/>
          <w:sz w:val="17"/>
        </w:rPr>
        <w:t>〔甲戌侧批：这“世面”二字，单指女色也。〕</w:t>
      </w:r>
      <w:r>
        <w:rPr>
          <w:rFonts w:ascii="Times New Roman" w:hAnsi="Times New Roman" w:eastAsia="宋体"/>
          <w:b w:val="0"/>
          <w:sz w:val="21"/>
        </w:rPr>
        <w:t>还是这样眼馋肚饱的。你要爱他，不值什么，我去拿平儿换了他来如何？</w:t>
      </w:r>
      <w:r>
        <w:rPr>
          <w:rFonts w:ascii="Times New Roman" w:hAnsi="Times New Roman" w:eastAsia="楷体"/>
          <w:b w:val="0"/>
          <w:color w:val="8B0000"/>
          <w:sz w:val="17"/>
        </w:rPr>
        <w:t>〔甲戌侧批：奇谈，是阿凤口中方有此等语句。〕</w:t>
      </w:r>
      <w:r>
        <w:rPr>
          <w:rFonts w:ascii="Times New Roman" w:hAnsi="Times New Roman" w:eastAsia="宋体"/>
          <w:b w:val="0"/>
          <w:sz w:val="21"/>
        </w:rPr>
        <w:t>那薛老大</w:t>
      </w:r>
      <w:r>
        <w:rPr>
          <w:rFonts w:ascii="Times New Roman" w:hAnsi="Times New Roman" w:eastAsia="楷体"/>
          <w:b w:val="0"/>
          <w:color w:val="8B0000"/>
          <w:sz w:val="17"/>
        </w:rPr>
        <w:t>〔甲戌侧批：又一样称呼，各得神理。〕</w:t>
      </w:r>
      <w:r>
        <w:rPr>
          <w:rFonts w:ascii="Times New Roman" w:hAnsi="Times New Roman" w:eastAsia="宋体"/>
          <w:b w:val="0"/>
          <w:sz w:val="21"/>
        </w:rPr>
        <w:t>也是‘吃着碗里看着锅里’的，这一年来的光景，他为要香菱不能到手，</w:t>
      </w:r>
      <w:r>
        <w:rPr>
          <w:rFonts w:ascii="Times New Roman" w:hAnsi="Times New Roman" w:eastAsia="楷体"/>
          <w:b w:val="0"/>
          <w:color w:val="8B0000"/>
          <w:sz w:val="17"/>
        </w:rPr>
        <w:t>〔甲戌侧批：补前文之未到，且并将香菱身分写出。脂砚。〕</w:t>
      </w:r>
      <w:r>
        <w:rPr>
          <w:rFonts w:ascii="Times New Roman" w:hAnsi="Times New Roman" w:eastAsia="宋体"/>
          <w:b w:val="0"/>
          <w:sz w:val="21"/>
        </w:rPr>
        <w:t>和姨妈打了多少饥荒。也因姨妈看着香菱模样儿好还是末则，其为人行事，却又比别的女孩子不同，温柔安静，差不多的主子姑娘也跟他不上呢，</w:t>
      </w:r>
      <w:r>
        <w:rPr>
          <w:rFonts w:ascii="Times New Roman" w:hAnsi="Times New Roman" w:eastAsia="楷体"/>
          <w:b w:val="0"/>
          <w:color w:val="8B0000"/>
          <w:sz w:val="17"/>
        </w:rPr>
        <w:t>〔甲戌双行夹批：何曾不是主子姑一娘一？盖卿不知来历也，作者必用阿凤一赞，方知莲卿尊重不虚。〕</w:t>
      </w:r>
      <w:r>
        <w:rPr>
          <w:rFonts w:ascii="Times New Roman" w:hAnsi="Times New Roman" w:eastAsia="宋体"/>
          <w:b w:val="0"/>
          <w:sz w:val="21"/>
        </w:rPr>
        <w:t>故此摆酒请客的费事，明堂正道的与他作了妾。过了没半月，也看的马棚风一般了，我倒心里可惜了的。”</w:t>
      </w:r>
      <w:r>
        <w:rPr>
          <w:rFonts w:ascii="Times New Roman" w:hAnsi="Times New Roman" w:eastAsia="楷体"/>
          <w:b w:val="0"/>
          <w:color w:val="8B0000"/>
          <w:sz w:val="17"/>
        </w:rPr>
        <w:t>〔甲戌双行夹批：一段纳宠之文，偏于阿风口中补出，亦奸猾幻妙之至！〕</w:t>
      </w:r>
      <w:r>
        <w:rPr>
          <w:rFonts w:ascii="Times New Roman" w:hAnsi="Times New Roman" w:eastAsia="宋体"/>
          <w:b w:val="0"/>
          <w:sz w:val="21"/>
        </w:rPr>
        <w:t>一语未了，二门上的小厮传报：“老爷在大书房等二爷呢。”贾琏听了，忙忙整衣出去。</w:t>
      </w:r>
    </w:p>
    <w:p>
      <w:pPr>
        <w:spacing w:line="312" w:lineRule="auto"/>
        <w:ind w:firstLine="420"/>
        <w:jc w:val="both"/>
      </w:pPr>
      <w:r>
        <w:rPr>
          <w:rFonts w:ascii="Times New Roman" w:hAnsi="Times New Roman" w:eastAsia="宋体"/>
          <w:b w:val="0"/>
          <w:sz w:val="21"/>
        </w:rPr>
        <w:t>这里凤姐乃问平儿：“方才姨妈有什么事，巴巴打发了香菱来？”</w:t>
      </w:r>
      <w:r>
        <w:rPr>
          <w:rFonts w:ascii="Times New Roman" w:hAnsi="Times New Roman" w:eastAsia="楷体"/>
          <w:b w:val="0"/>
          <w:color w:val="8B0000"/>
          <w:sz w:val="17"/>
        </w:rPr>
        <w:t>〔甲戌侧批：必有此一问。〕</w:t>
      </w:r>
      <w:r>
        <w:rPr>
          <w:rFonts w:ascii="Times New Roman" w:hAnsi="Times New Roman" w:eastAsia="宋体"/>
          <w:b w:val="0"/>
          <w:sz w:val="21"/>
        </w:rPr>
        <w:t>平儿笑道：“那里来的香菱，是我借他暂撒个谎。</w:t>
      </w:r>
      <w:r>
        <w:rPr>
          <w:rFonts w:ascii="Times New Roman" w:hAnsi="Times New Roman" w:eastAsia="楷体"/>
          <w:b w:val="0"/>
          <w:color w:val="8B0000"/>
          <w:sz w:val="17"/>
        </w:rPr>
        <w:t>〔甲戌侧批：卿何尝谎言？的是补菱姐正文。〕</w:t>
      </w:r>
      <w:r>
        <w:rPr>
          <w:rFonts w:ascii="Times New Roman" w:hAnsi="Times New Roman" w:eastAsia="宋体"/>
          <w:b w:val="0"/>
          <w:sz w:val="21"/>
        </w:rPr>
        <w:t>奶奶说说，旺儿嫂子越发连个承算也没了。”</w:t>
      </w:r>
      <w:r>
        <w:rPr>
          <w:rFonts w:ascii="Times New Roman" w:hAnsi="Times New Roman" w:eastAsia="楷体"/>
          <w:b w:val="0"/>
          <w:color w:val="8B0000"/>
          <w:sz w:val="17"/>
        </w:rPr>
        <w:t>〔庚辰侧批：此处系平儿捣鬼。〕</w:t>
      </w:r>
      <w:r>
        <w:rPr>
          <w:rFonts w:ascii="Times New Roman" w:hAnsi="Times New Roman" w:eastAsia="宋体"/>
          <w:b w:val="0"/>
          <w:sz w:val="21"/>
        </w:rPr>
        <w:t>说着，又走到凤姐身边，悄悄的说道：</w:t>
      </w:r>
      <w:r>
        <w:rPr>
          <w:rFonts w:ascii="Times New Roman" w:hAnsi="Times New Roman" w:eastAsia="楷体"/>
          <w:b w:val="0"/>
          <w:color w:val="8B0000"/>
          <w:sz w:val="17"/>
        </w:rPr>
        <w:t>〔庚辰侧批：如闻如见。〕</w:t>
      </w:r>
      <w:r>
        <w:rPr>
          <w:rFonts w:ascii="Times New Roman" w:hAnsi="Times New Roman" w:eastAsia="宋体"/>
          <w:b w:val="0"/>
          <w:sz w:val="21"/>
        </w:rPr>
        <w:t>“奶奶的那利钱银子，迟不送来，早不送来，这会子二爷在家，他且送这个来了。</w:t>
      </w:r>
      <w:r>
        <w:rPr>
          <w:rFonts w:ascii="Times New Roman" w:hAnsi="Times New Roman" w:eastAsia="楷体"/>
          <w:b w:val="0"/>
          <w:color w:val="8B0000"/>
          <w:sz w:val="17"/>
        </w:rPr>
        <w:t>〔甲戌侧批：总是补遗。〕</w:t>
      </w:r>
      <w:r>
        <w:rPr>
          <w:rFonts w:ascii="Times New Roman" w:hAnsi="Times New Roman" w:eastAsia="宋体"/>
          <w:b w:val="0"/>
          <w:sz w:val="21"/>
        </w:rPr>
        <w:t>幸亏我在堂屋里撞见，不然时走了来回奶奶，二爷倘或问奶奶是什么利钱，奶奶自然不肯瞒二爷的，</w:t>
      </w:r>
      <w:r>
        <w:rPr>
          <w:rFonts w:ascii="Times New Roman" w:hAnsi="Times New Roman" w:eastAsia="楷体"/>
          <w:b w:val="0"/>
          <w:color w:val="8B0000"/>
          <w:sz w:val="17"/>
        </w:rPr>
        <w:t>〔甲戌侧批：平姐欺看书人了。〕</w:t>
      </w:r>
      <w:r>
        <w:rPr>
          <w:rFonts w:ascii="Times New Roman" w:hAnsi="Times New Roman" w:eastAsia="楷体"/>
          <w:b w:val="0"/>
          <w:color w:val="8B0000"/>
          <w:sz w:val="17"/>
        </w:rPr>
        <w:t>〔庚辰侧批：可儿可儿，凤姐竟被他哄了。〕</w:t>
      </w:r>
      <w:r>
        <w:rPr>
          <w:rFonts w:ascii="Times New Roman" w:hAnsi="Times New Roman" w:eastAsia="宋体"/>
          <w:b w:val="0"/>
          <w:sz w:val="21"/>
        </w:rPr>
        <w:t>少不得照实告诉二爷。我们二爷那脾气，油锅里的钱还要找出来花呢，听见奶奶有了这个梯已，他还不放心的花了呢。所以我赶着接了过来，叫我说了他两句，谁知奶奶偏听见了问，我就撒谎说香菱来了。”</w:t>
      </w:r>
      <w:r>
        <w:rPr>
          <w:rFonts w:ascii="Times New Roman" w:hAnsi="Times New Roman" w:eastAsia="楷体"/>
          <w:b w:val="0"/>
          <w:color w:val="8B0000"/>
          <w:sz w:val="17"/>
        </w:rPr>
        <w:t>〔甲戌侧批：双行夹批：一段平儿见识作用，不枉阿凤平日刮目，又伏下多少后文，补尽前文未到。〕</w:t>
      </w:r>
      <w:r>
        <w:rPr>
          <w:rFonts w:ascii="Times New Roman" w:hAnsi="Times New Roman" w:eastAsia="宋体"/>
          <w:b w:val="0"/>
          <w:sz w:val="21"/>
        </w:rPr>
        <w:t>凤姐听了笑道：“我说呢，姨妈知道你二爷来了，忽刺巴的反打发个房里人来了？原来是你这蹄子肏鬼。”</w:t>
      </w:r>
    </w:p>
    <w:p>
      <w:pPr>
        <w:spacing w:line="312" w:lineRule="auto"/>
        <w:ind w:firstLine="420"/>
        <w:jc w:val="both"/>
      </w:pPr>
      <w:r>
        <w:rPr>
          <w:rFonts w:ascii="Times New Roman" w:hAnsi="Times New Roman" w:eastAsia="楷体"/>
          <w:b w:val="0"/>
          <w:color w:val="8B0000"/>
          <w:sz w:val="17"/>
        </w:rPr>
        <w:t>〔庚辰侧批：疼极反骂。〕</w:t>
      </w:r>
      <w:r>
        <w:rPr>
          <w:rFonts w:ascii="Times New Roman" w:hAnsi="Times New Roman" w:eastAsia="宋体"/>
          <w:b w:val="0"/>
          <w:sz w:val="21"/>
        </w:rPr>
        <w:t>说话时贾琏已进来，凤姐便命摆上酒馔来，夫妻对坐。凤姐虽善饮，却不敢任兴，</w:t>
      </w:r>
      <w:r>
        <w:rPr>
          <w:rFonts w:ascii="Times New Roman" w:hAnsi="Times New Roman" w:eastAsia="楷体"/>
          <w:b w:val="0"/>
          <w:color w:val="8B0000"/>
          <w:sz w:val="17"/>
        </w:rPr>
        <w:t>〔甲戌双行夹批：百忙中又点出大家规范，所谓无不周详，无不贴切。〕</w:t>
      </w:r>
      <w:r>
        <w:rPr>
          <w:rFonts w:ascii="Times New Roman" w:hAnsi="Times New Roman" w:eastAsia="宋体"/>
          <w:b w:val="0"/>
          <w:sz w:val="21"/>
        </w:rPr>
        <w:t>只陪侍着贾琏。一时贾琏的乳母赵嬷嬷走来，贾琏凤姐忙让吃酒，令其上炕去。赵嬷嬷执意不肯。平儿等早于炕下设下一杌，又有一小脚踏，赵嬷嬷在脚踏上坐了。贾琏向桌上拣两盘肴馔与他放在杌上自吃。凤姐又道：“妈妈很嚼不动那个，倒没的硌了他的牙。”</w:t>
      </w:r>
      <w:r>
        <w:rPr>
          <w:rFonts w:ascii="Times New Roman" w:hAnsi="Times New Roman" w:eastAsia="楷体"/>
          <w:b w:val="0"/>
          <w:color w:val="8B0000"/>
          <w:sz w:val="17"/>
        </w:rPr>
        <w:t>〔庚辰侧批：何处着想？却是自然有的。〕</w:t>
      </w:r>
      <w:r>
        <w:rPr>
          <w:rFonts w:ascii="Times New Roman" w:hAnsi="Times New Roman" w:eastAsia="宋体"/>
          <w:b w:val="0"/>
          <w:sz w:val="21"/>
        </w:rPr>
        <w:t>因向平儿道：“早起我说那一碗火腿炖肘子很烂，正好给妈妈吃，你怎么不拿了去赶着叫他们热来？”又道：“妈妈，你尝一尝你儿子带来的惠泉酒。”</w:t>
      </w:r>
      <w:r>
        <w:rPr>
          <w:rFonts w:ascii="Times New Roman" w:hAnsi="Times New Roman" w:eastAsia="楷体"/>
          <w:b w:val="0"/>
          <w:color w:val="8B0000"/>
          <w:sz w:val="17"/>
        </w:rPr>
        <w:t>〔庚辰侧批：补点不到之文，像极！〕</w:t>
      </w:r>
      <w:r>
        <w:rPr>
          <w:rFonts w:ascii="Times New Roman" w:hAnsi="Times New Roman" w:eastAsia="宋体"/>
          <w:b w:val="0"/>
          <w:sz w:val="21"/>
        </w:rPr>
        <w:t>嬷嬷道：“我喝呢，奶奶也喝一钟，怕什么？只不要过多了就是了。</w:t>
      </w:r>
      <w:r>
        <w:rPr>
          <w:rFonts w:ascii="Times New Roman" w:hAnsi="Times New Roman" w:eastAsia="楷体"/>
          <w:b w:val="0"/>
          <w:color w:val="8B0000"/>
          <w:sz w:val="17"/>
        </w:rPr>
        <w:t>〔甲戌双行夹批：宝玉之李嬷，此处偏又写一赵嬷，特犯不犯。先有梨香院一回，今又写此一回，两两遥对，却无一等相重，一事合掌。〕</w:t>
      </w:r>
      <w:r>
        <w:rPr>
          <w:rFonts w:ascii="Times New Roman" w:hAnsi="Times New Roman" w:eastAsia="宋体"/>
          <w:b w:val="0"/>
          <w:sz w:val="21"/>
        </w:rPr>
        <w:t>我这会子跑了来，倒也不为饮酒，倒有一件正经事，奶奶好歹记在心里，疼顾我些罢。我们这爷，只是嘴里说的好，到了跟前就忘了我们。幸亏我从小儿奶了你这么大。我也老了，有的是那两个儿子，你就另眼照看他们些，别人也不敢呲牙儿的。</w:t>
      </w:r>
      <w:r>
        <w:rPr>
          <w:rFonts w:ascii="Times New Roman" w:hAnsi="Times New Roman" w:eastAsia="楷体"/>
          <w:b w:val="0"/>
          <w:color w:val="8B0000"/>
          <w:sz w:val="17"/>
        </w:rPr>
        <w:t>〔庚辰侧批：为蔷、蓉作引。〕</w:t>
      </w:r>
      <w:r>
        <w:rPr>
          <w:rFonts w:ascii="Times New Roman" w:hAnsi="Times New Roman" w:eastAsia="宋体"/>
          <w:b w:val="0"/>
          <w:sz w:val="21"/>
        </w:rPr>
        <w:t>我还再四的求了几遍，你答应的倒好，到如今还是燥屎。</w:t>
      </w:r>
      <w:r>
        <w:rPr>
          <w:rFonts w:ascii="Times New Roman" w:hAnsi="Times New Roman" w:eastAsia="楷体"/>
          <w:b w:val="0"/>
          <w:color w:val="8B0000"/>
          <w:sz w:val="17"/>
        </w:rPr>
        <w:t>〔庚辰侧批：有是乎？〕</w:t>
      </w:r>
      <w:r>
        <w:rPr>
          <w:rFonts w:ascii="Times New Roman" w:hAnsi="Times New Roman" w:eastAsia="宋体"/>
          <w:b w:val="0"/>
          <w:sz w:val="21"/>
        </w:rPr>
        <w:t>这如今又从天上跑出这一件大喜事来，那里用不着人？所以倒是来和奶奶说是正经。靠着我们爷，只怕我还饿死了呢。”</w:t>
      </w:r>
    </w:p>
    <w:p>
      <w:pPr>
        <w:spacing w:line="312" w:lineRule="auto"/>
        <w:ind w:firstLine="420"/>
        <w:jc w:val="both"/>
      </w:pPr>
      <w:r>
        <w:rPr>
          <w:rFonts w:ascii="Times New Roman" w:hAnsi="Times New Roman" w:eastAsia="宋体"/>
          <w:b w:val="0"/>
          <w:sz w:val="21"/>
        </w:rPr>
        <w:t>凤姐笑道：“妈妈你放心，两个奶哥哥都交给我。你从小奶的儿子，你还有什么不知他那脾气的？拿着皮肉倒往那不相干的外人身上贴。可是现放着奶哥哥，那一个不比人强？你疼顾照看他们，谁敢说个‘不’字儿？</w:t>
      </w:r>
      <w:r>
        <w:rPr>
          <w:rFonts w:ascii="Times New Roman" w:hAnsi="Times New Roman" w:eastAsia="楷体"/>
          <w:b w:val="0"/>
          <w:color w:val="8B0000"/>
          <w:sz w:val="17"/>
        </w:rPr>
        <w:t>〔庚辰侧批：会送情。〕</w:t>
      </w:r>
      <w:r>
        <w:rPr>
          <w:rFonts w:ascii="Times New Roman" w:hAnsi="Times New Roman" w:eastAsia="宋体"/>
          <w:b w:val="0"/>
          <w:sz w:val="21"/>
        </w:rPr>
        <w:t>没的白便宜了外人。——我这话也说错了，我们看着是‘外人’，你却是看着‘内人’一样呢。”</w:t>
      </w:r>
      <w:r>
        <w:rPr>
          <w:rFonts w:ascii="Times New Roman" w:hAnsi="Times New Roman" w:eastAsia="楷体"/>
          <w:b w:val="0"/>
          <w:color w:val="8B0000"/>
          <w:sz w:val="17"/>
        </w:rPr>
        <w:t>〔庚辰侧批：可儿可儿！〕</w:t>
      </w:r>
      <w:r>
        <w:rPr>
          <w:rFonts w:ascii="Times New Roman" w:hAnsi="Times New Roman" w:eastAsia="宋体"/>
          <w:b w:val="0"/>
          <w:sz w:val="21"/>
        </w:rPr>
        <w:t>说的满屋里人都笑了。嬷嬷也笑个不住，又念佛道：“可是屋子里跑出青天来了。若说‘内人’‘外人’这些混帐原故，我们爷是没有，</w:t>
      </w:r>
      <w:r>
        <w:rPr>
          <w:rFonts w:ascii="Times New Roman" w:hAnsi="Times New Roman" w:eastAsia="楷体"/>
          <w:b w:val="0"/>
          <w:color w:val="8B0000"/>
          <w:sz w:val="17"/>
        </w:rPr>
        <w:t>〔甲戌侧批：千真万真，是没有。一笑。〕</w:t>
      </w:r>
      <w:r>
        <w:rPr>
          <w:rFonts w:ascii="Times New Roman" w:hAnsi="Times New Roman" w:eastAsia="楷体"/>
          <w:b w:val="0"/>
          <w:color w:val="8B0000"/>
          <w:sz w:val="17"/>
        </w:rPr>
        <w:t>〔庚辰侧批：有是语，像极，毕肖。乳母护子。〕</w:t>
      </w:r>
      <w:r>
        <w:rPr>
          <w:rFonts w:ascii="Times New Roman" w:hAnsi="Times New Roman" w:eastAsia="宋体"/>
          <w:b w:val="0"/>
          <w:sz w:val="21"/>
        </w:rPr>
        <w:t>不过是脸软心慈，搁不住人求两句罢了。”凤姐笑道：“可不是呢，有‘内人’的他才慈软呢，他在咱们娘儿们跟前才是刚硬呢！”嬷嬷笑道：“奶奶说的太尽情了，我也乐了，再吃一杯好酒。从此我们奶奶作了主，我就没的愁了。”</w:t>
      </w:r>
    </w:p>
    <w:p>
      <w:pPr>
        <w:spacing w:line="312" w:lineRule="auto"/>
        <w:ind w:firstLine="420"/>
        <w:jc w:val="both"/>
      </w:pPr>
      <w:r>
        <w:rPr>
          <w:rFonts w:ascii="Times New Roman" w:hAnsi="Times New Roman" w:eastAsia="宋体"/>
          <w:b w:val="0"/>
          <w:sz w:val="21"/>
        </w:rPr>
        <w:t>贾琏此时没好意思，只是讪笑吃酒，说“胡说”二字：“快盛饭来，吃碗子还要往珍大爷那边去商议事呢。”凤姐道：“可是别误了正事。才刚老爷叫你作什么？”</w:t>
      </w:r>
      <w:r>
        <w:rPr>
          <w:rFonts w:ascii="Times New Roman" w:hAnsi="Times New Roman" w:eastAsia="楷体"/>
          <w:b w:val="0"/>
          <w:color w:val="8B0000"/>
          <w:sz w:val="17"/>
        </w:rPr>
        <w:t>〔庚辰双行夹批：一段赵妪讨情闲文，却引出通部脉络。所谓由小及大，譬如登高必自卑之意。细思大观园一事，若从如何奉旨起造，又如何分派众人，从头细细直写将来，几千样细事，如何能顺笔一气写清？又将落于死板拮据之乡，放只用琏凤夫妻二人一问一答，上用赵妪讨情作引，下文蓉蔷来说事作收，馀者随笔顺笔略一点染，则耀然洞彻矣。此是避难法。〕</w:t>
      </w:r>
      <w:r>
        <w:rPr>
          <w:rFonts w:ascii="Times New Roman" w:hAnsi="Times New Roman" w:eastAsia="宋体"/>
          <w:b w:val="0"/>
          <w:sz w:val="21"/>
        </w:rPr>
        <w:t>贾琏道：“就为省亲。”</w:t>
      </w:r>
      <w:r>
        <w:rPr>
          <w:rFonts w:ascii="Times New Roman" w:hAnsi="Times New Roman" w:eastAsia="楷体"/>
          <w:b w:val="0"/>
          <w:color w:val="8B0000"/>
          <w:sz w:val="17"/>
        </w:rPr>
        <w:t>〔甲戌双行夹批：二字醒眼之极，却只如此写来。〕</w:t>
      </w:r>
      <w:r>
        <w:rPr>
          <w:rFonts w:ascii="Times New Roman" w:hAnsi="Times New Roman" w:eastAsia="楷体"/>
          <w:b w:val="0"/>
          <w:color w:val="8B0000"/>
          <w:sz w:val="17"/>
        </w:rPr>
        <w:t>〔甲戌眉批：大观园用省亲事出题，是大关键事，方见大手笔行文之立意。畸笏。〕</w:t>
      </w:r>
      <w:r>
        <w:rPr>
          <w:rFonts w:ascii="Times New Roman" w:hAnsi="Times New Roman" w:eastAsia="宋体"/>
          <w:b w:val="0"/>
          <w:sz w:val="21"/>
        </w:rPr>
        <w:t>凤姐忙问道：</w:t>
      </w:r>
      <w:r>
        <w:rPr>
          <w:rFonts w:ascii="Times New Roman" w:hAnsi="Times New Roman" w:eastAsia="楷体"/>
          <w:b w:val="0"/>
          <w:color w:val="8B0000"/>
          <w:sz w:val="17"/>
        </w:rPr>
        <w:t>〔甲戌双行夹批：“忙”字最要紧，特于凤姐口中出此字，可知事关巨要，非同浅细，是此书中正眼矣。〕</w:t>
      </w:r>
      <w:r>
        <w:rPr>
          <w:rFonts w:ascii="Times New Roman" w:hAnsi="Times New Roman" w:eastAsia="宋体"/>
          <w:b w:val="0"/>
          <w:sz w:val="21"/>
        </w:rPr>
        <w:t>“省亲的事竟准了不成？”</w:t>
      </w:r>
      <w:r>
        <w:rPr>
          <w:rFonts w:ascii="Times New Roman" w:hAnsi="Times New Roman" w:eastAsia="楷体"/>
          <w:b w:val="0"/>
          <w:color w:val="8B0000"/>
          <w:sz w:val="17"/>
        </w:rPr>
        <w:t>〔甲戌双行夹批：问得珍重，可知是外方人意外之事。脂砚。〕</w:t>
      </w:r>
      <w:r>
        <w:rPr>
          <w:rFonts w:ascii="Times New Roman" w:hAnsi="Times New Roman" w:eastAsia="宋体"/>
          <w:b w:val="0"/>
          <w:sz w:val="21"/>
        </w:rPr>
        <w:t>贾琏笑道：“虽不十分准，也有八分准了。”</w:t>
      </w:r>
      <w:r>
        <w:rPr>
          <w:rFonts w:ascii="Times New Roman" w:hAnsi="Times New Roman" w:eastAsia="楷体"/>
          <w:b w:val="0"/>
          <w:color w:val="8B0000"/>
          <w:sz w:val="17"/>
        </w:rPr>
        <w:t>〔甲戌双行夹批：如此故顿一笔，更妙！见得事关重大，非一语可了者，亦是大篇文章，抑扬顿挫之至。〕</w:t>
      </w:r>
      <w:r>
        <w:rPr>
          <w:rFonts w:ascii="Times New Roman" w:hAnsi="Times New Roman" w:eastAsia="宋体"/>
          <w:b w:val="0"/>
          <w:sz w:val="21"/>
        </w:rPr>
        <w:t>凤姐笑道：“可见当今的隆恩。历来听书看戏，古时从未有的。”</w:t>
      </w:r>
      <w:r>
        <w:rPr>
          <w:rFonts w:ascii="Times New Roman" w:hAnsi="Times New Roman" w:eastAsia="楷体"/>
          <w:b w:val="0"/>
          <w:color w:val="8B0000"/>
          <w:sz w:val="17"/>
        </w:rPr>
        <w:t>〔甲戌双行夹批：于闺阁中作此语，直与击壤同声。脂砚。〕</w:t>
      </w:r>
      <w:r>
        <w:rPr>
          <w:rFonts w:ascii="Times New Roman" w:hAnsi="Times New Roman" w:eastAsia="宋体"/>
          <w:b w:val="0"/>
          <w:sz w:val="21"/>
        </w:rPr>
        <w:t>赵嬷嬷又接口道：“可是呢，我也老糊涂了。我听见上上下下吵嚷了这些日子，什么省亲不省亲，我也不理论他去；如今又说省亲，到底是怎么个原故？”</w:t>
      </w:r>
      <w:r>
        <w:rPr>
          <w:rFonts w:ascii="Times New Roman" w:hAnsi="Times New Roman" w:eastAsia="楷体"/>
          <w:b w:val="0"/>
          <w:color w:val="8B0000"/>
          <w:sz w:val="17"/>
        </w:rPr>
        <w:t>〔甲戌侧批：补近日之事，启下回之文。〕</w:t>
      </w:r>
      <w:r>
        <w:rPr>
          <w:rFonts w:ascii="Times New Roman" w:hAnsi="Times New Roman" w:eastAsia="楷体"/>
          <w:b w:val="0"/>
          <w:color w:val="8B0000"/>
          <w:sz w:val="17"/>
        </w:rPr>
        <w:t>〔甲戌眉批：赵嬷一问是文章家进一步门庭法则。〕</w:t>
      </w:r>
      <w:r>
        <w:rPr>
          <w:rFonts w:ascii="Times New Roman" w:hAnsi="Times New Roman" w:eastAsia="宋体"/>
          <w:b w:val="0"/>
          <w:sz w:val="21"/>
        </w:rPr>
        <w:t>贾琏道：</w:t>
      </w:r>
      <w:r>
        <w:rPr>
          <w:rFonts w:ascii="Times New Roman" w:hAnsi="Times New Roman" w:eastAsia="楷体"/>
          <w:b w:val="0"/>
          <w:color w:val="8B0000"/>
          <w:sz w:val="17"/>
        </w:rPr>
        <w:t>〔甲戌侧批：大观园一篇大文，千头万绪，从何处写起，今故用贾琏夫妻问答之间，闲闲叙出，观者已省大半。后再用蓉、蔷二人重一渲染。便省却多少赘瘤笔墨。此是避难法。〕</w:t>
      </w:r>
      <w:r>
        <w:rPr>
          <w:rFonts w:ascii="Times New Roman" w:hAnsi="Times New Roman" w:eastAsia="宋体"/>
          <w:b w:val="0"/>
          <w:sz w:val="21"/>
        </w:rPr>
        <w:t>“如今当今贴体万人之心，世上至大莫如‘孝’字，想来父母儿女之性，皆是一理，不是贵贱上分别的。当今自为日夜侍奉太上皇、皇太后，尚不能略尽孝意，因见宫里嫔妃才人等皆是入宫多年，抛离父母音容，岂有不思想之理？在儿女思想父母，是分所应当。想父母在家，若只管思念儿女，竟不能见，倘因此成疾致病，甚至死亡，皆由朕躬禁锢，不能使其遂天伦之愿，亦大伤天和之事。故启奏太上皇、皇太后，每月逢二六日期，准其椒房眷属入宫请候看视。于是太上皇、皇太后大喜，深赞当今至孝纯仁，体天格物。因此二位老圣人又下旨意，说椒房眷属入宫，未免有国体仪制，母女尚不能惬怀。竟大开方便之恩，特降谕诸椒房贵戚，除二六日入宫之恩外，凡有重宇别院之家，可以驻跸关防之处，不妨启请内廷銮舆入其私第，庶可略尽骨肉私情、天伦中之至性。此旨一下，谁不踊跃感戴？现今周贵人父亲已在家里动了工了，修盖省亲别院呢。又有吴贵妃的父亲吴天佑家，也往城外踏看地方去了。</w:t>
      </w:r>
      <w:r>
        <w:rPr>
          <w:rFonts w:ascii="Times New Roman" w:hAnsi="Times New Roman" w:eastAsia="楷体"/>
          <w:b w:val="0"/>
          <w:color w:val="8B0000"/>
          <w:sz w:val="17"/>
        </w:rPr>
        <w:t>〔甲戌侧批：又一样布置。〕</w:t>
      </w:r>
      <w:r>
        <w:rPr>
          <w:rFonts w:ascii="Times New Roman" w:hAnsi="Times New Roman" w:eastAsia="宋体"/>
          <w:b w:val="0"/>
          <w:sz w:val="21"/>
        </w:rPr>
        <w:t>这岂非有八九分了？”</w:t>
      </w:r>
    </w:p>
    <w:p>
      <w:pPr>
        <w:spacing w:line="312" w:lineRule="auto"/>
        <w:ind w:firstLine="420"/>
        <w:jc w:val="both"/>
      </w:pPr>
      <w:r>
        <w:rPr>
          <w:rFonts w:ascii="Times New Roman" w:hAnsi="Times New Roman" w:eastAsia="宋体"/>
          <w:b w:val="0"/>
          <w:sz w:val="21"/>
        </w:rPr>
        <w:t>赵嬷嬷道：“阿弥陀佛！原来如此。这样说，咱们家也要预备接咱们大小姐了？”贾琏道：“这何用说呢！不然，这会子忙的是什么？”</w:t>
      </w:r>
      <w:r>
        <w:rPr>
          <w:rFonts w:ascii="Times New Roman" w:hAnsi="Times New Roman" w:eastAsia="楷体"/>
          <w:b w:val="0"/>
          <w:color w:val="8B0000"/>
          <w:sz w:val="17"/>
        </w:rPr>
        <w:t>〔甲戌侧批：一段闲谈中补明多少文章。真是费长房壶中天地也。〕</w:t>
      </w:r>
      <w:r>
        <w:rPr>
          <w:rFonts w:ascii="Times New Roman" w:hAnsi="Times New Roman" w:eastAsia="宋体"/>
          <w:b w:val="0"/>
          <w:sz w:val="21"/>
        </w:rPr>
        <w:t>凤姐笑道：“若果如此，我可也见个大世面了。可恨我小几岁年纪，若早生二三十年，如今这些老人家也不薄我没见世面了。</w:t>
      </w:r>
      <w:r>
        <w:rPr>
          <w:rFonts w:ascii="Times New Roman" w:hAnsi="Times New Roman" w:eastAsia="楷体"/>
          <w:b w:val="0"/>
          <w:color w:val="8B0000"/>
          <w:sz w:val="17"/>
        </w:rPr>
        <w:t>〔甲戌侧批：忽接入此句，不知何意，似属无谓。〕</w:t>
      </w:r>
      <w:r>
        <w:rPr>
          <w:rFonts w:ascii="Times New Roman" w:hAnsi="Times New Roman" w:eastAsia="宋体"/>
          <w:b w:val="0"/>
          <w:sz w:val="21"/>
        </w:rPr>
        <w:t>说起当年太祖皇帝仿舜巡的故事，比一部书还热闹，</w:t>
      </w:r>
      <w:r>
        <w:rPr>
          <w:rFonts w:ascii="Times New Roman" w:hAnsi="Times New Roman" w:eastAsia="楷体"/>
          <w:b w:val="0"/>
          <w:color w:val="8B0000"/>
          <w:sz w:val="17"/>
        </w:rPr>
        <w:t>〔庚辰侧批：既知舜巡而又说热闹，此妇人女子口头也。〕</w:t>
      </w:r>
      <w:r>
        <w:rPr>
          <w:rFonts w:ascii="Times New Roman" w:hAnsi="Times New Roman" w:eastAsia="宋体"/>
          <w:b w:val="0"/>
          <w:sz w:val="21"/>
        </w:rPr>
        <w:t>我偏没造化赶上。”</w:t>
      </w:r>
      <w:r>
        <w:rPr>
          <w:rFonts w:ascii="Times New Roman" w:hAnsi="Times New Roman" w:eastAsia="楷体"/>
          <w:b w:val="0"/>
          <w:color w:val="8B0000"/>
          <w:sz w:val="17"/>
        </w:rPr>
        <w:t>〔庚辰侧批：不用忙，往后看。〕</w:t>
      </w:r>
      <w:r>
        <w:rPr>
          <w:rFonts w:ascii="Times New Roman" w:hAnsi="Times New Roman" w:eastAsia="宋体"/>
          <w:b w:val="0"/>
          <w:sz w:val="21"/>
        </w:rPr>
        <w:t>赵嬷嬷道：“嗳哟哟，那可是千载希逢的！那时候我才记事儿，咱们贾府正在姑苏扬州一带监造海舫，修理海塘，只预备接驾一次，</w:t>
      </w:r>
      <w:r>
        <w:rPr>
          <w:rFonts w:ascii="Times New Roman" w:hAnsi="Times New Roman" w:eastAsia="楷体"/>
          <w:b w:val="0"/>
          <w:color w:val="8B0000"/>
          <w:sz w:val="17"/>
        </w:rPr>
        <w:t>〔庚辰侧批：又要瞒人。〕</w:t>
      </w:r>
      <w:r>
        <w:rPr>
          <w:rFonts w:ascii="Times New Roman" w:hAnsi="Times New Roman" w:eastAsia="宋体"/>
          <w:b w:val="0"/>
          <w:sz w:val="21"/>
        </w:rPr>
        <w:t>把银子都花的像淌海水似的！说起来……”凤姐忙接道：</w:t>
      </w:r>
      <w:r>
        <w:rPr>
          <w:rFonts w:ascii="Times New Roman" w:hAnsi="Times New Roman" w:eastAsia="楷体"/>
          <w:b w:val="0"/>
          <w:color w:val="8B0000"/>
          <w:sz w:val="17"/>
        </w:rPr>
        <w:t>〔甲戌侧批：又截得好。“忙”字妙！上文“说起来”必未完，粗心看去则说疑团，殊不知正传神处。〕</w:t>
      </w:r>
      <w:r>
        <w:rPr>
          <w:rFonts w:ascii="Times New Roman" w:hAnsi="Times New Roman" w:eastAsia="宋体"/>
          <w:b w:val="0"/>
          <w:sz w:val="21"/>
        </w:rPr>
        <w:t>“我们王府也预备过一次。那时候我爷爷单管各国进贡朝贺的事，凡有的外国人来，都是我们家养活。</w:t>
      </w:r>
      <w:r>
        <w:rPr>
          <w:rFonts w:ascii="Times New Roman" w:hAnsi="Times New Roman" w:eastAsia="楷体"/>
          <w:b w:val="0"/>
          <w:color w:val="8B0000"/>
          <w:sz w:val="17"/>
        </w:rPr>
        <w:t>〔甲戌侧批：点出阿凤所有外国奇玩等物。〕</w:t>
      </w:r>
      <w:r>
        <w:rPr>
          <w:rFonts w:ascii="Times New Roman" w:hAnsi="Times New Roman" w:eastAsia="宋体"/>
          <w:b w:val="0"/>
          <w:sz w:val="21"/>
        </w:rPr>
        <w:t>粤、闽、滇、浙所有的洋船货物都是我们家的。”</w:t>
      </w:r>
    </w:p>
    <w:p>
      <w:pPr>
        <w:spacing w:line="312" w:lineRule="auto"/>
        <w:ind w:firstLine="420"/>
        <w:jc w:val="both"/>
      </w:pPr>
      <w:r>
        <w:rPr>
          <w:rFonts w:ascii="Times New Roman" w:hAnsi="Times New Roman" w:eastAsia="宋体"/>
          <w:b w:val="0"/>
          <w:sz w:val="21"/>
        </w:rPr>
        <w:t>赵嬷嬷道：“那是谁不知道的？如今还有个口号儿呢，说‘东海少了白玉床，龙王来请江南王’，</w:t>
      </w:r>
      <w:r>
        <w:rPr>
          <w:rFonts w:ascii="Times New Roman" w:hAnsi="Times New Roman" w:eastAsia="楷体"/>
          <w:b w:val="0"/>
          <w:color w:val="8B0000"/>
          <w:sz w:val="17"/>
        </w:rPr>
        <w:t>〔庚辰侧批：应前“葫芦案”。〕</w:t>
      </w:r>
      <w:r>
        <w:rPr>
          <w:rFonts w:ascii="Times New Roman" w:hAnsi="Times New Roman" w:eastAsia="宋体"/>
          <w:b w:val="0"/>
          <w:sz w:val="21"/>
        </w:rPr>
        <w:t>这说的就是奶奶府上了。还有如今现在江南的甄家，</w:t>
      </w:r>
      <w:r>
        <w:rPr>
          <w:rFonts w:ascii="Times New Roman" w:hAnsi="Times New Roman" w:eastAsia="楷体"/>
          <w:b w:val="0"/>
          <w:color w:val="8B0000"/>
          <w:sz w:val="17"/>
        </w:rPr>
        <w:t>〔甲戌侧批：甄家正是大关键、大节目，勿作泛泛口头语看。〕</w:t>
      </w:r>
      <w:r>
        <w:rPr>
          <w:rFonts w:ascii="Times New Roman" w:hAnsi="Times New Roman" w:eastAsia="宋体"/>
          <w:b w:val="0"/>
          <w:sz w:val="21"/>
        </w:rPr>
        <w:t>嗳哟哟，</w:t>
      </w:r>
      <w:r>
        <w:rPr>
          <w:rFonts w:ascii="Times New Roman" w:hAnsi="Times New Roman" w:eastAsia="楷体"/>
          <w:b w:val="0"/>
          <w:color w:val="8B0000"/>
          <w:sz w:val="17"/>
        </w:rPr>
        <w:t>〔庚辰侧批：口气如闻。〕</w:t>
      </w:r>
      <w:r>
        <w:rPr>
          <w:rFonts w:ascii="Times New Roman" w:hAnsi="Times New Roman" w:eastAsia="宋体"/>
          <w:b w:val="0"/>
          <w:sz w:val="21"/>
        </w:rPr>
        <w:t>好势派！独他家接驾四次，</w:t>
      </w:r>
      <w:r>
        <w:rPr>
          <w:rFonts w:ascii="Times New Roman" w:hAnsi="Times New Roman" w:eastAsia="楷体"/>
          <w:b w:val="0"/>
          <w:color w:val="8B0000"/>
          <w:sz w:val="17"/>
        </w:rPr>
        <w:t>〔庚辰侧批：点正题正文。〕</w:t>
      </w:r>
      <w:r>
        <w:rPr>
          <w:rFonts w:ascii="Times New Roman" w:hAnsi="Times New Roman" w:eastAsia="宋体"/>
          <w:b w:val="0"/>
          <w:sz w:val="21"/>
        </w:rPr>
        <w:t>若不是我们亲眼看见，告诉谁谁也不信的。别讲银子成了土泥，</w:t>
      </w:r>
      <w:r>
        <w:rPr>
          <w:rFonts w:ascii="Times New Roman" w:hAnsi="Times New Roman" w:eastAsia="楷体"/>
          <w:b w:val="0"/>
          <w:color w:val="8B0000"/>
          <w:sz w:val="17"/>
        </w:rPr>
        <w:t>〔庚辰侧批：极力一写，非夸也，可想而知。〕</w:t>
      </w:r>
      <w:r>
        <w:rPr>
          <w:rFonts w:ascii="Times New Roman" w:hAnsi="Times New Roman" w:eastAsia="宋体"/>
          <w:b w:val="0"/>
          <w:sz w:val="21"/>
        </w:rPr>
        <w:t>凭是世上所有的，没有不是堆山塞海的，‘罪过可惜’四个字竟顾不得了。”</w:t>
      </w:r>
      <w:r>
        <w:rPr>
          <w:rFonts w:ascii="Times New Roman" w:hAnsi="Times New Roman" w:eastAsia="楷体"/>
          <w:b w:val="0"/>
          <w:color w:val="8B0000"/>
          <w:sz w:val="17"/>
        </w:rPr>
        <w:t>〔庚辰侧批：真有是事，经过见过。〕</w:t>
      </w:r>
      <w:r>
        <w:rPr>
          <w:rFonts w:ascii="Times New Roman" w:hAnsi="Times New Roman" w:eastAsia="宋体"/>
          <w:b w:val="0"/>
          <w:sz w:val="21"/>
        </w:rPr>
        <w:t>凤姐道：“常听见我们太爷们也这样说，岂有不信的。</w:t>
      </w:r>
      <w:r>
        <w:rPr>
          <w:rFonts w:ascii="Times New Roman" w:hAnsi="Times New Roman" w:eastAsia="楷体"/>
          <w:b w:val="0"/>
          <w:color w:val="8B0000"/>
          <w:sz w:val="17"/>
        </w:rPr>
        <w:t>〔庚辰侧批：对证。〕</w:t>
      </w:r>
      <w:r>
        <w:rPr>
          <w:rFonts w:ascii="Times New Roman" w:hAnsi="Times New Roman" w:eastAsia="宋体"/>
          <w:b w:val="0"/>
          <w:sz w:val="21"/>
        </w:rPr>
        <w:t>只纳罕他家怎么就这么富贵呢？”赵嬷嬷道：“告诉奶奶一句话，也不过拿着皇帝家的银子往皇帝身上使罢了！</w:t>
      </w:r>
      <w:r>
        <w:rPr>
          <w:rFonts w:ascii="Times New Roman" w:hAnsi="Times New Roman" w:eastAsia="楷体"/>
          <w:b w:val="0"/>
          <w:color w:val="8B0000"/>
          <w:sz w:val="17"/>
        </w:rPr>
        <w:t>〔甲戌侧批：是不忘本之言。〕</w:t>
      </w:r>
      <w:r>
        <w:rPr>
          <w:rFonts w:ascii="Times New Roman" w:hAnsi="Times New Roman" w:eastAsia="宋体"/>
          <w:b w:val="0"/>
          <w:sz w:val="21"/>
        </w:rPr>
        <w:t>谁家有那些钱买这个虚热闹去？”</w:t>
      </w:r>
    </w:p>
    <w:p>
      <w:pPr>
        <w:spacing w:line="312" w:lineRule="auto"/>
        <w:ind w:firstLine="420"/>
        <w:jc w:val="both"/>
      </w:pPr>
      <w:r>
        <w:rPr>
          <w:rFonts w:ascii="Times New Roman" w:hAnsi="Times New Roman" w:eastAsia="楷体"/>
          <w:b w:val="0"/>
          <w:color w:val="8B0000"/>
          <w:sz w:val="17"/>
        </w:rPr>
        <w:t>〔甲戌侧批：最要紧语。人苦不自知。能作是语者吾未尝见。〕</w:t>
      </w:r>
      <w:r>
        <w:rPr>
          <w:rFonts w:ascii="Times New Roman" w:hAnsi="Times New Roman" w:eastAsia="宋体"/>
          <w:b w:val="0"/>
          <w:sz w:val="21"/>
        </w:rPr>
        <w:t>正说的热闹，王夫人又打发了来瞧凤姐吃了饭不曾。凤姐便知有事等他，忙忙的吃了半碗饭，漱口要走，</w:t>
      </w:r>
      <w:r>
        <w:rPr>
          <w:rFonts w:ascii="Times New Roman" w:hAnsi="Times New Roman" w:eastAsia="楷体"/>
          <w:b w:val="0"/>
          <w:color w:val="8B0000"/>
          <w:sz w:val="17"/>
        </w:rPr>
        <w:t>〔庚辰侧批：好顿挫。〕</w:t>
      </w:r>
      <w:r>
        <w:rPr>
          <w:rFonts w:ascii="Times New Roman" w:hAnsi="Times New Roman" w:eastAsia="宋体"/>
          <w:b w:val="0"/>
          <w:sz w:val="21"/>
        </w:rPr>
        <w:t>又有二门上小厮们回：“东府里蓉、蔷二位哥儿来了。”贾琏才漱了口，平儿捧着盆盥手，见他二人来了，便问：“什么话？快说。”凤姐且止步稍候，听他二人回些什么。贾蓉先回说：“我父亲打发我来回叔叔：老爷们已经议定了，</w:t>
      </w:r>
      <w:r>
        <w:rPr>
          <w:rFonts w:ascii="Times New Roman" w:hAnsi="Times New Roman" w:eastAsia="楷体"/>
          <w:b w:val="0"/>
          <w:color w:val="8B0000"/>
          <w:sz w:val="17"/>
        </w:rPr>
        <w:t>〔庚辰侧批：简净之至！〕</w:t>
      </w:r>
      <w:r>
        <w:rPr>
          <w:rFonts w:ascii="Times New Roman" w:hAnsi="Times New Roman" w:eastAsia="宋体"/>
          <w:b w:val="0"/>
          <w:sz w:val="21"/>
        </w:rPr>
        <w:t>从东边一带，借着东府里花园起，转至北边，一共丈量准了，三里半大，可以盖造省亲别院了。</w:t>
      </w:r>
      <w:r>
        <w:rPr>
          <w:rFonts w:ascii="Times New Roman" w:hAnsi="Times New Roman" w:eastAsia="楷体"/>
          <w:b w:val="0"/>
          <w:color w:val="8B0000"/>
          <w:sz w:val="17"/>
        </w:rPr>
        <w:t>〔庚辰侧批：园基乃一部之主，必当如此写清。〕</w:t>
      </w:r>
      <w:r>
        <w:rPr>
          <w:rFonts w:ascii="Times New Roman" w:hAnsi="Times New Roman" w:eastAsia="宋体"/>
          <w:b w:val="0"/>
          <w:sz w:val="21"/>
        </w:rPr>
        <w:t>已经传人画图样去了，</w:t>
      </w:r>
      <w:r>
        <w:rPr>
          <w:rFonts w:ascii="Times New Roman" w:hAnsi="Times New Roman" w:eastAsia="楷体"/>
          <w:b w:val="0"/>
          <w:color w:val="8B0000"/>
          <w:sz w:val="17"/>
        </w:rPr>
        <w:t>〔庚辰侧批：后一图伏线。大观园系玉兄与十二钗之太虚幻境，岂可草率？〕</w:t>
      </w:r>
      <w:r>
        <w:rPr>
          <w:rFonts w:ascii="Times New Roman" w:hAnsi="Times New Roman" w:eastAsia="宋体"/>
          <w:b w:val="0"/>
          <w:sz w:val="21"/>
        </w:rPr>
        <w:t>明日就得。叔叔才回家，未免劳乏，不用过我们那边去，</w:t>
      </w:r>
      <w:r>
        <w:rPr>
          <w:rFonts w:ascii="Times New Roman" w:hAnsi="Times New Roman" w:eastAsia="楷体"/>
          <w:b w:val="0"/>
          <w:color w:val="8B0000"/>
          <w:sz w:val="17"/>
        </w:rPr>
        <w:t>〔庚辰侧批：应前贾琏口中。〕</w:t>
      </w:r>
      <w:r>
        <w:rPr>
          <w:rFonts w:ascii="Times New Roman" w:hAnsi="Times New Roman" w:eastAsia="宋体"/>
          <w:b w:val="0"/>
          <w:sz w:val="21"/>
        </w:rPr>
        <w:t>有话明日一早再请过去面议。”贾琏笑着忙说：“多谢大爷费心体谅，我就不过去了。正经是这个主意才省事，盖造也容易；若采置别处地方去，那更费事，且倒不成体统。你回去说这样很好，若老爷们再要改时，全仗大爷谏阻，万不可另寻地方。明日一早我给大爷去请安去，再议细话。”贾蓉忙应几个“是”。</w:t>
      </w:r>
    </w:p>
    <w:p>
      <w:pPr>
        <w:spacing w:line="312" w:lineRule="auto"/>
        <w:ind w:firstLine="420"/>
        <w:jc w:val="both"/>
      </w:pPr>
      <w:r>
        <w:rPr>
          <w:rFonts w:ascii="Times New Roman" w:hAnsi="Times New Roman" w:eastAsia="楷体"/>
          <w:b w:val="0"/>
          <w:color w:val="8B0000"/>
          <w:sz w:val="17"/>
        </w:rPr>
        <w:t>〔庚辰侧批：园已定矣。〕</w:t>
      </w:r>
      <w:r>
        <w:rPr>
          <w:rFonts w:ascii="Times New Roman" w:hAnsi="Times New Roman" w:eastAsia="宋体"/>
          <w:b w:val="0"/>
          <w:sz w:val="21"/>
        </w:rPr>
        <w:t>贾蔷又近前回说：“下姑苏聘请教习，采买女孩子，置办乐器行头等事，大爷派了侄儿，</w:t>
      </w:r>
      <w:r>
        <w:rPr>
          <w:rFonts w:ascii="Times New Roman" w:hAnsi="Times New Roman" w:eastAsia="楷体"/>
          <w:b w:val="0"/>
          <w:color w:val="8B0000"/>
          <w:sz w:val="17"/>
        </w:rPr>
        <w:t>〔庚辰侧批：“画蔷”一回伏线。〕</w:t>
      </w:r>
      <w:r>
        <w:rPr>
          <w:rFonts w:ascii="Times New Roman" w:hAnsi="Times New Roman" w:eastAsia="宋体"/>
          <w:b w:val="0"/>
          <w:sz w:val="21"/>
        </w:rPr>
        <w:t>带领着来管家两个儿子，还有单聘仁、卜固修两个清客相公，一同前去，所以命我来见叔叔。”</w:t>
      </w:r>
      <w:r>
        <w:rPr>
          <w:rFonts w:ascii="Times New Roman" w:hAnsi="Times New Roman" w:eastAsia="楷体"/>
          <w:b w:val="0"/>
          <w:color w:val="8B0000"/>
          <w:sz w:val="17"/>
        </w:rPr>
        <w:t>〔庚辰侧批：凡各物事工价重大，兼伏隐着情字者，莫如此件。故园定后便先写此一件，馀便不必细写矣。〕</w:t>
      </w:r>
      <w:r>
        <w:rPr>
          <w:rFonts w:ascii="Times New Roman" w:hAnsi="Times New Roman" w:eastAsia="宋体"/>
          <w:b w:val="0"/>
          <w:sz w:val="21"/>
        </w:rPr>
        <w:t>贾琏听了，将贾蔷打谅了打谅，</w:t>
      </w:r>
      <w:r>
        <w:rPr>
          <w:rFonts w:ascii="Times New Roman" w:hAnsi="Times New Roman" w:eastAsia="楷体"/>
          <w:b w:val="0"/>
          <w:color w:val="8B0000"/>
          <w:sz w:val="17"/>
        </w:rPr>
        <w:t>〔庚辰侧批：有神。〕</w:t>
      </w:r>
      <w:r>
        <w:rPr>
          <w:rFonts w:ascii="Times New Roman" w:hAnsi="Times New Roman" w:eastAsia="宋体"/>
          <w:b w:val="0"/>
          <w:sz w:val="21"/>
        </w:rPr>
        <w:t>笑道：“你能在这一行么？</w:t>
      </w:r>
      <w:r>
        <w:rPr>
          <w:rFonts w:ascii="Times New Roman" w:hAnsi="Times New Roman" w:eastAsia="楷体"/>
          <w:b w:val="0"/>
          <w:color w:val="8B0000"/>
          <w:sz w:val="17"/>
        </w:rPr>
        <w:t>〔庚辰侧批：勾下文。〕</w:t>
      </w:r>
      <w:r>
        <w:rPr>
          <w:rFonts w:ascii="Times New Roman" w:hAnsi="Times New Roman" w:eastAsia="宋体"/>
          <w:b w:val="0"/>
          <w:sz w:val="21"/>
        </w:rPr>
        <w:t>这个事虽不算甚大，里头大有藏掖的。”</w:t>
      </w:r>
      <w:r>
        <w:rPr>
          <w:rFonts w:ascii="Times New Roman" w:hAnsi="Times New Roman" w:eastAsia="楷体"/>
          <w:b w:val="0"/>
          <w:color w:val="8B0000"/>
          <w:sz w:val="17"/>
        </w:rPr>
        <w:t>〔甲戌侧批：射利人微露心迹。庚辰侧批：射利语，可叹！是亲侄。〕</w:t>
      </w:r>
      <w:r>
        <w:rPr>
          <w:rFonts w:ascii="Times New Roman" w:hAnsi="Times New Roman" w:eastAsia="宋体"/>
          <w:b w:val="0"/>
          <w:sz w:val="21"/>
        </w:rPr>
        <w:t>贾蔷笑道：“只好学习着办罢了。”</w:t>
      </w:r>
    </w:p>
    <w:p>
      <w:pPr>
        <w:spacing w:line="312" w:lineRule="auto"/>
        <w:ind w:firstLine="420"/>
        <w:jc w:val="both"/>
      </w:pPr>
      <w:r>
        <w:rPr>
          <w:rFonts w:ascii="Times New Roman" w:hAnsi="Times New Roman" w:eastAsia="宋体"/>
          <w:b w:val="0"/>
          <w:sz w:val="21"/>
        </w:rPr>
        <w:t>贾蓉在身旁灯影下悄拉凤姐的衣襟，凤姐会意，因笑道：“你也太操心了，难道你父亲比你还不会用人？偏你又怕他不在行了。谁都是在行的？孩子们已长的这么大了，‘没吃过猪肉，也看见过猪跑’。大爷派他去，原不过是个坐纛旗儿，难道认真的叫他讲价钱会经纪去呢！依我说就很好。”贾琏道：“自然是这样。并不是我驳回，少不得替他算计算计。”因问：“这一项银子动那一处的？”贾蔷道：“才也议到这里。赖爷爷</w:t>
      </w:r>
      <w:r>
        <w:rPr>
          <w:rFonts w:ascii="Times New Roman" w:hAnsi="Times New Roman" w:eastAsia="楷体"/>
          <w:b w:val="0"/>
          <w:color w:val="8B0000"/>
          <w:sz w:val="17"/>
        </w:rPr>
        <w:t>〔庚辰侧批：好称呼。〕</w:t>
      </w:r>
      <w:r>
        <w:rPr>
          <w:rFonts w:ascii="Times New Roman" w:hAnsi="Times New Roman" w:eastAsia="宋体"/>
          <w:b w:val="0"/>
          <w:sz w:val="21"/>
        </w:rPr>
        <w:t>说，不用从京里带下去，江南甄家还收着我们五万银子。明日写一封书信会票我们带去，先支三万，下剩二万存着，等置办花烛彩灯并各色帘栊帐幔的使费。”贾琏点头道：“这个主意好。”</w:t>
      </w:r>
    </w:p>
    <w:p>
      <w:pPr>
        <w:spacing w:line="312" w:lineRule="auto"/>
        <w:ind w:firstLine="420"/>
        <w:jc w:val="both"/>
      </w:pPr>
      <w:r>
        <w:rPr>
          <w:rFonts w:ascii="Times New Roman" w:hAnsi="Times New Roman" w:eastAsia="楷体"/>
          <w:b w:val="0"/>
          <w:color w:val="8B0000"/>
          <w:sz w:val="17"/>
        </w:rPr>
        <w:t>〔庚辰眉批：《石头记》中多作心传神会之文，不必道明。一道明白，便入庸俗之套。〕</w:t>
      </w:r>
      <w:r>
        <w:rPr>
          <w:rFonts w:ascii="Times New Roman" w:hAnsi="Times New Roman" w:eastAsia="宋体"/>
          <w:b w:val="0"/>
          <w:sz w:val="21"/>
        </w:rPr>
        <w:t>凤姐忙向贾蔷道：</w:t>
      </w:r>
      <w:r>
        <w:rPr>
          <w:rFonts w:ascii="Times New Roman" w:hAnsi="Times New Roman" w:eastAsia="楷体"/>
          <w:b w:val="0"/>
          <w:color w:val="8B0000"/>
          <w:sz w:val="17"/>
        </w:rPr>
        <w:t>〔甲戌侧批：再不略让一步，正是阿凤一生短处。脂砚。〕</w:t>
      </w:r>
      <w:r>
        <w:rPr>
          <w:rFonts w:ascii="Times New Roman" w:hAnsi="Times New Roman" w:eastAsia="宋体"/>
          <w:b w:val="0"/>
          <w:sz w:val="21"/>
        </w:rPr>
        <w:t>“既这样，我有两个在行妥当人，你就带他们去办，这个便宜了你呢。”贾蔷忙陪笑说：“正要和婶婶讨两个人呢，</w:t>
      </w:r>
      <w:r>
        <w:rPr>
          <w:rFonts w:ascii="Times New Roman" w:hAnsi="Times New Roman" w:eastAsia="楷体"/>
          <w:b w:val="0"/>
          <w:color w:val="8B0000"/>
          <w:sz w:val="17"/>
        </w:rPr>
        <w:t>〔甲戌侧批：写贾蔷乖处。脂砚。〕</w:t>
      </w:r>
      <w:r>
        <w:rPr>
          <w:rFonts w:ascii="Times New Roman" w:hAnsi="Times New Roman" w:eastAsia="宋体"/>
          <w:b w:val="0"/>
          <w:sz w:val="21"/>
        </w:rPr>
        <w:t>这可巧了。”因问名字。凤姐便问赵嬷嬷。彼时赵嬷嬷已听呆了话，平儿忙笑推他，</w:t>
      </w:r>
      <w:r>
        <w:rPr>
          <w:rFonts w:ascii="Times New Roman" w:hAnsi="Times New Roman" w:eastAsia="楷体"/>
          <w:b w:val="0"/>
          <w:color w:val="8B0000"/>
          <w:sz w:val="17"/>
        </w:rPr>
        <w:t>〔蒙侧批：真是强将手下无弱兵。至一精一至细。〕</w:t>
      </w:r>
      <w:r>
        <w:rPr>
          <w:rFonts w:ascii="Times New Roman" w:hAnsi="Times New Roman" w:eastAsia="宋体"/>
          <w:b w:val="0"/>
          <w:sz w:val="21"/>
        </w:rPr>
        <w:t>他才醒悟过来，忙说：“一个叫赵天梁，一个叫赵天栋。”凤姐道：“可别忘了，我可干我的去了。”说着便出去了。贾蓉忙送出来，又悄悄的向凤姐道：“婶子要什么东西，吩咐我开个帐给蔷兄弟带了去，叫他按帐置办了来。”凤姐笑</w:t>
      </w:r>
      <w:r>
        <w:rPr>
          <w:rFonts w:ascii="Times New Roman" w:hAnsi="Times New Roman" w:eastAsia="楷体"/>
          <w:b w:val="0"/>
          <w:color w:val="8B0000"/>
          <w:sz w:val="17"/>
        </w:rPr>
        <w:t>〔庚辰侧批：有神。〕</w:t>
      </w:r>
      <w:r>
        <w:rPr>
          <w:rFonts w:ascii="Times New Roman" w:hAnsi="Times New Roman" w:eastAsia="宋体"/>
          <w:b w:val="0"/>
          <w:sz w:val="21"/>
        </w:rPr>
        <w:t>道：“别放你娘的屁！</w:t>
      </w:r>
      <w:r>
        <w:rPr>
          <w:rFonts w:ascii="Times New Roman" w:hAnsi="Times New Roman" w:eastAsia="楷体"/>
          <w:b w:val="0"/>
          <w:color w:val="8B0000"/>
          <w:sz w:val="17"/>
        </w:rPr>
        <w:t>〔庚辰侧批：像极，的是阿凤。〕</w:t>
      </w:r>
      <w:r>
        <w:rPr>
          <w:rFonts w:ascii="Times New Roman" w:hAnsi="Times New Roman" w:eastAsia="宋体"/>
          <w:b w:val="0"/>
          <w:sz w:val="21"/>
        </w:rPr>
        <w:t>我的东西还没处撂呢，稀罕你们鬼鬼祟祟的？”说着一迳去了。</w:t>
      </w:r>
    </w:p>
    <w:p>
      <w:pPr>
        <w:spacing w:line="312" w:lineRule="auto"/>
        <w:ind w:firstLine="420"/>
        <w:jc w:val="both"/>
      </w:pPr>
      <w:r>
        <w:rPr>
          <w:rFonts w:ascii="Times New Roman" w:hAnsi="Times New Roman" w:eastAsia="楷体"/>
          <w:b w:val="0"/>
          <w:color w:val="8B0000"/>
          <w:sz w:val="17"/>
        </w:rPr>
        <w:t>〔甲戌眉批：从头至尾细看阿凤之待蓉、蔷，可为一体一党，然尚作如此语欺蓉，其待他人可知矣。〕</w:t>
      </w:r>
      <w:r>
        <w:rPr>
          <w:rFonts w:ascii="Times New Roman" w:hAnsi="Times New Roman" w:eastAsia="宋体"/>
          <w:b w:val="0"/>
          <w:sz w:val="21"/>
        </w:rPr>
        <w:t>这里贾蔷也悄问贾琏：“要什么东西？顺便置来孝敬。”贾琏笑道：“你别兴头。才学着办事，倒先学会了这把戏。我短了什么，少不得写信来告诉你，</w:t>
      </w:r>
      <w:r>
        <w:rPr>
          <w:rFonts w:ascii="Times New Roman" w:hAnsi="Times New Roman" w:eastAsia="楷体"/>
          <w:b w:val="0"/>
          <w:color w:val="8B0000"/>
          <w:sz w:val="17"/>
        </w:rPr>
        <w:t>〔庚辰侧批：又作此语，不犯阿凤。〕</w:t>
      </w:r>
      <w:r>
        <w:rPr>
          <w:rFonts w:ascii="Times New Roman" w:hAnsi="Times New Roman" w:eastAsia="宋体"/>
          <w:b w:val="0"/>
          <w:sz w:val="21"/>
        </w:rPr>
        <w:t>且不要论到这里。”说毕，打发他二人去了。接着回事的人来，不止三四次，贾琏害乏，便传与二门上，一应不许传报，俱等明日料理。凤姐至三更时分方下来安歇，</w:t>
      </w:r>
      <w:r>
        <w:rPr>
          <w:rFonts w:ascii="Times New Roman" w:hAnsi="Times New Roman" w:eastAsia="楷体"/>
          <w:b w:val="0"/>
          <w:color w:val="8B0000"/>
          <w:sz w:val="17"/>
        </w:rPr>
        <w:t>〔庚辰侧批：好文章，一句内隐两处若许事情。〕</w:t>
      </w:r>
      <w:r>
        <w:rPr>
          <w:rFonts w:ascii="Times New Roman" w:hAnsi="Times New Roman" w:eastAsia="宋体"/>
          <w:b w:val="0"/>
          <w:sz w:val="21"/>
        </w:rPr>
        <w:t>一宿无话。</w:t>
      </w:r>
    </w:p>
    <w:p>
      <w:pPr>
        <w:spacing w:line="312" w:lineRule="auto"/>
        <w:ind w:firstLine="420"/>
        <w:jc w:val="both"/>
      </w:pPr>
      <w:r>
        <w:rPr>
          <w:rFonts w:ascii="Times New Roman" w:hAnsi="Times New Roman" w:eastAsia="宋体"/>
          <w:b w:val="0"/>
          <w:sz w:val="21"/>
        </w:rPr>
        <w:t>次早贾琏起来，见过贾赦贾政，便往宁府中来，合同老管事的人等，并几位世交门下清客相公，审察两府地方，缮画省亲殿宇，一面察度办理人丁。自此后，各行匠役齐集，金银铜锡以及土木砖瓦之物，搬运移送不歇。</w:t>
      </w:r>
      <w:r>
        <w:rPr>
          <w:rFonts w:ascii="Times New Roman" w:hAnsi="Times New Roman" w:eastAsia="楷体"/>
          <w:b w:val="0"/>
          <w:color w:val="8B0000"/>
          <w:sz w:val="17"/>
        </w:rPr>
        <w:t>〔蒙侧批：一总。〕</w:t>
      </w:r>
      <w:r>
        <w:rPr>
          <w:rFonts w:ascii="Times New Roman" w:hAnsi="Times New Roman" w:eastAsia="宋体"/>
          <w:b w:val="0"/>
          <w:sz w:val="21"/>
        </w:rPr>
        <w:t>先令匠人拆宁府会芳园墙垣楼阁，直接入荣府东大院中。荣府东边所有下人一带群房尽已拆去。当日宁荣二宅，虽有一小巷界断不通，</w:t>
      </w:r>
      <w:r>
        <w:rPr>
          <w:rFonts w:ascii="Times New Roman" w:hAnsi="Times New Roman" w:eastAsia="楷体"/>
          <w:b w:val="0"/>
          <w:color w:val="8B0000"/>
          <w:sz w:val="17"/>
        </w:rPr>
        <w:t>〔甲戌侧批：补明，使观者如身临足到。〕</w:t>
      </w:r>
      <w:r>
        <w:rPr>
          <w:rFonts w:ascii="Times New Roman" w:hAnsi="Times New Roman" w:eastAsia="宋体"/>
          <w:b w:val="0"/>
          <w:sz w:val="21"/>
        </w:rPr>
        <w:t>然这小巷亦系私地，并非官道，故可以连属。会芳园本是从北拐角墙下引来一股活水，今亦无烦再引。</w:t>
      </w:r>
      <w:r>
        <w:rPr>
          <w:rFonts w:ascii="Times New Roman" w:hAnsi="Times New Roman" w:eastAsia="楷体"/>
          <w:b w:val="0"/>
          <w:color w:val="8B0000"/>
          <w:sz w:val="17"/>
        </w:rPr>
        <w:t>〔甲戌侧批：园中诸景，最要紧是水，亦必写明方妙。余最鄙近之修造园亭者，徒以顽石土堆为佳，不知引泉一道。甚至丹青，唯知乱作山石树木，不知画泉之法，亦是恨事。脂砚斋。〕</w:t>
      </w:r>
      <w:r>
        <w:rPr>
          <w:rFonts w:ascii="Times New Roman" w:hAnsi="Times New Roman" w:eastAsia="宋体"/>
          <w:b w:val="0"/>
          <w:sz w:val="21"/>
        </w:rPr>
        <w:t>其山石树木虽不敷用，贾赦住的乃是荣府旧园，其中竹树山石以及亭榭栏杆等物，皆可挪就前来。如此两处又甚近，凑来一处，省得许多财力，纵亦不敷，所添亦有限。全亏一个老明公号山子野</w:t>
      </w:r>
      <w:r>
        <w:rPr>
          <w:rFonts w:ascii="Times New Roman" w:hAnsi="Times New Roman" w:eastAsia="楷体"/>
          <w:b w:val="0"/>
          <w:color w:val="8B0000"/>
          <w:sz w:val="17"/>
        </w:rPr>
        <w:t>〔甲戌侧批：妙号，随事生名。〕</w:t>
      </w:r>
      <w:r>
        <w:rPr>
          <w:rFonts w:ascii="Times New Roman" w:hAnsi="Times New Roman" w:eastAsia="宋体"/>
          <w:b w:val="0"/>
          <w:sz w:val="21"/>
        </w:rPr>
        <w:t>者，一一筹画起造。</w:t>
      </w:r>
    </w:p>
    <w:p>
      <w:pPr>
        <w:spacing w:line="312" w:lineRule="auto"/>
        <w:ind w:firstLine="420"/>
        <w:jc w:val="both"/>
      </w:pPr>
      <w:r>
        <w:rPr>
          <w:rFonts w:ascii="Times New Roman" w:hAnsi="Times New Roman" w:eastAsia="宋体"/>
          <w:b w:val="0"/>
          <w:sz w:val="21"/>
        </w:rPr>
        <w:t>贾政不惯于俗务，</w:t>
      </w:r>
      <w:r>
        <w:rPr>
          <w:rFonts w:ascii="Times New Roman" w:hAnsi="Times New Roman" w:eastAsia="楷体"/>
          <w:b w:val="0"/>
          <w:color w:val="8B0000"/>
          <w:sz w:val="17"/>
        </w:rPr>
        <w:t>〔庚辰侧批：这也少不得的一节文字，省下笔来好作别样。〕</w:t>
      </w:r>
      <w:r>
        <w:rPr>
          <w:rFonts w:ascii="Times New Roman" w:hAnsi="Times New Roman" w:eastAsia="宋体"/>
          <w:b w:val="0"/>
          <w:sz w:val="21"/>
        </w:rPr>
        <w:t>只凭贾赦、贾珍、贾琏、赖大、来升、林之孝、吴新登、詹光、程日兴等几人安插摆布。凡堆山凿池，起楼竖阁，种竹栽花，一应点景等事，又有山子野制度。下朝闲暇，不过各处看望看望，最要紧处和贾赦等商议商议便罢了。贾赦只在家高卧，有芥豆之事，贾珍等或自去回明，或写略节；或有话说，便传呼贾琏、赖大等来领命。贾蓉单管打造金银器皿。</w:t>
      </w:r>
      <w:r>
        <w:rPr>
          <w:rFonts w:ascii="Times New Roman" w:hAnsi="Times New Roman" w:eastAsia="楷体"/>
          <w:b w:val="0"/>
          <w:color w:val="8B0000"/>
          <w:sz w:val="17"/>
        </w:rPr>
        <w:t>〔蒙侧批：好差。〕</w:t>
      </w:r>
      <w:r>
        <w:rPr>
          <w:rFonts w:ascii="Times New Roman" w:hAnsi="Times New Roman" w:eastAsia="宋体"/>
          <w:b w:val="0"/>
          <w:sz w:val="21"/>
        </w:rPr>
        <w:t>贾蔷已起身往姑苏去了。贾珍、赖大等又点人丁，开册籍，监工等事，一笔不能写到，不过一时喧阗热闹非常而已。暂且无话。</w:t>
      </w:r>
    </w:p>
    <w:p>
      <w:pPr>
        <w:spacing w:line="312" w:lineRule="auto"/>
        <w:ind w:firstLine="420"/>
        <w:jc w:val="both"/>
      </w:pPr>
      <w:r>
        <w:rPr>
          <w:rFonts w:ascii="Times New Roman" w:hAnsi="Times New Roman" w:eastAsia="宋体"/>
          <w:b w:val="0"/>
          <w:sz w:val="21"/>
        </w:rPr>
        <w:t>且说宝玉近因家中有这等大事，贾政不来问他的书，</w:t>
      </w:r>
      <w:r>
        <w:rPr>
          <w:rFonts w:ascii="Times New Roman" w:hAnsi="Times New Roman" w:eastAsia="楷体"/>
          <w:b w:val="0"/>
          <w:color w:val="8B0000"/>
          <w:sz w:val="17"/>
        </w:rPr>
        <w:t>〔庚辰侧批：一笔不漏。〕</w:t>
      </w:r>
      <w:r>
        <w:rPr>
          <w:rFonts w:ascii="Times New Roman" w:hAnsi="Times New Roman" w:eastAsia="宋体"/>
          <w:b w:val="0"/>
          <w:sz w:val="21"/>
        </w:rPr>
        <w:t>心中是件畅事；无奈秦钟之病日重一日，也着实悬心，不能乐业。</w:t>
      </w:r>
      <w:r>
        <w:rPr>
          <w:rFonts w:ascii="Times New Roman" w:hAnsi="Times New Roman" w:eastAsia="楷体"/>
          <w:b w:val="0"/>
          <w:color w:val="8B0000"/>
          <w:sz w:val="17"/>
        </w:rPr>
        <w:t>〔甲戌侧批：“天下本无事，庸人自扰之”，世上人个个如此，又非此情钟意切。〕</w:t>
      </w:r>
      <w:r>
        <w:rPr>
          <w:rFonts w:ascii="Times New Roman" w:hAnsi="Times New Roman" w:eastAsia="楷体"/>
          <w:b w:val="0"/>
          <w:color w:val="8B0000"/>
          <w:sz w:val="17"/>
        </w:rPr>
        <w:t>〔甲戌眉批：偏于极热闹处写出大不得意之文，却无丝毫牵强，且有许多令人笑不了、哭不了、叹不了、悔不了，唯以大白酬我作者。壬午季春。畸笏。〕</w:t>
      </w:r>
      <w:r>
        <w:rPr>
          <w:rFonts w:ascii="Times New Roman" w:hAnsi="Times New Roman" w:eastAsia="宋体"/>
          <w:b w:val="0"/>
          <w:sz w:val="21"/>
        </w:rPr>
        <w:t>这日一早起来才梳洗毕，意欲回了贾母去望候秦钟，忽见茗烟在二门照壁前探头缩脑，宝玉忙出来问他：“作什么？”茗烟道：“秦相公不中用了！”</w:t>
      </w:r>
      <w:r>
        <w:rPr>
          <w:rFonts w:ascii="Times New Roman" w:hAnsi="Times New Roman" w:eastAsia="楷体"/>
          <w:b w:val="0"/>
          <w:color w:val="8B0000"/>
          <w:sz w:val="17"/>
        </w:rPr>
        <w:t>〔甲戌侧批：从茗烟口中写出，省却多少闲文。〕</w:t>
      </w:r>
      <w:r>
        <w:rPr>
          <w:rFonts w:ascii="Times New Roman" w:hAnsi="Times New Roman" w:eastAsia="宋体"/>
          <w:b w:val="0"/>
          <w:sz w:val="21"/>
        </w:rPr>
        <w:t>宝玉听说，吓了一跳，忙问道：“我昨儿才瞧了他来，</w:t>
      </w:r>
      <w:r>
        <w:rPr>
          <w:rFonts w:ascii="Times New Roman" w:hAnsi="Times New Roman" w:eastAsia="楷体"/>
          <w:b w:val="0"/>
          <w:color w:val="8B0000"/>
          <w:sz w:val="17"/>
        </w:rPr>
        <w:t>〔庚辰侧批：点常去。〕</w:t>
      </w:r>
      <w:r>
        <w:rPr>
          <w:rFonts w:ascii="Times New Roman" w:hAnsi="Times New Roman" w:eastAsia="宋体"/>
          <w:b w:val="0"/>
          <w:sz w:val="21"/>
        </w:rPr>
        <w:t>还明明白白，怎么就不中用了？”茗烟道：“我也不知道，才刚是他家的老头子特来告诉我的。”宝玉听了，忙转身回明贾母。贾母吩咐：“好生派妥当人跟去，到那里尽一尽同窗之情就回来，不许多耽搁了。”宝玉听了，忙忙的更衣出来，车犹未备，</w:t>
      </w:r>
      <w:r>
        <w:rPr>
          <w:rFonts w:ascii="Times New Roman" w:hAnsi="Times New Roman" w:eastAsia="楷体"/>
          <w:b w:val="0"/>
          <w:color w:val="8B0000"/>
          <w:sz w:val="17"/>
        </w:rPr>
        <w:t>〔甲戌侧批：顿一笔方不板。〕</w:t>
      </w:r>
      <w:r>
        <w:rPr>
          <w:rFonts w:ascii="Times New Roman" w:hAnsi="Times New Roman" w:eastAsia="宋体"/>
          <w:b w:val="0"/>
          <w:sz w:val="21"/>
        </w:rPr>
        <w:t>急的满厅乱转。一时催促的车到，忙上了车，李贵、茗烟等跟随。来至秦钟门首，悄无一人，</w:t>
      </w:r>
      <w:r>
        <w:rPr>
          <w:rFonts w:ascii="Times New Roman" w:hAnsi="Times New Roman" w:eastAsia="楷体"/>
          <w:b w:val="0"/>
          <w:color w:val="8B0000"/>
          <w:sz w:val="17"/>
        </w:rPr>
        <w:t>〔甲戌侧批：目睹萧条景况。〕</w:t>
      </w:r>
      <w:r>
        <w:rPr>
          <w:rFonts w:ascii="Times New Roman" w:hAnsi="Times New Roman" w:eastAsia="宋体"/>
          <w:b w:val="0"/>
          <w:sz w:val="21"/>
        </w:rPr>
        <w:t>遂蜂拥至内室，唬的秦钟的两个远房婶母并几个弟兄都藏之不迭。</w:t>
      </w:r>
    </w:p>
    <w:p>
      <w:pPr>
        <w:spacing w:line="312" w:lineRule="auto"/>
        <w:ind w:firstLine="420"/>
        <w:jc w:val="both"/>
      </w:pPr>
      <w:r>
        <w:rPr>
          <w:rFonts w:ascii="Times New Roman" w:hAnsi="Times New Roman" w:eastAsia="楷体"/>
          <w:b w:val="0"/>
          <w:color w:val="8B0000"/>
          <w:sz w:val="17"/>
        </w:rPr>
        <w:t>〔甲戌侧批：妙！这婶母兄弟是特来等分绝户家私的，不表可知。〕</w:t>
      </w:r>
      <w:r>
        <w:rPr>
          <w:rFonts w:ascii="Times New Roman" w:hAnsi="Times New Roman" w:eastAsia="宋体"/>
          <w:b w:val="0"/>
          <w:sz w:val="21"/>
        </w:rPr>
        <w:t>此时秦钟已发过两三次昏了，移床易箦多时矣。</w:t>
      </w:r>
      <w:r>
        <w:rPr>
          <w:rFonts w:ascii="Times New Roman" w:hAnsi="Times New Roman" w:eastAsia="楷体"/>
          <w:b w:val="0"/>
          <w:color w:val="8B0000"/>
          <w:sz w:val="17"/>
        </w:rPr>
        <w:t>〔甲戌侧批：余亦欲哭。〕</w:t>
      </w:r>
      <w:r>
        <w:rPr>
          <w:rFonts w:ascii="Times New Roman" w:hAnsi="Times New Roman" w:eastAsia="宋体"/>
          <w:b w:val="0"/>
          <w:sz w:val="21"/>
        </w:rPr>
        <w:t>宝玉一见，便不禁失声。李贵忙劝道：“不可不可，秦相公是弱症，未免炕上挺扛的骨头不受用，</w:t>
      </w:r>
      <w:r>
        <w:rPr>
          <w:rFonts w:ascii="Times New Roman" w:hAnsi="Times New Roman" w:eastAsia="楷体"/>
          <w:b w:val="0"/>
          <w:color w:val="8B0000"/>
          <w:sz w:val="17"/>
        </w:rPr>
        <w:t>〔庚辰侧批：李贵亦能道此等语。〕</w:t>
      </w:r>
      <w:r>
        <w:rPr>
          <w:rFonts w:ascii="Times New Roman" w:hAnsi="Times New Roman" w:eastAsia="宋体"/>
          <w:b w:val="0"/>
          <w:sz w:val="21"/>
        </w:rPr>
        <w:t>所以暂且挪下来松散些。哥儿如此，岂不反添了他的病。”宝玉听了，方忍住近前，见秦钟面如白蜡，合目呼吸于枕上。宝玉忙叫道：“鲸兄！宝玉来了。”连叫两三声，秦钟不睬。宝玉又道：“宝玉来了。”那秦钟早已魂魄离身，只剩得一口悠悠余气在胸，正见许多鬼判持牌提索来捉他。</w:t>
      </w:r>
      <w:r>
        <w:rPr>
          <w:rFonts w:ascii="Times New Roman" w:hAnsi="Times New Roman" w:eastAsia="楷体"/>
          <w:b w:val="0"/>
          <w:color w:val="8B0000"/>
          <w:sz w:val="17"/>
        </w:rPr>
        <w:t>〔甲戌侧批：看至此一句令人失望，再看至后面数语，方知作者故意借世俗愚谈愚论设譬，喝醒天下迷人，翻成千古未见之奇文奇笔。〕</w:t>
      </w:r>
      <w:r>
        <w:rPr>
          <w:rFonts w:ascii="Times New Roman" w:hAnsi="Times New Roman" w:eastAsia="楷体"/>
          <w:b w:val="0"/>
          <w:color w:val="8B0000"/>
          <w:sz w:val="17"/>
        </w:rPr>
        <w:t>〔庚辰眉批：《石头记》一部中皆是近情近理必有之事，必有之言。又如此等荒唐不经之谈，间亦有之，是作者故意游戏之笔，聊以破色取笑，非如别书认真说鬼话也。〕</w:t>
      </w:r>
      <w:r>
        <w:rPr>
          <w:rFonts w:ascii="Times New Roman" w:hAnsi="Times New Roman" w:eastAsia="宋体"/>
          <w:b w:val="0"/>
          <w:sz w:val="21"/>
        </w:rPr>
        <w:t>那秦钟魂魄那里肯就去，又记念着家中无人掌管家务，</w:t>
      </w:r>
      <w:r>
        <w:rPr>
          <w:rFonts w:ascii="Times New Roman" w:hAnsi="Times New Roman" w:eastAsia="楷体"/>
          <w:b w:val="0"/>
          <w:color w:val="8B0000"/>
          <w:sz w:val="17"/>
        </w:rPr>
        <w:t>〔甲戌侧批：扯淡之极，令人发一大笑。余请诸公莫笑，且请再思。〕</w:t>
      </w:r>
      <w:r>
        <w:rPr>
          <w:rFonts w:ascii="Times New Roman" w:hAnsi="Times New Roman" w:eastAsia="宋体"/>
          <w:b w:val="0"/>
          <w:sz w:val="21"/>
        </w:rPr>
        <w:t>又记挂着父亲还有留积下的三四千两银子，</w:t>
      </w:r>
      <w:r>
        <w:rPr>
          <w:rFonts w:ascii="Times New Roman" w:hAnsi="Times New Roman" w:eastAsia="楷体"/>
          <w:b w:val="0"/>
          <w:color w:val="8B0000"/>
          <w:sz w:val="17"/>
        </w:rPr>
        <w:t>〔甲戌双行夹批：更属可笑，更可痛哭。〕</w:t>
      </w:r>
      <w:r>
        <w:rPr>
          <w:rFonts w:ascii="Times New Roman" w:hAnsi="Times New Roman" w:eastAsia="宋体"/>
          <w:b w:val="0"/>
          <w:sz w:val="21"/>
        </w:rPr>
        <w:t>又记挂着智能尚无下落，</w:t>
      </w:r>
      <w:r>
        <w:rPr>
          <w:rFonts w:ascii="Times New Roman" w:hAnsi="Times New Roman" w:eastAsia="楷体"/>
          <w:b w:val="0"/>
          <w:color w:val="8B0000"/>
          <w:sz w:val="17"/>
        </w:rPr>
        <w:t>〔甲戌双行夹批：忽从死人心中补出活人原由，更奇更奇。〕</w:t>
      </w:r>
      <w:r>
        <w:rPr>
          <w:rFonts w:ascii="Times New Roman" w:hAnsi="Times New Roman" w:eastAsia="宋体"/>
          <w:b w:val="0"/>
          <w:sz w:val="21"/>
        </w:rPr>
        <w:t>因此百般求告鬼判。无奈这些鬼判都不肯徇私，反叱咤秦钟道：“亏你还是读过书的人，岂不知俗语说的：‘阎王叫你三更死，谁敢留人到五更。’</w:t>
      </w:r>
      <w:r>
        <w:rPr>
          <w:rFonts w:ascii="Times New Roman" w:hAnsi="Times New Roman" w:eastAsia="楷体"/>
          <w:b w:val="0"/>
          <w:color w:val="8B0000"/>
          <w:sz w:val="17"/>
        </w:rPr>
        <w:t>〔庚辰眉批：可想鬼不读书，信矣哉！〕</w:t>
      </w:r>
      <w:r>
        <w:rPr>
          <w:rFonts w:ascii="Times New Roman" w:hAnsi="Times New Roman" w:eastAsia="宋体"/>
          <w:b w:val="0"/>
          <w:sz w:val="21"/>
        </w:rPr>
        <w:t>我们阴间上下都是铁面无私的，不比你们阳间瞻情顾意，</w:t>
      </w:r>
      <w:r>
        <w:rPr>
          <w:rFonts w:ascii="Times New Roman" w:hAnsi="Times New Roman" w:eastAsia="楷体"/>
          <w:b w:val="0"/>
          <w:color w:val="8B0000"/>
          <w:sz w:val="17"/>
        </w:rPr>
        <w:t>〔庚辰侧批：写杀了。〕</w:t>
      </w:r>
      <w:r>
        <w:rPr>
          <w:rFonts w:ascii="Times New Roman" w:hAnsi="Times New Roman" w:eastAsia="宋体"/>
          <w:b w:val="0"/>
          <w:sz w:val="21"/>
        </w:rPr>
        <w:t>有许多的关碍处。”正闹着，那秦钟魂魄忽听见“宝玉来了”四字，便忙又央求道：“列位神差，略发慈悲，让我回去，和这一个好朋友说一句话就来的。”众鬼道：“又是什么好朋友？”秦钟道：“不瞒列位，就是荣国公的孙子，小名宝玉。”都判官听了，先就唬慌起来，忙喝骂鬼使道：“我说你们放了他回去走走罢，你们断不依我的话，如今只等他请出个运旺时盛的人来才罢。”</w:t>
      </w:r>
      <w:r>
        <w:rPr>
          <w:rFonts w:ascii="Times New Roman" w:hAnsi="Times New Roman" w:eastAsia="楷体"/>
          <w:b w:val="0"/>
          <w:color w:val="8B0000"/>
          <w:sz w:val="17"/>
        </w:rPr>
        <w:t>〔甲戌双行夹批：如闻其声，试问谁曾见都判来，观此则又见一都判跳出来。调侃世情固深，然游戏笔墨一至于此，真可压倒古今小说。这才算是小说。〕</w:t>
      </w:r>
      <w:r>
        <w:rPr>
          <w:rFonts w:ascii="Times New Roman" w:hAnsi="Times New Roman" w:eastAsia="宋体"/>
          <w:b w:val="0"/>
          <w:sz w:val="21"/>
        </w:rPr>
        <w:t>众鬼见都判如此，也都忙了手脚，一面又报怨道：“你老人家先是那等雷霆电雹，原来见不得‘宝玉’二字。</w:t>
      </w:r>
      <w:r>
        <w:rPr>
          <w:rFonts w:ascii="Times New Roman" w:hAnsi="Times New Roman" w:eastAsia="楷体"/>
          <w:b w:val="0"/>
          <w:color w:val="8B0000"/>
          <w:sz w:val="17"/>
        </w:rPr>
        <w:t>〔甲戌侧批：调侃“宝玉”二字，极妙！脂砚。〕</w:t>
      </w:r>
      <w:r>
        <w:rPr>
          <w:rFonts w:ascii="Times New Roman" w:hAnsi="Times New Roman" w:eastAsia="楷体"/>
          <w:b w:val="0"/>
          <w:color w:val="8B0000"/>
          <w:sz w:val="17"/>
        </w:rPr>
        <w:t>〔甲戌眉批：世人见“宝玉”而不动心者为谁？〕</w:t>
      </w:r>
      <w:r>
        <w:rPr>
          <w:rFonts w:ascii="Times New Roman" w:hAnsi="Times New Roman" w:eastAsia="宋体"/>
          <w:b w:val="0"/>
          <w:sz w:val="21"/>
        </w:rPr>
        <w:t>依我们愚见，他是阳，我们是阴，怕他们也无益于我们。”</w:t>
      </w:r>
      <w:r>
        <w:rPr>
          <w:rFonts w:ascii="Times New Roman" w:hAnsi="Times New Roman" w:eastAsia="楷体"/>
          <w:b w:val="0"/>
          <w:color w:val="8B0000"/>
          <w:sz w:val="17"/>
        </w:rPr>
        <w:t>〔甲戌侧批：神鬼也讲有益无益。〕</w:t>
      </w:r>
      <w:r>
        <w:rPr>
          <w:rFonts w:ascii="Times New Roman" w:hAnsi="Times New Roman" w:eastAsia="楷体"/>
          <w:b w:val="0"/>
          <w:color w:val="8B0000"/>
          <w:sz w:val="17"/>
        </w:rPr>
        <w:t>〔列：此章无非笑趋势之人。〕</w:t>
      </w:r>
      <w:r>
        <w:rPr>
          <w:rFonts w:ascii="Times New Roman" w:hAnsi="Times New Roman" w:eastAsia="宋体"/>
          <w:b w:val="0"/>
          <w:sz w:val="21"/>
        </w:rPr>
        <w:t>都判道：“放屁！俗语说的好，‘天下官管天下事’，自古人鬼之道却是一般，阴阳并无二理。别管他阴也罢，阳也罢，还是把他放回没有错了的。”</w:t>
      </w:r>
      <w:r>
        <w:rPr>
          <w:rFonts w:ascii="Times New Roman" w:hAnsi="Times New Roman" w:eastAsia="楷体"/>
          <w:b w:val="0"/>
          <w:color w:val="8B0000"/>
          <w:sz w:val="17"/>
        </w:rPr>
        <w:t>〔庚辰侧批：名曰捣鬼。〕</w:t>
      </w:r>
      <w:r>
        <w:rPr>
          <w:rFonts w:ascii="Times New Roman" w:hAnsi="Times New Roman" w:eastAsia="宋体"/>
          <w:b w:val="0"/>
          <w:sz w:val="21"/>
        </w:rPr>
        <w:t>众鬼听说，只得将秦魂放回，哼了一声，微开双目，见宝玉在侧，乃勉强叹道：“怎么不肯早来？</w:t>
      </w:r>
      <w:r>
        <w:rPr>
          <w:rFonts w:ascii="Times New Roman" w:hAnsi="Times New Roman" w:eastAsia="楷体"/>
          <w:b w:val="0"/>
          <w:color w:val="8B0000"/>
          <w:sz w:val="17"/>
        </w:rPr>
        <w:t>〔庚辰侧批：千言万语只此一句。〕</w:t>
      </w:r>
      <w:r>
        <w:rPr>
          <w:rFonts w:ascii="Times New Roman" w:hAnsi="Times New Roman" w:eastAsia="宋体"/>
          <w:b w:val="0"/>
          <w:sz w:val="21"/>
        </w:rPr>
        <w:t>再迟一步也不能见了。”宝玉忙携手垂泪道：“有什么话留下两句。”</w:t>
      </w:r>
      <w:r>
        <w:rPr>
          <w:rFonts w:ascii="Times New Roman" w:hAnsi="Times New Roman" w:eastAsia="楷体"/>
          <w:b w:val="0"/>
          <w:color w:val="8B0000"/>
          <w:sz w:val="17"/>
        </w:rPr>
        <w:t>〔庚辰双行夹批：只此句便足矣。〕</w:t>
      </w:r>
      <w:r>
        <w:rPr>
          <w:rFonts w:ascii="Times New Roman" w:hAnsi="Times New Roman" w:eastAsia="宋体"/>
          <w:b w:val="0"/>
          <w:sz w:val="21"/>
        </w:rPr>
        <w:t>秦钟道：“并无别话。以前你我见识自为高过世人，我今日才知自误了。</w:t>
      </w:r>
      <w:r>
        <w:rPr>
          <w:rFonts w:ascii="Times New Roman" w:hAnsi="Times New Roman" w:eastAsia="楷体"/>
          <w:b w:val="0"/>
          <w:color w:val="8B0000"/>
          <w:sz w:val="17"/>
        </w:rPr>
        <w:t>〔庚辰双行夹批：谁不悔迟！〕</w:t>
      </w:r>
      <w:r>
        <w:rPr>
          <w:rFonts w:ascii="Times New Roman" w:hAnsi="Times New Roman" w:eastAsia="宋体"/>
          <w:b w:val="0"/>
          <w:sz w:val="21"/>
        </w:rPr>
        <w:t>以后还该立志功名，以荣耀显达为是。”</w:t>
      </w:r>
      <w:r>
        <w:rPr>
          <w:rFonts w:ascii="Times New Roman" w:hAnsi="Times New Roman" w:eastAsia="楷体"/>
          <w:b w:val="0"/>
          <w:color w:val="8B0000"/>
          <w:sz w:val="17"/>
        </w:rPr>
        <w:t>〔庚辰侧批：此刻无此二语，亦非玉兄之知己。〕</w:t>
      </w:r>
      <w:r>
        <w:rPr>
          <w:rFonts w:ascii="Times New Roman" w:hAnsi="Times New Roman" w:eastAsia="楷体"/>
          <w:b w:val="0"/>
          <w:color w:val="8B0000"/>
          <w:sz w:val="17"/>
        </w:rPr>
        <w:t>〔庚辰眉批：观者至此，必料秦钟另有异样奇语，然却只以此二语为嘱。试思若不如此为嘱，不但不近人情，亦且太露穿凿。读此则知全是悔迟之恨。〕</w:t>
      </w:r>
      <w:r>
        <w:rPr>
          <w:rFonts w:ascii="Times New Roman" w:hAnsi="Times New Roman" w:eastAsia="宋体"/>
          <w:b w:val="0"/>
          <w:sz w:val="21"/>
        </w:rPr>
        <w:t>说毕，便长叹一声，萧然长逝了。</w:t>
      </w:r>
    </w:p>
    <w:p>
      <w:bookmarkStart w:id="17" w:name="ch17"/>
      <w:pPr>
        <w:pageBreakBefore/>
        <w:spacing w:before="360" w:after="240" w:line="312" w:lineRule="auto"/>
        <w:jc w:val="center"/>
        <w:outlineLvl w:val="0"/>
      </w:pPr>
      <w:r>
        <w:rPr>
          <w:rFonts w:ascii="Times New Roman" w:hAnsi="Times New Roman" w:eastAsia="黑体"/>
          <w:b/>
          <w:color w:val="000000"/>
          <w:sz w:val="28"/>
        </w:rPr>
        <w:t>第十七回 大观园试才题对额 怡红院迷路探曲折</w:t>
      </w:r>
      <w:bookmarkEnd w:id="17"/>
    </w:p>
    <w:p>
      <w:pPr>
        <w:spacing w:line="312" w:lineRule="auto"/>
        <w:jc w:val="center"/>
      </w:pPr>
      <w:r>
        <w:rPr>
          <w:rFonts w:ascii="Times New Roman" w:hAnsi="Times New Roman" w:eastAsia="楷体"/>
          <w:b w:val="0"/>
          <w:sz w:val="21"/>
        </w:rPr>
        <w:t>诗曰：</w:t>
      </w:r>
    </w:p>
    <w:p>
      <w:pPr>
        <w:spacing w:line="312" w:lineRule="auto"/>
        <w:jc w:val="center"/>
      </w:pPr>
      <w:r>
        <w:rPr>
          <w:rFonts w:ascii="Times New Roman" w:hAnsi="Times New Roman" w:eastAsia="楷体"/>
          <w:b w:val="0"/>
          <w:sz w:val="21"/>
        </w:rPr>
        <w:t>豪华虽足羡，离别却难堪。</w:t>
      </w:r>
    </w:p>
    <w:p>
      <w:pPr>
        <w:spacing w:line="312" w:lineRule="auto"/>
        <w:jc w:val="center"/>
      </w:pPr>
      <w:r>
        <w:rPr>
          <w:rFonts w:ascii="Times New Roman" w:hAnsi="Times New Roman" w:eastAsia="楷体"/>
          <w:b w:val="0"/>
          <w:sz w:val="21"/>
        </w:rPr>
        <w:t>博得虚名在，谁人识苦甘？</w:t>
      </w:r>
    </w:p>
    <w:p>
      <w:pPr>
        <w:spacing w:line="312" w:lineRule="auto" w:after="0"/>
        <w:jc w:val="center"/>
      </w:pPr>
      <w:r>
        <w:rPr>
          <w:rFonts w:ascii="Times New Roman" w:hAnsi="Times New Roman" w:eastAsia="楷体"/>
          <w:b w:val="0"/>
          <w:color w:val="8B0000"/>
          <w:sz w:val="17"/>
        </w:rPr>
        <w:t>〔批：宝玉系诸艳之冠，故大观园对额必得玉兄题跋，且暂题灯匾联上，再请赐题，此千妥万当之章法。〕</w:t>
      </w:r>
    </w:p>
    <w:p>
      <w:pPr>
        <w:spacing w:line="312" w:lineRule="auto"/>
        <w:ind w:firstLine="420"/>
        <w:jc w:val="both"/>
      </w:pPr>
      <w:r>
        <w:rPr>
          <w:rFonts w:ascii="Times New Roman" w:hAnsi="Times New Roman" w:eastAsia="楷体"/>
          <w:b w:val="0"/>
          <w:color w:val="8B0000"/>
          <w:sz w:val="17"/>
        </w:rPr>
        <w:t>〔庚辰侧批：好诗，全是讽刺。近之谚云：“又要马儿好，又要马儿不吃草。”真骂尽无厌贪痴之辈。〕</w:t>
      </w:r>
      <w:r>
        <w:rPr>
          <w:rFonts w:ascii="Times New Roman" w:hAnsi="Times New Roman" w:eastAsia="宋体"/>
          <w:b w:val="0"/>
          <w:sz w:val="21"/>
        </w:rPr>
        <w:t>话说秦钟既死，宝玉痛哭不已，李贵等好容易劝解半日方住，归时犹是凄恻哀痛。贾母帮了几十两银子，外又备奠仪，宝玉去吊纸。七日后便送殡掩埋了，别无记述。只有宝玉日日思慕感悼，然亦无可如何了。</w:t>
      </w:r>
    </w:p>
    <w:p>
      <w:pPr>
        <w:spacing w:line="312" w:lineRule="auto"/>
        <w:ind w:firstLine="420"/>
        <w:jc w:val="both"/>
      </w:pPr>
      <w:r>
        <w:rPr>
          <w:rFonts w:ascii="Times New Roman" w:hAnsi="Times New Roman" w:eastAsia="楷体"/>
          <w:b w:val="0"/>
          <w:color w:val="8B0000"/>
          <w:sz w:val="17"/>
        </w:rPr>
        <w:t>〔庚辰双行夹批：每于此等文后使用此语作结，是板定大章法，亦是此书大旨。〕</w:t>
      </w:r>
      <w:r>
        <w:rPr>
          <w:rFonts w:ascii="Times New Roman" w:hAnsi="Times New Roman" w:eastAsia="宋体"/>
          <w:b w:val="0"/>
          <w:sz w:val="21"/>
        </w:rPr>
        <w:t>又不知历过几日何时，</w:t>
      </w:r>
      <w:r>
        <w:rPr>
          <w:rFonts w:ascii="Times New Roman" w:hAnsi="Times New Roman" w:eastAsia="楷体"/>
          <w:b w:val="0"/>
          <w:color w:val="8B0000"/>
          <w:sz w:val="17"/>
        </w:rPr>
        <w:t>〔庚辰侧批：惯用此等章法。〕</w:t>
      </w:r>
      <w:r>
        <w:rPr>
          <w:rFonts w:ascii="Times New Roman" w:hAnsi="Times New Roman" w:eastAsia="楷体"/>
          <w:b w:val="0"/>
          <w:color w:val="8B0000"/>
          <w:sz w:val="17"/>
        </w:rPr>
        <w:t>〔庚辰双行夹批：年表如此写，亦妙！〕</w:t>
      </w:r>
      <w:r>
        <w:rPr>
          <w:rFonts w:ascii="Times New Roman" w:hAnsi="Times New Roman" w:eastAsia="宋体"/>
          <w:b w:val="0"/>
          <w:sz w:val="21"/>
        </w:rPr>
        <w:t>这日贾珍等来回贾政：“园内工程俱已告竣，大老爷已瞧过了，只等老爷瞧了，或有不妥之处，再行改造，好题匾额对联的。”贾政听了，沉思一回，说道：“这匾额对联倒是一件难事。论理该请贵妃赐题才是，然贵妃若不亲睹其景，大约亦必不肯妄拟；若直待贵妃游幸过再请题，偌大景致，若干亭榭，无字标题，也觉寥落无趣，任有花柳山水，也断不能生色。”众清客在旁笑答道：“老世翁所见极是。如今我们有个愚见：各处匾额对联断不可少，亦断不可定名。如今且按其景致，或两字、三字、四字，虚合其意，拟了出来，暂且做出灯匾联悬了。待贵妃游幸时，再请定名，岂不两全？”贾政等听了，都道：“所见不差。我们今日且看看去，只管题了，若妥当便用；不妥时，然后将雨村请来，令他再拟。”</w:t>
      </w:r>
      <w:r>
        <w:rPr>
          <w:rFonts w:ascii="Times New Roman" w:hAnsi="Times New Roman" w:eastAsia="楷体"/>
          <w:b w:val="0"/>
          <w:color w:val="8B0000"/>
          <w:sz w:val="17"/>
        </w:rPr>
        <w:t>〔庚辰双行夹批：点雨村，照应前文。〕</w:t>
      </w:r>
      <w:r>
        <w:rPr>
          <w:rFonts w:ascii="Times New Roman" w:hAnsi="Times New Roman" w:eastAsia="宋体"/>
          <w:b w:val="0"/>
          <w:sz w:val="21"/>
        </w:rPr>
        <w:t>众人笑道：“老爷今日一拟定佳，何必又待雨村。”贾政笑道：“你们不知，我自幼于花鸟山水题咏上就平平；</w:t>
      </w:r>
      <w:r>
        <w:rPr>
          <w:rFonts w:ascii="Times New Roman" w:hAnsi="Times New Roman" w:eastAsia="楷体"/>
          <w:b w:val="0"/>
          <w:color w:val="8B0000"/>
          <w:sz w:val="17"/>
        </w:rPr>
        <w:t>〔庚辰侧批：是纱帽头口气。〕</w:t>
      </w:r>
      <w:r>
        <w:rPr>
          <w:rFonts w:ascii="Times New Roman" w:hAnsi="Times New Roman" w:eastAsia="宋体"/>
          <w:b w:val="0"/>
          <w:sz w:val="21"/>
        </w:rPr>
        <w:t>如今上了年纪，且案牍纷烦，于这怡情悦性文章上更生疏了，纵拟了出来，不免迂腐古板，反不能使花柳园亭生色，似不妥协，反没意思。”</w:t>
      </w:r>
      <w:r>
        <w:rPr>
          <w:rFonts w:ascii="Times New Roman" w:hAnsi="Times New Roman" w:eastAsia="楷体"/>
          <w:b w:val="0"/>
          <w:color w:val="8B0000"/>
          <w:sz w:val="17"/>
        </w:rPr>
        <w:t>〔庚辰眉批：政老情字如此写。壬午季春。畸笏。〕</w:t>
      </w:r>
      <w:r>
        <w:rPr>
          <w:rFonts w:ascii="Times New Roman" w:hAnsi="Times New Roman" w:eastAsia="宋体"/>
          <w:b w:val="0"/>
          <w:sz w:val="21"/>
        </w:rPr>
        <w:t>众清客笑道：“这也无妨。我们大家看了公拟，各举其长，优则存之，劣则删之，未为不可。”贾政道：“此论极是。且喜今日天气和暖，大家去逛逛。”</w:t>
      </w:r>
      <w:r>
        <w:rPr>
          <w:rFonts w:ascii="Times New Roman" w:hAnsi="Times New Roman" w:eastAsia="楷体"/>
          <w:b w:val="0"/>
          <w:color w:val="8B0000"/>
          <w:sz w:val="17"/>
        </w:rPr>
        <w:t>〔庚辰双行夹批：音光，字去声，出《谐声字笺》。〕</w:t>
      </w:r>
      <w:r>
        <w:rPr>
          <w:rFonts w:ascii="Times New Roman" w:hAnsi="Times New Roman" w:eastAsia="宋体"/>
          <w:b w:val="0"/>
          <w:sz w:val="21"/>
        </w:rPr>
        <w:t>说着起身，引众人前往。</w:t>
      </w:r>
    </w:p>
    <w:p>
      <w:pPr>
        <w:spacing w:line="312" w:lineRule="auto"/>
        <w:ind w:firstLine="420"/>
        <w:jc w:val="both"/>
      </w:pPr>
      <w:r>
        <w:rPr>
          <w:rFonts w:ascii="Times New Roman" w:hAnsi="Times New Roman" w:eastAsia="宋体"/>
          <w:b w:val="0"/>
          <w:sz w:val="21"/>
        </w:rPr>
        <w:t>贾珍先去园中知会众人。可巧近日宝玉因思念秦钟，忧戚不尽，贾母常命人带他到园中来戏耍。</w:t>
      </w:r>
      <w:r>
        <w:rPr>
          <w:rFonts w:ascii="Times New Roman" w:hAnsi="Times New Roman" w:eastAsia="楷体"/>
          <w:b w:val="0"/>
          <w:color w:val="8B0000"/>
          <w:sz w:val="17"/>
        </w:rPr>
        <w:t>〔庚辰侧批：现成榫楔，一丝不费力。若特唤出宝玉来，则成何文字？〕</w:t>
      </w:r>
      <w:r>
        <w:rPr>
          <w:rFonts w:ascii="Times New Roman" w:hAnsi="Times New Roman" w:eastAsia="宋体"/>
          <w:b w:val="0"/>
          <w:sz w:val="21"/>
        </w:rPr>
        <w:t>此时亦才进去，忽见贾珍走来，向他笑道：“你还不出去，老爷就来了。”宝玉听了，带着奶娘小厮们，一溜烟就出园来。</w:t>
      </w:r>
      <w:r>
        <w:rPr>
          <w:rFonts w:ascii="Times New Roman" w:hAnsi="Times New Roman" w:eastAsia="楷体"/>
          <w:b w:val="0"/>
          <w:color w:val="8B0000"/>
          <w:sz w:val="17"/>
        </w:rPr>
        <w:t>〔庚辰侧批：不肖子弟来看形容。余初看之，不觉怒焉，盖谓作者形容余幼年往事，因思彼亦自写其照，何独余哉？信笔书之，供诸大众同一发笑。〕</w:t>
      </w:r>
      <w:r>
        <w:rPr>
          <w:rFonts w:ascii="Times New Roman" w:hAnsi="Times New Roman" w:eastAsia="宋体"/>
          <w:b w:val="0"/>
          <w:sz w:val="21"/>
        </w:rPr>
        <w:t>方转过弯，顶头贾政引众客来了，躲之不及，只得一边站了。贾政近日因闻得塾掌称赞宝玉专能对对联，虽不喜读书，偏倒有些歪才情似的，</w:t>
      </w:r>
      <w:r>
        <w:rPr>
          <w:rFonts w:ascii="Times New Roman" w:hAnsi="Times New Roman" w:eastAsia="楷体"/>
          <w:b w:val="0"/>
          <w:color w:val="8B0000"/>
          <w:sz w:val="17"/>
        </w:rPr>
        <w:t>〔蒙侧批：如此顺写，笔间写来，然却是宝玉正传。〕</w:t>
      </w:r>
      <w:r>
        <w:rPr>
          <w:rFonts w:ascii="Times New Roman" w:hAnsi="Times New Roman" w:eastAsia="宋体"/>
          <w:b w:val="0"/>
          <w:sz w:val="21"/>
        </w:rPr>
        <w:t>今日偶然撞见这机会，便命他跟来。</w:t>
      </w:r>
      <w:r>
        <w:rPr>
          <w:rFonts w:ascii="Times New Roman" w:hAnsi="Times New Roman" w:eastAsia="楷体"/>
          <w:b w:val="0"/>
          <w:color w:val="8B0000"/>
          <w:sz w:val="17"/>
        </w:rPr>
        <w:t>〔庚辰双行夹批：如此偶然方妙，若特特唤来题额，真不成文矣。〕</w:t>
      </w:r>
      <w:r>
        <w:rPr>
          <w:rFonts w:ascii="Times New Roman" w:hAnsi="Times New Roman" w:eastAsia="宋体"/>
          <w:b w:val="0"/>
          <w:sz w:val="21"/>
        </w:rPr>
        <w:t>宝玉只得随往，尚不知何意。</w:t>
      </w:r>
    </w:p>
    <w:p>
      <w:pPr>
        <w:spacing w:line="312" w:lineRule="auto"/>
        <w:ind w:firstLine="420"/>
        <w:jc w:val="both"/>
      </w:pPr>
      <w:r>
        <w:rPr>
          <w:rFonts w:ascii="Times New Roman" w:hAnsi="Times New Roman" w:eastAsia="宋体"/>
          <w:b w:val="0"/>
          <w:sz w:val="21"/>
        </w:rPr>
        <w:t>贾政刚至园门前，只见贾珍带领许多执事人来，一旁侍立。贾政道：“你且把园门都关上，我们先瞧了外面再进去。”</w:t>
      </w:r>
      <w:r>
        <w:rPr>
          <w:rFonts w:ascii="Times New Roman" w:hAnsi="Times New Roman" w:eastAsia="楷体"/>
          <w:b w:val="0"/>
          <w:color w:val="8B0000"/>
          <w:sz w:val="17"/>
        </w:rPr>
        <w:t>〔庚辰双行夹批：是行家看法。〕</w:t>
      </w:r>
      <w:r>
        <w:rPr>
          <w:rFonts w:ascii="Times New Roman" w:hAnsi="Times New Roman" w:eastAsia="宋体"/>
          <w:b w:val="0"/>
          <w:sz w:val="21"/>
        </w:rPr>
        <w:t>贾珍听说，命人将门关了。贾政先秉正看门。只见正门五间，上面桶瓦泥鳅脊；那门栏窗隔，皆是细雕新鲜花样，并无朱粉涂饰；一色水磨群墙，</w:t>
      </w:r>
      <w:r>
        <w:rPr>
          <w:rFonts w:ascii="Times New Roman" w:hAnsi="Times New Roman" w:eastAsia="楷体"/>
          <w:b w:val="0"/>
          <w:color w:val="8B0000"/>
          <w:sz w:val="17"/>
        </w:rPr>
        <w:t>〔庚辰双行夹批：门雅，墙雅，不落俗套。〕</w:t>
      </w:r>
      <w:r>
        <w:rPr>
          <w:rFonts w:ascii="Times New Roman" w:hAnsi="Times New Roman" w:eastAsia="宋体"/>
          <w:b w:val="0"/>
          <w:sz w:val="21"/>
        </w:rPr>
        <w:t>下面白石台矶，凿成西番草花样。左右一望，皆雪白粉墙，下面虎皮石，随势砌去，果然不落富丽俗套，自是欢喜。遂命开门，只见迎门一带翠嶂挡在前面。</w:t>
      </w:r>
      <w:r>
        <w:rPr>
          <w:rFonts w:ascii="Times New Roman" w:hAnsi="Times New Roman" w:eastAsia="楷体"/>
          <w:b w:val="0"/>
          <w:color w:val="8B0000"/>
          <w:sz w:val="17"/>
        </w:rPr>
        <w:t>〔庚辰双行夹批：掩映好极。〕</w:t>
      </w:r>
      <w:r>
        <w:rPr>
          <w:rFonts w:ascii="Times New Roman" w:hAnsi="Times New Roman" w:eastAsia="宋体"/>
          <w:b w:val="0"/>
          <w:sz w:val="21"/>
        </w:rPr>
        <w:t>众清客都道：“好山，好山！”贾政道：“非此一山，一进来，园中所有之景悉入目中，则有何趣？”众人道：“极是。非胸中大有邱壑，焉想及此。”说着，往前一望，见白石峻嶒，</w:t>
      </w:r>
      <w:r>
        <w:rPr>
          <w:rFonts w:ascii="Times New Roman" w:hAnsi="Times New Roman" w:eastAsia="楷体"/>
          <w:b w:val="0"/>
          <w:color w:val="8B0000"/>
          <w:sz w:val="17"/>
        </w:rPr>
        <w:t>〔庚辰双行夹批：想入其中，一时难辩方向。用“前”“后”“这边”“那边”等字，正是不辨东西。〕</w:t>
      </w:r>
      <w:r>
        <w:rPr>
          <w:rFonts w:ascii="Times New Roman" w:hAnsi="Times New Roman" w:eastAsia="宋体"/>
          <w:b w:val="0"/>
          <w:sz w:val="21"/>
        </w:rPr>
        <w:t>或如鬼怪，或如猛兽，纵横拱立；上面苔藓成斑，藤萝掩映，</w:t>
      </w:r>
      <w:r>
        <w:rPr>
          <w:rFonts w:ascii="Times New Roman" w:hAnsi="Times New Roman" w:eastAsia="楷体"/>
          <w:b w:val="0"/>
          <w:color w:val="8B0000"/>
          <w:sz w:val="17"/>
        </w:rPr>
        <w:t>〔庚辰双行夹批：曾用两处旧有之园所改，故如此写方可，细极。〕</w:t>
      </w:r>
      <w:r>
        <w:rPr>
          <w:rFonts w:ascii="Times New Roman" w:hAnsi="Times New Roman" w:eastAsia="宋体"/>
          <w:b w:val="0"/>
          <w:sz w:val="21"/>
        </w:rPr>
        <w:t>其中微露羊肠小径。贾政道：“我们就从此小径游去，回来由那一边出去，方可遍览。”</w:t>
      </w:r>
    </w:p>
    <w:p>
      <w:pPr>
        <w:spacing w:line="312" w:lineRule="auto"/>
        <w:ind w:firstLine="420"/>
        <w:jc w:val="both"/>
      </w:pPr>
      <w:r>
        <w:rPr>
          <w:rFonts w:ascii="Times New Roman" w:hAnsi="Times New Roman" w:eastAsia="宋体"/>
          <w:b w:val="0"/>
          <w:sz w:val="21"/>
        </w:rPr>
        <w:t>说毕，命贾珍在前引导，自己扶了宝玉，逶迤进入山口。</w:t>
      </w:r>
      <w:r>
        <w:rPr>
          <w:rFonts w:ascii="Times New Roman" w:hAnsi="Times New Roman" w:eastAsia="楷体"/>
          <w:b w:val="0"/>
          <w:color w:val="8B0000"/>
          <w:sz w:val="17"/>
        </w:rPr>
        <w:t>〔庚辰侧批：宝玉此刻已料定吉多凶少。〕</w:t>
      </w:r>
      <w:r>
        <w:rPr>
          <w:rFonts w:ascii="Times New Roman" w:hAnsi="Times New Roman" w:eastAsia="楷体"/>
          <w:b w:val="0"/>
          <w:color w:val="8B0000"/>
          <w:sz w:val="17"/>
        </w:rPr>
        <w:t>〔庚辰双行夹批：此回乃一部之纲绪，不得不细写，尤不可不细批注。盖后文十二钗书，出入来往之境，方不能错乱，观者亦如身临足到矣。今贾政虽进的是正门。却行的是僻路，按此一大园，羊肠鸟道不止几百十条，穿东度西，临山过水，万勿以今日贾政所行之径，考其方向基址。故正殿反于末后写之，足见未由大道而往，乃逶迤转折而经也。〕</w:t>
      </w:r>
      <w:r>
        <w:rPr>
          <w:rFonts w:ascii="Times New Roman" w:hAnsi="Times New Roman" w:eastAsia="宋体"/>
          <w:b w:val="0"/>
          <w:sz w:val="21"/>
        </w:rPr>
        <w:t>抬头忽见山上有镜面白石一块，</w:t>
      </w:r>
      <w:r>
        <w:rPr>
          <w:rFonts w:ascii="Times New Roman" w:hAnsi="Times New Roman" w:eastAsia="楷体"/>
          <w:b w:val="0"/>
          <w:color w:val="8B0000"/>
          <w:sz w:val="17"/>
        </w:rPr>
        <w:t>〔庚辰侧批：新奇。〕</w:t>
      </w:r>
      <w:r>
        <w:rPr>
          <w:rFonts w:ascii="Times New Roman" w:hAnsi="Times New Roman" w:eastAsia="宋体"/>
          <w:b w:val="0"/>
          <w:sz w:val="21"/>
        </w:rPr>
        <w:t>正是迎面留题处。</w:t>
      </w:r>
      <w:r>
        <w:rPr>
          <w:rFonts w:ascii="Times New Roman" w:hAnsi="Times New Roman" w:eastAsia="楷体"/>
          <w:b w:val="0"/>
          <w:color w:val="8B0000"/>
          <w:sz w:val="17"/>
        </w:rPr>
        <w:t>〔庚辰双行夹批：留题处便一精一，不必限定凿镂银一色恶俗，赖及枣梨之力。〕</w:t>
      </w:r>
      <w:r>
        <w:rPr>
          <w:rFonts w:ascii="Times New Roman" w:hAnsi="Times New Roman" w:eastAsia="宋体"/>
          <w:b w:val="0"/>
          <w:sz w:val="21"/>
        </w:rPr>
        <w:t>贾政回头笑道：“诸公请看，此处题以何名方妙？”众人听说，也有说该题“叠翠”二字，也有说该题“锦嶂”的，又有说“赛香炉”的，又有说“小终南”的，种种名色，不止几十个。原来众客心中早知贾政要试宝玉的功业进益何如，只将些俗套来敷衍。宝玉亦料定此意。</w:t>
      </w:r>
      <w:r>
        <w:rPr>
          <w:rFonts w:ascii="Times New Roman" w:hAnsi="Times New Roman" w:eastAsia="楷体"/>
          <w:b w:val="0"/>
          <w:color w:val="8B0000"/>
          <w:sz w:val="17"/>
        </w:rPr>
        <w:t>〔庚辰双行夹批：补明好。〕</w:t>
      </w:r>
      <w:r>
        <w:rPr>
          <w:rFonts w:ascii="Times New Roman" w:hAnsi="Times New Roman" w:eastAsia="宋体"/>
          <w:b w:val="0"/>
          <w:sz w:val="21"/>
        </w:rPr>
        <w:t>贾政听了，便回头命宝玉拟来。宝玉道：“尝闻古人有云：‘编新不如述旧，刻古终胜雕今。’</w:t>
      </w:r>
      <w:r>
        <w:rPr>
          <w:rFonts w:ascii="Times New Roman" w:hAnsi="Times New Roman" w:eastAsia="楷体"/>
          <w:b w:val="0"/>
          <w:color w:val="8B0000"/>
          <w:sz w:val="17"/>
        </w:rPr>
        <w:t>〔庚辰双行夹批：未闻古人说此两句，却又似有者。〕</w:t>
      </w:r>
      <w:r>
        <w:rPr>
          <w:rFonts w:ascii="Times New Roman" w:hAnsi="Times New Roman" w:eastAsia="宋体"/>
          <w:b w:val="0"/>
          <w:sz w:val="21"/>
        </w:rPr>
        <w:t>况此处并非主山正景，原无可题之处，不过是探景一进步耳。</w:t>
      </w:r>
      <w:r>
        <w:rPr>
          <w:rFonts w:ascii="Times New Roman" w:hAnsi="Times New Roman" w:eastAsia="楷体"/>
          <w:b w:val="0"/>
          <w:color w:val="8B0000"/>
          <w:sz w:val="17"/>
        </w:rPr>
        <w:t>〔庚辰双行夹批：此论却是。〕</w:t>
      </w:r>
      <w:r>
        <w:rPr>
          <w:rFonts w:ascii="Times New Roman" w:hAnsi="Times New Roman" w:eastAsia="宋体"/>
          <w:b w:val="0"/>
          <w:sz w:val="21"/>
        </w:rPr>
        <w:t>莫如直书‘曲径通幽处’这句旧诗在上，倒还大方气派。”众人听了，都赞道：“是极！二世兄天分高，才情远，不似我们读腐了书的。”贾政笑道：“不可谬奖。他年小，不过以一知充十用，取笑罢了。再俟选拟。”</w:t>
      </w:r>
    </w:p>
    <w:p>
      <w:pPr>
        <w:spacing w:line="312" w:lineRule="auto"/>
        <w:ind w:firstLine="420"/>
        <w:jc w:val="both"/>
      </w:pPr>
      <w:r>
        <w:rPr>
          <w:rFonts w:ascii="Times New Roman" w:hAnsi="Times New Roman" w:eastAsia="宋体"/>
          <w:b w:val="0"/>
          <w:sz w:val="21"/>
        </w:rPr>
        <w:t>说着，进入石洞来，只见佳木茏葱，奇花闪灼，一带清流，从花木深处曲折泻于石隙之下。</w:t>
      </w:r>
      <w:r>
        <w:rPr>
          <w:rFonts w:ascii="Times New Roman" w:hAnsi="Times New Roman" w:eastAsia="楷体"/>
          <w:b w:val="0"/>
          <w:color w:val="8B0000"/>
          <w:sz w:val="17"/>
        </w:rPr>
        <w:t>〔庚辰双行夹批：这水是人力引来做的。〕</w:t>
      </w:r>
      <w:r>
        <w:rPr>
          <w:rFonts w:ascii="Times New Roman" w:hAnsi="Times New Roman" w:eastAsia="宋体"/>
          <w:b w:val="0"/>
          <w:sz w:val="21"/>
        </w:rPr>
        <w:t>再进数步，渐向北边，</w:t>
      </w:r>
      <w:r>
        <w:rPr>
          <w:rFonts w:ascii="Times New Roman" w:hAnsi="Times New Roman" w:eastAsia="楷体"/>
          <w:b w:val="0"/>
          <w:color w:val="8B0000"/>
          <w:sz w:val="17"/>
        </w:rPr>
        <w:t>〔庚辰双行夹批：细极。后文所以云进贾母卧房后之角门，是诸钗日相来往之境也。后文又云，诸钗所居之处，只在西北一带，最近贾母卧室之后，皆从此“北”字而来。〕</w:t>
      </w:r>
      <w:r>
        <w:rPr>
          <w:rFonts w:ascii="Times New Roman" w:hAnsi="Times New Roman" w:eastAsia="宋体"/>
          <w:b w:val="0"/>
          <w:sz w:val="21"/>
        </w:rPr>
        <w:t>平坦宽豁，两边飞楼插空，雕甍绣槛，皆隐于山坳树杪之间。俯而视之，则清溪泻雪，石磴穿云，</w:t>
      </w:r>
      <w:r>
        <w:rPr>
          <w:rFonts w:ascii="Times New Roman" w:hAnsi="Times New Roman" w:eastAsia="楷体"/>
          <w:b w:val="0"/>
          <w:color w:val="8B0000"/>
          <w:sz w:val="17"/>
        </w:rPr>
        <w:t>〔庚辰双行夹批：前已写山至宽处，此则由低至高处，各景皆遍。〕</w:t>
      </w:r>
      <w:r>
        <w:rPr>
          <w:rFonts w:ascii="Times New Roman" w:hAnsi="Times New Roman" w:eastAsia="宋体"/>
          <w:b w:val="0"/>
          <w:sz w:val="21"/>
        </w:rPr>
        <w:t>白石为栏，环抱池沿，石桥三港，兽面衔吐。桥上有亭。</w:t>
      </w:r>
      <w:r>
        <w:rPr>
          <w:rFonts w:ascii="Times New Roman" w:hAnsi="Times New Roman" w:eastAsia="楷体"/>
          <w:b w:val="0"/>
          <w:color w:val="8B0000"/>
          <w:sz w:val="17"/>
        </w:rPr>
        <w:t>〔庚辰双行夹批：前已写山写石，今则写池写楼，各景皆遍。〕</w:t>
      </w:r>
      <w:r>
        <w:rPr>
          <w:rFonts w:ascii="Times New Roman" w:hAnsi="Times New Roman" w:eastAsia="宋体"/>
          <w:b w:val="0"/>
          <w:sz w:val="21"/>
        </w:rPr>
        <w:t>贾政与诸人上了亭子，倚栏坐了，</w:t>
      </w:r>
      <w:r>
        <w:rPr>
          <w:rFonts w:ascii="Times New Roman" w:hAnsi="Times New Roman" w:eastAsia="楷体"/>
          <w:b w:val="0"/>
          <w:color w:val="8B0000"/>
          <w:sz w:val="17"/>
        </w:rPr>
        <w:t>〔庚辰双行夹批：此亭大抵四通八达，为诸小径之咽喉要路。〕</w:t>
      </w:r>
      <w:r>
        <w:rPr>
          <w:rFonts w:ascii="Times New Roman" w:hAnsi="Times New Roman" w:eastAsia="宋体"/>
          <w:b w:val="0"/>
          <w:sz w:val="21"/>
        </w:rPr>
        <w:t>因问：“诸公以何题此？”诸人都道：“当日欧阳公《醉翁亭记》有云：‘有亭翼然。’就名‘翼然’。”贾政笑道：“‘翼然’虽佳，但此亭压水而成，还须偏于水题方称。依我拙裁，欧阳公之‘泻出于两峰之间’，竟用他这一个‘泻’字。”有一客道：“是极，是极。竟是‘泻玉’二字妙。”贾政拈髯寻思，因抬头见宝玉侍侧，便笑命他也拟一个来。宝玉听说，连忙回道：“老爷方才所议已是。但是如今追究了去，似乎当日欧阳公题酿泉用一‘泻’字则妥，今日此泉若亦用‘泻’字，则觉不妥。况此处虽为省亲驻跸别墅，亦当入于应制之例，用此等字眼，亦觉粗陋不雅。求再拟较此蕴藉含蓄者。”贾政笑道：“诸公听此论若何？方才众人编新，你又说不如述古；如今我们述古，你又说粗陋不妥。你且说你的来我听。”宝玉道：“有用‘泻玉’二字，则莫若‘沁芳’</w:t>
      </w:r>
      <w:r>
        <w:rPr>
          <w:rFonts w:ascii="Times New Roman" w:hAnsi="Times New Roman" w:eastAsia="楷体"/>
          <w:b w:val="0"/>
          <w:color w:val="8B0000"/>
          <w:sz w:val="17"/>
        </w:rPr>
        <w:t>〔庚辰侧批：真新雅。〕</w:t>
      </w:r>
      <w:r>
        <w:rPr>
          <w:rFonts w:ascii="Times New Roman" w:hAnsi="Times New Roman" w:eastAsia="宋体"/>
          <w:b w:val="0"/>
          <w:sz w:val="21"/>
        </w:rPr>
        <w:t>二字，岂不新雅？”贾政拈髯点头不语。</w:t>
      </w:r>
      <w:r>
        <w:rPr>
          <w:rFonts w:ascii="Times New Roman" w:hAnsi="Times New Roman" w:eastAsia="楷体"/>
          <w:b w:val="0"/>
          <w:color w:val="8B0000"/>
          <w:sz w:val="17"/>
        </w:rPr>
        <w:t>〔庚辰眉批：六字是严父大露悦容也。壬午春。〕</w:t>
      </w:r>
      <w:r>
        <w:rPr>
          <w:rFonts w:ascii="Times New Roman" w:hAnsi="Times New Roman" w:eastAsia="宋体"/>
          <w:b w:val="0"/>
          <w:sz w:val="21"/>
        </w:rPr>
        <w:t>众人都忙迎合，赞宝玉才情不凡。贾政道：“匾上二字容易，再作一副七言对联来。”宝玉听说，立于亭上，四顾一望，便机上心来，乃念道：</w:t>
      </w:r>
    </w:p>
    <w:p>
      <w:pPr>
        <w:spacing w:line="312" w:lineRule="auto"/>
        <w:ind w:firstLine="420"/>
        <w:jc w:val="both"/>
      </w:pPr>
      <w:r>
        <w:rPr>
          <w:rFonts w:ascii="Times New Roman" w:hAnsi="Times New Roman" w:eastAsia="宋体"/>
          <w:b w:val="0"/>
          <w:sz w:val="21"/>
        </w:rPr>
        <w:t>绕堤柳借三篙翠，</w:t>
      </w:r>
      <w:r>
        <w:rPr>
          <w:rFonts w:ascii="Times New Roman" w:hAnsi="Times New Roman" w:eastAsia="楷体"/>
          <w:b w:val="0"/>
          <w:color w:val="8B0000"/>
          <w:sz w:val="17"/>
        </w:rPr>
        <w:t>〔庚辰双行夹批：要紧，贴切水字。〕</w:t>
      </w:r>
      <w:r>
        <w:rPr>
          <w:rFonts w:ascii="Times New Roman" w:hAnsi="Times New Roman" w:eastAsia="宋体"/>
          <w:b w:val="0"/>
          <w:sz w:val="21"/>
        </w:rPr>
        <w:t>隔岸花分一脉香。</w:t>
      </w:r>
    </w:p>
    <w:p>
      <w:pPr>
        <w:spacing w:line="312" w:lineRule="auto"/>
        <w:ind w:firstLine="420"/>
        <w:jc w:val="both"/>
      </w:pPr>
      <w:r>
        <w:rPr>
          <w:rFonts w:ascii="Times New Roman" w:hAnsi="Times New Roman" w:eastAsia="楷体"/>
          <w:b w:val="0"/>
          <w:color w:val="8B0000"/>
          <w:sz w:val="17"/>
        </w:rPr>
        <w:t>〔庚辰双行夹批：恰极，工极！绮靡秀媚，香奁正体。〕</w:t>
      </w:r>
      <w:r>
        <w:rPr>
          <w:rFonts w:ascii="Times New Roman" w:hAnsi="Times New Roman" w:eastAsia="宋体"/>
          <w:b w:val="0"/>
          <w:sz w:val="21"/>
        </w:rPr>
        <w:t>贾政听了，点头微笑。众人先称赞不已。</w:t>
      </w:r>
    </w:p>
    <w:p>
      <w:pPr>
        <w:spacing w:line="312" w:lineRule="auto"/>
        <w:ind w:firstLine="420"/>
        <w:jc w:val="both"/>
      </w:pPr>
      <w:r>
        <w:rPr>
          <w:rFonts w:ascii="Times New Roman" w:hAnsi="Times New Roman" w:eastAsia="宋体"/>
          <w:b w:val="0"/>
          <w:sz w:val="21"/>
        </w:rPr>
        <w:t>于是出亭过池，一山一石，一花一木，莫不着意观览。</w:t>
      </w:r>
      <w:r>
        <w:rPr>
          <w:rFonts w:ascii="Times New Roman" w:hAnsi="Times New Roman" w:eastAsia="楷体"/>
          <w:b w:val="0"/>
          <w:color w:val="8B0000"/>
          <w:sz w:val="17"/>
        </w:rPr>
        <w:t>〔庚辰双行夹批：浑写两句，已见经行处愈远，更至北一路矣。〕</w:t>
      </w:r>
      <w:r>
        <w:rPr>
          <w:rFonts w:ascii="Times New Roman" w:hAnsi="Times New Roman" w:eastAsia="宋体"/>
          <w:b w:val="0"/>
          <w:sz w:val="21"/>
        </w:rPr>
        <w:t>忽抬头看见前面一带粉垣，里面数楹修舍，有千百竿翠竹遮映。众人都道：“好个所在！”</w:t>
      </w:r>
      <w:r>
        <w:rPr>
          <w:rFonts w:ascii="Times New Roman" w:hAnsi="Times New Roman" w:eastAsia="楷体"/>
          <w:b w:val="0"/>
          <w:color w:val="8B0000"/>
          <w:sz w:val="17"/>
        </w:rPr>
        <w:t>〔庚辰侧批：此方可为颦儿之居。〕</w:t>
      </w:r>
      <w:r>
        <w:rPr>
          <w:rFonts w:ascii="Times New Roman" w:hAnsi="Times New Roman" w:eastAsia="宋体"/>
          <w:b w:val="0"/>
          <w:sz w:val="21"/>
        </w:rPr>
        <w:t>于是大家进入，只见入门便是曲折游廊，</w:t>
      </w:r>
      <w:r>
        <w:rPr>
          <w:rFonts w:ascii="Times New Roman" w:hAnsi="Times New Roman" w:eastAsia="楷体"/>
          <w:b w:val="0"/>
          <w:color w:val="8B0000"/>
          <w:sz w:val="17"/>
        </w:rPr>
        <w:t>〔庚辰双行夹批：不犯超手游廊。〕</w:t>
      </w:r>
      <w:r>
        <w:rPr>
          <w:rFonts w:ascii="Times New Roman" w:hAnsi="Times New Roman" w:eastAsia="宋体"/>
          <w:b w:val="0"/>
          <w:sz w:val="21"/>
        </w:rPr>
        <w:t>阶下石子漫成甬路。上面小小两三间房舍，一明两暗，里面都是合着地步打就的床几椅案。从里间房内又得一小门，出去则是后院，有大株梨花兼着芭蕉。又有两间小小退步。后院墙下忽开一隙，得泉一派，开沟仅尺许，灌入墙内，绕阶缘屋至前院，盘旋竹下而出。</w:t>
      </w:r>
    </w:p>
    <w:p>
      <w:pPr>
        <w:spacing w:line="312" w:lineRule="auto"/>
        <w:ind w:firstLine="420"/>
        <w:jc w:val="both"/>
      </w:pPr>
      <w:r>
        <w:rPr>
          <w:rFonts w:ascii="Times New Roman" w:hAnsi="Times New Roman" w:eastAsia="宋体"/>
          <w:b w:val="0"/>
          <w:sz w:val="21"/>
        </w:rPr>
        <w:t>贾政笑道：“这一处还罢了。</w:t>
      </w:r>
      <w:r>
        <w:rPr>
          <w:rFonts w:ascii="Times New Roman" w:hAnsi="Times New Roman" w:eastAsia="楷体"/>
          <w:b w:val="0"/>
          <w:color w:val="8B0000"/>
          <w:sz w:val="17"/>
        </w:rPr>
        <w:t>〔庚辰侧批：一处。〕</w:t>
      </w:r>
      <w:r>
        <w:rPr>
          <w:rFonts w:ascii="Times New Roman" w:hAnsi="Times New Roman" w:eastAsia="宋体"/>
          <w:b w:val="0"/>
          <w:sz w:val="21"/>
        </w:rPr>
        <w:t>若能月夜坐此窗下读书，不枉虚生一世。”说毕，看着宝玉，唬的宝玉忙垂了头。</w:t>
      </w:r>
      <w:r>
        <w:rPr>
          <w:rFonts w:ascii="Times New Roman" w:hAnsi="Times New Roman" w:eastAsia="楷体"/>
          <w:b w:val="0"/>
          <w:color w:val="8B0000"/>
          <w:sz w:val="17"/>
        </w:rPr>
        <w:t>〔庚辰双行夹批：点一笔。〕</w:t>
      </w:r>
      <w:r>
        <w:rPr>
          <w:rFonts w:ascii="Times New Roman" w:hAnsi="Times New Roman" w:eastAsia="宋体"/>
          <w:b w:val="0"/>
          <w:sz w:val="21"/>
        </w:rPr>
        <w:t>众客忙用话开释，</w:t>
      </w:r>
      <w:r>
        <w:rPr>
          <w:rFonts w:ascii="Times New Roman" w:hAnsi="Times New Roman" w:eastAsia="楷体"/>
          <w:b w:val="0"/>
          <w:color w:val="8B0000"/>
          <w:sz w:val="17"/>
        </w:rPr>
        <w:t>〔庚辰双行夹批：客不可不有。〕</w:t>
      </w:r>
      <w:r>
        <w:rPr>
          <w:rFonts w:ascii="Times New Roman" w:hAnsi="Times New Roman" w:eastAsia="宋体"/>
          <w:b w:val="0"/>
          <w:sz w:val="21"/>
        </w:rPr>
        <w:t>又说道：“此处的匾该题四个字。”贾政笑问：“那四字？”一个道是“淇水遗风”。贾政道：“俗。”</w:t>
      </w:r>
      <w:r>
        <w:rPr>
          <w:rFonts w:ascii="Times New Roman" w:hAnsi="Times New Roman" w:eastAsia="楷体"/>
          <w:b w:val="0"/>
          <w:color w:val="8B0000"/>
          <w:sz w:val="17"/>
        </w:rPr>
        <w:t>〔庚辰双行夹批：余亦如此。〕</w:t>
      </w:r>
      <w:r>
        <w:rPr>
          <w:rFonts w:ascii="Times New Roman" w:hAnsi="Times New Roman" w:eastAsia="宋体"/>
          <w:b w:val="0"/>
          <w:sz w:val="21"/>
        </w:rPr>
        <w:t>又一个是“睢园遗迹”。贾政道：“也俗。”贾珍笑道：“还是宝兄弟拟一个来。”</w:t>
      </w:r>
      <w:r>
        <w:rPr>
          <w:rFonts w:ascii="Times New Roman" w:hAnsi="Times New Roman" w:eastAsia="楷体"/>
          <w:b w:val="0"/>
          <w:color w:val="8B0000"/>
          <w:sz w:val="17"/>
        </w:rPr>
        <w:t>〔庚辰眉批：又换一章法。壬午春。〕</w:t>
      </w:r>
      <w:r>
        <w:rPr>
          <w:rFonts w:ascii="Times New Roman" w:hAnsi="Times New Roman" w:eastAsia="宋体"/>
          <w:b w:val="0"/>
          <w:sz w:val="21"/>
        </w:rPr>
        <w:t>贾政道：“他未曾作，先要议论人家的好歹，可见就是个轻薄人。”</w:t>
      </w:r>
      <w:r>
        <w:rPr>
          <w:rFonts w:ascii="Times New Roman" w:hAnsi="Times New Roman" w:eastAsia="楷体"/>
          <w:b w:val="0"/>
          <w:color w:val="8B0000"/>
          <w:sz w:val="17"/>
        </w:rPr>
        <w:t>〔庚辰侧批：知子者莫如父。〕</w:t>
      </w:r>
      <w:r>
        <w:rPr>
          <w:rFonts w:ascii="Times New Roman" w:hAnsi="Times New Roman" w:eastAsia="宋体"/>
          <w:b w:val="0"/>
          <w:sz w:val="21"/>
        </w:rPr>
        <w:t>众客道：“议论的极是，其奈他何。”贾政道：“休如此纵了他。”因命他道：“今日任你狂为乱道，先设议论来，然后方许你作。</w:t>
      </w:r>
      <w:r>
        <w:rPr>
          <w:rFonts w:ascii="Times New Roman" w:hAnsi="Times New Roman" w:eastAsia="楷体"/>
          <w:b w:val="0"/>
          <w:color w:val="8B0000"/>
          <w:sz w:val="17"/>
        </w:rPr>
        <w:t>〔庚辰双行夹批：又一格式，不然，不独死板，且亦大失严父素体。〕</w:t>
      </w:r>
      <w:r>
        <w:rPr>
          <w:rFonts w:ascii="Times New Roman" w:hAnsi="Times New Roman" w:eastAsia="楷体"/>
          <w:b w:val="0"/>
          <w:color w:val="8B0000"/>
          <w:sz w:val="17"/>
        </w:rPr>
        <w:t>〔庚辰眉批：于作诗文时虽政老亦有如此令旨，可知严父亦无可奈何也。不学纨绔来看。畸笏。〕</w:t>
      </w:r>
      <w:r>
        <w:rPr>
          <w:rFonts w:ascii="Times New Roman" w:hAnsi="Times New Roman" w:eastAsia="宋体"/>
          <w:b w:val="0"/>
          <w:sz w:val="21"/>
        </w:rPr>
        <w:t>方才众人说的，可有使得的？”宝玉见问，答道：“都似不妥。”</w:t>
      </w:r>
      <w:r>
        <w:rPr>
          <w:rFonts w:ascii="Times New Roman" w:hAnsi="Times New Roman" w:eastAsia="楷体"/>
          <w:b w:val="0"/>
          <w:color w:val="8B0000"/>
          <w:sz w:val="17"/>
        </w:rPr>
        <w:t>〔庚辰双行夹批：明知是故意要他搬驳议论，落得肆行施展。〕</w:t>
      </w:r>
      <w:r>
        <w:rPr>
          <w:rFonts w:ascii="Times New Roman" w:hAnsi="Times New Roman" w:eastAsia="宋体"/>
          <w:b w:val="0"/>
          <w:sz w:val="21"/>
        </w:rPr>
        <w:t>贾政冷笑道：“怎么不妥？”宝玉道：“这是第一处行幸之处，必须颂圣方可。若用四字的匾，又有古人现成的，何必再作。”贾政道：“难道‘淇水’‘睢园’不是古人的？”宝玉道：“这太板腐了。莫若‘有凤来仪’四字。”</w:t>
      </w:r>
      <w:r>
        <w:rPr>
          <w:rFonts w:ascii="Times New Roman" w:hAnsi="Times New Roman" w:eastAsia="楷体"/>
          <w:b w:val="0"/>
          <w:color w:val="8B0000"/>
          <w:sz w:val="17"/>
        </w:rPr>
        <w:t>〔庚辰双行夹批：果然，妙在双关暗合。〕</w:t>
      </w:r>
      <w:r>
        <w:rPr>
          <w:rFonts w:ascii="Times New Roman" w:hAnsi="Times New Roman" w:eastAsia="宋体"/>
          <w:b w:val="0"/>
          <w:sz w:val="21"/>
        </w:rPr>
        <w:t>众人都哄然叫妙。贾政点头道：“畜生，畜生，可谓‘管窥蠡测’矣。”因命：“再题一联来。”宝玉便念道：</w:t>
      </w:r>
    </w:p>
    <w:p>
      <w:pPr>
        <w:spacing w:line="312" w:lineRule="auto"/>
        <w:ind w:firstLine="420"/>
        <w:jc w:val="both"/>
      </w:pPr>
      <w:r>
        <w:rPr>
          <w:rFonts w:ascii="Times New Roman" w:hAnsi="Times New Roman" w:eastAsia="宋体"/>
          <w:b w:val="0"/>
          <w:sz w:val="21"/>
        </w:rPr>
        <w:t>宝鼎茶闲烟尚绿，</w:t>
      </w:r>
      <w:r>
        <w:rPr>
          <w:rFonts w:ascii="Times New Roman" w:hAnsi="Times New Roman" w:eastAsia="楷体"/>
          <w:b w:val="0"/>
          <w:color w:val="8B0000"/>
          <w:sz w:val="17"/>
        </w:rPr>
        <w:t>〔庚辰双行夹批：“尚”字妙极！不必说竹，然恰恰是竹中一精一舍。〕</w:t>
      </w:r>
      <w:r>
        <w:rPr>
          <w:rFonts w:ascii="Times New Roman" w:hAnsi="Times New Roman" w:eastAsia="宋体"/>
          <w:b w:val="0"/>
          <w:sz w:val="21"/>
        </w:rPr>
        <w:t>幽窗棋罢指犹凉。</w:t>
      </w:r>
    </w:p>
    <w:p>
      <w:pPr>
        <w:spacing w:line="312" w:lineRule="auto"/>
        <w:ind w:firstLine="420"/>
        <w:jc w:val="both"/>
      </w:pPr>
      <w:r>
        <w:rPr>
          <w:rFonts w:ascii="Times New Roman" w:hAnsi="Times New Roman" w:eastAsia="楷体"/>
          <w:b w:val="0"/>
          <w:color w:val="8B0000"/>
          <w:sz w:val="17"/>
        </w:rPr>
        <w:t>〔庚辰双行夹批：“犹”字妙！“尚绿”、“犹凉”四字，便如置身于森森万竿之中。〕</w:t>
      </w:r>
      <w:r>
        <w:rPr>
          <w:rFonts w:ascii="Times New Roman" w:hAnsi="Times New Roman" w:eastAsia="宋体"/>
          <w:b w:val="0"/>
          <w:sz w:val="21"/>
        </w:rPr>
        <w:t>贾政摇头说道：“也未见长。”说毕，引众人出来。</w:t>
      </w:r>
    </w:p>
    <w:p>
      <w:pPr>
        <w:spacing w:line="312" w:lineRule="auto"/>
        <w:ind w:firstLine="420"/>
        <w:jc w:val="both"/>
      </w:pPr>
      <w:r>
        <w:rPr>
          <w:rFonts w:ascii="Times New Roman" w:hAnsi="Times New Roman" w:eastAsia="宋体"/>
          <w:b w:val="0"/>
          <w:sz w:val="21"/>
        </w:rPr>
        <w:t>方欲走时，忽又想起一事来，</w:t>
      </w:r>
      <w:r>
        <w:rPr>
          <w:rFonts w:ascii="Times New Roman" w:hAnsi="Times New Roman" w:eastAsia="楷体"/>
          <w:b w:val="0"/>
          <w:color w:val="8B0000"/>
          <w:sz w:val="17"/>
        </w:rPr>
        <w:t>〔己卯侧批：不板。〕</w:t>
      </w:r>
      <w:r>
        <w:rPr>
          <w:rFonts w:ascii="Times New Roman" w:hAnsi="Times New Roman" w:eastAsia="宋体"/>
          <w:b w:val="0"/>
          <w:sz w:val="21"/>
        </w:rPr>
        <w:t>因问贾珍道：“这些院落房宇并几案桌椅都算有了，</w:t>
      </w:r>
      <w:r>
        <w:rPr>
          <w:rFonts w:ascii="Times New Roman" w:hAnsi="Times New Roman" w:eastAsia="楷体"/>
          <w:b w:val="0"/>
          <w:color w:val="8B0000"/>
          <w:sz w:val="17"/>
        </w:rPr>
        <w:t>〔庚辰侧批：此一顿少不得。〕</w:t>
      </w:r>
      <w:r>
        <w:rPr>
          <w:rFonts w:ascii="Times New Roman" w:hAnsi="Times New Roman" w:eastAsia="宋体"/>
          <w:b w:val="0"/>
          <w:sz w:val="21"/>
        </w:rPr>
        <w:t>还有那些帐幔帘子并陈设玩器古董，可也都是一处一处合式配就的？”</w:t>
      </w:r>
      <w:r>
        <w:rPr>
          <w:rFonts w:ascii="Times New Roman" w:hAnsi="Times New Roman" w:eastAsia="楷体"/>
          <w:b w:val="0"/>
          <w:color w:val="8B0000"/>
          <w:sz w:val="17"/>
        </w:rPr>
        <w:t>〔庚辰双行夹批：大篇长文不如此顿，则成何话说？〕</w:t>
      </w:r>
      <w:r>
        <w:rPr>
          <w:rFonts w:ascii="Times New Roman" w:hAnsi="Times New Roman" w:eastAsia="宋体"/>
          <w:b w:val="0"/>
          <w:sz w:val="21"/>
        </w:rPr>
        <w:t>贾珍回道：“那陈设的东西早已添了许多，自然临期合式陈设。帐幔帘子，昨日听见琏兄弟说，还不全。那原是一起工程之时就画了各处的图样，量准尺寸，就打发人办去的。想必昨日得了一半。”</w:t>
      </w:r>
      <w:r>
        <w:rPr>
          <w:rFonts w:ascii="Times New Roman" w:hAnsi="Times New Roman" w:eastAsia="楷体"/>
          <w:b w:val="0"/>
          <w:color w:val="8B0000"/>
          <w:sz w:val="17"/>
        </w:rPr>
        <w:t>〔庚辰双行夹批：补出近日忙冗，千头万绪景况。〕</w:t>
      </w:r>
      <w:r>
        <w:rPr>
          <w:rFonts w:ascii="Times New Roman" w:hAnsi="Times New Roman" w:eastAsia="宋体"/>
          <w:b w:val="0"/>
          <w:sz w:val="21"/>
        </w:rPr>
        <w:t>贾政听了，便知此事不是贾珍的首尾，便令人去唤贾琏。</w:t>
      </w:r>
    </w:p>
    <w:p>
      <w:pPr>
        <w:spacing w:line="312" w:lineRule="auto"/>
        <w:ind w:firstLine="420"/>
        <w:jc w:val="both"/>
      </w:pPr>
      <w:r>
        <w:rPr>
          <w:rFonts w:ascii="Times New Roman" w:hAnsi="Times New Roman" w:eastAsia="宋体"/>
          <w:b w:val="0"/>
          <w:sz w:val="21"/>
        </w:rPr>
        <w:t>一时贾琏赶来。</w:t>
      </w:r>
      <w:r>
        <w:rPr>
          <w:rFonts w:ascii="Times New Roman" w:hAnsi="Times New Roman" w:eastAsia="楷体"/>
          <w:b w:val="0"/>
          <w:color w:val="8B0000"/>
          <w:sz w:val="17"/>
        </w:rPr>
        <w:t>〔庚辰双行夹批：写出忙冗景况。〕</w:t>
      </w:r>
      <w:r>
        <w:rPr>
          <w:rFonts w:ascii="Times New Roman" w:hAnsi="Times New Roman" w:eastAsia="宋体"/>
          <w:b w:val="0"/>
          <w:sz w:val="21"/>
        </w:rPr>
        <w:t>贾政问他共有几种，现今得了几种，尚欠几种。贾琏见问，忙向靴桶取靴掖内装的一个纸折略节来，</w:t>
      </w:r>
      <w:r>
        <w:rPr>
          <w:rFonts w:ascii="Times New Roman" w:hAnsi="Times New Roman" w:eastAsia="楷体"/>
          <w:b w:val="0"/>
          <w:color w:val="8B0000"/>
          <w:sz w:val="17"/>
        </w:rPr>
        <w:t>〔庚辰双行夹批：细极！从头至尾，誓不作一笔逸安苟且之笔。〕</w:t>
      </w:r>
      <w:r>
        <w:rPr>
          <w:rFonts w:ascii="Times New Roman" w:hAnsi="Times New Roman" w:eastAsia="宋体"/>
          <w:b w:val="0"/>
          <w:sz w:val="21"/>
        </w:rPr>
        <w:t>看了一看，回道：“妆蟒绣堆、</w:t>
      </w:r>
      <w:r>
        <w:rPr>
          <w:rFonts w:ascii="Times New Roman" w:hAnsi="Times New Roman" w:eastAsia="楷体"/>
          <w:b w:val="0"/>
          <w:color w:val="8B0000"/>
          <w:sz w:val="17"/>
        </w:rPr>
        <w:t>〔庚辰双行夹批：一字一句。〕</w:t>
      </w:r>
      <w:r>
        <w:rPr>
          <w:rFonts w:ascii="Times New Roman" w:hAnsi="Times New Roman" w:eastAsia="宋体"/>
          <w:b w:val="0"/>
          <w:sz w:val="21"/>
        </w:rPr>
        <w:t>刻丝弹墨</w:t>
      </w:r>
      <w:r>
        <w:rPr>
          <w:rFonts w:ascii="Times New Roman" w:hAnsi="Times New Roman" w:eastAsia="楷体"/>
          <w:b w:val="0"/>
          <w:color w:val="8B0000"/>
          <w:sz w:val="17"/>
        </w:rPr>
        <w:t>〔庚辰双行夹批：二字一句。〕</w:t>
      </w:r>
      <w:r>
        <w:rPr>
          <w:rFonts w:ascii="Times New Roman" w:hAnsi="Times New Roman" w:eastAsia="宋体"/>
          <w:b w:val="0"/>
          <w:sz w:val="21"/>
        </w:rPr>
        <w:t>并各色绸绫大小幔子一百二十架，昨日得了八十架，下欠四十架。帘子二百挂，昨日俱得了。外有猩猩毡帘二百挂，金丝藤红漆竹帘二百挂，墨漆竹帘二百挂，五彩线络盘花帘二百挂，每样得了一半，也不过秋天都全了。椅搭、桌围、床裙、桌套，每分一千二百件，也有了。”</w:t>
      </w:r>
    </w:p>
    <w:p>
      <w:pPr>
        <w:spacing w:line="312" w:lineRule="auto"/>
        <w:ind w:firstLine="420"/>
        <w:jc w:val="both"/>
      </w:pPr>
      <w:r>
        <w:rPr>
          <w:rFonts w:ascii="Times New Roman" w:hAnsi="Times New Roman" w:eastAsia="宋体"/>
          <w:b w:val="0"/>
          <w:sz w:val="21"/>
        </w:rPr>
        <w:t>一面走，一面说，</w:t>
      </w:r>
      <w:r>
        <w:rPr>
          <w:rFonts w:ascii="Times New Roman" w:hAnsi="Times New Roman" w:eastAsia="楷体"/>
          <w:b w:val="0"/>
          <w:color w:val="8B0000"/>
          <w:sz w:val="17"/>
        </w:rPr>
        <w:t>〔庚辰双行夹批：是极！〕</w:t>
      </w:r>
      <w:r>
        <w:rPr>
          <w:rFonts w:ascii="Times New Roman" w:hAnsi="Times New Roman" w:eastAsia="宋体"/>
          <w:b w:val="0"/>
          <w:sz w:val="21"/>
        </w:rPr>
        <w:t>倏尔青山斜阻。</w:t>
      </w:r>
      <w:r>
        <w:rPr>
          <w:rFonts w:ascii="Times New Roman" w:hAnsi="Times New Roman" w:eastAsia="楷体"/>
          <w:b w:val="0"/>
          <w:color w:val="8B0000"/>
          <w:sz w:val="17"/>
        </w:rPr>
        <w:t>〔庚辰双行夹批：“斜”字细，不必拘定方向。诸钗所居之处，若稻香村、潇湘馆、怡红院、秋爽斋、蘅芜苑等，都相隔不远，究竟只在一隅。然处置得巧妙，使人见其千邱万壑，恍然不知所穷，所谓会心处不在乎远。大抵一山一水，一木一石，全在人之穿插布置耳。〕</w:t>
      </w:r>
      <w:r>
        <w:rPr>
          <w:rFonts w:ascii="Times New Roman" w:hAnsi="Times New Roman" w:eastAsia="宋体"/>
          <w:b w:val="0"/>
          <w:sz w:val="21"/>
        </w:rPr>
        <w:t>转过山怀中，隐隐露出一带黄泥筑就墙，墙头上皆稻茎掩护。</w:t>
      </w:r>
      <w:r>
        <w:rPr>
          <w:rFonts w:ascii="Times New Roman" w:hAnsi="Times New Roman" w:eastAsia="楷体"/>
          <w:b w:val="0"/>
          <w:color w:val="8B0000"/>
          <w:sz w:val="17"/>
        </w:rPr>
        <w:t>〔庚辰双行夹批：配的好！〕</w:t>
      </w:r>
      <w:r>
        <w:rPr>
          <w:rFonts w:ascii="Times New Roman" w:hAnsi="Times New Roman" w:eastAsia="宋体"/>
          <w:b w:val="0"/>
          <w:sz w:val="21"/>
        </w:rPr>
        <w:t>有几百株杏花，如喷火蒸霞一般。里面数楹茅屋。外面却是桑、榆、槿、柘，各色树稚新条，随其曲折，编就两溜青篱。篱外山坡之下，有一土井，旁有桔槔辘轳之属。下面分畦列亩，佳蔬菜花，漫然无际。</w:t>
      </w:r>
    </w:p>
    <w:p>
      <w:pPr>
        <w:spacing w:line="312" w:lineRule="auto"/>
        <w:ind w:firstLine="420"/>
        <w:jc w:val="both"/>
      </w:pPr>
      <w:r>
        <w:rPr>
          <w:rFonts w:ascii="Times New Roman" w:hAnsi="Times New Roman" w:eastAsia="楷体"/>
          <w:b w:val="0"/>
          <w:color w:val="8B0000"/>
          <w:sz w:val="17"/>
        </w:rPr>
        <w:t>〔庚辰双行夹批：阅至此，又笑别部小说中，一方个花园中，皆是牡丹亭、芍药圃、雕栏画拣、琼榭朱楼，略不差别。〕</w:t>
      </w:r>
      <w:r>
        <w:rPr>
          <w:rFonts w:ascii="Times New Roman" w:hAnsi="Times New Roman" w:eastAsia="宋体"/>
          <w:b w:val="0"/>
          <w:sz w:val="21"/>
        </w:rPr>
        <w:t>贾政笑道：“倒是此处有些道理。固然系人力穿凿，此时一见，未免勾引起我归农之意。</w:t>
      </w:r>
      <w:r>
        <w:rPr>
          <w:rFonts w:ascii="Times New Roman" w:hAnsi="Times New Roman" w:eastAsia="楷体"/>
          <w:b w:val="0"/>
          <w:color w:val="8B0000"/>
          <w:sz w:val="17"/>
        </w:rPr>
        <w:t>〔庚辰双行夹批：极热中偏以冷笔点之，所以为妙。〕</w:t>
      </w:r>
      <w:r>
        <w:rPr>
          <w:rFonts w:ascii="Times New Roman" w:hAnsi="Times New Roman" w:eastAsia="宋体"/>
          <w:b w:val="0"/>
          <w:sz w:val="21"/>
        </w:rPr>
        <w:t>我们且进去歇息歇息。”说毕，方欲进篱门去，忽见路旁有一石碣，亦为留题之备。</w:t>
      </w:r>
      <w:r>
        <w:rPr>
          <w:rFonts w:ascii="Times New Roman" w:hAnsi="Times New Roman" w:eastAsia="楷体"/>
          <w:b w:val="0"/>
          <w:color w:val="8B0000"/>
          <w:sz w:val="17"/>
        </w:rPr>
        <w:t>〔庚辰侧批：真妙真新。〕</w:t>
      </w:r>
      <w:r>
        <w:rPr>
          <w:rFonts w:ascii="Times New Roman" w:hAnsi="Times New Roman" w:eastAsia="宋体"/>
          <w:b w:val="0"/>
          <w:sz w:val="21"/>
        </w:rPr>
        <w:t>众人笑道：“更妙，更妙！此处若悬匾待题，则田舍家风一洗尽矣。立此一碣，又觉生色许多，非范石湖田家之咏不足以尽其妙。”</w:t>
      </w:r>
      <w:r>
        <w:rPr>
          <w:rFonts w:ascii="Times New Roman" w:hAnsi="Times New Roman" w:eastAsia="楷体"/>
          <w:b w:val="0"/>
          <w:color w:val="8B0000"/>
          <w:sz w:val="17"/>
        </w:rPr>
        <w:t>〔庚辰侧批：赞得是，这个蔑翁有些意思。〕</w:t>
      </w:r>
      <w:r>
        <w:rPr>
          <w:rFonts w:ascii="Times New Roman" w:hAnsi="Times New Roman" w:eastAsia="宋体"/>
          <w:b w:val="0"/>
          <w:sz w:val="21"/>
        </w:rPr>
        <w:t>贾政道：“诸公请题。”众人道：“方才世兄有云，‘编新不如述旧’，此处古人已道尽矣，莫若直书‘杏花村’妙极。”贾政听了，笑向贾珍道：“正亏提醒了我。此处都妙极，只是还少一个酒幌，明日竟作一个，不必华丽，就依外面村庄的式样作来，用竹竿挑在树梢。”贾珍答应了，又回道：“此处竟还不可养别的雀鸟，只是买些鹅鸭鸡类，才都相称了。”贾政与众人都道：“更妙。”贾政又向众人道：“‘杏花村’固佳，只是犯了正名，村名直待请名方可。”众客都道：“是呀。如今虚的，便是什么字样好？”大家想着，宝玉却等不得了，</w:t>
      </w:r>
      <w:r>
        <w:rPr>
          <w:rFonts w:ascii="Times New Roman" w:hAnsi="Times New Roman" w:eastAsia="楷体"/>
          <w:b w:val="0"/>
          <w:color w:val="8B0000"/>
          <w:sz w:val="17"/>
        </w:rPr>
        <w:t>〔庚辰双行夹批：又换一格方不板。〕</w:t>
      </w:r>
      <w:r>
        <w:rPr>
          <w:rFonts w:ascii="Times New Roman" w:hAnsi="Times New Roman" w:eastAsia="宋体"/>
          <w:b w:val="0"/>
          <w:sz w:val="21"/>
        </w:rPr>
        <w:t>也不等贾政的命，</w:t>
      </w:r>
      <w:r>
        <w:rPr>
          <w:rFonts w:ascii="Times New Roman" w:hAnsi="Times New Roman" w:eastAsia="楷体"/>
          <w:b w:val="0"/>
          <w:color w:val="8B0000"/>
          <w:sz w:val="17"/>
        </w:rPr>
        <w:t>〔庚辰双行夹批：忘情有理。〕</w:t>
      </w:r>
      <w:r>
        <w:rPr>
          <w:rFonts w:ascii="Times New Roman" w:hAnsi="Times New Roman" w:eastAsia="宋体"/>
          <w:b w:val="0"/>
          <w:sz w:val="21"/>
        </w:rPr>
        <w:t>便说道：“旧诗云：‘红杏梢头挂酒旗。’如今莫若‘杏帘在望’</w:t>
      </w:r>
      <w:r>
        <w:rPr>
          <w:rFonts w:ascii="Times New Roman" w:hAnsi="Times New Roman" w:eastAsia="楷体"/>
          <w:b w:val="0"/>
          <w:color w:val="8B0000"/>
          <w:sz w:val="17"/>
        </w:rPr>
        <w:t>〔庚辰双行夹批：妙在一“在”字。〕</w:t>
      </w:r>
      <w:r>
        <w:rPr>
          <w:rFonts w:ascii="Times New Roman" w:hAnsi="Times New Roman" w:eastAsia="宋体"/>
          <w:b w:val="0"/>
          <w:sz w:val="21"/>
        </w:rPr>
        <w:t>四字。”众人都道：“好个‘在望’！又暗合‘杏花村’意。”宝玉冷笑道：</w:t>
      </w:r>
      <w:r>
        <w:rPr>
          <w:rFonts w:ascii="Times New Roman" w:hAnsi="Times New Roman" w:eastAsia="楷体"/>
          <w:b w:val="0"/>
          <w:color w:val="8B0000"/>
          <w:sz w:val="17"/>
        </w:rPr>
        <w:t>〔庚辰双行夹批：忘情最妙。〕</w:t>
      </w:r>
      <w:r>
        <w:rPr>
          <w:rFonts w:ascii="Times New Roman" w:hAnsi="Times New Roman" w:eastAsia="宋体"/>
          <w:b w:val="0"/>
          <w:sz w:val="21"/>
        </w:rPr>
        <w:t>“村名若用‘杏花’二字，则俗陋不堪了。又有古人诗云：‘柴门临水稻花香。’何不就用‘稻香村’的妙？”众人听了，亦发哄声拍手道：“妙！”贾政一声喝断：“无知的业障！</w:t>
      </w:r>
      <w:r>
        <w:rPr>
          <w:rFonts w:ascii="Times New Roman" w:hAnsi="Times New Roman" w:eastAsia="楷体"/>
          <w:b w:val="0"/>
          <w:color w:val="8B0000"/>
          <w:sz w:val="17"/>
        </w:rPr>
        <w:t>〔庚辰眉批：爱之至，喜之至，故作此语。作者至此，宁不笑杀？壬午春。〕</w:t>
      </w:r>
      <w:r>
        <w:rPr>
          <w:rFonts w:ascii="Times New Roman" w:hAnsi="Times New Roman" w:eastAsia="宋体"/>
          <w:b w:val="0"/>
          <w:sz w:val="21"/>
        </w:rPr>
        <w:t>你能知道几个古人，能记得几首熟诗，也敢在老先生前卖弄！你方才那些胡说的，不过是试你的清浊，取笑而已，你就认真了！”说着，引众人步入茆堂，里面纸窗木榻，富贵气象一洗皆尽。贾政心中自是喜欢，却瞅宝玉道：“此处如何？”众人见问，都忙悄悄的推宝玉，教他说好。宝玉不听人言，便应声道：“不及‘有凤来仪’多矣。”</w:t>
      </w:r>
      <w:r>
        <w:rPr>
          <w:rFonts w:ascii="Times New Roman" w:hAnsi="Times New Roman" w:eastAsia="楷体"/>
          <w:b w:val="0"/>
          <w:color w:val="8B0000"/>
          <w:sz w:val="17"/>
        </w:rPr>
        <w:t>〔庚辰双行夹批：公然自定名，妙！〕</w:t>
      </w:r>
      <w:r>
        <w:rPr>
          <w:rFonts w:ascii="Times New Roman" w:hAnsi="Times New Roman" w:eastAsia="宋体"/>
          <w:b w:val="0"/>
          <w:sz w:val="21"/>
        </w:rPr>
        <w:t>贾政听了道：“无知的蠢物！你只知朱楼画栋，恶赖富丽为佳，那里知道这清幽气象。终是不读书之过！”宝玉忙答道：“老爷教训的固是，但古人常云‘天然’二字，不知何意？”</w:t>
      </w:r>
    </w:p>
    <w:p>
      <w:pPr>
        <w:spacing w:line="312" w:lineRule="auto"/>
        <w:ind w:firstLine="420"/>
        <w:jc w:val="both"/>
      </w:pPr>
      <w:r>
        <w:rPr>
          <w:rFonts w:ascii="Times New Roman" w:hAnsi="Times New Roman" w:eastAsia="宋体"/>
          <w:b w:val="0"/>
          <w:sz w:val="21"/>
        </w:rPr>
        <w:t>众人见宝玉牛心，都怪他呆痴不改。今见问“天然”二字，众人忙道：“别的都明白，为何连‘天然’不知？‘天然’者，天之自然而有，非人力之所成也。”宝玉道：“却又来！此处置一田庄，分明见得人力穿凿扭捏而成。远无邻村，近不负郭，背山山无脉，临水水无源，高无隐寺之塔，下无通市之桥，峭然孤出，似非大观。争似先处有自然之理，得自然之气，虽种竹引泉，亦不伤于穿凿。古人云‘天然图画’四字，正畏非其地而强为其地，非其山而强为其山，虽百般精而终不相宜……”未及说完，贾政气的喝命：“叉出去！”刚出去，又喝命：“回来！”命再题一联：“若不通，一并打嘴！”</w:t>
      </w:r>
      <w:r>
        <w:rPr>
          <w:rFonts w:ascii="Times New Roman" w:hAnsi="Times New Roman" w:eastAsia="楷体"/>
          <w:b w:val="0"/>
          <w:color w:val="8B0000"/>
          <w:sz w:val="17"/>
        </w:rPr>
        <w:t>〔庚辰眉批：所谓奈何他不得也，呵呵！畸笏。〕</w:t>
      </w:r>
      <w:r>
        <w:rPr>
          <w:rFonts w:ascii="Times New Roman" w:hAnsi="Times New Roman" w:eastAsia="宋体"/>
          <w:b w:val="0"/>
          <w:sz w:val="21"/>
        </w:rPr>
        <w:t>宝玉只得念道：</w:t>
      </w:r>
    </w:p>
    <w:p>
      <w:pPr>
        <w:spacing w:line="312" w:lineRule="auto"/>
        <w:ind w:firstLine="420"/>
        <w:jc w:val="both"/>
      </w:pPr>
      <w:r>
        <w:rPr>
          <w:rFonts w:ascii="Times New Roman" w:hAnsi="Times New Roman" w:eastAsia="宋体"/>
          <w:b w:val="0"/>
          <w:sz w:val="21"/>
        </w:rPr>
        <w:t>新涨绿添浣葛处，</w:t>
      </w:r>
      <w:r>
        <w:rPr>
          <w:rFonts w:ascii="Times New Roman" w:hAnsi="Times New Roman" w:eastAsia="楷体"/>
          <w:b w:val="0"/>
          <w:color w:val="8B0000"/>
          <w:sz w:val="17"/>
        </w:rPr>
        <w:t>〔庚辰双行夹批：采《诗》颂圣最恰当。〕</w:t>
      </w:r>
      <w:r>
        <w:rPr>
          <w:rFonts w:ascii="Times New Roman" w:hAnsi="Times New Roman" w:eastAsia="宋体"/>
          <w:b w:val="0"/>
          <w:sz w:val="21"/>
        </w:rPr>
        <w:t>好云香护采芹人。</w:t>
      </w:r>
    </w:p>
    <w:p>
      <w:pPr>
        <w:spacing w:line="312" w:lineRule="auto"/>
        <w:ind w:firstLine="420"/>
        <w:jc w:val="both"/>
      </w:pPr>
      <w:r>
        <w:rPr>
          <w:rFonts w:ascii="Times New Roman" w:hAnsi="Times New Roman" w:eastAsia="楷体"/>
          <w:b w:val="0"/>
          <w:color w:val="8B0000"/>
          <w:sz w:val="17"/>
        </w:rPr>
        <w:t>〔庚辰双行夹批：采《风》采《雅》都恰当。然冠冕中又不失香奁格调。〕</w:t>
      </w:r>
      <w:r>
        <w:rPr>
          <w:rFonts w:ascii="Times New Roman" w:hAnsi="Times New Roman" w:eastAsia="宋体"/>
          <w:b w:val="0"/>
          <w:sz w:val="21"/>
        </w:rPr>
        <w:t>贾政听了，摇头说：“更不好。”一面引人出来，转过山坡，穿花度柳，抚石依泉，过了荼蘼架，再入木香棚，越牡丹亭，度芍药圃，入蔷薇院，出芭蕉坞，盘旋曲折。</w:t>
      </w:r>
      <w:r>
        <w:rPr>
          <w:rFonts w:ascii="Times New Roman" w:hAnsi="Times New Roman" w:eastAsia="楷体"/>
          <w:b w:val="0"/>
          <w:color w:val="8B0000"/>
          <w:sz w:val="17"/>
        </w:rPr>
        <w:t>〔庚辰双行夹批：略用套语一束，与前顿破格不板。〕</w:t>
      </w:r>
      <w:r>
        <w:rPr>
          <w:rFonts w:ascii="Times New Roman" w:hAnsi="Times New Roman" w:eastAsia="宋体"/>
          <w:b w:val="0"/>
          <w:sz w:val="21"/>
        </w:rPr>
        <w:t>忽闻水声潺湲，泻出石洞，上则萝薜倒垂，下则落花浮荡。</w:t>
      </w:r>
      <w:r>
        <w:rPr>
          <w:rFonts w:ascii="Times New Roman" w:hAnsi="Times New Roman" w:eastAsia="楷体"/>
          <w:b w:val="0"/>
          <w:color w:val="8B0000"/>
          <w:sz w:val="17"/>
        </w:rPr>
        <w:t>〔庚辰双行夹批：仍是沁芳溪矣，究竟基址不大，全是曲折掩映之巧可知。〕</w:t>
      </w:r>
      <w:r>
        <w:rPr>
          <w:rFonts w:ascii="Times New Roman" w:hAnsi="Times New Roman" w:eastAsia="宋体"/>
          <w:b w:val="0"/>
          <w:sz w:val="21"/>
        </w:rPr>
        <w:t>众人都道：“好景，好景！”贾政道：“诸公题以何名？”众人道：“再不必拟了，恰恰乎是‘武陵源’三个字。”贾政笑道：“又落实了，而且陈旧。”众人笑道：“不然就用‘秦人旧舍’四字也罢了。”宝玉道：“这越发过露了。‘秦人旧舍’说避乱之意，如何使得？莫若‘蓼汀花溆’四字。”贾政听了，更批胡说。</w:t>
      </w:r>
    </w:p>
    <w:p>
      <w:pPr>
        <w:spacing w:line="312" w:lineRule="auto"/>
        <w:ind w:firstLine="420"/>
        <w:jc w:val="both"/>
      </w:pPr>
      <w:r>
        <w:rPr>
          <w:rFonts w:ascii="Times New Roman" w:hAnsi="Times New Roman" w:eastAsia="宋体"/>
          <w:b w:val="0"/>
          <w:sz w:val="21"/>
        </w:rPr>
        <w:t>于是要进港洞时，又想起有船无船。贾珍道：“采莲船共四只，座船一只，如今尚未造成。”贾政笑道：“可惜不得入了。”贾珍道：“从山上盘道亦可进去。”说毕，在前导引，大家攀藤抚树过去。只见水上落花愈多，其水愈清，溶溶荡荡，曲折萦迂。池边两行垂柳，杂着桃杏，遮天蔽日，真无一些尘土。忽见柳阴中又露出一个折带朱栏板桥来，</w:t>
      </w:r>
      <w:r>
        <w:rPr>
          <w:rFonts w:ascii="Times New Roman" w:hAnsi="Times New Roman" w:eastAsia="楷体"/>
          <w:b w:val="0"/>
          <w:color w:val="8B0000"/>
          <w:sz w:val="17"/>
        </w:rPr>
        <w:t>〔庚辰双行夹批：此处才见一朱粉字样，绿柳红桥，此等点缀亦不可少。后文写芦雪广〕</w:t>
      </w:r>
      <w:r>
        <w:rPr>
          <w:rFonts w:ascii="Times New Roman" w:hAnsi="Times New Roman" w:eastAsia="楷体"/>
          <w:b w:val="0"/>
          <w:color w:val="8B0000"/>
          <w:sz w:val="17"/>
        </w:rPr>
        <w:t>〔则曰蜂腰板桥，都施之得宜，非一幅死稿也。〕</w:t>
      </w:r>
      <w:r>
        <w:rPr>
          <w:rFonts w:ascii="Times New Roman" w:hAnsi="Times New Roman" w:eastAsia="宋体"/>
          <w:b w:val="0"/>
          <w:sz w:val="21"/>
        </w:rPr>
        <w:t>度过桥去，诸路可通，</w:t>
      </w:r>
      <w:r>
        <w:rPr>
          <w:rFonts w:ascii="Times New Roman" w:hAnsi="Times New Roman" w:eastAsia="楷体"/>
          <w:b w:val="0"/>
          <w:color w:val="8B0000"/>
          <w:sz w:val="17"/>
        </w:rPr>
        <w:t>〔庚辰双行夹批：补四字，细极！不然，后文宝钗来往，则将日日爬山越岭矣。记清此处，则知后文宝玉所行常径，非此处也。〕</w:t>
      </w:r>
      <w:r>
        <w:rPr>
          <w:rFonts w:ascii="Times New Roman" w:hAnsi="Times New Roman" w:eastAsia="宋体"/>
          <w:b w:val="0"/>
          <w:sz w:val="21"/>
        </w:rPr>
        <w:t>便见一所清凉瓦舍，一色水磨砖墙，清瓦花堵。那大主山所分之脉，</w:t>
      </w:r>
      <w:r>
        <w:rPr>
          <w:rFonts w:ascii="Times New Roman" w:hAnsi="Times New Roman" w:eastAsia="楷体"/>
          <w:b w:val="0"/>
          <w:color w:val="8B0000"/>
          <w:sz w:val="17"/>
        </w:rPr>
        <w:t>〔庚辰双行夹批：两见大主山，稻香村又云怀中，不写主山，而主山处处映带连络不断可知矣。〕</w:t>
      </w:r>
      <w:r>
        <w:rPr>
          <w:rFonts w:ascii="Times New Roman" w:hAnsi="Times New Roman" w:eastAsia="宋体"/>
          <w:b w:val="0"/>
          <w:sz w:val="21"/>
        </w:rPr>
        <w:t>皆穿墙而过。</w:t>
      </w:r>
    </w:p>
    <w:p>
      <w:pPr>
        <w:spacing w:line="312" w:lineRule="auto"/>
        <w:ind w:firstLine="420"/>
        <w:jc w:val="both"/>
      </w:pPr>
      <w:r>
        <w:rPr>
          <w:rFonts w:ascii="Times New Roman" w:hAnsi="Times New Roman" w:eastAsia="楷体"/>
          <w:b w:val="0"/>
          <w:color w:val="8B0000"/>
          <w:sz w:val="17"/>
        </w:rPr>
        <w:t>〔庚辰双行夹批：好想。〕</w:t>
      </w:r>
      <w:r>
        <w:rPr>
          <w:rFonts w:ascii="Times New Roman" w:hAnsi="Times New Roman" w:eastAsia="宋体"/>
          <w:b w:val="0"/>
          <w:sz w:val="21"/>
        </w:rPr>
        <w:t>贾政道：“此处这所房子，无味的很。”</w:t>
      </w:r>
      <w:r>
        <w:rPr>
          <w:rFonts w:ascii="Times New Roman" w:hAnsi="Times New Roman" w:eastAsia="楷体"/>
          <w:b w:val="0"/>
          <w:color w:val="8B0000"/>
          <w:sz w:val="17"/>
        </w:rPr>
        <w:t>〔庚辰双行夹批：先故顿此一笔，使后文愈觉生色，未扬先抑之法。盖钗、颦对峙有甚难写者。〕</w:t>
      </w:r>
      <w:r>
        <w:rPr>
          <w:rFonts w:ascii="Times New Roman" w:hAnsi="Times New Roman" w:eastAsia="宋体"/>
          <w:b w:val="0"/>
          <w:sz w:val="21"/>
        </w:rPr>
        <w:t>因而步入门时，忽迎面突出插天的大玲珑山石来，四面群绕各式石块，竟把里面所有房屋悉皆遮住，而且一株花木也无。</w:t>
      </w:r>
      <w:r>
        <w:rPr>
          <w:rFonts w:ascii="Times New Roman" w:hAnsi="Times New Roman" w:eastAsia="楷体"/>
          <w:b w:val="0"/>
          <w:color w:val="8B0000"/>
          <w:sz w:val="17"/>
        </w:rPr>
        <w:t>〔庚辰双行夹批：更奇妙！〕</w:t>
      </w:r>
      <w:r>
        <w:rPr>
          <w:rFonts w:ascii="Times New Roman" w:hAnsi="Times New Roman" w:eastAsia="宋体"/>
          <w:b w:val="0"/>
          <w:sz w:val="21"/>
        </w:rPr>
        <w:t>只见许多异草：或有牵藤的，或有引蔓的，或垂山巅，或穿石隙，甚至垂檐绕柱，萦砌盘阶，</w:t>
      </w:r>
      <w:r>
        <w:rPr>
          <w:rFonts w:ascii="Times New Roman" w:hAnsi="Times New Roman" w:eastAsia="楷体"/>
          <w:b w:val="0"/>
          <w:color w:val="8B0000"/>
          <w:sz w:val="17"/>
        </w:rPr>
        <w:t>〔庚辰双行夹批：更妙□〕</w:t>
      </w:r>
      <w:r>
        <w:rPr>
          <w:rFonts w:ascii="Times New Roman" w:hAnsi="Times New Roman" w:eastAsia="宋体"/>
          <w:b w:val="0"/>
          <w:sz w:val="21"/>
        </w:rPr>
        <w:t>或如翠带飘摇，或如金绳盘屈，或实若丹砂，或花如金桂，味芬气馥，非花香之可比。</w:t>
      </w:r>
      <w:r>
        <w:rPr>
          <w:rFonts w:ascii="Times New Roman" w:hAnsi="Times New Roman" w:eastAsia="楷体"/>
          <w:b w:val="0"/>
          <w:color w:val="8B0000"/>
          <w:sz w:val="17"/>
        </w:rPr>
        <w:t>〔庚辰双行夹批：前三处皆还在人意之中，此一处则今古书中未见之工程也。连用几”或“字，是从昌黎《南山诗》中学得。〕</w:t>
      </w:r>
      <w:r>
        <w:rPr>
          <w:rFonts w:ascii="Times New Roman" w:hAnsi="Times New Roman" w:eastAsia="宋体"/>
          <w:b w:val="0"/>
          <w:sz w:val="21"/>
        </w:rPr>
        <w:t>贾政不禁笑道：“有趣！</w:t>
      </w:r>
      <w:r>
        <w:rPr>
          <w:rFonts w:ascii="Times New Roman" w:hAnsi="Times New Roman" w:eastAsia="楷体"/>
          <w:b w:val="0"/>
          <w:color w:val="8B0000"/>
          <w:sz w:val="17"/>
        </w:rPr>
        <w:t>〔庚辰双行夹批：前有”无味“二字，及云”有趣“二字，更觉生色，更觉重大。〕</w:t>
      </w:r>
      <w:r>
        <w:rPr>
          <w:rFonts w:ascii="Times New Roman" w:hAnsi="Times New Roman" w:eastAsia="宋体"/>
          <w:b w:val="0"/>
          <w:sz w:val="21"/>
        </w:rPr>
        <w:t>只是不大认识。”有的说：“是薜荔藤萝。”贾政道：“薜荔藤萝不得如此异香。”宝玉道：“果然不是。这些之中也有藤萝薜荔；那香的是杜若蘅芜，那一种大约是茞兰，这一种大约是清葛，那一种是金簦草，这一种是玉蕗藤，红的自然是紫芸，绿的定是青芷。</w:t>
      </w:r>
      <w:r>
        <w:rPr>
          <w:rFonts w:ascii="Times New Roman" w:hAnsi="Times New Roman" w:eastAsia="楷体"/>
          <w:b w:val="0"/>
          <w:color w:val="8B0000"/>
          <w:sz w:val="17"/>
        </w:rPr>
        <w:t>〔庚辰双行夹批：金簦草，见《字汇》。玉□，见《楚辞》”□□杂于□蒸“。□、葛、芸、芷，皆不必注，见者太多。此书中异物太多，有人生之未闻未见者，然实系所有之物，或名差理同者亦有之。〕</w:t>
      </w:r>
      <w:r>
        <w:rPr>
          <w:rFonts w:ascii="Times New Roman" w:hAnsi="Times New Roman" w:eastAsia="宋体"/>
          <w:b w:val="0"/>
          <w:sz w:val="21"/>
        </w:rPr>
        <w:t>想来《离骚》《文选》等书上所有的那些异草，也有叫作什么藿纳姜荨的，也有叫什么纶组紫绛的，还有石帆、水松、扶留等样，</w:t>
      </w:r>
      <w:r>
        <w:rPr>
          <w:rFonts w:ascii="Times New Roman" w:hAnsi="Times New Roman" w:eastAsia="楷体"/>
          <w:b w:val="0"/>
          <w:color w:val="8B0000"/>
          <w:sz w:val="17"/>
        </w:rPr>
        <w:t>〔庚辰双行夹批：左太冲《吴都赋》。〕</w:t>
      </w:r>
      <w:r>
        <w:rPr>
          <w:rFonts w:ascii="Times New Roman" w:hAnsi="Times New Roman" w:eastAsia="宋体"/>
          <w:b w:val="0"/>
          <w:sz w:val="21"/>
        </w:rPr>
        <w:t>又有叫作什么绿荑的，还有什么丹椒、蘼芜、风连。</w:t>
      </w:r>
      <w:r>
        <w:rPr>
          <w:rFonts w:ascii="Times New Roman" w:hAnsi="Times New Roman" w:eastAsia="楷体"/>
          <w:b w:val="0"/>
          <w:color w:val="8B0000"/>
          <w:sz w:val="17"/>
        </w:rPr>
        <w:t>〔庚辰双行夹批：以上《蜀都赋》。〕</w:t>
      </w:r>
      <w:r>
        <w:rPr>
          <w:rFonts w:ascii="Times New Roman" w:hAnsi="Times New Roman" w:eastAsia="宋体"/>
          <w:b w:val="0"/>
          <w:sz w:val="21"/>
        </w:rPr>
        <w:t>如今年深岁改，人不能识，故皆象形夺名，渐渐的唤差了，也是有的。”</w:t>
      </w:r>
      <w:r>
        <w:rPr>
          <w:rFonts w:ascii="Times New Roman" w:hAnsi="Times New Roman" w:eastAsia="楷体"/>
          <w:b w:val="0"/>
          <w:color w:val="8B0000"/>
          <w:sz w:val="17"/>
        </w:rPr>
        <w:t>〔庚辰双行夹批：自实注一笔，妙！〕</w:t>
      </w:r>
      <w:r>
        <w:rPr>
          <w:rFonts w:ascii="Times New Roman" w:hAnsi="Times New Roman" w:eastAsia="宋体"/>
          <w:b w:val="0"/>
          <w:sz w:val="21"/>
        </w:rPr>
        <w:t>未及说完，贾政喝道：“谁问你来！”</w:t>
      </w:r>
      <w:r>
        <w:rPr>
          <w:rFonts w:ascii="Times New Roman" w:hAnsi="Times New Roman" w:eastAsia="楷体"/>
          <w:b w:val="0"/>
          <w:color w:val="8B0000"/>
          <w:sz w:val="17"/>
        </w:rPr>
        <w:t>〔庚辰双行夹批：又一样止法。〕</w:t>
      </w:r>
      <w:r>
        <w:rPr>
          <w:rFonts w:ascii="Times New Roman" w:hAnsi="Times New Roman" w:eastAsia="宋体"/>
          <w:b w:val="0"/>
          <w:sz w:val="21"/>
        </w:rPr>
        <w:t>唬的宝玉倒退，不敢再说。</w:t>
      </w:r>
    </w:p>
    <w:p>
      <w:pPr>
        <w:spacing w:line="312" w:lineRule="auto"/>
        <w:ind w:firstLine="420"/>
        <w:jc w:val="both"/>
      </w:pPr>
      <w:r>
        <w:rPr>
          <w:rFonts w:ascii="Times New Roman" w:hAnsi="Times New Roman" w:eastAsia="宋体"/>
          <w:b w:val="0"/>
          <w:sz w:val="21"/>
        </w:rPr>
        <w:t>贾政因见两边俱是超手游廊，便顺着游廊步入。只见上面五间清厦连着卷棚，四面出廊，绿窗油壁，更比前几处清雅不同。贾政叹道：“此轩中煮茶操琴，亦不必再焚香矣。</w:t>
      </w:r>
      <w:r>
        <w:rPr>
          <w:rFonts w:ascii="Times New Roman" w:hAnsi="Times New Roman" w:eastAsia="楷体"/>
          <w:b w:val="0"/>
          <w:color w:val="8B0000"/>
          <w:sz w:val="17"/>
        </w:rPr>
        <w:t>〔庚辰双行夹批：前二处，一曰”月下读书“，一曰”勾引起归农之意“，此则”操琴煮茶“，断语皆妙。〕</w:t>
      </w:r>
      <w:r>
        <w:rPr>
          <w:rFonts w:ascii="Times New Roman" w:hAnsi="Times New Roman" w:eastAsia="宋体"/>
          <w:b w:val="0"/>
          <w:sz w:val="21"/>
        </w:rPr>
        <w:t>此造已出意外，诸公必有佳作新题以颜其额，方不负此。”众人笑道：“再莫若‘兰风蕙露’贴切了。”贾政道：“也只好用这四字。其联若何？”一人道：“我倒想了一对，大家批削改正。”念道是：</w:t>
      </w:r>
    </w:p>
    <w:p>
      <w:pPr>
        <w:spacing w:line="312" w:lineRule="auto"/>
        <w:ind w:firstLine="420"/>
        <w:jc w:val="both"/>
      </w:pPr>
      <w:r>
        <w:rPr>
          <w:rFonts w:ascii="Times New Roman" w:hAnsi="Times New Roman" w:eastAsia="宋体"/>
          <w:b w:val="0"/>
          <w:sz w:val="21"/>
        </w:rPr>
        <w:t>麝兰芳霭斜阳院，杜若香飘明月洲。</w:t>
      </w:r>
    </w:p>
    <w:p>
      <w:pPr>
        <w:spacing w:line="312" w:lineRule="auto"/>
        <w:ind w:firstLine="420"/>
        <w:jc w:val="both"/>
      </w:pPr>
      <w:r>
        <w:rPr>
          <w:rFonts w:ascii="Times New Roman" w:hAnsi="Times New Roman" w:eastAsia="宋体"/>
          <w:b w:val="0"/>
          <w:sz w:val="21"/>
        </w:rPr>
        <w:t>众人道：“妙则妙矣，只是‘斜阳’二字不妥。”那人道：“古人诗云：‘蘼芜满手泣斜晖！’”众人都道：“颓丧，颓丧！”又一人道：“我也有一联，诸公评阅评阅。”因念道：</w:t>
      </w:r>
    </w:p>
    <w:p>
      <w:pPr>
        <w:spacing w:line="312" w:lineRule="auto"/>
        <w:ind w:firstLine="420"/>
        <w:jc w:val="both"/>
      </w:pPr>
      <w:r>
        <w:rPr>
          <w:rFonts w:ascii="Times New Roman" w:hAnsi="Times New Roman" w:eastAsia="宋体"/>
          <w:b w:val="0"/>
          <w:sz w:val="21"/>
        </w:rPr>
        <w:t>三径香风飘玉蕙，一庭明月照金兰。</w:t>
      </w:r>
    </w:p>
    <w:p>
      <w:pPr>
        <w:spacing w:line="312" w:lineRule="auto"/>
        <w:ind w:firstLine="420"/>
        <w:jc w:val="both"/>
      </w:pPr>
      <w:r>
        <w:rPr>
          <w:rFonts w:ascii="Times New Roman" w:hAnsi="Times New Roman" w:eastAsia="楷体"/>
          <w:b w:val="0"/>
          <w:color w:val="8B0000"/>
          <w:sz w:val="17"/>
        </w:rPr>
        <w:t>〔庚辰双行夹批：此二联皆不过为钓宝玉之饵，不必认真批评。〕</w:t>
      </w:r>
      <w:r>
        <w:rPr>
          <w:rFonts w:ascii="Times New Roman" w:hAnsi="Times New Roman" w:eastAsia="宋体"/>
          <w:b w:val="0"/>
          <w:sz w:val="21"/>
        </w:rPr>
        <w:t>贾政拈髯沉吟，意欲也题一联。忽抬头见宝玉在旁不敢则声，因喝道：“怎么你应说话时又不说了？还要等人请教你不成！”宝玉听说，便回道：“此处并没有什么‘兰麝’、‘明月’、‘洲渚’之类，若要这样着迹说来，就题二百联也不能完。”贾政道：“谁按着你的头，叫你必定说这些字样呢？”宝玉道：“如此说，匾上则莫若‘蘅芷清芬’四字。对联则是：</w:t>
      </w:r>
    </w:p>
    <w:p>
      <w:pPr>
        <w:spacing w:line="312" w:lineRule="auto"/>
        <w:ind w:firstLine="420"/>
        <w:jc w:val="both"/>
      </w:pPr>
      <w:r>
        <w:rPr>
          <w:rFonts w:ascii="Times New Roman" w:hAnsi="Times New Roman" w:eastAsia="宋体"/>
          <w:b w:val="0"/>
          <w:sz w:val="21"/>
        </w:rPr>
        <w:t>吟成豆蔻才犹艳，睡足荼蘼梦亦香。</w:t>
      </w:r>
    </w:p>
    <w:p>
      <w:pPr>
        <w:spacing w:line="312" w:lineRule="auto"/>
        <w:ind w:firstLine="420"/>
        <w:jc w:val="both"/>
      </w:pPr>
      <w:r>
        <w:rPr>
          <w:rFonts w:ascii="Times New Roman" w:hAnsi="Times New Roman" w:eastAsia="楷体"/>
          <w:b w:val="0"/>
          <w:color w:val="8B0000"/>
          <w:sz w:val="17"/>
        </w:rPr>
        <w:t>〔庚辰双行夹批：实佳。〕</w:t>
      </w:r>
      <w:r>
        <w:rPr>
          <w:rFonts w:ascii="Times New Roman" w:hAnsi="Times New Roman" w:eastAsia="宋体"/>
          <w:b w:val="0"/>
          <w:sz w:val="21"/>
        </w:rPr>
        <w:t>贾政笑道：“这是套的‘书成蕉叶文犹绿’，不足为奇。”众客道：“李太白‘凤凰台’之作，全套‘黄鹤楼’，</w:t>
      </w:r>
      <w:r>
        <w:rPr>
          <w:rFonts w:ascii="Times New Roman" w:hAnsi="Times New Roman" w:eastAsia="楷体"/>
          <w:b w:val="0"/>
          <w:color w:val="8B0000"/>
          <w:sz w:val="17"/>
        </w:rPr>
        <w:t>〔庚辰侧批：这一位蔑翁更有意思。〕</w:t>
      </w:r>
      <w:r>
        <w:rPr>
          <w:rFonts w:ascii="Times New Roman" w:hAnsi="Times New Roman" w:eastAsia="宋体"/>
          <w:b w:val="0"/>
          <w:sz w:val="21"/>
        </w:rPr>
        <w:t>只要套得妙。如今细评起来，方才这一联，竟比‘书成蕉叶’尤觉幽娴活泼。视‘书成’之句，竟似套此而来。”贾政笑说：“岂有此理！”</w:t>
      </w:r>
    </w:p>
    <w:p>
      <w:pPr>
        <w:spacing w:line="312" w:lineRule="auto"/>
        <w:ind w:firstLine="420"/>
        <w:jc w:val="both"/>
      </w:pPr>
      <w:r>
        <w:rPr>
          <w:rFonts w:ascii="Times New Roman" w:hAnsi="Times New Roman" w:eastAsia="宋体"/>
          <w:b w:val="0"/>
          <w:sz w:val="21"/>
        </w:rPr>
        <w:t>说着，大家出来。行不多远，则见崇阁巍峨，层楼高起，面面琳宫合抱，迢迢复道萦纡，青松拂檐，玉兰绕砌，金辉兽面，彩焕螭头。贾政道：“这是正殿了。</w:t>
      </w:r>
      <w:r>
        <w:rPr>
          <w:rFonts w:ascii="Times New Roman" w:hAnsi="Times New Roman" w:eastAsia="楷体"/>
          <w:b w:val="0"/>
          <w:color w:val="8B0000"/>
          <w:sz w:val="17"/>
        </w:rPr>
        <w:t>〔庚辰双行夹批：想来此殿在园之正中。按园不是殿方之基，西北一带通贾母卧室后，可知西北一带是多宽出一带来的，诸钗始便于行也。〕</w:t>
      </w:r>
      <w:r>
        <w:rPr>
          <w:rFonts w:ascii="Times New Roman" w:hAnsi="Times New Roman" w:eastAsia="宋体"/>
          <w:b w:val="0"/>
          <w:sz w:val="21"/>
        </w:rPr>
        <w:t>只是太富丽了些。”众人都道：“要如此方是。虽然贵妃崇尚节俭，天性恶繁悦朴，</w:t>
      </w:r>
      <w:r>
        <w:rPr>
          <w:rFonts w:ascii="Times New Roman" w:hAnsi="Times New Roman" w:eastAsia="楷体"/>
          <w:b w:val="0"/>
          <w:color w:val="8B0000"/>
          <w:sz w:val="17"/>
        </w:rPr>
        <w:t>〔庚辰侧批：写出贾妃身分天性。〕</w:t>
      </w:r>
      <w:r>
        <w:rPr>
          <w:rFonts w:ascii="Times New Roman" w:hAnsi="Times New Roman" w:eastAsia="宋体"/>
          <w:b w:val="0"/>
          <w:sz w:val="21"/>
        </w:rPr>
        <w:t>然今日之尊，礼仪如此，不为过也。”一面说，一面走，只见正面</w:t>
      </w:r>
      <w:r>
        <w:rPr>
          <w:rFonts w:ascii="Times New Roman" w:hAnsi="Times New Roman" w:eastAsia="楷体"/>
          <w:b w:val="0"/>
          <w:color w:val="8B0000"/>
          <w:sz w:val="17"/>
        </w:rPr>
        <w:t>〔庚辰双行夹批：正面，细。〕</w:t>
      </w:r>
      <w:r>
        <w:rPr>
          <w:rFonts w:ascii="Times New Roman" w:hAnsi="Times New Roman" w:eastAsia="宋体"/>
          <w:b w:val="0"/>
          <w:sz w:val="21"/>
        </w:rPr>
        <w:t>现出一座玉石牌坊来，上面龙蟠螭护，玲珑凿就。贾政道：“此处书以何文？”众人道：“必是‘蓬莱仙境’方妙。”贾政摇头不语。宝玉见了这个所在，心中忽有所动，寻思起来，倒像在那里曾见过的一般，却一时想不起那年那月日的事了。</w:t>
      </w:r>
      <w:r>
        <w:rPr>
          <w:rFonts w:ascii="Times New Roman" w:hAnsi="Times New Roman" w:eastAsia="楷体"/>
          <w:b w:val="0"/>
          <w:color w:val="8B0000"/>
          <w:sz w:val="17"/>
        </w:rPr>
        <w:t>〔庚辰双行夹批：仍归于葫芦一梦之太虚玄境。〕</w:t>
      </w:r>
      <w:r>
        <w:rPr>
          <w:rFonts w:ascii="Times New Roman" w:hAnsi="Times New Roman" w:eastAsia="宋体"/>
          <w:b w:val="0"/>
          <w:sz w:val="21"/>
        </w:rPr>
        <w:t>贾政又命他作题，宝玉只顾细思前景，全无心于此了。众人不知其意，只当他受了这半日的折磨，精神耗散，才尽辞穷了；再要考难逼迫，着了急，或生出事来，倒不便。遂忙都劝贾政：“罢，罢，明日再题罢了。”贾政心中也怕贾母不放心，</w:t>
      </w:r>
      <w:r>
        <w:rPr>
          <w:rFonts w:ascii="Times New Roman" w:hAnsi="Times New Roman" w:eastAsia="楷体"/>
          <w:b w:val="0"/>
          <w:color w:val="8B0000"/>
          <w:sz w:val="17"/>
        </w:rPr>
        <w:t>〔庚辰双行夹批：一笔不漏。〕</w:t>
      </w:r>
      <w:r>
        <w:rPr>
          <w:rFonts w:ascii="Times New Roman" w:hAnsi="Times New Roman" w:eastAsia="宋体"/>
          <w:b w:val="0"/>
          <w:sz w:val="21"/>
        </w:rPr>
        <w:t>遂冷笑道：“你这畜生，也竟有不能之时了。也罢，限你一日，明日若再不能，我定不饶。这是要紧之处，更要好生作来！”</w:t>
      </w:r>
    </w:p>
    <w:p>
      <w:pPr>
        <w:spacing w:line="312" w:lineRule="auto"/>
        <w:ind w:firstLine="420"/>
        <w:jc w:val="both"/>
      </w:pPr>
      <w:r>
        <w:rPr>
          <w:rFonts w:ascii="Times New Roman" w:hAnsi="Times New Roman" w:eastAsia="楷体"/>
          <w:b w:val="0"/>
          <w:color w:val="8B0000"/>
          <w:sz w:val="17"/>
        </w:rPr>
        <w:t>〔庚辰眉批：一路顺顺逆逆，已成千邱万壑之景，若不有此一段大江截住，直成一盆景矣。作者从何落笔着想！〕</w:t>
      </w:r>
      <w:r>
        <w:rPr>
          <w:rFonts w:ascii="Times New Roman" w:hAnsi="Times New Roman" w:eastAsia="宋体"/>
          <w:b w:val="0"/>
          <w:sz w:val="21"/>
        </w:rPr>
        <w:t>说着，引人出来，再一观望，原来自进门起，所行至此，才游了十之五六。</w:t>
      </w:r>
      <w:r>
        <w:rPr>
          <w:rFonts w:ascii="Times New Roman" w:hAnsi="Times New Roman" w:eastAsia="楷体"/>
          <w:b w:val="0"/>
          <w:color w:val="8B0000"/>
          <w:sz w:val="17"/>
        </w:rPr>
        <w:t>〔庚辰双行夹批：总住，妙！伏下后文所补等处。若都入此回写完，不独太繁，使后文冷落，亦且非《石头记》之笔。〕</w:t>
      </w:r>
      <w:r>
        <w:rPr>
          <w:rFonts w:ascii="Times New Roman" w:hAnsi="Times New Roman" w:eastAsia="宋体"/>
          <w:b w:val="0"/>
          <w:sz w:val="21"/>
        </w:rPr>
        <w:t>又值人来回，有雨村处遣人来回话。</w:t>
      </w:r>
      <w:r>
        <w:rPr>
          <w:rFonts w:ascii="Times New Roman" w:hAnsi="Times New Roman" w:eastAsia="楷体"/>
          <w:b w:val="0"/>
          <w:color w:val="8B0000"/>
          <w:sz w:val="17"/>
        </w:rPr>
        <w:t>〔庚辰双行夹批：又一紧，故不能终局也。此处渐渐写雨村亲切，正为后文地步。伏脉千里，横云断岭法。〕</w:t>
      </w:r>
      <w:r>
        <w:rPr>
          <w:rFonts w:ascii="Times New Roman" w:hAnsi="Times New Roman" w:eastAsia="宋体"/>
          <w:b w:val="0"/>
          <w:sz w:val="21"/>
        </w:rPr>
        <w:t>贾政笑道：“此数处不能游了。虽如此，到底从那一边出去，纵不能细观，也可稍览。”说着，引众客行来，至一大桥前，水如晶帘一般奔入。原来这桥便是通外河之闸，引泉而入者。</w:t>
      </w:r>
      <w:r>
        <w:rPr>
          <w:rFonts w:ascii="Times New Roman" w:hAnsi="Times New Roman" w:eastAsia="楷体"/>
          <w:b w:val="0"/>
          <w:color w:val="8B0000"/>
          <w:sz w:val="17"/>
        </w:rPr>
        <w:t>〔庚辰双行夹批：写出水源，要紧之极！近之画家着意于山，若不讲水。又造园圃者，唯知弄莽憨顽石壅笨冢辄谓之景，皆不知水为先着。此园大概一描，处处未尝离水，盖又未写明水之从来，今终补出，一精一细之至！〕</w:t>
      </w:r>
      <w:r>
        <w:rPr>
          <w:rFonts w:ascii="Times New Roman" w:hAnsi="Times New Roman" w:eastAsia="宋体"/>
          <w:b w:val="0"/>
          <w:sz w:val="21"/>
        </w:rPr>
        <w:t>贾政因问：“此闸何名？”宝玉道：“此乃沁芳泉之正源，就名‘沁芳闸’。”</w:t>
      </w:r>
      <w:r>
        <w:rPr>
          <w:rFonts w:ascii="Times New Roman" w:hAnsi="Times New Roman" w:eastAsia="楷体"/>
          <w:b w:val="0"/>
          <w:color w:val="8B0000"/>
          <w:sz w:val="17"/>
        </w:rPr>
        <w:t>〔庚辰双行夹批：究竟只一脉，赖人力引导之功，园不易造，景非泛写。〕</w:t>
      </w:r>
      <w:r>
        <w:rPr>
          <w:rFonts w:ascii="Times New Roman" w:hAnsi="Times New Roman" w:eastAsia="宋体"/>
          <w:b w:val="0"/>
          <w:sz w:val="21"/>
        </w:rPr>
        <w:t>贾政道：“胡说！偏不用‘沁芳’二字。”</w:t>
      </w:r>
    </w:p>
    <w:p>
      <w:pPr>
        <w:spacing w:line="312" w:lineRule="auto"/>
        <w:ind w:firstLine="420"/>
        <w:jc w:val="both"/>
      </w:pPr>
      <w:r>
        <w:rPr>
          <w:rFonts w:ascii="Times New Roman" w:hAnsi="Times New Roman" w:eastAsia="楷体"/>
          <w:b w:val="0"/>
          <w:color w:val="8B0000"/>
          <w:sz w:val="17"/>
        </w:rPr>
        <w:t>〔庚辰双行夹批：此以下皆系文终之馀波，收的方不突。〕</w:t>
      </w:r>
      <w:r>
        <w:rPr>
          <w:rFonts w:ascii="Times New Roman" w:hAnsi="Times New Roman" w:eastAsia="宋体"/>
          <w:b w:val="0"/>
          <w:sz w:val="21"/>
        </w:rPr>
        <w:t>于是一路行来，或清堂茅舍，或堆石为垣，或编花为牖，或山下得幽尼佛寺，或林中藏女道丹房，或长廊曲洞，或方厦圆亭，贾政皆不及进去。</w:t>
      </w:r>
      <w:r>
        <w:rPr>
          <w:rFonts w:ascii="Times New Roman" w:hAnsi="Times New Roman" w:eastAsia="楷体"/>
          <w:b w:val="0"/>
          <w:color w:val="8B0000"/>
          <w:sz w:val="17"/>
        </w:rPr>
        <w:t>〔庚辰双行夹批：伏下栊翠庵、芦雪广、凸碧山庄、凹晶溪馆、暖香坞等诸处，于后文一段一段补之，方得云龙作雨之势。〕</w:t>
      </w:r>
      <w:r>
        <w:rPr>
          <w:rFonts w:ascii="Times New Roman" w:hAnsi="Times New Roman" w:eastAsia="宋体"/>
          <w:b w:val="0"/>
          <w:sz w:val="21"/>
        </w:rPr>
        <w:t>因说半日腿酸，未尝歇息，忽又见前面又露出一所院落来，</w:t>
      </w:r>
      <w:r>
        <w:rPr>
          <w:rFonts w:ascii="Times New Roman" w:hAnsi="Times New Roman" w:eastAsia="楷体"/>
          <w:b w:val="0"/>
          <w:color w:val="8B0000"/>
          <w:sz w:val="17"/>
        </w:rPr>
        <w:t>〔庚辰眉批：问卿此居比大荒山若何？〕</w:t>
      </w:r>
      <w:r>
        <w:rPr>
          <w:rFonts w:ascii="Times New Roman" w:hAnsi="Times New Roman" w:eastAsia="宋体"/>
          <w:b w:val="0"/>
          <w:sz w:val="21"/>
        </w:rPr>
        <w:t>贾政笑道：“到此可要进去歇息歇息了。”说着，一径引人绕着碧桃花，</w:t>
      </w:r>
      <w:r>
        <w:rPr>
          <w:rFonts w:ascii="Times New Roman" w:hAnsi="Times New Roman" w:eastAsia="楷体"/>
          <w:b w:val="0"/>
          <w:color w:val="8B0000"/>
          <w:sz w:val="17"/>
        </w:rPr>
        <w:t>〔庚辰双行夹批：怡红院如此写来，用无意之笔，却是极一精一细文字。〕</w:t>
      </w:r>
      <w:r>
        <w:rPr>
          <w:rFonts w:ascii="Times New Roman" w:hAnsi="Times New Roman" w:eastAsia="宋体"/>
          <w:b w:val="0"/>
          <w:sz w:val="21"/>
        </w:rPr>
        <w:t>穿过一层竹篱花障编就的月洞门，</w:t>
      </w:r>
      <w:r>
        <w:rPr>
          <w:rFonts w:ascii="Times New Roman" w:hAnsi="Times New Roman" w:eastAsia="楷体"/>
          <w:b w:val="0"/>
          <w:color w:val="8B0000"/>
          <w:sz w:val="17"/>
        </w:rPr>
        <w:t>〔庚辰双行夹批：未写其居，先写其境。〕</w:t>
      </w:r>
      <w:r>
        <w:rPr>
          <w:rFonts w:ascii="Times New Roman" w:hAnsi="Times New Roman" w:eastAsia="宋体"/>
          <w:b w:val="0"/>
          <w:sz w:val="21"/>
        </w:rPr>
        <w:t>俄见粉墙环护，绿柳周垂。</w:t>
      </w:r>
      <w:r>
        <w:rPr>
          <w:rFonts w:ascii="Times New Roman" w:hAnsi="Times New Roman" w:eastAsia="楷体"/>
          <w:b w:val="0"/>
          <w:color w:val="8B0000"/>
          <w:sz w:val="17"/>
        </w:rPr>
        <w:t>〔庚辰双行夹批：与“万竿修竹”遥映。〕</w:t>
      </w:r>
      <w:r>
        <w:rPr>
          <w:rFonts w:ascii="Times New Roman" w:hAnsi="Times New Roman" w:eastAsia="宋体"/>
          <w:b w:val="0"/>
          <w:sz w:val="21"/>
        </w:rPr>
        <w:t>贾政与众人进去，一入门，两边都是游廊相接。院中点衬几块山石，一边种着数本芭蕉；那一边乃是一棵西府海棠，其势若伞，丝垂翠缕，葩吐丹砂。众人赞道：“好花，好花！从来也见过许多海棠，那里有这样妙的。”贾政道：“这叫作‘女儿棠’，</w:t>
      </w:r>
      <w:r>
        <w:rPr>
          <w:rFonts w:ascii="Times New Roman" w:hAnsi="Times New Roman" w:eastAsia="楷体"/>
          <w:b w:val="0"/>
          <w:color w:val="8B0000"/>
          <w:sz w:val="17"/>
        </w:rPr>
        <w:t>〔庚辰双行夹批：妙名。〕</w:t>
      </w:r>
      <w:r>
        <w:rPr>
          <w:rFonts w:ascii="Times New Roman" w:hAnsi="Times New Roman" w:eastAsia="宋体"/>
          <w:b w:val="0"/>
          <w:sz w:val="21"/>
        </w:rPr>
        <w:t>乃是外国之种。俗传系出‘女儿国’中，</w:t>
      </w:r>
      <w:r>
        <w:rPr>
          <w:rFonts w:ascii="Times New Roman" w:hAnsi="Times New Roman" w:eastAsia="楷体"/>
          <w:b w:val="0"/>
          <w:color w:val="8B0000"/>
          <w:sz w:val="17"/>
        </w:rPr>
        <w:t>〔庚辰旁批：出自政老口中，奇特之至！〕</w:t>
      </w:r>
      <w:r>
        <w:rPr>
          <w:rFonts w:ascii="Times New Roman" w:hAnsi="Times New Roman" w:eastAsia="宋体"/>
          <w:b w:val="0"/>
          <w:sz w:val="21"/>
        </w:rPr>
        <w:t>云彼国此种最盛，亦荒唐不经之说罢了。”</w:t>
      </w:r>
      <w:r>
        <w:rPr>
          <w:rFonts w:ascii="Times New Roman" w:hAnsi="Times New Roman" w:eastAsia="楷体"/>
          <w:b w:val="0"/>
          <w:color w:val="8B0000"/>
          <w:sz w:val="17"/>
        </w:rPr>
        <w:t>〔庚辰侧批：政老应如此语。〕</w:t>
      </w:r>
      <w:r>
        <w:rPr>
          <w:rFonts w:ascii="Times New Roman" w:hAnsi="Times New Roman" w:eastAsia="宋体"/>
          <w:b w:val="0"/>
          <w:sz w:val="21"/>
        </w:rPr>
        <w:t>众人笑道：“然虽不经，如何此名传久了？”宝玉道：“大约骚人咏士，以此花之色红晕若施脂，轻弱似扶病，</w:t>
      </w:r>
      <w:r>
        <w:rPr>
          <w:rFonts w:ascii="Times New Roman" w:hAnsi="Times New Roman" w:eastAsia="楷体"/>
          <w:b w:val="0"/>
          <w:color w:val="8B0000"/>
          <w:sz w:val="17"/>
        </w:rPr>
        <w:t>〔庚辰双行夹批：体贴的切，故形容的妙。〕</w:t>
      </w:r>
      <w:r>
        <w:rPr>
          <w:rFonts w:ascii="Times New Roman" w:hAnsi="Times New Roman" w:eastAsia="楷体"/>
          <w:b w:val="0"/>
          <w:color w:val="8B0000"/>
          <w:sz w:val="17"/>
        </w:rPr>
        <w:t>〔庚辰眉批：十字若海棠有知，必深深谢之。〕</w:t>
      </w:r>
      <w:r>
        <w:rPr>
          <w:rFonts w:ascii="Times New Roman" w:hAnsi="Times New Roman" w:eastAsia="宋体"/>
          <w:b w:val="0"/>
          <w:sz w:val="21"/>
        </w:rPr>
        <w:t>大近乎闺阁风度，所以以‘女儿’命名。想因被世间俗恶听了，他便以野史纂入为证，以俗传俗，以讹传讹，都认真了。”</w:t>
      </w:r>
      <w:r>
        <w:rPr>
          <w:rFonts w:ascii="Times New Roman" w:hAnsi="Times New Roman" w:eastAsia="楷体"/>
          <w:b w:val="0"/>
          <w:color w:val="8B0000"/>
          <w:sz w:val="17"/>
        </w:rPr>
        <w:t>〔庚辰双行夹批：不独此花，近之谬传者不少，不能悉道，只借此花数语驳尽。〕</w:t>
      </w:r>
      <w:r>
        <w:rPr>
          <w:rFonts w:ascii="Times New Roman" w:hAnsi="Times New Roman" w:eastAsia="宋体"/>
          <w:b w:val="0"/>
          <w:sz w:val="21"/>
        </w:rPr>
        <w:t>众人都摇身赞妙。</w:t>
      </w:r>
    </w:p>
    <w:p>
      <w:pPr>
        <w:spacing w:line="312" w:lineRule="auto"/>
        <w:ind w:firstLine="420"/>
        <w:jc w:val="both"/>
      </w:pPr>
      <w:r>
        <w:rPr>
          <w:rFonts w:ascii="Times New Roman" w:hAnsi="Times New Roman" w:eastAsia="宋体"/>
          <w:b w:val="0"/>
          <w:sz w:val="21"/>
        </w:rPr>
        <w:t>一面说话，一面都在廊外抱厦下打就的榻上坐了。</w:t>
      </w:r>
      <w:r>
        <w:rPr>
          <w:rFonts w:ascii="Times New Roman" w:hAnsi="Times New Roman" w:eastAsia="楷体"/>
          <w:b w:val="0"/>
          <w:color w:val="8B0000"/>
          <w:sz w:val="17"/>
        </w:rPr>
        <w:t>〔庚辰双行夹批：至阶又至檐，不肯轻易写过。〕</w:t>
      </w:r>
      <w:r>
        <w:rPr>
          <w:rFonts w:ascii="Times New Roman" w:hAnsi="Times New Roman" w:eastAsia="宋体"/>
          <w:b w:val="0"/>
          <w:sz w:val="21"/>
        </w:rPr>
        <w:t>贾政因问：“想几个什么新鲜字来题此？”一客道：“‘蕉鹤’二字最妙。”又一个道：“‘崇光泛彩’方妙。”贾政与众人都道：“好个‘崇光泛彩’！”宝玉也道：“妙极。”又叹：“只是可惜了。”众人问：“如何可惜？”宝玉道：“此处蕉、棠两植，其意暗蓄‘红’‘绿’二字在内。若只说蕉，则棠无着落；若只说棠，蕉亦无着落。固有蕉无棠不可，有棠无蕉更不可。”贾政道：“依你如何？”宝玉道：“依我，题‘红香绿玉’四字，方两全其妙。”贾政摇头道：“不好，不好！”</w:t>
      </w:r>
    </w:p>
    <w:p>
      <w:pPr>
        <w:spacing w:line="312" w:lineRule="auto"/>
        <w:ind w:firstLine="420"/>
        <w:jc w:val="both"/>
      </w:pPr>
      <w:r>
        <w:rPr>
          <w:rFonts w:ascii="Times New Roman" w:hAnsi="Times New Roman" w:eastAsia="宋体"/>
          <w:b w:val="0"/>
          <w:sz w:val="21"/>
        </w:rPr>
        <w:t>说着，引人进入房内。只见这几间房内收拾的与别处不同，竟分不出间隔来的，</w:t>
      </w:r>
      <w:r>
        <w:rPr>
          <w:rFonts w:ascii="Times New Roman" w:hAnsi="Times New Roman" w:eastAsia="楷体"/>
          <w:b w:val="0"/>
          <w:color w:val="8B0000"/>
          <w:sz w:val="17"/>
        </w:rPr>
        <w:t>〔庚辰侧批：特为青埂峰下凄凉与别处不同耳。庚辰双行夹批：新奇希见之式。〕</w:t>
      </w:r>
      <w:r>
        <w:rPr>
          <w:rFonts w:ascii="Times New Roman" w:hAnsi="Times New Roman" w:eastAsia="宋体"/>
          <w:b w:val="0"/>
          <w:sz w:val="21"/>
        </w:rPr>
        <w:t>原来四面皆是雕空玲珑木板，或‘流云百蝠’，或‘岁寒三友’，或山水人物，或翎毛花卉，或集锦，或博古，</w:t>
      </w:r>
      <w:r>
        <w:rPr>
          <w:rFonts w:ascii="Times New Roman" w:hAnsi="Times New Roman" w:eastAsia="楷体"/>
          <w:b w:val="0"/>
          <w:color w:val="8B0000"/>
          <w:sz w:val="17"/>
        </w:rPr>
        <w:t>〔庚辰双行夹批：花样周全之极！然必用下文者，正是作者无聊，撰出新异笔墨，使观者眼目一新。所谓集小说之大成，游戏笔墨，雕虫之技，无所不备，可谓善戏者矣。又供诸人同学一戏，洵为妙极。〕</w:t>
      </w:r>
      <w:r>
        <w:rPr>
          <w:rFonts w:ascii="Times New Roman" w:hAnsi="Times New Roman" w:eastAsia="宋体"/>
          <w:b w:val="0"/>
          <w:sz w:val="21"/>
        </w:rPr>
        <w:t>或万福万寿，</w:t>
      </w:r>
      <w:r>
        <w:rPr>
          <w:rFonts w:ascii="Times New Roman" w:hAnsi="Times New Roman" w:eastAsia="楷体"/>
          <w:b w:val="0"/>
          <w:color w:val="8B0000"/>
          <w:sz w:val="17"/>
        </w:rPr>
        <w:t>〔前庚辰双行夹批：金玉篆文是可考正□，今则从俗花样，真是醒睡魔。其中诗词雅谜以及各种风俗字文，一概不必究，只据此等处便是一绝。〕</w:t>
      </w:r>
      <w:r>
        <w:rPr>
          <w:rFonts w:ascii="Times New Roman" w:hAnsi="Times New Roman" w:eastAsia="宋体"/>
          <w:b w:val="0"/>
          <w:sz w:val="21"/>
        </w:rPr>
        <w:t>各种花样，皆是名手雕镂，五彩销金嵌宝的。</w:t>
      </w:r>
      <w:r>
        <w:rPr>
          <w:rFonts w:ascii="Times New Roman" w:hAnsi="Times New Roman" w:eastAsia="楷体"/>
          <w:b w:val="0"/>
          <w:color w:val="8B0000"/>
          <w:sz w:val="17"/>
        </w:rPr>
        <w:t>〔庚辰双行夹批：至此方见一朱彩之处，亦必如此式方可。可笑近之园庭，行动便以粉油从事。〕</w:t>
      </w:r>
      <w:r>
        <w:rPr>
          <w:rFonts w:ascii="Times New Roman" w:hAnsi="Times New Roman" w:eastAsia="宋体"/>
          <w:b w:val="0"/>
          <w:sz w:val="21"/>
        </w:rPr>
        <w:t>一隔一隔，或有贮书处，或有设鼎处，或安置笔砚处，或供花设瓶、安放盆景处，其隔各式各样，或天圆地方，或葵花蕉叶，或连环半壁。真是花团锦簇，剔透玲珑。倏尔五色纱糊就，竟系小窗；倏尔彩绫轻覆，竟系幽户。</w:t>
      </w:r>
      <w:r>
        <w:rPr>
          <w:rFonts w:ascii="Times New Roman" w:hAnsi="Times New Roman" w:eastAsia="楷体"/>
          <w:b w:val="0"/>
          <w:color w:val="8B0000"/>
          <w:sz w:val="17"/>
        </w:rPr>
        <w:t>〔庚辰双行夹批：一精一工之极！〕</w:t>
      </w:r>
      <w:r>
        <w:rPr>
          <w:rFonts w:ascii="Times New Roman" w:hAnsi="Times New Roman" w:eastAsia="宋体"/>
          <w:b w:val="0"/>
          <w:sz w:val="21"/>
        </w:rPr>
        <w:t>且满墙满壁，皆系随依古董玩器之形抠成的槽子。诸如琴、剑、悬瓶、</w:t>
      </w:r>
      <w:r>
        <w:rPr>
          <w:rFonts w:ascii="Times New Roman" w:hAnsi="Times New Roman" w:eastAsia="楷体"/>
          <w:b w:val="0"/>
          <w:color w:val="8B0000"/>
          <w:sz w:val="17"/>
        </w:rPr>
        <w:t>〔庚辰双行夹批：悬于壁上之瓶也。〕</w:t>
      </w:r>
      <w:r>
        <w:rPr>
          <w:rFonts w:ascii="Times New Roman" w:hAnsi="Times New Roman" w:eastAsia="宋体"/>
          <w:b w:val="0"/>
          <w:sz w:val="21"/>
        </w:rPr>
        <w:t>桌屏之类，虽悬于壁，却都是与壁相平的。</w:t>
      </w:r>
      <w:r>
        <w:rPr>
          <w:rFonts w:ascii="Times New Roman" w:hAnsi="Times New Roman" w:eastAsia="楷体"/>
          <w:b w:val="0"/>
          <w:color w:val="8B0000"/>
          <w:sz w:val="17"/>
        </w:rPr>
        <w:t>〔庚辰双行夹批：皆系人意想不到，日所未见之文，若云拟编虚想出来，焉能如此？一段极清极细，后文鸳鸯瓶、紫玛瑙碟、西洋酒令、自行船等文，不必细表。〕</w:t>
      </w:r>
      <w:r>
        <w:rPr>
          <w:rFonts w:ascii="Times New Roman" w:hAnsi="Times New Roman" w:eastAsia="宋体"/>
          <w:b w:val="0"/>
          <w:sz w:val="21"/>
        </w:rPr>
        <w:t>众人都道：“好精致想头！难为怎么想来？”</w:t>
      </w:r>
    </w:p>
    <w:p>
      <w:pPr>
        <w:spacing w:line="312" w:lineRule="auto"/>
        <w:ind w:firstLine="420"/>
        <w:jc w:val="both"/>
      </w:pPr>
      <w:r>
        <w:rPr>
          <w:rFonts w:ascii="Times New Roman" w:hAnsi="Times New Roman" w:eastAsia="楷体"/>
          <w:b w:val="0"/>
          <w:color w:val="8B0000"/>
          <w:sz w:val="17"/>
        </w:rPr>
        <w:t>〔庚辰双行夹批：谁不如此赞？〕</w:t>
      </w:r>
      <w:r>
        <w:rPr>
          <w:rFonts w:ascii="Times New Roman" w:hAnsi="Times New Roman" w:eastAsia="宋体"/>
          <w:b w:val="0"/>
          <w:sz w:val="21"/>
        </w:rPr>
        <w:t>原来贾政等走了进来，未进两层，便都迷了旧路，左瞧也有门可通，右瞧又有窗暂隔，及到了跟前，又被一架书挡住。回头再走，又有窗纱明透，门径可行；及至门前，忽见迎面也进来了一群人，都与自己形相一样——却是一架玻璃大镜相照。及转过镜去，</w:t>
      </w:r>
      <w:r>
        <w:rPr>
          <w:rFonts w:ascii="Times New Roman" w:hAnsi="Times New Roman" w:eastAsia="楷体"/>
          <w:b w:val="0"/>
          <w:color w:val="8B0000"/>
          <w:sz w:val="17"/>
        </w:rPr>
        <w:t>〔庚辰侧批：石兄迷否？〕</w:t>
      </w:r>
      <w:r>
        <w:rPr>
          <w:rFonts w:ascii="Times New Roman" w:hAnsi="Times New Roman" w:eastAsia="宋体"/>
          <w:b w:val="0"/>
          <w:sz w:val="21"/>
        </w:rPr>
        <w:t>益发见门子多了。</w:t>
      </w:r>
      <w:r>
        <w:rPr>
          <w:rFonts w:ascii="Times New Roman" w:hAnsi="Times New Roman" w:eastAsia="楷体"/>
          <w:b w:val="0"/>
          <w:color w:val="8B0000"/>
          <w:sz w:val="17"/>
        </w:rPr>
        <w:t>〔庚辰侧批：所谓投投是道是也。〕</w:t>
      </w:r>
      <w:r>
        <w:rPr>
          <w:rFonts w:ascii="Times New Roman" w:hAnsi="Times New Roman" w:eastAsia="宋体"/>
          <w:b w:val="0"/>
          <w:sz w:val="21"/>
        </w:rPr>
        <w:t>贾珍笑道：“老爷随我来。从这门出去，便是后院，从后院出去，倒比先近了。”说着，又转了两层纱厨锦隔，果得一门出去，</w:t>
      </w:r>
      <w:r>
        <w:rPr>
          <w:rFonts w:ascii="Times New Roman" w:hAnsi="Times New Roman" w:eastAsia="楷体"/>
          <w:b w:val="0"/>
          <w:color w:val="8B0000"/>
          <w:sz w:val="17"/>
        </w:rPr>
        <w:t>〔庚辰侧批：此方便门也。〕</w:t>
      </w:r>
      <w:r>
        <w:rPr>
          <w:rFonts w:ascii="Times New Roman" w:hAnsi="Times New Roman" w:eastAsia="宋体"/>
          <w:b w:val="0"/>
          <w:sz w:val="21"/>
        </w:rPr>
        <w:t>院中满架蔷薇、宝相。转过花障，则见清溪前阻。众人咤异：“这股水又是从何而来？”贾珍遥指道：“原从那闸起流至那洞口，从东北山坳里引到那村庄里，又开一道岔口，引到西南上，共总流到这里，仍旧合在一处，</w:t>
      </w:r>
      <w:r>
        <w:rPr>
          <w:rFonts w:ascii="Times New Roman" w:hAnsi="Times New Roman" w:eastAsia="楷体"/>
          <w:b w:val="0"/>
          <w:color w:val="8B0000"/>
          <w:sz w:val="17"/>
        </w:rPr>
        <w:t>〔庚辰侧批：于怡红总一园之看，是书中大立意。〕</w:t>
      </w:r>
      <w:r>
        <w:rPr>
          <w:rFonts w:ascii="Times New Roman" w:hAnsi="Times New Roman" w:eastAsia="宋体"/>
          <w:b w:val="0"/>
          <w:sz w:val="21"/>
        </w:rPr>
        <w:t>从那墙下出去。”众人听了，都道：“神妙之极！”说着，忽见大山阻路。众人都道：“迷了路了。”贾珍笑道：“随我来。”仍在前导引，众人随他，直由山脚边忽一转，便是平坦宽阔大路，</w:t>
      </w:r>
      <w:r>
        <w:rPr>
          <w:rFonts w:ascii="Times New Roman" w:hAnsi="Times New Roman" w:eastAsia="楷体"/>
          <w:b w:val="0"/>
          <w:color w:val="8B0000"/>
          <w:sz w:val="17"/>
        </w:rPr>
        <w:t>〔庚辰侧批：众善归缘，自然有平坦大道。〕</w:t>
      </w:r>
      <w:r>
        <w:rPr>
          <w:rFonts w:ascii="Times New Roman" w:hAnsi="Times New Roman" w:eastAsia="宋体"/>
          <w:b w:val="0"/>
          <w:sz w:val="21"/>
        </w:rPr>
        <w:t>豁然大门前见。</w:t>
      </w:r>
      <w:r>
        <w:rPr>
          <w:rFonts w:ascii="Times New Roman" w:hAnsi="Times New Roman" w:eastAsia="楷体"/>
          <w:b w:val="0"/>
          <w:color w:val="8B0000"/>
          <w:sz w:val="17"/>
        </w:rPr>
        <w:t>〔庚辰双行夹批：可见前进来是小路径，此云忽一转，便是平坦宽阔之正甬路也，细极！〕</w:t>
      </w:r>
      <w:r>
        <w:rPr>
          <w:rFonts w:ascii="Times New Roman" w:hAnsi="Times New Roman" w:eastAsia="宋体"/>
          <w:b w:val="0"/>
          <w:sz w:val="21"/>
        </w:rPr>
        <w:t>众人都道：“有趣，有趣，真搜神夺巧之至也！”于是大家出来。</w:t>
      </w:r>
    </w:p>
    <w:p>
      <w:pPr>
        <w:spacing w:line="312" w:lineRule="auto"/>
        <w:ind w:firstLine="420"/>
        <w:jc w:val="both"/>
      </w:pPr>
      <w:r>
        <w:rPr>
          <w:rFonts w:ascii="Times New Roman" w:hAnsi="Times New Roman" w:eastAsia="楷体"/>
          <w:b w:val="0"/>
          <w:color w:val="8B0000"/>
          <w:sz w:val="17"/>
        </w:rPr>
        <w:t>〔庚辰眉批：以上可当《大观园记》。〕</w:t>
      </w:r>
      <w:r>
        <w:rPr>
          <w:rFonts w:ascii="Times New Roman" w:hAnsi="Times New Roman" w:eastAsia="宋体"/>
          <w:b w:val="0"/>
          <w:sz w:val="21"/>
        </w:rPr>
        <w:t>那宝玉一心只记挂着里边，又不见贾政吩咐，少不得跟到书房。贾政忽想起他来，方喝道：“你还不去？难道还逛不足！也不想逛了这半日，老太太必悬挂着。快进去，疼你也白疼了。”宝玉听说，方退了出来。再听下回分解。</w:t>
      </w:r>
    </w:p>
    <w:p>
      <w:bookmarkStart w:id="18" w:name="ch18"/>
      <w:pPr>
        <w:pageBreakBefore/>
        <w:spacing w:before="360" w:after="240" w:line="312" w:lineRule="auto"/>
        <w:jc w:val="center"/>
        <w:outlineLvl w:val="0"/>
      </w:pPr>
      <w:r>
        <w:rPr>
          <w:rFonts w:ascii="Times New Roman" w:hAnsi="Times New Roman" w:eastAsia="黑体"/>
          <w:b/>
          <w:color w:val="000000"/>
          <w:sz w:val="28"/>
        </w:rPr>
        <w:t>第十八回 林黛玉误剪香袋囊 贾元春归省庆元宵</w:t>
      </w:r>
      <w:bookmarkEnd w:id="18"/>
    </w:p>
    <w:p>
      <w:pPr>
        <w:spacing w:line="312" w:lineRule="auto"/>
        <w:ind w:firstLine="420"/>
        <w:jc w:val="both"/>
      </w:pPr>
      <w:r>
        <w:rPr>
          <w:rFonts w:ascii="Times New Roman" w:hAnsi="Times New Roman" w:eastAsia="宋体"/>
          <w:b w:val="0"/>
          <w:sz w:val="21"/>
        </w:rPr>
        <w:t>却说宝玉来至院外，就有跟贾政的几个小厮上来拦腰抱住，都说：“今儿亏我们，老爷才喜欢，老太太打发人出来问了几遍，都亏我们回说喜欢；</w:t>
      </w:r>
      <w:r>
        <w:rPr>
          <w:rFonts w:ascii="Times New Roman" w:hAnsi="Times New Roman" w:eastAsia="楷体"/>
          <w:b w:val="0"/>
          <w:color w:val="8B0000"/>
          <w:sz w:val="17"/>
        </w:rPr>
        <w:t>〔庚辰侧批：下人口气毕肖。〕</w:t>
      </w:r>
      <w:r>
        <w:rPr>
          <w:rFonts w:ascii="Times New Roman" w:hAnsi="Times New Roman" w:eastAsia="宋体"/>
          <w:b w:val="0"/>
          <w:sz w:val="21"/>
        </w:rPr>
        <w:t>不然，若老太太叫你进去，就不得展才了。人人都说，你才那些诗比世人的都强。今儿得了这样的彩头，该赏我们了。”宝玉笑道：“每人一吊钱。”众人道：“谁没见那一吊钱！</w:t>
      </w:r>
      <w:r>
        <w:rPr>
          <w:rFonts w:ascii="Times New Roman" w:hAnsi="Times New Roman" w:eastAsia="楷体"/>
          <w:b w:val="0"/>
          <w:color w:val="8B0000"/>
          <w:sz w:val="17"/>
        </w:rPr>
        <w:t>〔庚辰侧批：钱亦有没用处。〕</w:t>
      </w:r>
      <w:r>
        <w:rPr>
          <w:rFonts w:ascii="Times New Roman" w:hAnsi="Times New Roman" w:eastAsia="宋体"/>
          <w:b w:val="0"/>
          <w:sz w:val="21"/>
        </w:rPr>
        <w:t>把这荷包赏了罢。”说着，一个上来解荷包，那一个就解扇囊，不容分说，将宝玉所佩之物尽行解去。又道：“好生送上去罢。”一个抱了起来，几个围绕，送至贾母二门前。</w:t>
      </w:r>
      <w:r>
        <w:rPr>
          <w:rFonts w:ascii="Times New Roman" w:hAnsi="Times New Roman" w:eastAsia="楷体"/>
          <w:b w:val="0"/>
          <w:color w:val="8B0000"/>
          <w:sz w:val="17"/>
        </w:rPr>
        <w:t>〔庚辰侧批：好收煞。〕</w:t>
      </w:r>
      <w:r>
        <w:rPr>
          <w:rFonts w:ascii="Times New Roman" w:hAnsi="Times New Roman" w:eastAsia="宋体"/>
          <w:b w:val="0"/>
          <w:sz w:val="21"/>
        </w:rPr>
        <w:t>那时贾母已命人看了几次。众奶娘丫鬟跟上来，见过贾母，知道不曾难为着他，心中自是喜欢。</w:t>
      </w:r>
    </w:p>
    <w:p>
      <w:pPr>
        <w:spacing w:line="312" w:lineRule="auto"/>
        <w:ind w:firstLine="420"/>
        <w:jc w:val="both"/>
      </w:pPr>
      <w:r>
        <w:rPr>
          <w:rFonts w:ascii="Times New Roman" w:hAnsi="Times New Roman" w:eastAsia="宋体"/>
          <w:b w:val="0"/>
          <w:sz w:val="21"/>
        </w:rPr>
        <w:t>少时袭人倒了茶来，见身边佩物一件无存，</w:t>
      </w:r>
      <w:r>
        <w:rPr>
          <w:rFonts w:ascii="Times New Roman" w:hAnsi="Times New Roman" w:eastAsia="楷体"/>
          <w:b w:val="0"/>
          <w:color w:val="8B0000"/>
          <w:sz w:val="17"/>
        </w:rPr>
        <w:t>〔庚辰侧批：袭人在玉兄一身无时不照察到。〕</w:t>
      </w:r>
      <w:r>
        <w:rPr>
          <w:rFonts w:ascii="Times New Roman" w:hAnsi="Times New Roman" w:eastAsia="宋体"/>
          <w:b w:val="0"/>
          <w:sz w:val="21"/>
        </w:rPr>
        <w:t>因笑道：“带的东西又是那起没脸的东西们解了去了。”林黛玉听说，走来瞧瞧，果然一件无存，因向宝玉道：“我给你的那个荷包也给他们了？</w:t>
      </w:r>
      <w:r>
        <w:rPr>
          <w:rFonts w:ascii="Times New Roman" w:hAnsi="Times New Roman" w:eastAsia="楷体"/>
          <w:b w:val="0"/>
          <w:color w:val="8B0000"/>
          <w:sz w:val="17"/>
        </w:rPr>
        <w:t>〔庚辰侧批：又起楼阁。〕</w:t>
      </w:r>
      <w:r>
        <w:rPr>
          <w:rFonts w:ascii="Times New Roman" w:hAnsi="Times New Roman" w:eastAsia="宋体"/>
          <w:b w:val="0"/>
          <w:sz w:val="21"/>
        </w:rPr>
        <w:t>你明儿再想我的东西，可不能够了！”说毕，赌气回房，将前日宝玉所烦他作的那个香袋儿，做了一半，赌气拿过来就铰。宝玉见他生气，便知不妥，忙赶过来，早剪破了。宝玉已见过这香囊，虽尚未完，却十分精巧，费了许多工夫，今见无故剪了，却也可气。因忙把衣领解了，从里面红袄襟上将黛玉所给的那荷包解了下来，递与黛玉瞧道：“你瞧瞧，这是什么！我那一回把你的东西给人了？”林黛玉见他如此珍重，带在里面，</w:t>
      </w:r>
      <w:r>
        <w:rPr>
          <w:rFonts w:ascii="Times New Roman" w:hAnsi="Times New Roman" w:eastAsia="楷体"/>
          <w:b w:val="0"/>
          <w:color w:val="8B0000"/>
          <w:sz w:val="17"/>
        </w:rPr>
        <w:t>〔庚辰双行夹批：按理论之，则是“天下本无事，庸人自扰之”。若以儿女之情论之，则事必有之，事必有之，理又系今古小说中不能道得写得，谈情者不能说出讲出，情痴之至文也！〕</w:t>
      </w:r>
      <w:r>
        <w:rPr>
          <w:rFonts w:ascii="Times New Roman" w:hAnsi="Times New Roman" w:eastAsia="宋体"/>
          <w:b w:val="0"/>
          <w:sz w:val="21"/>
        </w:rPr>
        <w:t>可知是怕人拿去之意，因此又自悔莽撞，未见皂白就剪了香袋，</w:t>
      </w:r>
      <w:r>
        <w:rPr>
          <w:rFonts w:ascii="Times New Roman" w:hAnsi="Times New Roman" w:eastAsia="楷体"/>
          <w:b w:val="0"/>
          <w:color w:val="8B0000"/>
          <w:sz w:val="17"/>
        </w:rPr>
        <w:t>〔庚辰双行夹批：情痴之至！若无此悔便是一庸俗小性之女子矣。〕</w:t>
      </w:r>
      <w:r>
        <w:rPr>
          <w:rFonts w:ascii="Times New Roman" w:hAnsi="Times New Roman" w:eastAsia="宋体"/>
          <w:b w:val="0"/>
          <w:sz w:val="21"/>
        </w:rPr>
        <w:t>因此又愧又气，低头一言不发。宝玉道：“你也不用剪，我知道你是懒待给我东西。我连这荷包奉还，何如？”说着，掷向他怀中便走。</w:t>
      </w:r>
      <w:r>
        <w:rPr>
          <w:rFonts w:ascii="Times New Roman" w:hAnsi="Times New Roman" w:eastAsia="楷体"/>
          <w:b w:val="0"/>
          <w:color w:val="8B0000"/>
          <w:sz w:val="17"/>
        </w:rPr>
        <w:t>〔庚辰双行夹批：这确是难怪。〕</w:t>
      </w:r>
      <w:r>
        <w:rPr>
          <w:rFonts w:ascii="Times New Roman" w:hAnsi="Times New Roman" w:eastAsia="宋体"/>
          <w:b w:val="0"/>
          <w:sz w:val="21"/>
        </w:rPr>
        <w:t>黛玉见如此，越发气起来，声咽气堵，又汪汪的滚下泪来，</w:t>
      </w:r>
      <w:r>
        <w:rPr>
          <w:rFonts w:ascii="Times New Roman" w:hAnsi="Times New Roman" w:eastAsia="楷体"/>
          <w:b w:val="0"/>
          <w:color w:val="8B0000"/>
          <w:sz w:val="17"/>
        </w:rPr>
        <w:t>〔庚辰双行夹批：怒之极正是情之极。〕</w:t>
      </w:r>
      <w:r>
        <w:rPr>
          <w:rFonts w:ascii="Times New Roman" w:hAnsi="Times New Roman" w:eastAsia="宋体"/>
          <w:b w:val="0"/>
          <w:sz w:val="21"/>
        </w:rPr>
        <w:t>拿起荷包来又剪。宝玉见他如此，忙回身抢住，笑道：“好妹妹，饶了他罢！”</w:t>
      </w:r>
      <w:r>
        <w:rPr>
          <w:rFonts w:ascii="Times New Roman" w:hAnsi="Times New Roman" w:eastAsia="楷体"/>
          <w:b w:val="0"/>
          <w:color w:val="8B0000"/>
          <w:sz w:val="17"/>
        </w:rPr>
        <w:t>〔庚辰双行夹批：这方是宝玉。〕</w:t>
      </w:r>
      <w:r>
        <w:rPr>
          <w:rFonts w:ascii="Times New Roman" w:hAnsi="Times New Roman" w:eastAsia="宋体"/>
          <w:b w:val="0"/>
          <w:sz w:val="21"/>
        </w:rPr>
        <w:t>黛玉将剪子一摔，拭泪说道：“你不用同我好一阵歹一阵的，要恼，就撂开手。这当了什么！”说着，赌气上床，面向里倒下拭泪。禁不住宝玉上来“妹妹”长“妹妹”短赔不是。</w:t>
      </w:r>
    </w:p>
    <w:p>
      <w:pPr>
        <w:spacing w:line="312" w:lineRule="auto"/>
        <w:ind w:firstLine="420"/>
        <w:jc w:val="both"/>
      </w:pPr>
      <w:r>
        <w:rPr>
          <w:rFonts w:ascii="Times New Roman" w:hAnsi="Times New Roman" w:eastAsia="宋体"/>
          <w:b w:val="0"/>
          <w:sz w:val="21"/>
        </w:rPr>
        <w:t>前面贾母一片声找宝玉。众奶娘丫鬟们忙回说：“在林姑娘房里呢。”贾母听说道：“好，好，好！让他们姊妹们一处顽顽罢。才他老子拘了他这半天，让他开心一会子罢。只别叫他们拌嘴，不许扭了他。”众人答应着。黛玉被宝玉缠不过，只得起来道：“你的意思不叫我安生，我就离了你。”说着往外就走。宝玉笑道：“你到那里，我跟到那里。”一面仍拿起荷包来带上。黛玉伸手抢道：“你说不要了，这会子又带上，我也替你怪臊的！”说着，嗤的一声笑了。宝玉道：“好妹妹，明日另替我作个香袋儿罢。”黛玉道：“那也只瞧我的高兴罢了。”一面说，一面二人出房，到王夫人上房中去了，</w:t>
      </w:r>
      <w:r>
        <w:rPr>
          <w:rFonts w:ascii="Times New Roman" w:hAnsi="Times New Roman" w:eastAsia="楷体"/>
          <w:b w:val="0"/>
          <w:color w:val="8B0000"/>
          <w:sz w:val="17"/>
        </w:rPr>
        <w:t>〔庚辰双行夹批：一段点过二玉公案，断不可少。〕</w:t>
      </w:r>
      <w:r>
        <w:rPr>
          <w:rFonts w:ascii="Times New Roman" w:hAnsi="Times New Roman" w:eastAsia="宋体"/>
          <w:b w:val="0"/>
          <w:sz w:val="21"/>
        </w:rPr>
        <w:t>可巧宝钗亦在那里。</w:t>
      </w:r>
    </w:p>
    <w:p>
      <w:pPr>
        <w:spacing w:line="312" w:lineRule="auto"/>
        <w:ind w:firstLine="420"/>
        <w:jc w:val="both"/>
      </w:pPr>
      <w:r>
        <w:rPr>
          <w:rFonts w:ascii="Times New Roman" w:hAnsi="Times New Roman" w:eastAsia="宋体"/>
          <w:b w:val="0"/>
          <w:sz w:val="21"/>
        </w:rPr>
        <w:t>此时王夫人那边热闹非常。</w:t>
      </w:r>
      <w:r>
        <w:rPr>
          <w:rFonts w:ascii="Times New Roman" w:hAnsi="Times New Roman" w:eastAsia="楷体"/>
          <w:b w:val="0"/>
          <w:color w:val="8B0000"/>
          <w:sz w:val="17"/>
        </w:rPr>
        <w:t>〔庚辰双行夹批：四字特补近日千忙万冗多少花团锦簇文字。〕</w:t>
      </w:r>
      <w:r>
        <w:rPr>
          <w:rFonts w:ascii="Times New Roman" w:hAnsi="Times New Roman" w:eastAsia="宋体"/>
          <w:b w:val="0"/>
          <w:sz w:val="21"/>
        </w:rPr>
        <w:t>原来贾蔷已从姑苏采买了十二个女孩子，并聘了教习，以及行头等事来了。那时薛姨妈另迁于东北上一所幽静房舍居住，将梨香院早已腾挪出来，另行修理了，就令教习在此教演女戏。又另派家中旧有曾演学过歌唱的众女人们，如今皆已皤然老妪了，</w:t>
      </w:r>
      <w:r>
        <w:rPr>
          <w:rFonts w:ascii="Times New Roman" w:hAnsi="Times New Roman" w:eastAsia="楷体"/>
          <w:b w:val="0"/>
          <w:color w:val="8B0000"/>
          <w:sz w:val="17"/>
        </w:rPr>
        <w:t>〔庚辰双行夹批：又补出当日宁、荣在世之事，所谓此是末世之时也。〕</w:t>
      </w:r>
      <w:r>
        <w:rPr>
          <w:rFonts w:ascii="Times New Roman" w:hAnsi="Times New Roman" w:eastAsia="宋体"/>
          <w:b w:val="0"/>
          <w:sz w:val="21"/>
        </w:rPr>
        <w:t>着他们带领管理。就令贾蔷总理其日用出入银钱等事，以及诸凡大小所需之物料帐目。</w:t>
      </w:r>
      <w:r>
        <w:rPr>
          <w:rFonts w:ascii="Times New Roman" w:hAnsi="Times New Roman" w:eastAsia="楷体"/>
          <w:b w:val="0"/>
          <w:color w:val="8B0000"/>
          <w:sz w:val="17"/>
        </w:rPr>
        <w:t>〔庚辰双行夹批：补出女戏一段，又伏一案。〕</w:t>
      </w:r>
      <w:r>
        <w:rPr>
          <w:rFonts w:ascii="Times New Roman" w:hAnsi="Times New Roman" w:eastAsia="宋体"/>
          <w:b w:val="0"/>
          <w:sz w:val="21"/>
        </w:rPr>
        <w:t>又有林之孝家的来回：“采访聘买的十个小尼姑、小道姑都有了，连新作的二十分道袍也有了。外有一个带发修行的，本是苏州人氏，祖上也是读书仕宦之家。因生了这位姑娘自小多病，买了许多替身儿皆不中用，到底这位姑娘亲自入了空门，方才好了，所以带发修行，今年才十八岁，法名妙玉。</w:t>
      </w:r>
      <w:r>
        <w:rPr>
          <w:rFonts w:ascii="Times New Roman" w:hAnsi="Times New Roman" w:eastAsia="楷体"/>
          <w:b w:val="0"/>
          <w:color w:val="8B0000"/>
          <w:sz w:val="17"/>
        </w:rPr>
        <w:t>〔庚辰双行夹批：妙卿出现。至此细数十二钗，以贾家四艳再加薛林二冠有六，添秦可卿有七，熙凤有八，李纨有九，今又加妙玉仅得十人矣。后有史湘云与熙凤之女巧姐儿者共十二人，雪芹题曰“金陵十二钗”是本宗《红楼梦》十二曲之意。后宝琴、岫烟、李纹、李绮皆陪客也，《红楼梦》中所谓副十二钗是也。又有又副册三断词乃晴雯、袭人、香菱三人，余未多及，想为金钏、玉钏、鸳鸯、苗云（按：书中不见此人，想是彩云？）、平儿等人无疑矣。观者不待言可知，故不必多费笔墨。〕</w:t>
      </w:r>
      <w:r>
        <w:rPr>
          <w:rFonts w:ascii="Times New Roman" w:hAnsi="Times New Roman" w:eastAsia="楷体"/>
          <w:b w:val="0"/>
          <w:color w:val="8B0000"/>
          <w:sz w:val="17"/>
        </w:rPr>
        <w:t>〔庚辰眉批：妙玉世外人也，故笔笔带写，妙极妥极！畸笏。〕</w:t>
      </w:r>
      <w:r>
        <w:rPr>
          <w:rFonts w:ascii="Times New Roman" w:hAnsi="Times New Roman" w:eastAsia="楷体"/>
          <w:b w:val="0"/>
          <w:color w:val="8B0000"/>
          <w:sz w:val="17"/>
        </w:rPr>
        <w:t>〔庚辰眉批：是处引十二钗总未的确，皆系漫拟也。至回末警幻情榜方知正、副、再副及三四副芳讳。壬午季春。畸笏。〕</w:t>
      </w:r>
      <w:r>
        <w:rPr>
          <w:rFonts w:ascii="Times New Roman" w:hAnsi="Times New Roman" w:eastAsia="宋体"/>
          <w:b w:val="0"/>
          <w:sz w:val="21"/>
        </w:rPr>
        <w:t>如今父母俱已亡故，身边只有两个老嬷嬷，一个小丫头伏侍。文墨也极通，经文也不用学了，模样儿又极好。因听见长安都中有观音遗迹并贝叶遗文，去岁随了师父上来，</w:t>
      </w:r>
      <w:r>
        <w:rPr>
          <w:rFonts w:ascii="Times New Roman" w:hAnsi="Times New Roman" w:eastAsia="楷体"/>
          <w:b w:val="0"/>
          <w:color w:val="8B0000"/>
          <w:sz w:val="17"/>
        </w:rPr>
        <w:t>〔庚辰双行夹批：因此方使妙卿入都。〕</w:t>
      </w:r>
      <w:r>
        <w:rPr>
          <w:rFonts w:ascii="Times New Roman" w:hAnsi="Times New Roman" w:eastAsia="宋体"/>
          <w:b w:val="0"/>
          <w:sz w:val="21"/>
        </w:rPr>
        <w:t>现在西门外牟尼院住着。他师父极精演先天神数，于去冬圆寂了。妙玉本欲扶灵回乡的，他师父临寂遗言，说他‘衣食起居不宜回乡，在此静居，后来自有你的结果’。所以他竟未回乡。”王夫人不等回完，便说：“既这样，我们何不接了他来。”林之孝家的回道：“请他，他说：‘侯门公府，必以贵势压人，我再不去的。’”</w:t>
      </w:r>
      <w:r>
        <w:rPr>
          <w:rFonts w:ascii="Times New Roman" w:hAnsi="Times New Roman" w:eastAsia="楷体"/>
          <w:b w:val="0"/>
          <w:color w:val="8B0000"/>
          <w:sz w:val="17"/>
        </w:rPr>
        <w:t>〔庚辰双行夹批：补出妙卿身世不凡心性高洁。〕</w:t>
      </w:r>
      <w:r>
        <w:rPr>
          <w:rFonts w:ascii="Times New Roman" w:hAnsi="Times New Roman" w:eastAsia="宋体"/>
          <w:b w:val="0"/>
          <w:sz w:val="21"/>
        </w:rPr>
        <w:t>王夫人道：“他既是官宦小姐，自然骄傲些，就下个帖子请他何妨。”林之孝家的答应了出去，命书启相公写请帖去请妙玉。次日遣人备车轿去接等后话，暂且搁过，此时不能表白。</w:t>
      </w:r>
    </w:p>
    <w:p>
      <w:pPr>
        <w:spacing w:line="312" w:lineRule="auto"/>
        <w:ind w:firstLine="420"/>
        <w:jc w:val="both"/>
      </w:pPr>
      <w:r>
        <w:rPr>
          <w:rFonts w:ascii="Times New Roman" w:hAnsi="Times New Roman" w:eastAsia="楷体"/>
          <w:b w:val="0"/>
          <w:color w:val="8B0000"/>
          <w:sz w:val="17"/>
        </w:rPr>
        <w:t>〔庚辰双行夹批：补尼道一段，又伏一案。〕</w:t>
      </w:r>
      <w:r>
        <w:rPr>
          <w:rFonts w:ascii="Times New Roman" w:hAnsi="Times New Roman" w:eastAsia="楷体"/>
          <w:b w:val="0"/>
          <w:color w:val="8B0000"/>
          <w:sz w:val="17"/>
        </w:rPr>
        <w:t>〔己卯眉批：“不能表白”后是第十八回的起头。〕</w:t>
      </w:r>
      <w:r>
        <w:rPr>
          <w:rFonts w:ascii="Times New Roman" w:hAnsi="Times New Roman" w:eastAsia="宋体"/>
          <w:b w:val="0"/>
          <w:sz w:val="21"/>
        </w:rPr>
        <w:t>当下又人回，工程上等着糊东西的纱绫，请凤姐去开楼拣纱绫；又有人来回，请凤姐开库，收金银器皿。连王夫人并上房丫鬟等众，皆一时不得闲的。宝钗便说：“咱们别在这里碍手碍脚，找探丫头去。”说着，同宝玉黛玉往迎春等房中来闲顽，无话。</w:t>
      </w:r>
    </w:p>
    <w:p>
      <w:pPr>
        <w:spacing w:line="312" w:lineRule="auto"/>
        <w:ind w:firstLine="420"/>
        <w:jc w:val="both"/>
      </w:pPr>
      <w:r>
        <w:rPr>
          <w:rFonts w:ascii="Times New Roman" w:hAnsi="Times New Roman" w:eastAsia="宋体"/>
          <w:b w:val="0"/>
          <w:sz w:val="21"/>
        </w:rPr>
        <w:t>王夫人等日日忙乱，直到十月将尽，幸皆全备：各处监管都交清帐目；各处古董文玩，皆已陈设齐备；采办鸟雀的，自仙鹤、孔雀以及鹿、兔、鸡、鹅等类，悉已买全，交于园中各处像景饲养；贾蔷那边也演出二十出杂戏来；小尼姑、道姑也都学会了念几卷经咒。贾政方略心意宽畅，</w:t>
      </w:r>
      <w:r>
        <w:rPr>
          <w:rFonts w:ascii="Times New Roman" w:hAnsi="Times New Roman" w:eastAsia="楷体"/>
          <w:b w:val="0"/>
          <w:color w:val="8B0000"/>
          <w:sz w:val="17"/>
        </w:rPr>
        <w:t>〔蒙双行夹批：好极！可见智者心无一时痴怠！〕</w:t>
      </w:r>
      <w:r>
        <w:rPr>
          <w:rFonts w:ascii="Times New Roman" w:hAnsi="Times New Roman" w:eastAsia="宋体"/>
          <w:b w:val="0"/>
          <w:sz w:val="21"/>
        </w:rPr>
        <w:t>又请贾母等进园，色色斟酌，点缀妥当，再无一些遗漏不当之处了。于是贾政方择日题本。</w:t>
      </w:r>
      <w:r>
        <w:rPr>
          <w:rFonts w:ascii="Times New Roman" w:hAnsi="Times New Roman" w:eastAsia="楷体"/>
          <w:b w:val="0"/>
          <w:color w:val="8B0000"/>
          <w:sz w:val="17"/>
        </w:rPr>
        <w:t>〔蒙双行夹批：至此方完大观园工程公案，观者则为大观园费尽一精一神，余则为若笔墨却只因一个葬花□。〕</w:t>
      </w:r>
      <w:r>
        <w:rPr>
          <w:rFonts w:ascii="Times New Roman" w:hAnsi="Times New Roman" w:eastAsia="宋体"/>
          <w:b w:val="0"/>
          <w:sz w:val="21"/>
        </w:rPr>
        <w:t>本上之日，奉朱批准奏：次年正月十五日上元之日，恩准贵妃省亲。贾府领了此恩旨，益发昼夜不闲，年也不曾好生过的。</w:t>
      </w:r>
    </w:p>
    <w:p>
      <w:pPr>
        <w:spacing w:line="312" w:lineRule="auto"/>
        <w:ind w:firstLine="420"/>
        <w:jc w:val="both"/>
      </w:pPr>
      <w:r>
        <w:rPr>
          <w:rFonts w:ascii="Times New Roman" w:hAnsi="Times New Roman" w:eastAsia="楷体"/>
          <w:b w:val="0"/>
          <w:color w:val="8B0000"/>
          <w:sz w:val="17"/>
        </w:rPr>
        <w:t>〔庚辰双行夹批：一语带过。是以“岁首祭宗祀，元宵开夜宴”一回留在后文细写。〕</w:t>
      </w:r>
      <w:r>
        <w:rPr>
          <w:rFonts w:ascii="Times New Roman" w:hAnsi="Times New Roman" w:eastAsia="宋体"/>
          <w:b w:val="0"/>
          <w:sz w:val="21"/>
        </w:rPr>
        <w:t>展眼元宵在迩，自正月初八日，就有太监出来先看方向：何处更衣，何处燕坐，何处受礼，何处开宴，何处退息。又有巡察地方总理关防太监等，带了许多小太监出来，各处关防，挡围幕，指示贾宅人员何处退，何处跪，何处进膳，何处启事，种种仪注不一。外面又有工部官员并五城兵备道打扫街道，撵逐闲人。贾赦等督率匠人扎花灯烟火之类，至十四日，俱已停妥。这一夜，上下通不曾睡。</w:t>
      </w:r>
    </w:p>
    <w:p>
      <w:pPr>
        <w:spacing w:line="312" w:lineRule="auto"/>
        <w:ind w:firstLine="420"/>
        <w:jc w:val="both"/>
      </w:pPr>
      <w:r>
        <w:rPr>
          <w:rFonts w:ascii="Times New Roman" w:hAnsi="Times New Roman" w:eastAsia="宋体"/>
          <w:b w:val="0"/>
          <w:sz w:val="21"/>
        </w:rPr>
        <w:t>至十五日五鼓，自贾母等有爵者，俱各按品服大妆。园内各处，帐舞蟠龙，帘飞彩凤，金银焕彩，珠宝争辉，</w:t>
      </w:r>
      <w:r>
        <w:rPr>
          <w:rFonts w:ascii="Times New Roman" w:hAnsi="Times New Roman" w:eastAsia="楷体"/>
          <w:b w:val="0"/>
          <w:color w:val="8B0000"/>
          <w:sz w:val="17"/>
        </w:rPr>
        <w:t>〔庚辰双行夹批：是元宵之夕，不写灯月而灯光月色满纸矣。〕</w:t>
      </w:r>
      <w:r>
        <w:rPr>
          <w:rFonts w:ascii="Times New Roman" w:hAnsi="Times New Roman" w:eastAsia="宋体"/>
          <w:b w:val="0"/>
          <w:sz w:val="21"/>
        </w:rPr>
        <w:t>鼎焚百合之香，瓶插长春之蕊，</w:t>
      </w:r>
      <w:r>
        <w:rPr>
          <w:rFonts w:ascii="Times New Roman" w:hAnsi="Times New Roman" w:eastAsia="楷体"/>
          <w:b w:val="0"/>
          <w:color w:val="8B0000"/>
          <w:sz w:val="17"/>
        </w:rPr>
        <w:t>〔庚辰双行夹批：抵一篇大赋。〕</w:t>
      </w:r>
      <w:r>
        <w:rPr>
          <w:rFonts w:ascii="Times New Roman" w:hAnsi="Times New Roman" w:eastAsia="宋体"/>
          <w:b w:val="0"/>
          <w:sz w:val="21"/>
        </w:rPr>
        <w:t>静悄无人咳嗽。</w:t>
      </w:r>
      <w:r>
        <w:rPr>
          <w:rFonts w:ascii="Times New Roman" w:hAnsi="Times New Roman" w:eastAsia="楷体"/>
          <w:b w:val="0"/>
          <w:color w:val="8B0000"/>
          <w:sz w:val="17"/>
        </w:rPr>
        <w:t>〔庚辰双行夹批：有此句方足。〕</w:t>
      </w:r>
      <w:r>
        <w:rPr>
          <w:rFonts w:ascii="Times New Roman" w:hAnsi="Times New Roman" w:eastAsia="宋体"/>
          <w:b w:val="0"/>
          <w:sz w:val="21"/>
        </w:rPr>
        <w:t>贾赦等在西街门外，贾母等在荣府大门外。街头巷口，俱系围幕挡严。正等的不耐烦，忽一太监坐大马而来，</w:t>
      </w:r>
      <w:r>
        <w:rPr>
          <w:rFonts w:ascii="Times New Roman" w:hAnsi="Times New Roman" w:eastAsia="楷体"/>
          <w:b w:val="0"/>
          <w:color w:val="8B0000"/>
          <w:sz w:val="17"/>
        </w:rPr>
        <w:t>〔庚辰双行夹批：有是理。〕</w:t>
      </w:r>
      <w:r>
        <w:rPr>
          <w:rFonts w:ascii="Times New Roman" w:hAnsi="Times New Roman" w:eastAsia="宋体"/>
          <w:b w:val="0"/>
          <w:sz w:val="21"/>
        </w:rPr>
        <w:t>贾母忙接入，问其消息。太监道：“早多着呢！未初刻用过晚膳，未正二刻还到宝灵宫拜佛，</w:t>
      </w:r>
      <w:r>
        <w:rPr>
          <w:rFonts w:ascii="Times New Roman" w:hAnsi="Times New Roman" w:eastAsia="楷体"/>
          <w:b w:val="0"/>
          <w:color w:val="8B0000"/>
          <w:sz w:val="17"/>
        </w:rPr>
        <w:t>〔庚辰双行夹批：暗贴王夫人，细。〕</w:t>
      </w:r>
      <w:r>
        <w:rPr>
          <w:rFonts w:ascii="Times New Roman" w:hAnsi="Times New Roman" w:eastAsia="宋体"/>
          <w:b w:val="0"/>
          <w:sz w:val="21"/>
        </w:rPr>
        <w:t>酉初刻进大明宫领宴看灯方请旨，只怕戌初才起身呢。”凤姐听了道：</w:t>
      </w:r>
      <w:r>
        <w:rPr>
          <w:rFonts w:ascii="Times New Roman" w:hAnsi="Times New Roman" w:eastAsia="楷体"/>
          <w:b w:val="0"/>
          <w:color w:val="8B0000"/>
          <w:sz w:val="17"/>
        </w:rPr>
        <w:t>〔庚辰侧批：自然当家人先说话。〕</w:t>
      </w:r>
      <w:r>
        <w:rPr>
          <w:rFonts w:ascii="Times New Roman" w:hAnsi="Times New Roman" w:eastAsia="宋体"/>
          <w:b w:val="0"/>
          <w:sz w:val="21"/>
        </w:rPr>
        <w:t>“既是这么着，老太太、太太且请回房，等是时候再来也不迟。”于是贾母等暂且自便，园中悉赖凤姐照理。又命执事人带领太监们去吃酒饭。</w:t>
      </w:r>
    </w:p>
    <w:p>
      <w:pPr>
        <w:spacing w:line="312" w:lineRule="auto"/>
        <w:ind w:firstLine="420"/>
        <w:jc w:val="both"/>
      </w:pPr>
      <w:r>
        <w:rPr>
          <w:rFonts w:ascii="Times New Roman" w:hAnsi="Times New Roman" w:eastAsia="宋体"/>
          <w:b w:val="0"/>
          <w:sz w:val="21"/>
        </w:rPr>
        <w:t>一时传人一担一担的挑进蜡烛来，各处点灯。方点完时，忽听外边马跑之声。</w:t>
      </w:r>
      <w:r>
        <w:rPr>
          <w:rFonts w:ascii="Times New Roman" w:hAnsi="Times New Roman" w:eastAsia="楷体"/>
          <w:b w:val="0"/>
          <w:color w:val="8B0000"/>
          <w:sz w:val="17"/>
        </w:rPr>
        <w:t>〔庚辰双行夹批：静极故闻之。细极。〕</w:t>
      </w:r>
      <w:r>
        <w:rPr>
          <w:rFonts w:ascii="Times New Roman" w:hAnsi="Times New Roman" w:eastAsia="宋体"/>
          <w:b w:val="0"/>
          <w:sz w:val="21"/>
        </w:rPr>
        <w:t>一时，有十来个太监都喘吁吁跑来拍手儿。</w:t>
      </w:r>
      <w:r>
        <w:rPr>
          <w:rFonts w:ascii="Times New Roman" w:hAnsi="Times New Roman" w:eastAsia="楷体"/>
          <w:b w:val="0"/>
          <w:color w:val="8B0000"/>
          <w:sz w:val="17"/>
        </w:rPr>
        <w:t>〔庚辰双行夹批：画出内家风范。《石头记》最难之处别书中摸不着。〕</w:t>
      </w:r>
      <w:r>
        <w:rPr>
          <w:rFonts w:ascii="Times New Roman" w:hAnsi="Times New Roman" w:eastAsia="宋体"/>
          <w:b w:val="0"/>
          <w:sz w:val="21"/>
        </w:rPr>
        <w:t>这些太监会意，</w:t>
      </w:r>
      <w:r>
        <w:rPr>
          <w:rFonts w:ascii="Times New Roman" w:hAnsi="Times New Roman" w:eastAsia="楷体"/>
          <w:b w:val="0"/>
          <w:color w:val="8B0000"/>
          <w:sz w:val="17"/>
        </w:rPr>
        <w:t>〔庚辰侧批：难得他写的出，是经过之人也。〕</w:t>
      </w:r>
      <w:r>
        <w:rPr>
          <w:rFonts w:ascii="Times New Roman" w:hAnsi="Times New Roman" w:eastAsia="宋体"/>
          <w:b w:val="0"/>
          <w:sz w:val="21"/>
        </w:rPr>
        <w:t>都知道是“来了，来了”，各按方向站住。贾赦领合族子侄在西街门外，贾母领合族女眷在大门外迎接。半日静悄悄的。忽见一对红衣太监骑马缓缓的走来，</w:t>
      </w:r>
      <w:r>
        <w:rPr>
          <w:rFonts w:ascii="Times New Roman" w:hAnsi="Times New Roman" w:eastAsia="楷体"/>
          <w:b w:val="0"/>
          <w:color w:val="8B0000"/>
          <w:sz w:val="17"/>
        </w:rPr>
        <w:t>〔庚辰双行夹批：形容毕肖。〕</w:t>
      </w:r>
      <w:r>
        <w:rPr>
          <w:rFonts w:ascii="Times New Roman" w:hAnsi="Times New Roman" w:eastAsia="宋体"/>
          <w:b w:val="0"/>
          <w:sz w:val="21"/>
        </w:rPr>
        <w:t>至西街门下了马，将马赶出围幕之外，便垂手面西站住。</w:t>
      </w:r>
      <w:r>
        <w:rPr>
          <w:rFonts w:ascii="Times New Roman" w:hAnsi="Times New Roman" w:eastAsia="楷体"/>
          <w:b w:val="0"/>
          <w:color w:val="8B0000"/>
          <w:sz w:val="17"/>
        </w:rPr>
        <w:t>〔庚辰双行夹批：形容毕肖。〕</w:t>
      </w:r>
      <w:r>
        <w:rPr>
          <w:rFonts w:ascii="Times New Roman" w:hAnsi="Times New Roman" w:eastAsia="宋体"/>
          <w:b w:val="0"/>
          <w:sz w:val="21"/>
        </w:rPr>
        <w:t>半日又是一对，亦是如此。少时便来了十来对，方闻得隐隐细乐之声。</w:t>
      </w:r>
    </w:p>
    <w:p>
      <w:pPr>
        <w:spacing w:line="312" w:lineRule="auto"/>
        <w:ind w:firstLine="420"/>
        <w:jc w:val="both"/>
      </w:pPr>
      <w:r>
        <w:rPr>
          <w:rFonts w:ascii="Times New Roman" w:hAnsi="Times New Roman" w:eastAsia="宋体"/>
          <w:b w:val="0"/>
          <w:sz w:val="21"/>
        </w:rPr>
        <w:t>一对对龙旌凤翣，雉羽夔头，又有销金提炉焚着御香；然后一把曲柄七凤金黄伞过来，便是冠袍带履。又有值事太监捧着香珠、绣帕、漱盂、拂尘等类。一队队过完，后面方是八个太监抬着一顶金顶金黄绣凤版舆，缓缓行来。贾母等连忙路旁跪下。</w:t>
      </w:r>
      <w:r>
        <w:rPr>
          <w:rFonts w:ascii="Times New Roman" w:hAnsi="Times New Roman" w:eastAsia="楷体"/>
          <w:b w:val="0"/>
          <w:color w:val="8B0000"/>
          <w:sz w:val="17"/>
        </w:rPr>
        <w:t>〔庚辰侧批：一丝不乱。〕</w:t>
      </w:r>
      <w:r>
        <w:rPr>
          <w:rFonts w:ascii="Times New Roman" w:hAnsi="Times New Roman" w:eastAsia="宋体"/>
          <w:b w:val="0"/>
          <w:sz w:val="21"/>
        </w:rPr>
        <w:t>早飞跑过几个太监来，扶起贾母、邢夫人、王夫人来。那版舆抬进大门、入仪门往东去，到一所院落门前，有执拂太监跪请下舆更衣。于是抬舆入门，太监等散去，只有昭容、彩嫔等引领元春下舆。只见院内各色花灯烂灼，</w:t>
      </w:r>
      <w:r>
        <w:rPr>
          <w:rFonts w:ascii="Times New Roman" w:hAnsi="Times New Roman" w:eastAsia="楷体"/>
          <w:b w:val="0"/>
          <w:color w:val="8B0000"/>
          <w:sz w:val="17"/>
        </w:rPr>
        <w:t>〔庚辰侧批：元春月中。〕</w:t>
      </w:r>
      <w:r>
        <w:rPr>
          <w:rFonts w:ascii="Times New Roman" w:hAnsi="Times New Roman" w:eastAsia="宋体"/>
          <w:b w:val="0"/>
          <w:sz w:val="21"/>
        </w:rPr>
        <w:t>皆系纱绫扎成，精致非常。上面有一匾灯，写着“体仁沐德”四字。元春入室，更衣毕复出，上舆进园。</w:t>
      </w:r>
    </w:p>
    <w:p>
      <w:pPr>
        <w:spacing w:line="312" w:lineRule="auto"/>
        <w:ind w:firstLine="420"/>
        <w:jc w:val="both"/>
      </w:pPr>
      <w:r>
        <w:rPr>
          <w:rFonts w:ascii="Times New Roman" w:hAnsi="Times New Roman" w:eastAsia="宋体"/>
          <w:b w:val="0"/>
          <w:sz w:val="21"/>
        </w:rPr>
        <w:t>只见园中香烟缭绕，花彩缤纷，处处灯光相映，时时细乐声喧，说不尽这太平气象，富贵风流。此时自己回想当初在大荒山中，青埂峰下，那等凄凉寂寞；若不亏癞僧、跛道二人携来到此，又安能得见这般世面。本欲作一篇《灯月赋》、《省亲颂》，以志今日之事，但又恐入了别书的俗套。按此时之景，即作一赋一赞，也不能形容得尽其妙；即不作赋赞，其豪华富丽，观者诸公亦可想而知矣。所以倒是省了这工夫纸墨，且说正经的为是。</w:t>
      </w:r>
    </w:p>
    <w:p>
      <w:pPr>
        <w:spacing w:line="312" w:lineRule="auto"/>
        <w:ind w:firstLine="420"/>
        <w:jc w:val="both"/>
      </w:pPr>
      <w:r>
        <w:rPr>
          <w:rFonts w:ascii="Times New Roman" w:hAnsi="Times New Roman" w:eastAsia="楷体"/>
          <w:b w:val="0"/>
          <w:color w:val="8B0000"/>
          <w:sz w:val="17"/>
        </w:rPr>
        <w:t>〔庚辰双行夹批：自“此时”以下皆石头之语，真是千奇百怪之文。〕</w:t>
      </w:r>
      <w:r>
        <w:rPr>
          <w:rFonts w:ascii="Times New Roman" w:hAnsi="Times New Roman" w:eastAsia="楷体"/>
          <w:b w:val="0"/>
          <w:color w:val="8B0000"/>
          <w:sz w:val="17"/>
        </w:rPr>
        <w:t>〔庚辰眉批：如此繁华盛极花团锦簇之文忽用石兄自语截住，是何笔力！令人安得不拍案叫绝。试阅历来诸小说中有如此章法乎？〕</w:t>
      </w:r>
      <w:r>
        <w:rPr>
          <w:rFonts w:ascii="Times New Roman" w:hAnsi="Times New Roman" w:eastAsia="宋体"/>
          <w:b w:val="0"/>
          <w:sz w:val="21"/>
        </w:rPr>
        <w:t>且说贾妃在轿内看此园内外如此豪华，因默默叹息奢华过费。忽又见执拂太监跪请登舟。贾妃乃下舆。只见清流一带，势若游龙，两边石栏上，皆系水晶玻璃各色风灯，点的如银光雪浪；上面柳杏诸树虽无花叶，然皆用通草绸绫纸绢依势作成，粘于枝上的，每一株悬灯数盏；更兼池中荷荇凫鹭之属，亦皆系螺蚌羽毛之类作就的。诸灯上下争辉，真系玻璃世界，珠宝乾坤。船上亦系各种精致盆景诸灯，珠帘绣幕，桂楫兰桡，自不必说。已而入一石港，港上一面匾灯，明现着“蓼汀花溆”四字。</w:t>
      </w:r>
    </w:p>
    <w:p>
      <w:pPr>
        <w:spacing w:line="312" w:lineRule="auto"/>
        <w:ind w:firstLine="420"/>
        <w:jc w:val="both"/>
      </w:pPr>
      <w:r>
        <w:rPr>
          <w:rFonts w:ascii="Times New Roman" w:hAnsi="Times New Roman" w:eastAsia="宋体"/>
          <w:b w:val="0"/>
          <w:sz w:val="21"/>
        </w:rPr>
        <w:t>按此四字，并“有凤来仪”等处，皆系上回贾政偶然一试宝玉之课艺才情耳，何今日认真用此匾联？况贾政世代诗书，来往诸客屏侍坐陪者，悉皆才技之流，岂无一名手题撰，竟用小儿一戏之辞苟且搪塞？</w:t>
      </w:r>
      <w:r>
        <w:rPr>
          <w:rFonts w:ascii="Times New Roman" w:hAnsi="Times New Roman" w:eastAsia="楷体"/>
          <w:b w:val="0"/>
          <w:color w:val="8B0000"/>
          <w:sz w:val="17"/>
        </w:rPr>
        <w:t>〔庚辰眉批：驳得好！〕</w:t>
      </w:r>
      <w:r>
        <w:rPr>
          <w:rFonts w:ascii="Times New Roman" w:hAnsi="Times New Roman" w:eastAsia="宋体"/>
          <w:b w:val="0"/>
          <w:sz w:val="21"/>
        </w:rPr>
        <w:t>真似暴发新荣之家，滥使银钱，一味抹油涂朱，毕则大书“前门绿柳垂金锁，后户青山列锦屏”之类，则以为大雅可观，岂《石头记》中通部所表之宁荣贾府所为哉！据此论之，竟大相矛盾了。</w:t>
      </w:r>
      <w:r>
        <w:rPr>
          <w:rFonts w:ascii="Times New Roman" w:hAnsi="Times New Roman" w:eastAsia="楷体"/>
          <w:b w:val="0"/>
          <w:color w:val="8B0000"/>
          <w:sz w:val="17"/>
        </w:rPr>
        <w:t>〔庚辰双行夹批：石兄自谦，妙！可代答云“岂敢！”〕</w:t>
      </w:r>
      <w:r>
        <w:rPr>
          <w:rFonts w:ascii="Times New Roman" w:hAnsi="Times New Roman" w:eastAsia="宋体"/>
          <w:b w:val="0"/>
          <w:sz w:val="21"/>
        </w:rPr>
        <w:t>诸公不知，待蠢物将原委说明，大家方知。</w:t>
      </w:r>
    </w:p>
    <w:p>
      <w:pPr>
        <w:spacing w:line="312" w:lineRule="auto"/>
        <w:ind w:firstLine="420"/>
        <w:jc w:val="both"/>
      </w:pPr>
      <w:r>
        <w:rPr>
          <w:rFonts w:ascii="Times New Roman" w:hAnsi="Times New Roman" w:eastAsia="楷体"/>
          <w:b w:val="0"/>
          <w:color w:val="8B0000"/>
          <w:sz w:val="17"/>
        </w:rPr>
        <w:t>〔庚辰眉批：《石头记》惯用特犯不犯之笔，读之真令人惊心骇目。〕</w:t>
      </w:r>
      <w:r>
        <w:rPr>
          <w:rFonts w:ascii="Times New Roman" w:hAnsi="Times New Roman" w:eastAsia="宋体"/>
          <w:b w:val="0"/>
          <w:sz w:val="21"/>
        </w:rPr>
        <w:t>当日这贾妃未入宫时，自幼亦系贾母教养。后来添了宝玉，贾妃乃长姊，宝玉为弱弟，贾妃之心上念母年将迈，始得此弟，是以怜爱宝玉，与诸弟待之不同。且同随祖母，刻未暂离。那宝玉未入学堂之先，三四岁时，已得贾妃手引口传，教授了几本书、数千字在腹内了。</w:t>
      </w:r>
      <w:r>
        <w:rPr>
          <w:rFonts w:ascii="Times New Roman" w:hAnsi="Times New Roman" w:eastAsia="楷体"/>
          <w:b w:val="0"/>
          <w:color w:val="8B0000"/>
          <w:sz w:val="17"/>
        </w:rPr>
        <w:t>〔庚辰侧批：批书人领过此教，故批至此竟放声大哭，俺先姊仙逝太早，不然余何得为废人耶？〕</w:t>
      </w:r>
      <w:r>
        <w:rPr>
          <w:rFonts w:ascii="Times New Roman" w:hAnsi="Times New Roman" w:eastAsia="宋体"/>
          <w:b w:val="0"/>
          <w:sz w:val="21"/>
        </w:rPr>
        <w:t>其名分虽系姊弟，其情状有如母子。自入宫后，时时带信出来与父母说：“千万好生扶养，不严不能成器，过严恐生不虞，且致父母之忧。”眷念切爱之心，刻未能忘。前日贾政闻塾师背后赞宝玉偏才尽有，贾政未信，适巧遇园已落成，令其题撰，聊一试其情思之清浊。其所拟之匾联虽非妙句，在幼童为之，亦或可取。即另使名公大笔为之，固不费难，然想来倒不如这本家风味有趣。</w:t>
      </w:r>
      <w:r>
        <w:rPr>
          <w:rFonts w:ascii="Times New Roman" w:hAnsi="Times New Roman" w:eastAsia="楷体"/>
          <w:b w:val="0"/>
          <w:color w:val="8B0000"/>
          <w:sz w:val="17"/>
        </w:rPr>
        <w:t>〔庚辰侧批：转得好。〕</w:t>
      </w:r>
      <w:r>
        <w:rPr>
          <w:rFonts w:ascii="Times New Roman" w:hAnsi="Times New Roman" w:eastAsia="宋体"/>
          <w:b w:val="0"/>
          <w:sz w:val="21"/>
        </w:rPr>
        <w:t>更使贾妃见之，知系其爱弟所为，亦或不负其素日切望之意。</w:t>
      </w:r>
      <w:r>
        <w:rPr>
          <w:rFonts w:ascii="Times New Roman" w:hAnsi="Times New Roman" w:eastAsia="楷体"/>
          <w:b w:val="0"/>
          <w:color w:val="8B0000"/>
          <w:sz w:val="17"/>
        </w:rPr>
        <w:t>〔庚辰侧批：有是论。〕</w:t>
      </w:r>
      <w:r>
        <w:rPr>
          <w:rFonts w:ascii="Times New Roman" w:hAnsi="Times New Roman" w:eastAsia="楷体"/>
          <w:b w:val="0"/>
          <w:color w:val="8B0000"/>
          <w:sz w:val="17"/>
        </w:rPr>
        <w:t>〔庚辰双行夹批：一驳一解，跌宕摇曳，且写得父母兄弟体贴恋爱之情，淋漓痛切，真是天伦至情。〕</w:t>
      </w:r>
      <w:r>
        <w:rPr>
          <w:rFonts w:ascii="Times New Roman" w:hAnsi="Times New Roman" w:eastAsia="宋体"/>
          <w:b w:val="0"/>
          <w:sz w:val="21"/>
        </w:rPr>
        <w:t>因有这段原委，故此竟用了宝玉所题之联额。那日虽未曾题完，后来亦曾补拟。</w:t>
      </w:r>
    </w:p>
    <w:p>
      <w:pPr>
        <w:spacing w:line="312" w:lineRule="auto"/>
        <w:ind w:firstLine="420"/>
        <w:jc w:val="both"/>
      </w:pPr>
      <w:r>
        <w:rPr>
          <w:rFonts w:ascii="Times New Roman" w:hAnsi="Times New Roman" w:eastAsia="楷体"/>
          <w:b w:val="0"/>
          <w:color w:val="8B0000"/>
          <w:sz w:val="17"/>
        </w:rPr>
        <w:t>〔庚辰双行夹批：一句补前文之不暇，启后文之苗裔。至后文凹晶馆黛玉口中又一补，所谓“一击空谷，八方皆应”。〕</w:t>
      </w:r>
      <w:r>
        <w:rPr>
          <w:rFonts w:ascii="Times New Roman" w:hAnsi="Times New Roman" w:eastAsia="宋体"/>
          <w:b w:val="0"/>
          <w:sz w:val="21"/>
        </w:rPr>
        <w:t>闲文少叙，且说贾妃看了四字，笑道：“‘花溆’二字便妥，何必‘蓼汀’？”侍坐太监听了，忙下小舟登岸，飞传与贾政。贾政听了，即忙移换。</w:t>
      </w:r>
      <w:r>
        <w:rPr>
          <w:rFonts w:ascii="Times New Roman" w:hAnsi="Times New Roman" w:eastAsia="楷体"/>
          <w:b w:val="0"/>
          <w:color w:val="8B0000"/>
          <w:sz w:val="17"/>
        </w:rPr>
        <w:t>〔庚辰双行夹批：每的周到可悦。〕</w:t>
      </w:r>
      <w:r>
        <w:rPr>
          <w:rFonts w:ascii="Times New Roman" w:hAnsi="Times New Roman" w:eastAsia="宋体"/>
          <w:b w:val="0"/>
          <w:sz w:val="21"/>
        </w:rPr>
        <w:t>一时，舟临内岸，复弃舟上舆，便见琳宫绰约，桂殿巍峨。石牌坊上明显“天仙宝境”四字，</w:t>
      </w:r>
      <w:r>
        <w:rPr>
          <w:rFonts w:ascii="Times New Roman" w:hAnsi="Times New Roman" w:eastAsia="楷体"/>
          <w:b w:val="0"/>
          <w:color w:val="8B0000"/>
          <w:sz w:val="17"/>
        </w:rPr>
        <w:t>〔庚辰双行夹批：不得不用俗。〕</w:t>
      </w:r>
      <w:r>
        <w:rPr>
          <w:rFonts w:ascii="Times New Roman" w:hAnsi="Times New Roman" w:eastAsia="宋体"/>
          <w:b w:val="0"/>
          <w:sz w:val="21"/>
        </w:rPr>
        <w:t>贾妃忙命换“省亲别墅”四字。</w:t>
      </w:r>
      <w:r>
        <w:rPr>
          <w:rFonts w:ascii="Times New Roman" w:hAnsi="Times New Roman" w:eastAsia="楷体"/>
          <w:b w:val="0"/>
          <w:color w:val="8B0000"/>
          <w:sz w:val="17"/>
        </w:rPr>
        <w:t>〔庚辰双行夹批：妙！是特留此四字与彼自命。〕</w:t>
      </w:r>
      <w:r>
        <w:rPr>
          <w:rFonts w:ascii="Times New Roman" w:hAnsi="Times New Roman" w:eastAsia="宋体"/>
          <w:b w:val="0"/>
          <w:sz w:val="21"/>
        </w:rPr>
        <w:t>于是进入行宫。但见庭燎烧空，</w:t>
      </w:r>
      <w:r>
        <w:rPr>
          <w:rFonts w:ascii="Times New Roman" w:hAnsi="Times New Roman" w:eastAsia="楷体"/>
          <w:b w:val="0"/>
          <w:color w:val="8B0000"/>
          <w:sz w:val="17"/>
        </w:rPr>
        <w:t>〔庚辰双行夹批：庭燎最俗。〕</w:t>
      </w:r>
      <w:r>
        <w:rPr>
          <w:rFonts w:ascii="Times New Roman" w:hAnsi="Times New Roman" w:eastAsia="宋体"/>
          <w:b w:val="0"/>
          <w:sz w:val="21"/>
        </w:rPr>
        <w:t>香屑布地，火树琪花，金窗玉槛。说不尽帘卷虾须，毯铺鱼獭，鼎飘麝脑之香，屏列雉尾之扇。真是：</w:t>
      </w:r>
    </w:p>
    <w:p>
      <w:pPr>
        <w:spacing w:line="312" w:lineRule="auto"/>
        <w:ind w:firstLine="420"/>
        <w:jc w:val="both"/>
      </w:pPr>
      <w:r>
        <w:rPr>
          <w:rFonts w:ascii="Times New Roman" w:hAnsi="Times New Roman" w:eastAsia="宋体"/>
          <w:b w:val="0"/>
          <w:sz w:val="21"/>
        </w:rPr>
        <w:t>金门玉户神仙府，桂殿兰宫妃子家。</w:t>
      </w:r>
    </w:p>
    <w:p>
      <w:pPr>
        <w:spacing w:line="312" w:lineRule="auto"/>
        <w:ind w:firstLine="420"/>
        <w:jc w:val="both"/>
      </w:pPr>
      <w:r>
        <w:rPr>
          <w:rFonts w:ascii="Times New Roman" w:hAnsi="Times New Roman" w:eastAsia="宋体"/>
          <w:b w:val="0"/>
          <w:sz w:val="21"/>
        </w:rPr>
        <w:t>贾妃乃问：“此殿何无匾额？”随侍太监跪启曰：“此系正殿，外臣未敢擅拟。”贾妃点头不语。礼仪太监跪请升座受礼，两陛乐起。礼仪太监二人引贾赦、贾政等于月台下排班，殿上昭容传谕曰：“免。”太监引贾赦等退出。又有太监引荣国太君及女眷等自东阶升月台上排班，</w:t>
      </w:r>
      <w:r>
        <w:rPr>
          <w:rFonts w:ascii="Times New Roman" w:hAnsi="Times New Roman" w:eastAsia="楷体"/>
          <w:b w:val="0"/>
          <w:color w:val="8B0000"/>
          <w:sz w:val="17"/>
        </w:rPr>
        <w:t>〔庚辰双行夹批：一丝不乱，一精一致大方。有如欧□公九九。〕</w:t>
      </w:r>
      <w:r>
        <w:rPr>
          <w:rFonts w:ascii="Times New Roman" w:hAnsi="Times New Roman" w:eastAsia="宋体"/>
          <w:b w:val="0"/>
          <w:sz w:val="21"/>
        </w:rPr>
        <w:t>昭容再谕曰：“免。”于是引退。</w:t>
      </w:r>
    </w:p>
    <w:p>
      <w:pPr>
        <w:spacing w:line="312" w:lineRule="auto"/>
        <w:ind w:firstLine="420"/>
        <w:jc w:val="both"/>
      </w:pPr>
      <w:r>
        <w:rPr>
          <w:rFonts w:ascii="Times New Roman" w:hAnsi="Times New Roman" w:eastAsia="宋体"/>
          <w:b w:val="0"/>
          <w:sz w:val="21"/>
        </w:rPr>
        <w:t>茶已三献，贾妃降座，乐止。退入侧殿更衣，方备省亲车驾出园。至贾母正室，欲行家礼，贾母等俱跪止不迭。贾妃满眼垂泪，方彼此上前厮见，一手搀贾母，一手搀王夫人，三个人满心里皆有许多话，只是俱说不出，只管呜咽对泣。</w:t>
      </w:r>
      <w:r>
        <w:rPr>
          <w:rFonts w:ascii="Times New Roman" w:hAnsi="Times New Roman" w:eastAsia="楷体"/>
          <w:b w:val="0"/>
          <w:color w:val="8B0000"/>
          <w:sz w:val="17"/>
        </w:rPr>
        <w:t>〔庚辰双行夹批：《石头记》得力擅长全是此等地方。庚辰眉批：非经历过如何写得出！壬午春。〕</w:t>
      </w:r>
      <w:r>
        <w:rPr>
          <w:rFonts w:ascii="Times New Roman" w:hAnsi="Times New Roman" w:eastAsia="宋体"/>
          <w:b w:val="0"/>
          <w:sz w:val="21"/>
        </w:rPr>
        <w:t>邢夫人、李纨、王熙凤、迎、探、惜三姊妹等，俱在旁围绕，垂泪无言。半日，贾妃方忍悲强笑，安慰贾母、王夫人道：“当日既送我到那不得见人的去处，好容易今日回家娘儿们一会，不说说笑笑，反倒哭起来。一会子我去了，又不知多早晚才来！”说到这句，不觉又哽咽起来。</w:t>
      </w:r>
      <w:r>
        <w:rPr>
          <w:rFonts w:ascii="Times New Roman" w:hAnsi="Times New Roman" w:eastAsia="楷体"/>
          <w:b w:val="0"/>
          <w:color w:val="8B0000"/>
          <w:sz w:val="17"/>
        </w:rPr>
        <w:t>〔庚辰双行夹批：追魂摄魄，《石头记》传神摸影全在此等地方，他书中不得有此见识。〕</w:t>
      </w:r>
      <w:r>
        <w:rPr>
          <w:rFonts w:ascii="Times New Roman" w:hAnsi="Times New Roman" w:eastAsia="宋体"/>
          <w:b w:val="0"/>
          <w:sz w:val="21"/>
        </w:rPr>
        <w:t>邢夫人忙上来解劝。</w:t>
      </w:r>
      <w:r>
        <w:rPr>
          <w:rFonts w:ascii="Times New Roman" w:hAnsi="Times New Roman" w:eastAsia="楷体"/>
          <w:b w:val="0"/>
          <w:color w:val="8B0000"/>
          <w:sz w:val="17"/>
        </w:rPr>
        <w:t>〔庚辰双行夹批：说完不可，不先说不可，说之不痛不可，最难说者是此时贾妃口中之语。只如此一说，千贴万妥，一字不可更改，一字不可增减，入情入神之至！〕</w:t>
      </w:r>
      <w:r>
        <w:rPr>
          <w:rFonts w:ascii="Times New Roman" w:hAnsi="Times New Roman" w:eastAsia="宋体"/>
          <w:b w:val="0"/>
          <w:sz w:val="21"/>
        </w:rPr>
        <w:t>贾母等让贾妃归座，又逐次一一见过，又不免哭泣一番。然后东西两府掌家执事人丁等在厅外行礼，及两府掌家执事媳妇领丫鬟等行礼毕。贾妃因问：“薛姨妈、宝钗、黛玉因何不见？”王夫人启曰：“外眷无职，未敢擅入。”</w:t>
      </w:r>
      <w:r>
        <w:rPr>
          <w:rFonts w:ascii="Times New Roman" w:hAnsi="Times New Roman" w:eastAsia="楷体"/>
          <w:b w:val="0"/>
          <w:color w:val="8B0000"/>
          <w:sz w:val="17"/>
        </w:rPr>
        <w:t>〔庚辰双行夹批：所谓诗书世家，守礼如此。偏是暴发，骄妄自大。〕</w:t>
      </w:r>
      <w:r>
        <w:rPr>
          <w:rFonts w:ascii="Times New Roman" w:hAnsi="Times New Roman" w:eastAsia="宋体"/>
          <w:b w:val="0"/>
          <w:sz w:val="21"/>
        </w:rPr>
        <w:t>贾妃听了，忙命快请。</w:t>
      </w:r>
      <w:r>
        <w:rPr>
          <w:rFonts w:ascii="Times New Roman" w:hAnsi="Times New Roman" w:eastAsia="楷体"/>
          <w:b w:val="0"/>
          <w:color w:val="8B0000"/>
          <w:sz w:val="17"/>
        </w:rPr>
        <w:t>〔庚辰双行夹批：又谦之如此，真是好界好人物。〕</w:t>
      </w:r>
      <w:r>
        <w:rPr>
          <w:rFonts w:ascii="Times New Roman" w:hAnsi="Times New Roman" w:eastAsia="宋体"/>
          <w:b w:val="0"/>
          <w:sz w:val="21"/>
        </w:rPr>
        <w:t>一时薛姨妈等进来，欲行国礼，亦命免过，上前各叙阔别寒温。又有贾妃原带进宫去的丫鬟抱琴等</w:t>
      </w:r>
      <w:r>
        <w:rPr>
          <w:rFonts w:ascii="Times New Roman" w:hAnsi="Times New Roman" w:eastAsia="楷体"/>
          <w:b w:val="0"/>
          <w:color w:val="8B0000"/>
          <w:sz w:val="17"/>
        </w:rPr>
        <w:t>〔庚辰双行夹批：前所谓贾家四钗之鬟暗以琴棋书画排行，至此始全。〕</w:t>
      </w:r>
      <w:r>
        <w:rPr>
          <w:rFonts w:ascii="Times New Roman" w:hAnsi="Times New Roman" w:eastAsia="宋体"/>
          <w:b w:val="0"/>
          <w:sz w:val="21"/>
        </w:rPr>
        <w:t>上来叩见，贾母等连忙扶起，命人别室款待。执事太监及彩嫔、昭容各侍从人等，宁国府及贾赦那宅两处自有人款待，只留三四个小太监答应。母女姊妹深叙些离别情景，</w:t>
      </w:r>
      <w:r>
        <w:rPr>
          <w:rFonts w:ascii="Times New Roman" w:hAnsi="Times New Roman" w:eastAsia="楷体"/>
          <w:b w:val="0"/>
          <w:color w:val="8B0000"/>
          <w:sz w:val="17"/>
        </w:rPr>
        <w:t>〔庚辰双行夹批：“深”字妙！〕</w:t>
      </w:r>
      <w:r>
        <w:rPr>
          <w:rFonts w:ascii="Times New Roman" w:hAnsi="Times New Roman" w:eastAsia="宋体"/>
          <w:b w:val="0"/>
          <w:sz w:val="21"/>
        </w:rPr>
        <w:t>及家务私情。</w:t>
      </w:r>
    </w:p>
    <w:p>
      <w:pPr>
        <w:spacing w:line="312" w:lineRule="auto"/>
        <w:ind w:firstLine="420"/>
        <w:jc w:val="both"/>
      </w:pPr>
      <w:r>
        <w:rPr>
          <w:rFonts w:ascii="Times New Roman" w:hAnsi="Times New Roman" w:eastAsia="宋体"/>
          <w:b w:val="0"/>
          <w:sz w:val="21"/>
        </w:rPr>
        <w:t>又有贾政至帘外问安，贾妃垂帘行参拜等事。又隔帘含泪谓其父曰：“田舍之家，虽齑盐布帛，终能聚天伦之乐；今虽富贵已极，骨肉各方，然终无意趣！”贾政亦含泪启道：“臣，草莽寒门，鸠群鸦属之中，岂意得征凤鸾之瑞。</w:t>
      </w:r>
      <w:r>
        <w:rPr>
          <w:rFonts w:ascii="Times New Roman" w:hAnsi="Times New Roman" w:eastAsia="楷体"/>
          <w:b w:val="0"/>
          <w:color w:val="8B0000"/>
          <w:sz w:val="17"/>
        </w:rPr>
        <w:t>〔庚辰侧批：此语犹在耳。〕</w:t>
      </w:r>
      <w:r>
        <w:rPr>
          <w:rFonts w:ascii="Times New Roman" w:hAnsi="Times New Roman" w:eastAsia="宋体"/>
          <w:b w:val="0"/>
          <w:sz w:val="21"/>
        </w:rPr>
        <w:t>今贵人上锡天恩，下昭祖德，此皆山川日月之精奇、祖宗之远德钟于一人，幸及政夫妇。且今上启天地生物之大德，垂古今未有之旷恩，虽肝脑涂地，臣子岂能得报于万一！惟朝乾夕惕，忠于厥职外，愿我君万寿千秋，乃天下苍生之同幸也。贵妃切勿以政夫妇残年为念，懑愤金怀，更祈自加珍爱。惟业业兢兢，勤慎恭肃以侍上，庶不负上体贴眷爱如此之隆恩也。”贾妃亦嘱“只以国事为重，暇时保养，切勿记念”等语。贾政又启：“园中所有亭台轩馆，皆系宝玉所题；如果有一二稍可寓目者，请别赐名为幸。”元妃听了宝玉能题，便含笑说：“果进益了。”贾政退出。贾妃见宝、林二人亦发比别姊妹不同，真是姣花软玉一般。因问：“宝玉为何不进见？”</w:t>
      </w:r>
      <w:r>
        <w:rPr>
          <w:rFonts w:ascii="Times New Roman" w:hAnsi="Times New Roman" w:eastAsia="楷体"/>
          <w:b w:val="0"/>
          <w:color w:val="8B0000"/>
          <w:sz w:val="17"/>
        </w:rPr>
        <w:t>〔庚辰双行夹批：至此方出宝玉。〕</w:t>
      </w:r>
      <w:r>
        <w:rPr>
          <w:rFonts w:ascii="Times New Roman" w:hAnsi="Times New Roman" w:eastAsia="宋体"/>
          <w:b w:val="0"/>
          <w:sz w:val="21"/>
        </w:rPr>
        <w:t>贾母乃启：“无谕，外男不敢擅入。”元妃命快引进来。小太监出去引宝玉进来，先行国礼毕，元妃命他进前，携手拦于怀内，又抚其头颈，</w:t>
      </w:r>
      <w:r>
        <w:rPr>
          <w:rFonts w:ascii="Times New Roman" w:hAnsi="Times New Roman" w:eastAsia="楷体"/>
          <w:b w:val="0"/>
          <w:color w:val="8B0000"/>
          <w:sz w:val="17"/>
        </w:rPr>
        <w:t>〔庚辰侧批：作书人将批书人哭坏了。〕</w:t>
      </w:r>
      <w:r>
        <w:rPr>
          <w:rFonts w:ascii="Times New Roman" w:hAnsi="Times New Roman" w:eastAsia="宋体"/>
          <w:b w:val="0"/>
          <w:sz w:val="21"/>
        </w:rPr>
        <w:t>笑道：“比先竟长了好些……”一语未终，泪如雨下。</w:t>
      </w:r>
    </w:p>
    <w:p>
      <w:pPr>
        <w:spacing w:line="312" w:lineRule="auto"/>
        <w:ind w:firstLine="420"/>
        <w:jc w:val="both"/>
      </w:pPr>
      <w:r>
        <w:rPr>
          <w:rFonts w:ascii="Times New Roman" w:hAnsi="Times New Roman" w:eastAsia="楷体"/>
          <w:b w:val="0"/>
          <w:color w:val="8B0000"/>
          <w:sz w:val="17"/>
        </w:rPr>
        <w:t>〔庚辰双行夹批：至此一句便补足前面许多文字。〕</w:t>
      </w:r>
      <w:r>
        <w:rPr>
          <w:rFonts w:ascii="Times New Roman" w:hAnsi="Times New Roman" w:eastAsia="宋体"/>
          <w:b w:val="0"/>
          <w:sz w:val="21"/>
        </w:rPr>
        <w:t>尤氏、凤姐等上来启道：“筵宴齐备，请贵妃游幸。”元妃等起身，命宝玉导引，遂同诸人步至园门前。早见灯光火树之中，诸般罗列非常。进园来先从“有凤来仪”、“红香绿玉”、“杏帘在望”、“蘅芷清芬”等处，登楼步阁，涉水缘山，百般眺览徘徊。一处处铺陈不一，一桩桩点缀新奇。贾妃极加奖赞，又劝：“以后不可太奢，此皆过分之极。”已而至正殿，谕免礼归座，大开筵宴。贾母等在下相陪，尤氏、李纨、凤姐等亲捧羹把盏。</w:t>
      </w:r>
    </w:p>
    <w:p>
      <w:pPr>
        <w:spacing w:line="312" w:lineRule="auto"/>
        <w:ind w:firstLine="420"/>
        <w:jc w:val="both"/>
      </w:pPr>
      <w:r>
        <w:rPr>
          <w:rFonts w:ascii="Times New Roman" w:hAnsi="Times New Roman" w:eastAsia="宋体"/>
          <w:b w:val="0"/>
          <w:sz w:val="21"/>
        </w:rPr>
        <w:t>元妃乃命传笔砚伺候，亲搦湘管，择其几处最喜者赐名。按其书云：“顾恩思义”匾额——</w:t>
      </w:r>
    </w:p>
    <w:p>
      <w:pPr>
        <w:spacing w:line="312" w:lineRule="auto"/>
        <w:jc w:val="center"/>
      </w:pPr>
      <w:r>
        <w:rPr>
          <w:rFonts w:ascii="Times New Roman" w:hAnsi="Times New Roman" w:eastAsia="楷体"/>
          <w:b w:val="0"/>
          <w:sz w:val="21"/>
        </w:rPr>
        <w:t>天地启宏慈，赤子苍头同感戴；</w:t>
      </w:r>
    </w:p>
    <w:p>
      <w:pPr>
        <w:spacing w:line="312" w:lineRule="auto"/>
        <w:jc w:val="center"/>
      </w:pPr>
      <w:r>
        <w:rPr>
          <w:rFonts w:ascii="Times New Roman" w:hAnsi="Times New Roman" w:eastAsia="楷体"/>
          <w:b w:val="0"/>
          <w:sz w:val="21"/>
        </w:rPr>
        <w:t>古今垂旷典，九州万国被恩荣。</w:t>
      </w:r>
    </w:p>
    <w:p>
      <w:pPr>
        <w:spacing w:line="312" w:lineRule="auto"/>
        <w:ind w:firstLine="420"/>
        <w:jc w:val="both"/>
      </w:pPr>
      <w:r>
        <w:rPr>
          <w:rFonts w:ascii="Times New Roman" w:hAnsi="Times New Roman" w:eastAsia="宋体"/>
          <w:b w:val="0"/>
          <w:sz w:val="21"/>
        </w:rPr>
        <w:t>此一匾一联书于正殿。</w:t>
      </w:r>
      <w:r>
        <w:rPr>
          <w:rFonts w:ascii="Times New Roman" w:hAnsi="Times New Roman" w:eastAsia="楷体"/>
          <w:b w:val="0"/>
          <w:color w:val="8B0000"/>
          <w:sz w:val="17"/>
        </w:rPr>
        <w:t>〔庚辰双行夹批：是贵妃口气。〕</w:t>
      </w:r>
      <w:r>
        <w:rPr>
          <w:rFonts w:ascii="Times New Roman" w:hAnsi="Times New Roman" w:eastAsia="宋体"/>
          <w:b w:val="0"/>
          <w:sz w:val="21"/>
        </w:rPr>
        <w:t>“大观园”园之名；“有凤来仪”赐名曰“潇湘馆”；“红香绿玉”改作“怡红快绿”，即名曰“怡红院”；“蘅芷清芬”赐名曰“蘅芜苑”；“杏帘在望”赐名曰“浣葛山庄”。</w:t>
      </w:r>
    </w:p>
    <w:p>
      <w:pPr>
        <w:spacing w:line="312" w:lineRule="auto"/>
        <w:ind w:firstLine="420"/>
        <w:jc w:val="both"/>
      </w:pPr>
      <w:r>
        <w:rPr>
          <w:rFonts w:ascii="Times New Roman" w:hAnsi="Times New Roman" w:eastAsia="宋体"/>
          <w:b w:val="0"/>
          <w:sz w:val="21"/>
        </w:rPr>
        <w:t>正楼曰“大观楼”，东面飞楼曰“缀锦阁”，西面斜楼曰“含芳阁”；更有“蓼风轩”、“藕香榭”、</w:t>
      </w:r>
      <w:r>
        <w:rPr>
          <w:rFonts w:ascii="Times New Roman" w:hAnsi="Times New Roman" w:eastAsia="楷体"/>
          <w:b w:val="0"/>
          <w:color w:val="8B0000"/>
          <w:sz w:val="17"/>
        </w:rPr>
        <w:t>〔庚辰双行夹批：雅而新。〕</w:t>
      </w:r>
      <w:r>
        <w:rPr>
          <w:rFonts w:ascii="Times New Roman" w:hAnsi="Times New Roman" w:eastAsia="宋体"/>
          <w:b w:val="0"/>
          <w:sz w:val="21"/>
        </w:rPr>
        <w:t>“紫菱洲”、“荇叶渚”等名；又有四字的匾额十数个，诸如“梨花春雨”、“桐剪秋风”、“荻芦夜雪”等名，此时悉难全记。</w:t>
      </w:r>
      <w:r>
        <w:rPr>
          <w:rFonts w:ascii="Times New Roman" w:hAnsi="Times New Roman" w:eastAsia="楷体"/>
          <w:b w:val="0"/>
          <w:color w:val="8B0000"/>
          <w:sz w:val="17"/>
        </w:rPr>
        <w:t>〔庚辰双行夹批：故意留下秋爽斋、凸碧山堂、凹晶溪馆、暖香坞等处为后文另换眼目之地步。〕</w:t>
      </w:r>
      <w:r>
        <w:rPr>
          <w:rFonts w:ascii="Times New Roman" w:hAnsi="Times New Roman" w:eastAsia="宋体"/>
          <w:b w:val="0"/>
          <w:sz w:val="21"/>
        </w:rPr>
        <w:t>又命旧有匾联者俱不必摘去。于是先题一绝云：</w:t>
      </w:r>
    </w:p>
    <w:p>
      <w:pPr>
        <w:spacing w:line="312" w:lineRule="auto"/>
        <w:jc w:val="center"/>
      </w:pPr>
      <w:r>
        <w:rPr>
          <w:rFonts w:ascii="Times New Roman" w:hAnsi="Times New Roman" w:eastAsia="楷体"/>
          <w:b w:val="0"/>
          <w:sz w:val="21"/>
        </w:rPr>
        <w:t>衔山抱水建来精，多少工夫筑始成。</w:t>
      </w:r>
    </w:p>
    <w:p>
      <w:pPr>
        <w:spacing w:line="312" w:lineRule="auto"/>
        <w:jc w:val="center"/>
      </w:pPr>
      <w:r>
        <w:rPr>
          <w:rFonts w:ascii="Times New Roman" w:hAnsi="Times New Roman" w:eastAsia="楷体"/>
          <w:b w:val="0"/>
          <w:sz w:val="21"/>
        </w:rPr>
        <w:t>天上人间诸景备，芳园应锡大观名。</w:t>
      </w:r>
    </w:p>
    <w:p>
      <w:pPr>
        <w:spacing w:line="312" w:lineRule="auto"/>
        <w:ind w:firstLine="420"/>
        <w:jc w:val="both"/>
      </w:pPr>
      <w:r>
        <w:rPr>
          <w:rFonts w:ascii="Times New Roman" w:hAnsi="Times New Roman" w:eastAsia="楷体"/>
          <w:b w:val="0"/>
          <w:color w:val="8B0000"/>
          <w:sz w:val="17"/>
        </w:rPr>
        <w:t>〔庚辰双行夹批：诗却平平，盖彼不长于此也，故只如此。〕</w:t>
      </w:r>
      <w:r>
        <w:rPr>
          <w:rFonts w:ascii="Times New Roman" w:hAnsi="Times New Roman" w:eastAsia="宋体"/>
          <w:b w:val="0"/>
          <w:sz w:val="21"/>
        </w:rPr>
        <w:t>写毕，向诸姐妹笑道：“我素乏捷才，且不长于吟咏，妹辈素所深知。今夜聊以塞责，不负斯景而已。异日少暇，必补撰《大观园记》并《省亲颂》等文，以记今日之事。妹辈亦各题一匾一诗，随才之长短，亦暂吟成，不可因我微才所缚。且喜宝玉竟知题咏，是我意外之想。此中‘潇湘馆’、‘蘅芜苑’二处，我所极爱，次之‘怡红院’、‘浣葛山庄’，此四大处，必得别有章句题咏方妙。前所题之联虽佳，如今再各赋五言律一首，使我当面试过，方不负我自幼教授之苦心。”宝玉只得答应了，下来自去构思。</w:t>
      </w:r>
    </w:p>
    <w:p>
      <w:pPr>
        <w:spacing w:line="312" w:lineRule="auto"/>
        <w:ind w:firstLine="420"/>
        <w:jc w:val="both"/>
      </w:pPr>
      <w:r>
        <w:rPr>
          <w:rFonts w:ascii="Times New Roman" w:hAnsi="Times New Roman" w:eastAsia="宋体"/>
          <w:b w:val="0"/>
          <w:sz w:val="21"/>
        </w:rPr>
        <w:t>迎、探、惜三人之中，要算探春又出于姊妹之上，然自忖亦难与薛林争衡，</w:t>
      </w:r>
      <w:r>
        <w:rPr>
          <w:rFonts w:ascii="Times New Roman" w:hAnsi="Times New Roman" w:eastAsia="楷体"/>
          <w:b w:val="0"/>
          <w:color w:val="8B0000"/>
          <w:sz w:val="17"/>
        </w:rPr>
        <w:t>〔庚辰双行夹批：只一语便写出宝黛二人，又写出探卿知己知彼，伏下后文多少地步。〕</w:t>
      </w:r>
      <w:r>
        <w:rPr>
          <w:rFonts w:ascii="Times New Roman" w:hAnsi="Times New Roman" w:eastAsia="宋体"/>
          <w:b w:val="0"/>
          <w:sz w:val="21"/>
        </w:rPr>
        <w:t>只得勉强随众塞责而已。李纨也勉强凑成一律。</w:t>
      </w:r>
      <w:r>
        <w:rPr>
          <w:rFonts w:ascii="Times New Roman" w:hAnsi="Times New Roman" w:eastAsia="楷体"/>
          <w:b w:val="0"/>
          <w:color w:val="8B0000"/>
          <w:sz w:val="17"/>
        </w:rPr>
        <w:t>〔庚辰双行夹批：不表薛林可知。〕</w:t>
      </w:r>
      <w:r>
        <w:rPr>
          <w:rFonts w:ascii="Times New Roman" w:hAnsi="Times New Roman" w:eastAsia="宋体"/>
          <w:b w:val="0"/>
          <w:sz w:val="21"/>
        </w:rPr>
        <w:t>贾妃先挨次看姊妹们的，写道是：</w:t>
      </w:r>
    </w:p>
    <w:p>
      <w:pPr>
        <w:spacing w:line="312" w:lineRule="auto"/>
        <w:ind w:firstLine="420"/>
        <w:jc w:val="both"/>
      </w:pPr>
      <w:r>
        <w:rPr>
          <w:rFonts w:ascii="Times New Roman" w:hAnsi="Times New Roman" w:eastAsia="宋体"/>
          <w:b w:val="0"/>
          <w:sz w:val="21"/>
        </w:rPr>
        <w:t>旷性怡情匾额迎春</w:t>
      </w:r>
    </w:p>
    <w:p>
      <w:pPr>
        <w:spacing w:line="312" w:lineRule="auto"/>
        <w:jc w:val="center"/>
      </w:pPr>
      <w:r>
        <w:rPr>
          <w:rFonts w:ascii="Times New Roman" w:hAnsi="Times New Roman" w:eastAsia="楷体"/>
          <w:b w:val="0"/>
          <w:sz w:val="21"/>
        </w:rPr>
        <w:t>园成景备特精奇，奉命羞题额旷怡。</w:t>
      </w:r>
    </w:p>
    <w:p>
      <w:pPr>
        <w:spacing w:line="312" w:lineRule="auto"/>
        <w:jc w:val="center"/>
      </w:pPr>
      <w:r>
        <w:rPr>
          <w:rFonts w:ascii="Times New Roman" w:hAnsi="Times New Roman" w:eastAsia="楷体"/>
          <w:b w:val="0"/>
          <w:sz w:val="21"/>
        </w:rPr>
        <w:t>谁信世间有此境，游来宁不畅神思？</w:t>
      </w:r>
    </w:p>
    <w:p>
      <w:pPr>
        <w:spacing w:line="312" w:lineRule="auto"/>
        <w:ind w:firstLine="420"/>
        <w:jc w:val="both"/>
      </w:pPr>
      <w:r>
        <w:rPr>
          <w:rFonts w:ascii="Times New Roman" w:hAnsi="Times New Roman" w:eastAsia="宋体"/>
          <w:b w:val="0"/>
          <w:sz w:val="21"/>
        </w:rPr>
        <w:t>万象争辉匾额探春</w:t>
      </w:r>
    </w:p>
    <w:p>
      <w:pPr>
        <w:spacing w:line="312" w:lineRule="auto"/>
        <w:jc w:val="center"/>
      </w:pPr>
      <w:r>
        <w:rPr>
          <w:rFonts w:ascii="Times New Roman" w:hAnsi="Times New Roman" w:eastAsia="楷体"/>
          <w:b w:val="0"/>
          <w:sz w:val="21"/>
        </w:rPr>
        <w:t>名园筑出势巍巍，奉命何惭学浅微。</w:t>
      </w:r>
    </w:p>
    <w:p>
      <w:pPr>
        <w:spacing w:line="312" w:lineRule="auto"/>
        <w:jc w:val="center"/>
      </w:pPr>
      <w:r>
        <w:rPr>
          <w:rFonts w:ascii="Times New Roman" w:hAnsi="Times New Roman" w:eastAsia="楷体"/>
          <w:b w:val="0"/>
          <w:sz w:val="21"/>
        </w:rPr>
        <w:t>精妙一时言不出，果然万物生光辉。</w:t>
      </w:r>
    </w:p>
    <w:p>
      <w:pPr>
        <w:spacing w:line="312" w:lineRule="auto"/>
        <w:ind w:firstLine="420"/>
        <w:jc w:val="both"/>
      </w:pPr>
      <w:r>
        <w:rPr>
          <w:rFonts w:ascii="Times New Roman" w:hAnsi="Times New Roman" w:eastAsia="宋体"/>
          <w:b w:val="0"/>
          <w:sz w:val="21"/>
        </w:rPr>
        <w:t>文章造化匾额惜春</w:t>
      </w:r>
    </w:p>
    <w:p>
      <w:pPr>
        <w:spacing w:line="312" w:lineRule="auto"/>
        <w:jc w:val="center"/>
      </w:pPr>
      <w:r>
        <w:rPr>
          <w:rFonts w:ascii="Times New Roman" w:hAnsi="Times New Roman" w:eastAsia="楷体"/>
          <w:b w:val="0"/>
          <w:sz w:val="21"/>
        </w:rPr>
        <w:t>山水横拖千里外，楼台高起五云中。</w:t>
      </w:r>
    </w:p>
    <w:p>
      <w:pPr>
        <w:spacing w:line="312" w:lineRule="auto"/>
        <w:jc w:val="center"/>
      </w:pPr>
      <w:r>
        <w:rPr>
          <w:rFonts w:ascii="Times New Roman" w:hAnsi="Times New Roman" w:eastAsia="楷体"/>
          <w:b w:val="0"/>
          <w:sz w:val="21"/>
        </w:rPr>
        <w:t>园修日月光辉里，景夺文章造化功。</w:t>
      </w:r>
    </w:p>
    <w:p>
      <w:pPr>
        <w:spacing w:line="312" w:lineRule="auto"/>
        <w:ind w:firstLine="420"/>
        <w:jc w:val="both"/>
      </w:pPr>
      <w:r>
        <w:rPr>
          <w:rFonts w:ascii="Times New Roman" w:hAnsi="Times New Roman" w:eastAsia="楷体"/>
          <w:b w:val="0"/>
          <w:color w:val="8B0000"/>
          <w:sz w:val="17"/>
        </w:rPr>
        <w:t>〔庚辰双行夹批：更牵强。三首之中还算探卿略有作意，故后文写出许多意外妙文。〕</w:t>
      </w:r>
      <w:r>
        <w:rPr>
          <w:rFonts w:ascii="Times New Roman" w:hAnsi="Times New Roman" w:eastAsia="宋体"/>
          <w:b w:val="0"/>
          <w:sz w:val="21"/>
        </w:rPr>
        <w:t>文采风流匾额李纨</w:t>
      </w:r>
    </w:p>
    <w:p>
      <w:pPr>
        <w:spacing w:line="312" w:lineRule="auto"/>
        <w:jc w:val="center"/>
      </w:pPr>
      <w:r>
        <w:rPr>
          <w:rFonts w:ascii="Times New Roman" w:hAnsi="Times New Roman" w:eastAsia="楷体"/>
          <w:b w:val="0"/>
          <w:sz w:val="21"/>
        </w:rPr>
        <w:t>秀水明山抱复回，风流文采胜蓬莱。</w:t>
      </w:r>
    </w:p>
    <w:p>
      <w:pPr>
        <w:spacing w:line="312" w:lineRule="auto"/>
        <w:jc w:val="center"/>
      </w:pPr>
      <w:r>
        <w:rPr>
          <w:rFonts w:ascii="Times New Roman" w:hAnsi="Times New Roman" w:eastAsia="楷体"/>
          <w:b w:val="0"/>
          <w:sz w:val="21"/>
        </w:rPr>
        <w:t>绿裁歌扇迷芳草，红衬湘裙舞落梅。</w:t>
      </w:r>
    </w:p>
    <w:p>
      <w:pPr>
        <w:spacing w:line="312" w:lineRule="auto"/>
        <w:jc w:val="center"/>
      </w:pPr>
      <w:r>
        <w:rPr>
          <w:rFonts w:ascii="Times New Roman" w:hAnsi="Times New Roman" w:eastAsia="楷体"/>
          <w:b w:val="0"/>
          <w:sz w:val="21"/>
        </w:rPr>
        <w:t>珠玉自应传盛世，神仙何幸下瑶台。</w:t>
      </w:r>
    </w:p>
    <w:p>
      <w:pPr>
        <w:spacing w:line="312" w:lineRule="auto"/>
        <w:jc w:val="center"/>
      </w:pPr>
      <w:r>
        <w:rPr>
          <w:rFonts w:ascii="Times New Roman" w:hAnsi="Times New Roman" w:eastAsia="楷体"/>
          <w:b w:val="0"/>
          <w:sz w:val="21"/>
        </w:rPr>
        <w:t>名园一自邀游赏，未许凡人到此来。</w:t>
      </w:r>
    </w:p>
    <w:p>
      <w:pPr>
        <w:spacing w:line="312" w:lineRule="auto" w:after="0"/>
        <w:jc w:val="center"/>
      </w:pPr>
      <w:r>
        <w:rPr>
          <w:rFonts w:ascii="Times New Roman" w:hAnsi="Times New Roman" w:eastAsia="楷体"/>
          <w:b w:val="0"/>
          <w:color w:val="8B0000"/>
          <w:sz w:val="17"/>
        </w:rPr>
        <w:t>〔批：庚辰双行夹批：超妙！〕</w:t>
      </w:r>
    </w:p>
    <w:p>
      <w:pPr>
        <w:spacing w:line="312" w:lineRule="auto" w:after="0"/>
        <w:jc w:val="center"/>
      </w:pPr>
      <w:r>
        <w:rPr>
          <w:rFonts w:ascii="Times New Roman" w:hAnsi="Times New Roman" w:eastAsia="楷体"/>
          <w:b w:val="0"/>
          <w:color w:val="8B0000"/>
          <w:sz w:val="17"/>
        </w:rPr>
        <w:t>〔批：庚辰双行夹批：凑成。〕</w:t>
      </w:r>
    </w:p>
    <w:p>
      <w:pPr>
        <w:spacing w:line="312" w:lineRule="auto"/>
        <w:ind w:firstLine="420"/>
        <w:jc w:val="both"/>
      </w:pPr>
      <w:r>
        <w:rPr>
          <w:rFonts w:ascii="Times New Roman" w:hAnsi="Times New Roman" w:eastAsia="楷体"/>
          <w:b w:val="0"/>
          <w:color w:val="8B0000"/>
          <w:sz w:val="17"/>
        </w:rPr>
        <w:t>〔庚辰双行夹批：此四诗列于前正为□托下韵也。〕</w:t>
      </w:r>
      <w:r>
        <w:rPr>
          <w:rFonts w:ascii="Times New Roman" w:hAnsi="Times New Roman" w:eastAsia="宋体"/>
          <w:b w:val="0"/>
          <w:sz w:val="21"/>
        </w:rPr>
        <w:t>凝晖钟瑞匾额</w:t>
      </w:r>
      <w:r>
        <w:rPr>
          <w:rFonts w:ascii="Times New Roman" w:hAnsi="Times New Roman" w:eastAsia="楷体"/>
          <w:b w:val="0"/>
          <w:color w:val="8B0000"/>
          <w:sz w:val="17"/>
        </w:rPr>
        <w:t>〔庚辰双行夹批：便又含蓄。〕</w:t>
      </w:r>
      <w:r>
        <w:rPr>
          <w:rFonts w:ascii="Times New Roman" w:hAnsi="Times New Roman" w:eastAsia="宋体"/>
          <w:b w:val="0"/>
          <w:sz w:val="21"/>
        </w:rPr>
        <w:t>薛宝钗</w:t>
      </w:r>
    </w:p>
    <w:p>
      <w:pPr>
        <w:spacing w:line="312" w:lineRule="auto"/>
        <w:jc w:val="center"/>
      </w:pPr>
      <w:r>
        <w:rPr>
          <w:rFonts w:ascii="Times New Roman" w:hAnsi="Times New Roman" w:eastAsia="楷体"/>
          <w:b w:val="0"/>
          <w:sz w:val="21"/>
        </w:rPr>
        <w:t>芳园筑向帝城西，华日祥云笼罩奇。</w:t>
      </w:r>
    </w:p>
    <w:p>
      <w:pPr>
        <w:spacing w:line="312" w:lineRule="auto"/>
        <w:jc w:val="center"/>
      </w:pPr>
      <w:r>
        <w:rPr>
          <w:rFonts w:ascii="Times New Roman" w:hAnsi="Times New Roman" w:eastAsia="楷体"/>
          <w:b w:val="0"/>
          <w:sz w:val="21"/>
        </w:rPr>
        <w:t>高柳喜迁莺出谷，修篁时待凤来仪。</w:t>
      </w:r>
    </w:p>
    <w:p>
      <w:pPr>
        <w:spacing w:line="312" w:lineRule="auto"/>
        <w:jc w:val="center"/>
      </w:pPr>
      <w:r>
        <w:rPr>
          <w:rFonts w:ascii="Times New Roman" w:hAnsi="Times New Roman" w:eastAsia="楷体"/>
          <w:b w:val="0"/>
          <w:sz w:val="21"/>
        </w:rPr>
        <w:t>文风已着宸游夕，孝化应隆归省时。</w:t>
      </w:r>
    </w:p>
    <w:p>
      <w:pPr>
        <w:spacing w:line="312" w:lineRule="auto"/>
        <w:jc w:val="center"/>
      </w:pPr>
      <w:r>
        <w:rPr>
          <w:rFonts w:ascii="Times New Roman" w:hAnsi="Times New Roman" w:eastAsia="楷体"/>
          <w:b w:val="0"/>
          <w:sz w:val="21"/>
        </w:rPr>
        <w:t>睿藻仙才盈彩笔，自惭何敢再为辞？</w:t>
      </w:r>
    </w:p>
    <w:p>
      <w:pPr>
        <w:spacing w:line="312" w:lineRule="auto" w:after="0"/>
        <w:jc w:val="center"/>
      </w:pPr>
      <w:r>
        <w:rPr>
          <w:rFonts w:ascii="Times New Roman" w:hAnsi="Times New Roman" w:eastAsia="楷体"/>
          <w:b w:val="0"/>
          <w:color w:val="8B0000"/>
          <w:sz w:val="17"/>
        </w:rPr>
        <w:t>〔批：庚辰双行夹批：恰极！〕</w:t>
      </w:r>
    </w:p>
    <w:p>
      <w:pPr>
        <w:spacing w:line="312" w:lineRule="auto"/>
        <w:ind w:firstLine="420"/>
        <w:jc w:val="both"/>
      </w:pPr>
      <w:r>
        <w:rPr>
          <w:rFonts w:ascii="Times New Roman" w:hAnsi="Times New Roman" w:eastAsia="楷体"/>
          <w:b w:val="0"/>
          <w:color w:val="8B0000"/>
          <w:sz w:val="17"/>
        </w:rPr>
        <w:t>〔庚辰双行夹批：好诗！此不过颂圣应酬耳，未见长，以后渐知。〕</w:t>
      </w:r>
      <w:r>
        <w:rPr>
          <w:rFonts w:ascii="Times New Roman" w:hAnsi="Times New Roman" w:eastAsia="宋体"/>
          <w:b w:val="0"/>
          <w:sz w:val="21"/>
        </w:rPr>
        <w:t>世外仙源匾额</w:t>
      </w:r>
      <w:r>
        <w:rPr>
          <w:rFonts w:ascii="Times New Roman" w:hAnsi="Times New Roman" w:eastAsia="楷体"/>
          <w:b w:val="0"/>
          <w:color w:val="8B0000"/>
          <w:sz w:val="17"/>
        </w:rPr>
        <w:t>〔庚辰双行夹批：落思便不与人同。〕</w:t>
      </w:r>
      <w:r>
        <w:rPr>
          <w:rFonts w:ascii="Times New Roman" w:hAnsi="Times New Roman" w:eastAsia="宋体"/>
          <w:b w:val="0"/>
          <w:sz w:val="21"/>
        </w:rPr>
        <w:t>林黛玉</w:t>
      </w:r>
    </w:p>
    <w:p>
      <w:pPr>
        <w:spacing w:line="312" w:lineRule="auto"/>
        <w:jc w:val="center"/>
      </w:pPr>
      <w:r>
        <w:rPr>
          <w:rFonts w:ascii="Times New Roman" w:hAnsi="Times New Roman" w:eastAsia="楷体"/>
          <w:b w:val="0"/>
          <w:sz w:val="21"/>
        </w:rPr>
        <w:t>名园筑何处，仙境别红尘。</w:t>
      </w:r>
    </w:p>
    <w:p>
      <w:pPr>
        <w:spacing w:line="312" w:lineRule="auto"/>
        <w:jc w:val="center"/>
      </w:pPr>
      <w:r>
        <w:rPr>
          <w:rFonts w:ascii="Times New Roman" w:hAnsi="Times New Roman" w:eastAsia="楷体"/>
          <w:b w:val="0"/>
          <w:sz w:val="21"/>
        </w:rPr>
        <w:t>借得山川秀，添来景物新。</w:t>
      </w:r>
    </w:p>
    <w:p>
      <w:pPr>
        <w:spacing w:line="312" w:lineRule="auto"/>
        <w:jc w:val="center"/>
      </w:pPr>
      <w:r>
        <w:rPr>
          <w:rFonts w:ascii="Times New Roman" w:hAnsi="Times New Roman" w:eastAsia="楷体"/>
          <w:b w:val="0"/>
          <w:sz w:val="21"/>
        </w:rPr>
        <w:t>香融金谷酒，花媚玉堂人。</w:t>
      </w:r>
    </w:p>
    <w:p>
      <w:pPr>
        <w:spacing w:line="312" w:lineRule="auto"/>
        <w:jc w:val="center"/>
      </w:pPr>
      <w:r>
        <w:rPr>
          <w:rFonts w:ascii="Times New Roman" w:hAnsi="Times New Roman" w:eastAsia="楷体"/>
          <w:b w:val="0"/>
          <w:sz w:val="21"/>
        </w:rPr>
        <w:t>何幸邀恩宠，宫车过往频？</w:t>
      </w:r>
    </w:p>
    <w:p>
      <w:pPr>
        <w:spacing w:line="312" w:lineRule="auto" w:after="0"/>
        <w:jc w:val="center"/>
      </w:pPr>
      <w:r>
        <w:rPr>
          <w:rFonts w:ascii="Times New Roman" w:hAnsi="Times New Roman" w:eastAsia="楷体"/>
          <w:b w:val="0"/>
          <w:color w:val="8B0000"/>
          <w:sz w:val="17"/>
        </w:rPr>
        <w:t>〔批：庚辰双行夹批：所谓“信手拈来无不是”，阿颦自是一种心思。〕</w:t>
      </w:r>
    </w:p>
    <w:p>
      <w:pPr>
        <w:spacing w:line="312" w:lineRule="auto"/>
        <w:ind w:firstLine="420"/>
        <w:jc w:val="both"/>
      </w:pPr>
      <w:r>
        <w:rPr>
          <w:rFonts w:ascii="Times New Roman" w:hAnsi="Times New Roman" w:eastAsia="楷体"/>
          <w:b w:val="0"/>
          <w:color w:val="8B0000"/>
          <w:sz w:val="17"/>
        </w:rPr>
        <w:t>〔庚辰双行夹批：末二首是应制诗。余谓宝林二作未见长，何也？该后文别有惊人之句也。在宝卿有不屑为此，在黛卿实不足一为。〕</w:t>
      </w:r>
      <w:r>
        <w:rPr>
          <w:rFonts w:ascii="Times New Roman" w:hAnsi="Times New Roman" w:eastAsia="宋体"/>
          <w:b w:val="0"/>
          <w:sz w:val="21"/>
        </w:rPr>
        <w:t>贾妃看毕，称赏一番，又笑道：“终是薛林二妹之作与众不同，非愚姊妹可同列者。”原来林黛玉安心今夜大展奇才，将众人压倒，</w:t>
      </w:r>
      <w:r>
        <w:rPr>
          <w:rFonts w:ascii="Times New Roman" w:hAnsi="Times New Roman" w:eastAsia="楷体"/>
          <w:b w:val="0"/>
          <w:color w:val="8B0000"/>
          <w:sz w:val="17"/>
        </w:rPr>
        <w:t>〔庚辰双行夹批：这却何必，然尤物方如此。〕</w:t>
      </w:r>
      <w:r>
        <w:rPr>
          <w:rFonts w:ascii="Times New Roman" w:hAnsi="Times New Roman" w:eastAsia="宋体"/>
          <w:b w:val="0"/>
          <w:sz w:val="21"/>
        </w:rPr>
        <w:t>不想贾妃只命一匾一咏，倒不好违谕多作，只胡乱作一首五律应景罢了。</w:t>
      </w:r>
    </w:p>
    <w:p>
      <w:pPr>
        <w:spacing w:line="312" w:lineRule="auto"/>
        <w:ind w:firstLine="420"/>
        <w:jc w:val="both"/>
      </w:pPr>
      <w:r>
        <w:rPr>
          <w:rFonts w:ascii="Times New Roman" w:hAnsi="Times New Roman" w:eastAsia="楷体"/>
          <w:b w:val="0"/>
          <w:color w:val="8B0000"/>
          <w:sz w:val="17"/>
        </w:rPr>
        <w:t>〔庚辰双行夹批：请看前诗，却云是胡乱应景。〕</w:t>
      </w:r>
      <w:r>
        <w:rPr>
          <w:rFonts w:ascii="Times New Roman" w:hAnsi="Times New Roman" w:eastAsia="宋体"/>
          <w:b w:val="0"/>
          <w:sz w:val="21"/>
        </w:rPr>
        <w:t>彼时宝玉尚未作完，只刚做了“潇湘馆”与“蘅芜苑”二首，正作“怡红院”一首，起草内有“绿玉春犹卷”一句。宝钗转眼瞥见，便趁众人不理论，急忙回身悄推他道：“他</w:t>
      </w:r>
      <w:r>
        <w:rPr>
          <w:rFonts w:ascii="Times New Roman" w:hAnsi="Times New Roman" w:eastAsia="楷体"/>
          <w:b w:val="0"/>
          <w:color w:val="8B0000"/>
          <w:sz w:val="17"/>
        </w:rPr>
        <w:t>〔庚辰双行夹批：此“他”字指贾妃。〕</w:t>
      </w:r>
      <w:r>
        <w:rPr>
          <w:rFonts w:ascii="Times New Roman" w:hAnsi="Times New Roman" w:eastAsia="宋体"/>
          <w:b w:val="0"/>
          <w:sz w:val="21"/>
        </w:rPr>
        <w:t>因不喜‘红香绿玉’四字，改了‘怡红快绿’；你这会子偏用‘绿玉’二字，岂不是有意和他争驰了？况且蕉叶之说也颇多，再想一个改了罢。”宝玉见宝钗如此说，便拭汗说道：</w:t>
      </w:r>
      <w:r>
        <w:rPr>
          <w:rFonts w:ascii="Times New Roman" w:hAnsi="Times New Roman" w:eastAsia="楷体"/>
          <w:b w:val="0"/>
          <w:color w:val="8B0000"/>
          <w:sz w:val="17"/>
        </w:rPr>
        <w:t>〔庚辰双行夹批：想见其构思之苦方是至情。最厌近之小说中满纸“神童”“天分”等语。〕</w:t>
      </w:r>
      <w:r>
        <w:rPr>
          <w:rFonts w:ascii="Times New Roman" w:hAnsi="Times New Roman" w:eastAsia="宋体"/>
          <w:b w:val="0"/>
          <w:sz w:val="21"/>
        </w:rPr>
        <w:t>“我这会子总想不起什么典故出处来。”宝钗笑道：“你只把‘绿玉’的‘玉’字改作‘蜡’字就是了。”宝玉道：“‘绿蜡’</w:t>
      </w:r>
      <w:r>
        <w:rPr>
          <w:rFonts w:ascii="Times New Roman" w:hAnsi="Times New Roman" w:eastAsia="楷体"/>
          <w:b w:val="0"/>
          <w:color w:val="8B0000"/>
          <w:sz w:val="17"/>
        </w:rPr>
        <w:t>〔庚辰侧批：好极！〕</w:t>
      </w:r>
      <w:r>
        <w:rPr>
          <w:rFonts w:ascii="Times New Roman" w:hAnsi="Times New Roman" w:eastAsia="宋体"/>
          <w:b w:val="0"/>
          <w:sz w:val="21"/>
        </w:rPr>
        <w:t>可有出处？”宝钗见问，悄悄的咂嘴点头</w:t>
      </w:r>
      <w:r>
        <w:rPr>
          <w:rFonts w:ascii="Times New Roman" w:hAnsi="Times New Roman" w:eastAsia="楷体"/>
          <w:b w:val="0"/>
          <w:color w:val="8B0000"/>
          <w:sz w:val="17"/>
        </w:rPr>
        <w:t>〔庚辰侧批：媚极！韵极！〕</w:t>
      </w:r>
      <w:r>
        <w:rPr>
          <w:rFonts w:ascii="Times New Roman" w:hAnsi="Times New Roman" w:eastAsia="宋体"/>
          <w:b w:val="0"/>
          <w:sz w:val="21"/>
        </w:rPr>
        <w:t>笑道：“亏你今夜不过如此，将来金殿对策，你大约连‘赵钱孙李’都忘了呢！</w:t>
      </w:r>
      <w:r>
        <w:rPr>
          <w:rFonts w:ascii="Times New Roman" w:hAnsi="Times New Roman" w:eastAsia="楷体"/>
          <w:b w:val="0"/>
          <w:color w:val="8B0000"/>
          <w:sz w:val="17"/>
        </w:rPr>
        <w:t>〔庚辰双行夹批：有得宝卿奚落，但就谓宝卿无情，只是较阿颦施之特正耳。〕</w:t>
      </w:r>
      <w:r>
        <w:rPr>
          <w:rFonts w:ascii="Times New Roman" w:hAnsi="Times New Roman" w:eastAsia="宋体"/>
          <w:b w:val="0"/>
          <w:sz w:val="21"/>
        </w:rPr>
        <w:t>唐钱珝咏芭蕉诗头一句‘冷烛无烟绿蜡干’，你都忘了不成？”</w:t>
      </w:r>
      <w:r>
        <w:rPr>
          <w:rFonts w:ascii="Times New Roman" w:hAnsi="Times New Roman" w:eastAsia="楷体"/>
          <w:b w:val="0"/>
          <w:color w:val="8B0000"/>
          <w:sz w:val="17"/>
        </w:rPr>
        <w:t>〔庚辰双行夹批：此等处便是用硬证实处，最是大力量，但不知是何心思，是从何落思，穿插到此玲珑锦绣地步。庚辰眉批：如此章法又是不曾见过的。如此穿插安得不令人拍案叫绝！壬午季春。〕</w:t>
      </w:r>
      <w:r>
        <w:rPr>
          <w:rFonts w:ascii="Times New Roman" w:hAnsi="Times New Roman" w:eastAsia="宋体"/>
          <w:b w:val="0"/>
          <w:sz w:val="21"/>
        </w:rPr>
        <w:t>宝玉听了，不觉洞开心臆，笑道：“该死，该死！现成眼前之物偏倒想不起来了，真可谓‘一字师’了。从此后我只叫你师父，再不叫姐姐了。”宝钗亦悄悄的笑道：“还不快作上去，只管姐姐妹妹的。谁是你姐姐？那上头穿黄袍的才是你姐姐，你又认我这姐姐来了。”一面说笑，因说笑又怕他耽延工夫，遂抽身走开了。</w:t>
      </w:r>
      <w:r>
        <w:rPr>
          <w:rFonts w:ascii="Times New Roman" w:hAnsi="Times New Roman" w:eastAsia="楷体"/>
          <w:b w:val="0"/>
          <w:color w:val="8B0000"/>
          <w:sz w:val="17"/>
        </w:rPr>
        <w:t>〔庚辰双行夹批：一段忙中闲文，已是好看之极，出人意外。〕</w:t>
      </w:r>
      <w:r>
        <w:rPr>
          <w:rFonts w:ascii="Times New Roman" w:hAnsi="Times New Roman" w:eastAsia="宋体"/>
          <w:b w:val="0"/>
          <w:sz w:val="21"/>
        </w:rPr>
        <w:t>宝玉只得续成，共有了三首。</w:t>
      </w:r>
    </w:p>
    <w:p>
      <w:pPr>
        <w:spacing w:line="312" w:lineRule="auto"/>
        <w:ind w:firstLine="420"/>
        <w:jc w:val="both"/>
      </w:pPr>
      <w:r>
        <w:rPr>
          <w:rFonts w:ascii="Times New Roman" w:hAnsi="Times New Roman" w:eastAsia="宋体"/>
          <w:b w:val="0"/>
          <w:sz w:val="21"/>
        </w:rPr>
        <w:t>此时林黛玉未得展其抱负，自是不快。因见宝玉独作四律，大费神思，何不代他作两首，也省他些精神不到之处。</w:t>
      </w:r>
      <w:r>
        <w:rPr>
          <w:rFonts w:ascii="Times New Roman" w:hAnsi="Times New Roman" w:eastAsia="楷体"/>
          <w:b w:val="0"/>
          <w:color w:val="8B0000"/>
          <w:sz w:val="17"/>
        </w:rPr>
        <w:t>〔庚辰双行夹批：写黛玉之情思，待宝玉却又如此，是与前文特犯不犯之处。庚辰眉批：偏又写一样，是何心意构思而得？畸笏。〕</w:t>
      </w:r>
      <w:r>
        <w:rPr>
          <w:rFonts w:ascii="Times New Roman" w:hAnsi="Times New Roman" w:eastAsia="宋体"/>
          <w:b w:val="0"/>
          <w:sz w:val="21"/>
        </w:rPr>
        <w:t>想着，便也走至宝玉案旁，悄问：“可都有了？”宝玉道：“才有了三首，只少‘杏帘在望’一首了。”黛玉道：“既如此，你只抄录前三首罢。赶你写完那三首，我也替你作出这首了。”说毕，低头一想，早已吟成一律，</w:t>
      </w:r>
      <w:r>
        <w:rPr>
          <w:rFonts w:ascii="Times New Roman" w:hAnsi="Times New Roman" w:eastAsia="楷体"/>
          <w:b w:val="0"/>
          <w:color w:val="8B0000"/>
          <w:sz w:val="17"/>
        </w:rPr>
        <w:t>〔庚辰双行夹批：瞧他写阿颦只如此便妙极。〕</w:t>
      </w:r>
      <w:r>
        <w:rPr>
          <w:rFonts w:ascii="Times New Roman" w:hAnsi="Times New Roman" w:eastAsia="宋体"/>
          <w:b w:val="0"/>
          <w:sz w:val="21"/>
        </w:rPr>
        <w:t>便写在纸条上，搓成个团子，掷在他跟前。</w:t>
      </w:r>
      <w:r>
        <w:rPr>
          <w:rFonts w:ascii="Times New Roman" w:hAnsi="Times New Roman" w:eastAsia="楷体"/>
          <w:b w:val="0"/>
          <w:color w:val="8B0000"/>
          <w:sz w:val="17"/>
        </w:rPr>
        <w:t>〔庚辰眉批：纸条送迭系童生秘诀，黛卿自何处学得？一笑。丁亥春。〕</w:t>
      </w:r>
      <w:r>
        <w:rPr>
          <w:rFonts w:ascii="Times New Roman" w:hAnsi="Times New Roman" w:eastAsia="宋体"/>
          <w:b w:val="0"/>
          <w:sz w:val="21"/>
        </w:rPr>
        <w:t>宝玉打开一看，只觉此首比自己所作的三首高过十倍，真是喜出望外，</w:t>
      </w:r>
      <w:r>
        <w:rPr>
          <w:rFonts w:ascii="Times New Roman" w:hAnsi="Times New Roman" w:eastAsia="楷体"/>
          <w:b w:val="0"/>
          <w:color w:val="8B0000"/>
          <w:sz w:val="17"/>
        </w:rPr>
        <w:t>〔庚辰双行夹批：这等文字亦是观书者望外之想。〕</w:t>
      </w:r>
      <w:r>
        <w:rPr>
          <w:rFonts w:ascii="Times New Roman" w:hAnsi="Times New Roman" w:eastAsia="宋体"/>
          <w:b w:val="0"/>
          <w:sz w:val="21"/>
        </w:rPr>
        <w:t>遂忙恭楷呈上。贾妃看道：</w:t>
      </w:r>
    </w:p>
    <w:p>
      <w:pPr>
        <w:spacing w:line="312" w:lineRule="auto"/>
        <w:ind w:firstLine="420"/>
        <w:jc w:val="both"/>
      </w:pPr>
      <w:r>
        <w:rPr>
          <w:rFonts w:ascii="Times New Roman" w:hAnsi="Times New Roman" w:eastAsia="宋体"/>
          <w:b w:val="0"/>
          <w:sz w:val="21"/>
        </w:rPr>
        <w:t>有凤来仪臣宝玉谨题</w:t>
      </w:r>
    </w:p>
    <w:p>
      <w:pPr>
        <w:spacing w:line="312" w:lineRule="auto"/>
        <w:jc w:val="center"/>
      </w:pPr>
      <w:r>
        <w:rPr>
          <w:rFonts w:ascii="Times New Roman" w:hAnsi="Times New Roman" w:eastAsia="楷体"/>
          <w:b w:val="0"/>
          <w:sz w:val="21"/>
        </w:rPr>
        <w:t>秀玉初成实，堪宜待凤凰。</w:t>
      </w:r>
    </w:p>
    <w:p>
      <w:pPr>
        <w:spacing w:line="312" w:lineRule="auto"/>
        <w:jc w:val="center"/>
      </w:pPr>
      <w:r>
        <w:rPr>
          <w:rFonts w:ascii="Times New Roman" w:hAnsi="Times New Roman" w:eastAsia="楷体"/>
          <w:b w:val="0"/>
          <w:sz w:val="21"/>
        </w:rPr>
        <w:t>竿竿青欲滴，个个绿生凉。</w:t>
      </w:r>
    </w:p>
    <w:p>
      <w:pPr>
        <w:spacing w:line="312" w:lineRule="auto"/>
        <w:jc w:val="center"/>
      </w:pPr>
      <w:r>
        <w:rPr>
          <w:rFonts w:ascii="Times New Roman" w:hAnsi="Times New Roman" w:eastAsia="楷体"/>
          <w:b w:val="0"/>
          <w:sz w:val="21"/>
        </w:rPr>
        <w:t>迸砌妨阶水，穿帘碍鼎香。</w:t>
      </w:r>
    </w:p>
    <w:p>
      <w:pPr>
        <w:spacing w:line="312" w:lineRule="auto"/>
        <w:jc w:val="center"/>
      </w:pPr>
      <w:r>
        <w:rPr>
          <w:rFonts w:ascii="Times New Roman" w:hAnsi="Times New Roman" w:eastAsia="楷体"/>
          <w:b w:val="0"/>
          <w:sz w:val="21"/>
        </w:rPr>
        <w:t>莫摇清碎影，好梦昼初长。</w:t>
      </w:r>
    </w:p>
    <w:p>
      <w:pPr>
        <w:spacing w:line="312" w:lineRule="auto" w:after="0"/>
        <w:jc w:val="center"/>
      </w:pPr>
      <w:r>
        <w:rPr>
          <w:rFonts w:ascii="Times New Roman" w:hAnsi="Times New Roman" w:eastAsia="楷体"/>
          <w:b w:val="0"/>
          <w:color w:val="8B0000"/>
          <w:sz w:val="17"/>
        </w:rPr>
        <w:t>〔批：庚辰双行夹批：起便拿得住。〕</w:t>
      </w:r>
    </w:p>
    <w:p>
      <w:pPr>
        <w:spacing w:line="312" w:lineRule="auto" w:after="0"/>
        <w:jc w:val="center"/>
      </w:pPr>
      <w:r>
        <w:rPr>
          <w:rFonts w:ascii="Times New Roman" w:hAnsi="Times New Roman" w:eastAsia="楷体"/>
          <w:b w:val="0"/>
          <w:color w:val="8B0000"/>
          <w:sz w:val="17"/>
        </w:rPr>
        <w:t>〔批：庚辰双行夹批：妙句！古云：“竹密何妨水过？”，今偏翻案。〕</w:t>
      </w:r>
    </w:p>
    <w:p>
      <w:pPr>
        <w:spacing w:line="312" w:lineRule="auto"/>
        <w:ind w:firstLine="420"/>
        <w:jc w:val="both"/>
      </w:pPr>
      <w:r>
        <w:rPr>
          <w:rFonts w:ascii="Times New Roman" w:hAnsi="Times New Roman" w:eastAsia="宋体"/>
          <w:b w:val="0"/>
          <w:sz w:val="21"/>
        </w:rPr>
        <w:t>蘅芷清芬</w:t>
      </w:r>
    </w:p>
    <w:p>
      <w:pPr>
        <w:spacing w:line="312" w:lineRule="auto"/>
        <w:jc w:val="center"/>
      </w:pPr>
      <w:r>
        <w:rPr>
          <w:rFonts w:ascii="Times New Roman" w:hAnsi="Times New Roman" w:eastAsia="楷体"/>
          <w:b w:val="0"/>
          <w:sz w:val="21"/>
        </w:rPr>
        <w:t>蘅芜满净苑，萝薜助芬芳。</w:t>
      </w:r>
    </w:p>
    <w:p>
      <w:pPr>
        <w:spacing w:line="312" w:lineRule="auto"/>
        <w:jc w:val="center"/>
      </w:pPr>
      <w:r>
        <w:rPr>
          <w:rFonts w:ascii="Times New Roman" w:hAnsi="Times New Roman" w:eastAsia="楷体"/>
          <w:b w:val="0"/>
          <w:sz w:val="21"/>
        </w:rPr>
        <w:t>软衬三春草，柔拖一缕香。</w:t>
      </w:r>
    </w:p>
    <w:p>
      <w:pPr>
        <w:spacing w:line="312" w:lineRule="auto"/>
        <w:jc w:val="center"/>
      </w:pPr>
      <w:r>
        <w:rPr>
          <w:rFonts w:ascii="Times New Roman" w:hAnsi="Times New Roman" w:eastAsia="楷体"/>
          <w:b w:val="0"/>
          <w:sz w:val="21"/>
        </w:rPr>
        <w:t>轻烟迷曲径，冷翠滴回廊。</w:t>
      </w:r>
    </w:p>
    <w:p>
      <w:pPr>
        <w:spacing w:line="312" w:lineRule="auto"/>
        <w:jc w:val="center"/>
      </w:pPr>
      <w:r>
        <w:rPr>
          <w:rFonts w:ascii="Times New Roman" w:hAnsi="Times New Roman" w:eastAsia="楷体"/>
          <w:b w:val="0"/>
          <w:sz w:val="21"/>
        </w:rPr>
        <w:t>谁谓池塘曲，谢家幽梦长。</w:t>
      </w:r>
    </w:p>
    <w:p>
      <w:pPr>
        <w:spacing w:line="312" w:lineRule="auto" w:after="0"/>
        <w:jc w:val="center"/>
      </w:pPr>
      <w:r>
        <w:rPr>
          <w:rFonts w:ascii="Times New Roman" w:hAnsi="Times New Roman" w:eastAsia="楷体"/>
          <w:b w:val="0"/>
          <w:color w:val="8B0000"/>
          <w:sz w:val="17"/>
        </w:rPr>
        <w:t>〔批：庚辰双行夹批：“助”字妙！通部书所以皆善炼字。〕</w:t>
      </w:r>
    </w:p>
    <w:p>
      <w:pPr>
        <w:spacing w:line="312" w:lineRule="auto" w:after="0"/>
        <w:jc w:val="center"/>
      </w:pPr>
      <w:r>
        <w:rPr>
          <w:rFonts w:ascii="Times New Roman" w:hAnsi="Times New Roman" w:eastAsia="楷体"/>
          <w:b w:val="0"/>
          <w:color w:val="8B0000"/>
          <w:sz w:val="17"/>
        </w:rPr>
        <w:t>〔批：庚辰双行夹批：刻画入妙。〕</w:t>
      </w:r>
    </w:p>
    <w:p>
      <w:pPr>
        <w:spacing w:line="312" w:lineRule="auto" w:after="0"/>
        <w:jc w:val="center"/>
      </w:pPr>
      <w:r>
        <w:rPr>
          <w:rFonts w:ascii="Times New Roman" w:hAnsi="Times New Roman" w:eastAsia="楷体"/>
          <w:b w:val="0"/>
          <w:color w:val="8B0000"/>
          <w:sz w:val="17"/>
        </w:rPr>
        <w:t>〔批：庚辰双行夹批：甜脆满颊。〕</w:t>
      </w:r>
    </w:p>
    <w:p>
      <w:pPr>
        <w:spacing w:line="312" w:lineRule="auto"/>
        <w:ind w:firstLine="420"/>
        <w:jc w:val="both"/>
      </w:pPr>
      <w:r>
        <w:rPr>
          <w:rFonts w:ascii="Times New Roman" w:hAnsi="Times New Roman" w:eastAsia="宋体"/>
          <w:b w:val="0"/>
          <w:sz w:val="21"/>
        </w:rPr>
        <w:t>怡红快绿</w:t>
      </w:r>
    </w:p>
    <w:p>
      <w:pPr>
        <w:spacing w:line="312" w:lineRule="auto"/>
        <w:jc w:val="center"/>
      </w:pPr>
      <w:r>
        <w:rPr>
          <w:rFonts w:ascii="Times New Roman" w:hAnsi="Times New Roman" w:eastAsia="楷体"/>
          <w:b w:val="0"/>
          <w:sz w:val="21"/>
        </w:rPr>
        <w:t>深庭长日静，两两出婵娟。</w:t>
      </w:r>
    </w:p>
    <w:p>
      <w:pPr>
        <w:spacing w:line="312" w:lineRule="auto"/>
        <w:jc w:val="center"/>
      </w:pPr>
      <w:r>
        <w:rPr>
          <w:rFonts w:ascii="Times New Roman" w:hAnsi="Times New Roman" w:eastAsia="楷体"/>
          <w:b w:val="0"/>
          <w:sz w:val="21"/>
        </w:rPr>
        <w:t>绿蜡春犹卷，红妆夜未眠。</w:t>
      </w:r>
    </w:p>
    <w:p>
      <w:pPr>
        <w:spacing w:line="312" w:lineRule="auto"/>
        <w:jc w:val="center"/>
      </w:pPr>
      <w:r>
        <w:rPr>
          <w:rFonts w:ascii="Times New Roman" w:hAnsi="Times New Roman" w:eastAsia="楷体"/>
          <w:b w:val="0"/>
          <w:sz w:val="21"/>
        </w:rPr>
        <w:t>凭栏垂绛袖，倚石护青烟。</w:t>
      </w:r>
    </w:p>
    <w:p>
      <w:pPr>
        <w:spacing w:line="312" w:lineRule="auto"/>
        <w:jc w:val="center"/>
      </w:pPr>
      <w:r>
        <w:rPr>
          <w:rFonts w:ascii="Times New Roman" w:hAnsi="Times New Roman" w:eastAsia="楷体"/>
          <w:b w:val="0"/>
          <w:sz w:val="21"/>
        </w:rPr>
        <w:t>对立东风里，主人应解怜。</w:t>
      </w:r>
    </w:p>
    <w:p>
      <w:pPr>
        <w:spacing w:line="312" w:lineRule="auto" w:after="0"/>
        <w:jc w:val="center"/>
      </w:pPr>
      <w:r>
        <w:rPr>
          <w:rFonts w:ascii="Times New Roman" w:hAnsi="Times New Roman" w:eastAsia="楷体"/>
          <w:b w:val="0"/>
          <w:color w:val="8B0000"/>
          <w:sz w:val="17"/>
        </w:rPr>
        <w:t>〔批：庚辰双行夹批：双起双敲，读此首始信前云“有蕉无棠不可，有棠无蕉更不可”等批非泛泛妄批驳他人，到自己身上则无能为之论也。〕</w:t>
      </w:r>
    </w:p>
    <w:p>
      <w:pPr>
        <w:spacing w:line="312" w:lineRule="auto" w:after="0"/>
        <w:jc w:val="center"/>
      </w:pPr>
      <w:r>
        <w:rPr>
          <w:rFonts w:ascii="Times New Roman" w:hAnsi="Times New Roman" w:eastAsia="楷体"/>
          <w:b w:val="0"/>
          <w:color w:val="8B0000"/>
          <w:sz w:val="17"/>
        </w:rPr>
        <w:t>〔批：庚辰双行夹批：是蕉。〕</w:t>
      </w:r>
    </w:p>
    <w:p>
      <w:pPr>
        <w:spacing w:line="312" w:lineRule="auto" w:after="0"/>
        <w:jc w:val="center"/>
      </w:pPr>
      <w:r>
        <w:rPr>
          <w:rFonts w:ascii="Times New Roman" w:hAnsi="Times New Roman" w:eastAsia="楷体"/>
          <w:b w:val="0"/>
          <w:color w:val="8B0000"/>
          <w:sz w:val="17"/>
        </w:rPr>
        <w:t>〔批：庚辰双行夹批：是海棠。〕</w:t>
      </w:r>
    </w:p>
    <w:p>
      <w:pPr>
        <w:spacing w:line="312" w:lineRule="auto" w:after="0"/>
        <w:jc w:val="center"/>
      </w:pPr>
      <w:r>
        <w:rPr>
          <w:rFonts w:ascii="Times New Roman" w:hAnsi="Times New Roman" w:eastAsia="楷体"/>
          <w:b w:val="0"/>
          <w:color w:val="8B0000"/>
          <w:sz w:val="17"/>
        </w:rPr>
        <w:t>〔批：庚辰双行夹批：是海棠之情。〕</w:t>
      </w:r>
    </w:p>
    <w:p>
      <w:pPr>
        <w:spacing w:line="312" w:lineRule="auto" w:after="0"/>
        <w:jc w:val="center"/>
      </w:pPr>
      <w:r>
        <w:rPr>
          <w:rFonts w:ascii="Times New Roman" w:hAnsi="Times New Roman" w:eastAsia="楷体"/>
          <w:b w:val="0"/>
          <w:color w:val="8B0000"/>
          <w:sz w:val="17"/>
        </w:rPr>
        <w:t>〔批：庚辰双行夹批：是芭蕉之神。何得如此工恰自然？真是好诗，却是好书。〕</w:t>
      </w:r>
    </w:p>
    <w:p>
      <w:pPr>
        <w:spacing w:line="312" w:lineRule="auto" w:after="0"/>
        <w:jc w:val="center"/>
      </w:pPr>
      <w:r>
        <w:rPr>
          <w:rFonts w:ascii="Times New Roman" w:hAnsi="Times New Roman" w:eastAsia="楷体"/>
          <w:b w:val="0"/>
          <w:color w:val="8B0000"/>
          <w:sz w:val="17"/>
        </w:rPr>
        <w:t>〔批：庚辰双行夹批：双收。〕</w:t>
      </w:r>
    </w:p>
    <w:p>
      <w:pPr>
        <w:spacing w:line="312" w:lineRule="auto"/>
        <w:ind w:firstLine="420"/>
        <w:jc w:val="both"/>
      </w:pPr>
      <w:r>
        <w:rPr>
          <w:rFonts w:ascii="Times New Roman" w:hAnsi="Times New Roman" w:eastAsia="楷体"/>
          <w:b w:val="0"/>
          <w:color w:val="8B0000"/>
          <w:sz w:val="17"/>
        </w:rPr>
        <w:t>〔庚辰双行夹批：归到主人方不落空。王梅隐云：“咏物体又难双承双落，一味双拿则不免牵强。”此首可谓诗题两称，极工、极切、极流利妩媚。〕</w:t>
      </w:r>
      <w:r>
        <w:rPr>
          <w:rFonts w:ascii="Times New Roman" w:hAnsi="Times New Roman" w:eastAsia="宋体"/>
          <w:b w:val="0"/>
          <w:sz w:val="21"/>
        </w:rPr>
        <w:t>杏帘在望</w:t>
      </w:r>
    </w:p>
    <w:p>
      <w:pPr>
        <w:spacing w:line="312" w:lineRule="auto"/>
        <w:jc w:val="center"/>
      </w:pPr>
      <w:r>
        <w:rPr>
          <w:rFonts w:ascii="Times New Roman" w:hAnsi="Times New Roman" w:eastAsia="楷体"/>
          <w:b w:val="0"/>
          <w:sz w:val="21"/>
        </w:rPr>
        <w:t>杏帘招客饮，在望有山庄。</w:t>
      </w:r>
    </w:p>
    <w:p>
      <w:pPr>
        <w:spacing w:line="312" w:lineRule="auto"/>
        <w:jc w:val="center"/>
      </w:pPr>
      <w:r>
        <w:rPr>
          <w:rFonts w:ascii="Times New Roman" w:hAnsi="Times New Roman" w:eastAsia="楷体"/>
          <w:b w:val="0"/>
          <w:sz w:val="21"/>
        </w:rPr>
        <w:t>菱荇鹅儿水，桑榆燕子梁。</w:t>
      </w:r>
    </w:p>
    <w:p>
      <w:pPr>
        <w:spacing w:line="312" w:lineRule="auto"/>
        <w:jc w:val="center"/>
      </w:pPr>
      <w:r>
        <w:rPr>
          <w:rFonts w:ascii="Times New Roman" w:hAnsi="Times New Roman" w:eastAsia="楷体"/>
          <w:b w:val="0"/>
          <w:sz w:val="21"/>
        </w:rPr>
        <w:t>一畦春韭绿，十里稻花香。</w:t>
      </w:r>
    </w:p>
    <w:p>
      <w:pPr>
        <w:spacing w:line="312" w:lineRule="auto"/>
        <w:jc w:val="center"/>
      </w:pPr>
      <w:r>
        <w:rPr>
          <w:rFonts w:ascii="Times New Roman" w:hAnsi="Times New Roman" w:eastAsia="楷体"/>
          <w:b w:val="0"/>
          <w:sz w:val="21"/>
        </w:rPr>
        <w:t>盛世无饥馁，何须耕织忙。</w:t>
      </w:r>
    </w:p>
    <w:p>
      <w:pPr>
        <w:spacing w:line="312" w:lineRule="auto" w:after="0"/>
        <w:jc w:val="center"/>
      </w:pPr>
      <w:r>
        <w:rPr>
          <w:rFonts w:ascii="Times New Roman" w:hAnsi="Times New Roman" w:eastAsia="楷体"/>
          <w:b w:val="0"/>
          <w:color w:val="8B0000"/>
          <w:sz w:val="17"/>
        </w:rPr>
        <w:t>〔批：庚辰双行夹批：分题作一气呵成，格调熟练，自是阿颦口气。〕</w:t>
      </w:r>
    </w:p>
    <w:p>
      <w:pPr>
        <w:spacing w:line="312" w:lineRule="auto" w:after="0"/>
        <w:jc w:val="center"/>
      </w:pPr>
      <w:r>
        <w:rPr>
          <w:rFonts w:ascii="Times New Roman" w:hAnsi="Times New Roman" w:eastAsia="楷体"/>
          <w:b w:val="0"/>
          <w:color w:val="8B0000"/>
          <w:sz w:val="17"/>
        </w:rPr>
        <w:t>〔批：庚辰双行夹批：阿颦之心臆才情原与人别，亦不是从读书中得来。〕</w:t>
      </w:r>
    </w:p>
    <w:p>
      <w:pPr>
        <w:spacing w:line="312" w:lineRule="auto"/>
        <w:ind w:firstLine="420"/>
        <w:jc w:val="both"/>
      </w:pPr>
      <w:r>
        <w:rPr>
          <w:rFonts w:ascii="Times New Roman" w:hAnsi="Times New Roman" w:eastAsia="楷体"/>
          <w:b w:val="0"/>
          <w:color w:val="8B0000"/>
          <w:sz w:val="17"/>
        </w:rPr>
        <w:t>〔庚辰双行夹批：以幻入幻，顺水推舟，且不失应制，所以称阿颦。〕</w:t>
      </w:r>
      <w:r>
        <w:rPr>
          <w:rFonts w:ascii="Times New Roman" w:hAnsi="Times New Roman" w:eastAsia="宋体"/>
          <w:b w:val="0"/>
          <w:sz w:val="21"/>
        </w:rPr>
        <w:t>贾妃看毕，喜之不尽，说：“果然进益了！”又指“杏帘”一首为前三首之冠。遂将“浣葛山庄”改为“稻香村”。</w:t>
      </w:r>
      <w:r>
        <w:rPr>
          <w:rFonts w:ascii="Times New Roman" w:hAnsi="Times New Roman" w:eastAsia="楷体"/>
          <w:b w:val="0"/>
          <w:color w:val="8B0000"/>
          <w:sz w:val="17"/>
        </w:rPr>
        <w:t>〔庚辰双行夹批：如此服善，妙！庚辰眉批：仍用玉兄前拟“稻香村”，却如此幻笔幻体，文章之格式至矣尽矣！壬午春。〕</w:t>
      </w:r>
      <w:r>
        <w:rPr>
          <w:rFonts w:ascii="Times New Roman" w:hAnsi="Times New Roman" w:eastAsia="宋体"/>
          <w:b w:val="0"/>
          <w:sz w:val="21"/>
        </w:rPr>
        <w:t>又命探春另以彩笺誊录出方才一共十数首诗，出令太监传与外厢。贾政等看了，都称颂不已。贾政又进《归省颂》。元妃又命以琼酥金脍等物，赐与宝玉并贾兰。</w:t>
      </w:r>
      <w:r>
        <w:rPr>
          <w:rFonts w:ascii="Times New Roman" w:hAnsi="Times New Roman" w:eastAsia="楷体"/>
          <w:b w:val="0"/>
          <w:color w:val="8B0000"/>
          <w:sz w:val="17"/>
        </w:rPr>
        <w:t>〔庚辰双行夹批：忙中点出贾兰，一人不落。〕</w:t>
      </w:r>
      <w:r>
        <w:rPr>
          <w:rFonts w:ascii="Times New Roman" w:hAnsi="Times New Roman" w:eastAsia="宋体"/>
          <w:b w:val="0"/>
          <w:sz w:val="21"/>
        </w:rPr>
        <w:t>此时贾兰极幼，未达诸事，只不过随母依叔行礼，故无别传。贾环从年内染病未痊，自有闲处调养，故亦无传。</w:t>
      </w:r>
    </w:p>
    <w:p>
      <w:pPr>
        <w:spacing w:line="312" w:lineRule="auto"/>
        <w:ind w:firstLine="420"/>
        <w:jc w:val="both"/>
      </w:pPr>
      <w:r>
        <w:rPr>
          <w:rFonts w:ascii="Times New Roman" w:hAnsi="Times New Roman" w:eastAsia="楷体"/>
          <w:b w:val="0"/>
          <w:color w:val="8B0000"/>
          <w:sz w:val="17"/>
        </w:rPr>
        <w:t>〔庚辰双行夹批：补明方不遗失。〕</w:t>
      </w:r>
      <w:r>
        <w:rPr>
          <w:rFonts w:ascii="Times New Roman" w:hAnsi="Times New Roman" w:eastAsia="宋体"/>
          <w:b w:val="0"/>
          <w:sz w:val="21"/>
        </w:rPr>
        <w:t>那时贾蔷带领十二个女戏，在楼下正等的不耐烦，只见一太监飞来说：“作完了诗，快拿戏目来！”贾蔷急将锦册呈上，并十二个花名单子。少时，太监出来，只点了四出戏：第一出《豪宴》；</w:t>
      </w:r>
      <w:r>
        <w:rPr>
          <w:rFonts w:ascii="Times New Roman" w:hAnsi="Times New Roman" w:eastAsia="楷体"/>
          <w:b w:val="0"/>
          <w:color w:val="8B0000"/>
          <w:sz w:val="17"/>
        </w:rPr>
        <w:t>〔庚辰双行夹批：《一捧雪》中伏贾家之败。〕</w:t>
      </w:r>
      <w:r>
        <w:rPr>
          <w:rFonts w:ascii="Times New Roman" w:hAnsi="Times New Roman" w:eastAsia="宋体"/>
          <w:b w:val="0"/>
          <w:sz w:val="21"/>
        </w:rPr>
        <w:t>第二出《乞巧》；</w:t>
      </w:r>
      <w:r>
        <w:rPr>
          <w:rFonts w:ascii="Times New Roman" w:hAnsi="Times New Roman" w:eastAsia="楷体"/>
          <w:b w:val="0"/>
          <w:color w:val="8B0000"/>
          <w:sz w:val="17"/>
        </w:rPr>
        <w:t>〔庚辰双行夹批：《长生殿》中伏元妃之死。〕</w:t>
      </w:r>
      <w:r>
        <w:rPr>
          <w:rFonts w:ascii="Times New Roman" w:hAnsi="Times New Roman" w:eastAsia="宋体"/>
          <w:b w:val="0"/>
          <w:sz w:val="21"/>
        </w:rPr>
        <w:t>第三出《仙缘》；</w:t>
      </w:r>
      <w:r>
        <w:rPr>
          <w:rFonts w:ascii="Times New Roman" w:hAnsi="Times New Roman" w:eastAsia="楷体"/>
          <w:b w:val="0"/>
          <w:color w:val="8B0000"/>
          <w:sz w:val="17"/>
        </w:rPr>
        <w:t>〔庚辰双行夹批：《邯郸梦》中伏甄宝玉送玉。〕</w:t>
      </w:r>
      <w:r>
        <w:rPr>
          <w:rFonts w:ascii="Times New Roman" w:hAnsi="Times New Roman" w:eastAsia="宋体"/>
          <w:b w:val="0"/>
          <w:sz w:val="21"/>
        </w:rPr>
        <w:t>第四出《离魂》。</w:t>
      </w:r>
    </w:p>
    <w:p>
      <w:pPr>
        <w:spacing w:line="312" w:lineRule="auto"/>
        <w:ind w:firstLine="420"/>
        <w:jc w:val="both"/>
      </w:pPr>
      <w:r>
        <w:rPr>
          <w:rFonts w:ascii="Times New Roman" w:hAnsi="Times New Roman" w:eastAsia="楷体"/>
          <w:b w:val="0"/>
          <w:color w:val="8B0000"/>
          <w:sz w:val="17"/>
        </w:rPr>
        <w:t>〔庚辰双行夹批：《牡丹亭》中伏黛玉死。所点之戏剧伏四事，乃通部书之大过节、大关键。〕</w:t>
      </w:r>
      <w:r>
        <w:rPr>
          <w:rFonts w:ascii="Times New Roman" w:hAnsi="Times New Roman" w:eastAsia="宋体"/>
          <w:b w:val="0"/>
          <w:sz w:val="21"/>
        </w:rPr>
        <w:t>贾蔷忙张罗扮演起来。一个个歌欺裂石之音，舞有天魔之态。虽是妆演的形容，却作尽悲欢情状。</w:t>
      </w:r>
      <w:r>
        <w:rPr>
          <w:rFonts w:ascii="Times New Roman" w:hAnsi="Times New Roman" w:eastAsia="楷体"/>
          <w:b w:val="0"/>
          <w:color w:val="8B0000"/>
          <w:sz w:val="17"/>
        </w:rPr>
        <w:t>〔庚辰双行夹批：二句毕矣。〕</w:t>
      </w:r>
      <w:r>
        <w:rPr>
          <w:rFonts w:ascii="Times New Roman" w:hAnsi="Times New Roman" w:eastAsia="宋体"/>
          <w:b w:val="0"/>
          <w:sz w:val="21"/>
        </w:rPr>
        <w:t>刚演完了，一太监执一金盘糕点之属进来，问：“谁是龄官？”贾蔷便知是赐龄官之物，喜的忙接了，</w:t>
      </w:r>
      <w:r>
        <w:rPr>
          <w:rFonts w:ascii="Times New Roman" w:hAnsi="Times New Roman" w:eastAsia="楷体"/>
          <w:b w:val="0"/>
          <w:color w:val="8B0000"/>
          <w:sz w:val="17"/>
        </w:rPr>
        <w:t>〔庚辰双行夹批：何喜之有？伏下后面许多文字只用一“喜”字。〕</w:t>
      </w:r>
      <w:r>
        <w:rPr>
          <w:rFonts w:ascii="Times New Roman" w:hAnsi="Times New Roman" w:eastAsia="宋体"/>
          <w:b w:val="0"/>
          <w:sz w:val="21"/>
        </w:rPr>
        <w:t>命龄官叩头。太监又道：“贵妃有谕，说：‘龄官极好，再作两出戏，不拘那两出就是了。’”贾蔷忙答应了，因命龄官做《游园》、《惊梦》二出。龄官自为此二出原非本角之戏，执意不作，定要作《相约》《相骂》二出。</w:t>
      </w:r>
      <w:r>
        <w:rPr>
          <w:rFonts w:ascii="Times New Roman" w:hAnsi="Times New Roman" w:eastAsia="楷体"/>
          <w:b w:val="0"/>
          <w:color w:val="8B0000"/>
          <w:sz w:val="17"/>
        </w:rPr>
        <w:t>〔庚辰双行夹批：《钗钏记》中总隐后文不尽风月等文。〕</w:t>
      </w:r>
      <w:r>
        <w:rPr>
          <w:rFonts w:ascii="Times New Roman" w:hAnsi="Times New Roman" w:eastAsia="楷体"/>
          <w:b w:val="0"/>
          <w:color w:val="8B0000"/>
          <w:sz w:val="17"/>
        </w:rPr>
        <w:t>〔庚辰双行夹批：按近之俗语云：“宁养千军，不养一戏。”盖甚言优伶之不可养之意也。大抵一班之中此一人技业稍出众，此一人则拿腔作势、辖众恃能种种可恶，使主人逐之不舍责之不可，虽欲不怜而实不能不怜，虽欲不爱而实不能不爱。余历梨园弟子广矣，个个皆然，亦曾与惯养梨园诸世家兄弟谈议及此，众皆知其事而皆不能言。今阅《石头记》至“原非本角之戏，执意不作”二语，便见其恃能压众、乔酸娇妒，淋漓满纸矣。复至“情悟梨香院”一回更将和盘托出，与余三十年前目睹身亲之人现形于纸上。使言《石头记》之为书，情之至极、言之至恰，然非领略过乃事、迷蹈过乃情，即观此，茫然嚼蜡，亦不知其神妙也。〕</w:t>
      </w:r>
      <w:r>
        <w:rPr>
          <w:rFonts w:ascii="Times New Roman" w:hAnsi="Times New Roman" w:eastAsia="宋体"/>
          <w:b w:val="0"/>
          <w:sz w:val="21"/>
        </w:rPr>
        <w:t>贾蔷扭他不过，</w:t>
      </w:r>
      <w:r>
        <w:rPr>
          <w:rFonts w:ascii="Times New Roman" w:hAnsi="Times New Roman" w:eastAsia="楷体"/>
          <w:b w:val="0"/>
          <w:color w:val="8B0000"/>
          <w:sz w:val="17"/>
        </w:rPr>
        <w:t>〔庚辰双行夹批：如何反扭他不过？其中隐许多文字。〕</w:t>
      </w:r>
      <w:r>
        <w:rPr>
          <w:rFonts w:ascii="Times New Roman" w:hAnsi="Times New Roman" w:eastAsia="宋体"/>
          <w:b w:val="0"/>
          <w:sz w:val="21"/>
        </w:rPr>
        <w:t>只得依他作了。贾妃甚喜，命“不可难为了这女孩子，好生教习”，</w:t>
      </w:r>
      <w:r>
        <w:rPr>
          <w:rFonts w:ascii="Times New Roman" w:hAnsi="Times New Roman" w:eastAsia="楷体"/>
          <w:b w:val="0"/>
          <w:color w:val="8B0000"/>
          <w:sz w:val="17"/>
        </w:rPr>
        <w:t>〔庚辰双行夹批：可知尤物了。〕</w:t>
      </w:r>
      <w:r>
        <w:rPr>
          <w:rFonts w:ascii="Times New Roman" w:hAnsi="Times New Roman" w:eastAsia="宋体"/>
          <w:b w:val="0"/>
          <w:sz w:val="21"/>
        </w:rPr>
        <w:t>额外赏了两匹宫缎、两个荷包并金银锞子、食物之类。</w:t>
      </w:r>
      <w:r>
        <w:rPr>
          <w:rFonts w:ascii="Times New Roman" w:hAnsi="Times New Roman" w:eastAsia="楷体"/>
          <w:b w:val="0"/>
          <w:color w:val="8B0000"/>
          <w:sz w:val="17"/>
        </w:rPr>
        <w:t>〔庚辰双行夹批：有伏下一个尤物，一段新文。〕</w:t>
      </w:r>
      <w:r>
        <w:rPr>
          <w:rFonts w:ascii="Times New Roman" w:hAnsi="Times New Roman" w:eastAsia="宋体"/>
          <w:b w:val="0"/>
          <w:sz w:val="21"/>
        </w:rPr>
        <w:t>然后撤筵，将未到之处复又游顽。忽见山环佛寺，忙另盥手进去焚香拜佛，又题一匾云：“苦海慈航”。</w:t>
      </w:r>
      <w:r>
        <w:rPr>
          <w:rFonts w:ascii="Times New Roman" w:hAnsi="Times New Roman" w:eastAsia="楷体"/>
          <w:b w:val="0"/>
          <w:color w:val="8B0000"/>
          <w:sz w:val="17"/>
        </w:rPr>
        <w:t>〔庚辰双行夹批：写通部人事一篇热文，却如此冷收。〕</w:t>
      </w:r>
      <w:r>
        <w:rPr>
          <w:rFonts w:ascii="Times New Roman" w:hAnsi="Times New Roman" w:eastAsia="宋体"/>
          <w:b w:val="0"/>
          <w:sz w:val="21"/>
        </w:rPr>
        <w:t>又额外加恩与一班幽尼女道。</w:t>
      </w:r>
    </w:p>
    <w:p>
      <w:pPr>
        <w:spacing w:line="312" w:lineRule="auto"/>
        <w:ind w:firstLine="420"/>
        <w:jc w:val="both"/>
      </w:pPr>
      <w:r>
        <w:rPr>
          <w:rFonts w:ascii="Times New Roman" w:hAnsi="Times New Roman" w:eastAsia="宋体"/>
          <w:b w:val="0"/>
          <w:sz w:val="21"/>
        </w:rPr>
        <w:t>少时，太监跪启：“赐物俱齐，请验等例。”乃呈上略节。贾妃从头看了，俱甚妥协，即命照此遵行。太监听了，下来一一发放。原来贾母的是金、玉如意各一柄，沉香拐拄一根，伽楠念珠一串，“富贵长春”宫缎四匹，“福寿绵长”宫绸四匹，紫金“笔锭如意”锞十锭，“吉庆有鱼”银锞十锭。邢夫人、王夫人二分，只减了如意、拐、珠四样。贾敬、贾赦、贾政等，每分御制新书二部，宝墨二匣，金、银爵各二支，表礼按前。宝钗、黛玉诸姊妹等，每人新书一部，宝砚一方，新样格式金银锞二对。宝玉亦同此。</w:t>
      </w:r>
      <w:r>
        <w:rPr>
          <w:rFonts w:ascii="Times New Roman" w:hAnsi="Times New Roman" w:eastAsia="楷体"/>
          <w:b w:val="0"/>
          <w:color w:val="8B0000"/>
          <w:sz w:val="17"/>
        </w:rPr>
        <w:t>〔庚辰双行夹批：此中忽夹上宝玉，可思。〕</w:t>
      </w:r>
      <w:r>
        <w:rPr>
          <w:rFonts w:ascii="Times New Roman" w:hAnsi="Times New Roman" w:eastAsia="宋体"/>
          <w:b w:val="0"/>
          <w:sz w:val="21"/>
        </w:rPr>
        <w:t>贾兰则是金银项圈二个，金银锞二对。尤氏、李纨、凤姐等，皆金银锞四锭，表礼四端。外表礼二十四端，清钱一百串，是赐与贾母、王夫人及诸姊妹房中奶娘众丫鬟的。贾珍、贾琏、贾环、贾蓉等，皆是表礼一分，金锞一双。其余彩缎百端，金银千两，御酒华筵，是赐东西两府凡园中管理工程、陈设、答应及司戏、掌灯诸人的。外有清钱五百串，是赐厨役、优伶、百戏、杂行人丁的。</w:t>
      </w:r>
    </w:p>
    <w:p>
      <w:pPr>
        <w:spacing w:line="312" w:lineRule="auto"/>
        <w:ind w:firstLine="420"/>
        <w:jc w:val="both"/>
      </w:pPr>
      <w:r>
        <w:rPr>
          <w:rFonts w:ascii="Times New Roman" w:hAnsi="Times New Roman" w:eastAsia="宋体"/>
          <w:b w:val="0"/>
          <w:sz w:val="21"/>
        </w:rPr>
        <w:t>众人谢恩已毕，执事太监启道：“时已丑正三刻，请驾回銮。”贾妃听了，不由的满眼又滚下泪来。却又勉强堆笑，拉住贾母、王夫人的手，紧紧的不忍释放，</w:t>
      </w:r>
      <w:r>
        <w:rPr>
          <w:rFonts w:ascii="Times New Roman" w:hAnsi="Times New Roman" w:eastAsia="楷体"/>
          <w:b w:val="0"/>
          <w:color w:val="8B0000"/>
          <w:sz w:val="17"/>
        </w:rPr>
        <w:t>〔庚辰双行夹批：使人鼻酸。〕</w:t>
      </w:r>
      <w:r>
        <w:rPr>
          <w:rFonts w:ascii="Times New Roman" w:hAnsi="Times New Roman" w:eastAsia="宋体"/>
          <w:b w:val="0"/>
          <w:sz w:val="21"/>
        </w:rPr>
        <w:t>再四叮咛：“不须记挂，好生自养。如今天恩浩荡，一月许进内省视一次，见面是尽有的，何必伤惨。倘明岁天恩仍许归省，万不可如此奢华靡费了。”</w:t>
      </w:r>
      <w:r>
        <w:rPr>
          <w:rFonts w:ascii="Times New Roman" w:hAnsi="Times New Roman" w:eastAsia="楷体"/>
          <w:b w:val="0"/>
          <w:color w:val="8B0000"/>
          <w:sz w:val="17"/>
        </w:rPr>
        <w:t>〔庚辰双行夹批：妙极之谶，试看别书中专能故用一不祥之语为谶？今偏不然，只有如此现成一语，便是不再之谶，只看他用一“倘”字便隐讳，自然之至。〕</w:t>
      </w:r>
      <w:r>
        <w:rPr>
          <w:rFonts w:ascii="Times New Roman" w:hAnsi="Times New Roman" w:eastAsia="宋体"/>
          <w:b w:val="0"/>
          <w:sz w:val="21"/>
        </w:rPr>
        <w:t>贾母等已哭的哽噎难言。贾妃虽不忍别，怎奈皇家规范，违错不得，只得忍心上舆去了。这里诸人好容易将贾母、王夫人安慰解劝，搀扶出园去了。</w:t>
      </w:r>
      <w:r>
        <w:rPr>
          <w:rFonts w:ascii="Times New Roman" w:hAnsi="Times New Roman" w:eastAsia="楷体"/>
          <w:b w:val="0"/>
          <w:color w:val="8B0000"/>
          <w:sz w:val="17"/>
        </w:rPr>
        <w:t>〔庚辰眉批：一回离合悲欢夹写之文，正如山□道上令人应接不暇，尚有许多忙中闲、闲中忙小波澜，一丝不漏，一笔不苟。〕</w:t>
      </w:r>
      <w:r>
        <w:rPr>
          <w:rFonts w:ascii="Times New Roman" w:hAnsi="Times New Roman" w:eastAsia="宋体"/>
          <w:b w:val="0"/>
          <w:sz w:val="21"/>
        </w:rPr>
        <w:t>要知端的，且看下回。</w:t>
      </w:r>
    </w:p>
    <w:p>
      <w:bookmarkStart w:id="19" w:name="ch19"/>
      <w:pPr>
        <w:pageBreakBefore/>
        <w:spacing w:before="360" w:after="240" w:line="312" w:lineRule="auto"/>
        <w:jc w:val="center"/>
        <w:outlineLvl w:val="0"/>
      </w:pPr>
      <w:r>
        <w:rPr>
          <w:rFonts w:ascii="Times New Roman" w:hAnsi="Times New Roman" w:eastAsia="黑体"/>
          <w:b/>
          <w:color w:val="000000"/>
          <w:sz w:val="28"/>
        </w:rPr>
        <w:t>第十九回 情切切良宵花解语 意绵绵静日玉生香</w:t>
      </w:r>
      <w:bookmarkEnd w:id="19"/>
    </w:p>
    <w:p>
      <w:pPr>
        <w:spacing w:line="312" w:lineRule="auto"/>
        <w:ind w:firstLine="420"/>
        <w:jc w:val="both"/>
      </w:pPr>
      <w:r>
        <w:rPr>
          <w:rFonts w:ascii="Times New Roman" w:hAnsi="Times New Roman" w:eastAsia="宋体"/>
          <w:b w:val="0"/>
          <w:sz w:val="21"/>
        </w:rPr>
        <w:t>庚辰本此回无题。</w:t>
      </w:r>
    </w:p>
    <w:p>
      <w:pPr>
        <w:spacing w:line="312" w:lineRule="auto"/>
        <w:ind w:firstLine="420"/>
        <w:jc w:val="both"/>
      </w:pPr>
      <w:r>
        <w:rPr>
          <w:rFonts w:ascii="Times New Roman" w:hAnsi="Times New Roman" w:eastAsia="楷体"/>
          <w:b w:val="0"/>
          <w:color w:val="8B0000"/>
          <w:sz w:val="17"/>
        </w:rPr>
        <w:t>〔蒙回前诗：彩笔辉光若转环，情心魔态几千般。写成浓淡□深浅，活现痴人恋恋（恋？）间。〕</w:t>
      </w:r>
      <w:r>
        <w:rPr>
          <w:rFonts w:ascii="Times New Roman" w:hAnsi="Times New Roman" w:eastAsia="宋体"/>
          <w:b w:val="0"/>
          <w:sz w:val="21"/>
        </w:rPr>
        <w:t>话说贾妃回宫，次日见驾谢恩，并回奏归省之事，龙颜甚悦，又发内帑彩缎金银等物，以赐贾政及各椒房等员，</w:t>
      </w:r>
      <w:r>
        <w:rPr>
          <w:rFonts w:ascii="Times New Roman" w:hAnsi="Times New Roman" w:eastAsia="楷体"/>
          <w:b w:val="0"/>
          <w:color w:val="8B0000"/>
          <w:sz w:val="17"/>
        </w:rPr>
        <w:t>〔庚辰双行夹批：补还一句，细。方见省亲不独贾家一门是也。〕</w:t>
      </w:r>
      <w:r>
        <w:rPr>
          <w:rFonts w:ascii="Times New Roman" w:hAnsi="Times New Roman" w:eastAsia="宋体"/>
          <w:b w:val="0"/>
          <w:sz w:val="21"/>
        </w:rPr>
        <w:t>不必细说。</w:t>
      </w:r>
    </w:p>
    <w:p>
      <w:pPr>
        <w:spacing w:line="312" w:lineRule="auto"/>
        <w:ind w:firstLine="420"/>
        <w:jc w:val="both"/>
      </w:pPr>
      <w:r>
        <w:rPr>
          <w:rFonts w:ascii="Times New Roman" w:hAnsi="Times New Roman" w:eastAsia="宋体"/>
          <w:b w:val="0"/>
          <w:sz w:val="21"/>
        </w:rPr>
        <w:t>且说荣宁二府中连日用尽心力，真是人人力倦，各各神疲，又将园中一应陈设动用之物收拾了两三天方完。第一个凤姐事多任重，别人或可偷安躲静，独他是不能脱得的；二则本性要强，不肯落人褒贬，只扎挣着与无事的人一样。</w:t>
      </w:r>
      <w:r>
        <w:rPr>
          <w:rFonts w:ascii="Times New Roman" w:hAnsi="Times New Roman" w:eastAsia="楷体"/>
          <w:b w:val="0"/>
          <w:color w:val="8B0000"/>
          <w:sz w:val="17"/>
        </w:rPr>
        <w:t>〔庚辰双行夹批：伏下病源。〕</w:t>
      </w:r>
      <w:r>
        <w:rPr>
          <w:rFonts w:ascii="Times New Roman" w:hAnsi="Times New Roman" w:eastAsia="宋体"/>
          <w:b w:val="0"/>
          <w:sz w:val="21"/>
        </w:rPr>
        <w:t>第一个宝玉是极无事最闲暇的。偏这日一早，袭人的母亲又亲来回过贾母，接袭人家去吃年茶，晚间才得回来。</w:t>
      </w:r>
      <w:r>
        <w:rPr>
          <w:rFonts w:ascii="Times New Roman" w:hAnsi="Times New Roman" w:eastAsia="楷体"/>
          <w:b w:val="0"/>
          <w:color w:val="8B0000"/>
          <w:sz w:val="17"/>
        </w:rPr>
        <w:t>〔庚辰双行夹批：一回一回各生机轴，总在人意想之外。〕</w:t>
      </w:r>
      <w:r>
        <w:rPr>
          <w:rFonts w:ascii="Times New Roman" w:hAnsi="Times New Roman" w:eastAsia="宋体"/>
          <w:b w:val="0"/>
          <w:sz w:val="21"/>
        </w:rPr>
        <w:t>因此，宝玉只和众丫头们掷骰子赶围棋作戏。</w:t>
      </w:r>
      <w:r>
        <w:rPr>
          <w:rFonts w:ascii="Times New Roman" w:hAnsi="Times New Roman" w:eastAsia="楷体"/>
          <w:b w:val="0"/>
          <w:color w:val="8B0000"/>
          <w:sz w:val="17"/>
        </w:rPr>
        <w:t>〔庚辰双行夹批：写出正月光景。〕</w:t>
      </w:r>
      <w:r>
        <w:rPr>
          <w:rFonts w:ascii="Times New Roman" w:hAnsi="Times New Roman" w:eastAsia="宋体"/>
          <w:b w:val="0"/>
          <w:sz w:val="21"/>
        </w:rPr>
        <w:t>正在房内顽的没兴头，忽见丫头们来回说：“东府珍大爷来请过去看戏、放花灯。”宝玉听了，便命换衣裳。才要去时，忽又有贾妃赐出糖蒸酥酪来；</w:t>
      </w:r>
      <w:r>
        <w:rPr>
          <w:rFonts w:ascii="Times New Roman" w:hAnsi="Times New Roman" w:eastAsia="楷体"/>
          <w:b w:val="0"/>
          <w:color w:val="8B0000"/>
          <w:sz w:val="17"/>
        </w:rPr>
        <w:t>〔庚辰双行夹批：总是新正妙景。〕</w:t>
      </w:r>
      <w:r>
        <w:rPr>
          <w:rFonts w:ascii="Times New Roman" w:hAnsi="Times New Roman" w:eastAsia="宋体"/>
          <w:b w:val="0"/>
          <w:sz w:val="21"/>
        </w:rPr>
        <w:t>宝玉想上次袭人喜吃此物，便命留与袭人了。自己回过贾母，过去看戏。</w:t>
      </w:r>
    </w:p>
    <w:p>
      <w:pPr>
        <w:spacing w:line="312" w:lineRule="auto"/>
        <w:ind w:firstLine="420"/>
        <w:jc w:val="both"/>
      </w:pPr>
      <w:r>
        <w:rPr>
          <w:rFonts w:ascii="Times New Roman" w:hAnsi="Times New Roman" w:eastAsia="宋体"/>
          <w:b w:val="0"/>
          <w:sz w:val="21"/>
        </w:rPr>
        <w:t>谁想贾珍这边唱的是《丁郎认父》、《黄伯央大摆一阴一魂阵》，更有《孙行者大闹天宫》、《姜子牙斩将封神》等类的戏文。</w:t>
      </w:r>
      <w:r>
        <w:rPr>
          <w:rFonts w:ascii="Times New Roman" w:hAnsi="Times New Roman" w:eastAsia="楷体"/>
          <w:b w:val="0"/>
          <w:color w:val="8B0000"/>
          <w:sz w:val="17"/>
        </w:rPr>
        <w:t>〔庚辰双行夹批：真真热闹。〕</w:t>
      </w:r>
      <w:r>
        <w:rPr>
          <w:rFonts w:ascii="Times New Roman" w:hAnsi="Times New Roman" w:eastAsia="宋体"/>
          <w:b w:val="0"/>
          <w:sz w:val="21"/>
        </w:rPr>
        <w:t>倏尔神鬼乱出，忽又妖魔毕露，甚至于扬幡过会，号佛行香，锣鼓喊叫之声闻于巷外。</w:t>
      </w:r>
      <w:r>
        <w:rPr>
          <w:rFonts w:ascii="Times New Roman" w:hAnsi="Times New Roman" w:eastAsia="楷体"/>
          <w:b w:val="0"/>
          <w:color w:val="8B0000"/>
          <w:sz w:val="17"/>
        </w:rPr>
        <w:t>〔庚辰双行夹批：形容刻薄之至，弋□腔能事毕矣。阅至此则有如耳内喧哗、目中离乱，后文至隔墙闻“袅晴丝”数曲，则有如魂随笛转、魄逐歌销。形容一事，一事毕肖，石头是第一能手矣。〕</w:t>
      </w:r>
      <w:r>
        <w:rPr>
          <w:rFonts w:ascii="Times New Roman" w:hAnsi="Times New Roman" w:eastAsia="宋体"/>
          <w:b w:val="0"/>
          <w:sz w:val="21"/>
        </w:rPr>
        <w:t>满街之人个个都赞：“好热闹戏，别人家断不能有的。”</w:t>
      </w:r>
      <w:r>
        <w:rPr>
          <w:rFonts w:ascii="Times New Roman" w:hAnsi="Times New Roman" w:eastAsia="楷体"/>
          <w:b w:val="0"/>
          <w:color w:val="8B0000"/>
          <w:sz w:val="17"/>
        </w:rPr>
        <w:t>〔庚辰双行夹批：必有之言。〕</w:t>
      </w:r>
      <w:r>
        <w:rPr>
          <w:rFonts w:ascii="Times New Roman" w:hAnsi="Times New Roman" w:eastAsia="宋体"/>
          <w:b w:val="0"/>
          <w:sz w:val="21"/>
        </w:rPr>
        <w:t>宝玉见那繁华热闹到如此不堪的田地，只略坐了一坐，便走开各处闲耍。先是进内去和尤氏和丫鬟姬妾说笑了一回，便出二门来。尤氏等仍料他出来看戏，遂也不曾照管。贾珍、贾琏、薛蟠等只顾猜枚行令，百般作乐，也不理论，纵一时不见他在座，只道在里边去了，故也不问。至于跟宝玉的小厮们，那年纪大些的，知宝玉这一来了，必是晚上才散，因此偷空也有去会赌的，也有往亲友家去吃年茶的，更有或嫖或饮，都私散了，待晚间再来；那些小的，都钻进戏房里瞧热闹去了。</w:t>
      </w:r>
    </w:p>
    <w:p>
      <w:pPr>
        <w:spacing w:line="312" w:lineRule="auto"/>
        <w:ind w:firstLine="420"/>
        <w:jc w:val="both"/>
      </w:pPr>
      <w:r>
        <w:rPr>
          <w:rFonts w:ascii="Times New Roman" w:hAnsi="Times New Roman" w:eastAsia="宋体"/>
          <w:b w:val="0"/>
          <w:sz w:val="21"/>
        </w:rPr>
        <w:t>宝玉见一个人没有，因想“这里素日有个小书房，名……，（按：此处有缺文。）内曾挂着一轴美人，极画的得神。今日这般热闹，想那里自然……，（按：此处有缺文。）那美人也自然是寂寞的，须得我去望慰他一回。”</w:t>
      </w:r>
      <w:r>
        <w:rPr>
          <w:rFonts w:ascii="Times New Roman" w:hAnsi="Times New Roman" w:eastAsia="楷体"/>
          <w:b w:val="0"/>
          <w:color w:val="8B0000"/>
          <w:sz w:val="17"/>
        </w:rPr>
        <w:t>〔庚辰双行夹批：极不通极胡说中写出绝代情痴，宜乎众人谓之疯傻。〕</w:t>
      </w:r>
      <w:r>
        <w:rPr>
          <w:rFonts w:ascii="Times New Roman" w:hAnsi="Times New Roman" w:eastAsia="楷体"/>
          <w:b w:val="0"/>
          <w:color w:val="8B0000"/>
          <w:sz w:val="17"/>
        </w:rPr>
        <w:t>〔蒙侧批：天生一段痴情，所谓“情不情”也。〕</w:t>
      </w:r>
      <w:r>
        <w:rPr>
          <w:rFonts w:ascii="Times New Roman" w:hAnsi="Times New Roman" w:eastAsia="宋体"/>
          <w:b w:val="0"/>
          <w:sz w:val="21"/>
        </w:rPr>
        <w:t>想着，便往书房里来。刚到窗前，闻得房内有呻吟之韵。宝玉倒唬了一跳：敢是美人活了不成？</w:t>
      </w:r>
      <w:r>
        <w:rPr>
          <w:rFonts w:ascii="Times New Roman" w:hAnsi="Times New Roman" w:eastAsia="楷体"/>
          <w:b w:val="0"/>
          <w:color w:val="8B0000"/>
          <w:sz w:val="17"/>
        </w:rPr>
        <w:t>〔庚辰双行夹批：又带出小儿心意，一丝不落。〕</w:t>
      </w:r>
      <w:r>
        <w:rPr>
          <w:rFonts w:ascii="Times New Roman" w:hAnsi="Times New Roman" w:eastAsia="宋体"/>
          <w:b w:val="0"/>
          <w:sz w:val="21"/>
        </w:rPr>
        <w:t>乃乍着胆子，舔破窗纸，向内一看，那轴美人却不曾活，却是茗烟按着个一女孩子，也干那警幻所训之事。宝玉禁不住大叫：“了不得！”一脚踹进门去，将那两个唬开了，抖衣而颤。</w:t>
      </w:r>
    </w:p>
    <w:p>
      <w:pPr>
        <w:spacing w:line="312" w:lineRule="auto"/>
        <w:ind w:firstLine="420"/>
        <w:jc w:val="both"/>
      </w:pPr>
      <w:r>
        <w:rPr>
          <w:rFonts w:ascii="Times New Roman" w:hAnsi="Times New Roman" w:eastAsia="宋体"/>
          <w:b w:val="0"/>
          <w:sz w:val="21"/>
        </w:rPr>
        <w:t>茗烟见是宝玉，忙跪求不迭。宝玉道：“青天白日，这是怎么说。</w:t>
      </w:r>
      <w:r>
        <w:rPr>
          <w:rFonts w:ascii="Times New Roman" w:hAnsi="Times New Roman" w:eastAsia="楷体"/>
          <w:b w:val="0"/>
          <w:color w:val="8B0000"/>
          <w:sz w:val="17"/>
        </w:rPr>
        <w:t>〔庚辰双行夹批：开口便好。〕</w:t>
      </w:r>
      <w:r>
        <w:rPr>
          <w:rFonts w:ascii="Times New Roman" w:hAnsi="Times New Roman" w:eastAsia="宋体"/>
          <w:b w:val="0"/>
          <w:sz w:val="21"/>
        </w:rPr>
        <w:t>珍大爷知道，你是死是活？”一面看那丫头，虽不标致，倒还白净，些微亦动人处，羞的面红耳赤，低首无言。宝玉跺脚道：“还不快跑！”</w:t>
      </w:r>
      <w:r>
        <w:rPr>
          <w:rFonts w:ascii="Times New Roman" w:hAnsi="Times New Roman" w:eastAsia="楷体"/>
          <w:b w:val="0"/>
          <w:color w:val="8B0000"/>
          <w:sz w:val="17"/>
        </w:rPr>
        <w:t>〔庚辰双行夹批：此等搜神夺魄至神至妙处只在囫囵不解处得。〕</w:t>
      </w:r>
      <w:r>
        <w:rPr>
          <w:rFonts w:ascii="Times New Roman" w:hAnsi="Times New Roman" w:eastAsia="宋体"/>
          <w:b w:val="0"/>
          <w:sz w:val="21"/>
        </w:rPr>
        <w:t>一语提醒了那丫头，飞也似去了。宝玉又赶出去，叫道：“你别怕，我是不告诉人的。”</w:t>
      </w:r>
      <w:r>
        <w:rPr>
          <w:rFonts w:ascii="Times New Roman" w:hAnsi="Times New Roman" w:eastAsia="楷体"/>
          <w:b w:val="0"/>
          <w:color w:val="8B0000"/>
          <w:sz w:val="17"/>
        </w:rPr>
        <w:t>〔庚辰双行夹批：活宝玉，移之他人不可。〕</w:t>
      </w:r>
      <w:r>
        <w:rPr>
          <w:rFonts w:ascii="Times New Roman" w:hAnsi="Times New Roman" w:eastAsia="宋体"/>
          <w:b w:val="0"/>
          <w:sz w:val="21"/>
        </w:rPr>
        <w:t>急的茗烟在后叫：“祖宗，这是分明告诉人了！”宝玉因问：“那丫头十几岁了？”茗烟道：“大不过十六七岁了。”宝玉道：“连他的岁属也不问问，别的自然越发不知了。可见他白认得你了。可怜，可怜！”</w:t>
      </w:r>
      <w:r>
        <w:rPr>
          <w:rFonts w:ascii="Times New Roman" w:hAnsi="Times New Roman" w:eastAsia="楷体"/>
          <w:b w:val="0"/>
          <w:color w:val="8B0000"/>
          <w:sz w:val="17"/>
        </w:rPr>
        <w:t>〔庚辰双行夹批：按此书中写一宝玉，其宝玉之为人是我辈于书中见而知有此人，实未目曾亲睹者。又写宝玉之发言每每令人不解，宝玉之生性件件令人可笑，不独不曾于世上亲见这样的人，即阅今古所有之小说奇传中亦未见这样的文字。于颦儿处更为甚。其囫囵不解之中实可解，可解之中又说不出理路，合目思之，却如真见一宝玉真闻此言者，移至第二人万不可，亦不成文字矣。余阅《石头记》中至奇至妙之文，全在宝玉颦儿至痴至呆囫囵不解之语中，其誓词雅迷酒令奇衣奇食奇玩等类固他书中未能，然在此书中评之，犹为二着。〕</w:t>
      </w:r>
      <w:r>
        <w:rPr>
          <w:rFonts w:ascii="Times New Roman" w:hAnsi="Times New Roman" w:eastAsia="宋体"/>
          <w:b w:val="0"/>
          <w:sz w:val="21"/>
        </w:rPr>
        <w:t>又问：“名字叫什么？”茗烟大笑道：“若说出名字来话长，真真新鲜奇文，竟是写不出来的。</w:t>
      </w:r>
      <w:r>
        <w:rPr>
          <w:rFonts w:ascii="Times New Roman" w:hAnsi="Times New Roman" w:eastAsia="楷体"/>
          <w:b w:val="0"/>
          <w:color w:val="8B0000"/>
          <w:sz w:val="17"/>
        </w:rPr>
        <w:t>〔庚辰双行夹批：若都写得出来，何以见此书中之妙？脂砚。〕</w:t>
      </w:r>
      <w:r>
        <w:rPr>
          <w:rFonts w:ascii="Times New Roman" w:hAnsi="Times New Roman" w:eastAsia="宋体"/>
          <w:b w:val="0"/>
          <w:sz w:val="21"/>
        </w:rPr>
        <w:t>据他说，他母亲养他的时节做了一个梦，</w:t>
      </w:r>
      <w:r>
        <w:rPr>
          <w:rFonts w:ascii="Times New Roman" w:hAnsi="Times New Roman" w:eastAsia="楷体"/>
          <w:b w:val="0"/>
          <w:color w:val="8B0000"/>
          <w:sz w:val="17"/>
        </w:rPr>
        <w:t>〔庚辰双行夹批：又一个梦，只是随手成趣耳。〕</w:t>
      </w:r>
      <w:r>
        <w:rPr>
          <w:rFonts w:ascii="Times New Roman" w:hAnsi="Times New Roman" w:eastAsia="宋体"/>
          <w:b w:val="0"/>
          <w:sz w:val="21"/>
        </w:rPr>
        <w:t>梦见得了一匹锦，上面是五色富贵万不断头的花样，</w:t>
      </w:r>
      <w:r>
        <w:rPr>
          <w:rFonts w:ascii="Times New Roman" w:hAnsi="Times New Roman" w:eastAsia="楷体"/>
          <w:b w:val="0"/>
          <w:color w:val="8B0000"/>
          <w:sz w:val="17"/>
        </w:rPr>
        <w:t>〔庚辰双行夹批：千奇百怪之想，所谓“牛溲马渤皆至乐也，鱼鸟昆虫皆妙文也”，天地间无一物不是妙物，无一物不可成文，但在人意舍取耳。此皆信手拈来随笔成趣，大游戏、大慧悟、大解脱之妙文也。〕</w:t>
      </w:r>
      <w:r>
        <w:rPr>
          <w:rFonts w:ascii="Times New Roman" w:hAnsi="Times New Roman" w:eastAsia="宋体"/>
          <w:b w:val="0"/>
          <w:sz w:val="21"/>
        </w:rPr>
        <w:t>所以他的名字叫作万儿。”宝玉听了笑道：“真也新奇，想必他将来有些造化。”说着，沉思一会。</w:t>
      </w:r>
    </w:p>
    <w:p>
      <w:pPr>
        <w:spacing w:line="312" w:lineRule="auto"/>
        <w:ind w:firstLine="420"/>
        <w:jc w:val="both"/>
      </w:pPr>
      <w:r>
        <w:rPr>
          <w:rFonts w:ascii="Times New Roman" w:hAnsi="Times New Roman" w:eastAsia="宋体"/>
          <w:b w:val="0"/>
          <w:sz w:val="21"/>
        </w:rPr>
        <w:t>茗烟因问：“二爷为何不看这样的好戏？”宝玉道：“看了半日，怪烦的，出来逛逛，就遇见你们了。这会子作什么呢？”茗烟嘻嘻笑道：“这会子没人知道，我悄悄的引二爷往城外逛逛去，一会子再往这里来，他们就不知道了。”</w:t>
      </w:r>
      <w:r>
        <w:rPr>
          <w:rFonts w:ascii="Times New Roman" w:hAnsi="Times New Roman" w:eastAsia="楷体"/>
          <w:b w:val="0"/>
          <w:color w:val="8B0000"/>
          <w:sz w:val="17"/>
        </w:rPr>
        <w:t>〔庚辰双行夹批：茗烟此时只要掩饰方才之过，故设此以悦宝玉之心。〕</w:t>
      </w:r>
      <w:r>
        <w:rPr>
          <w:rFonts w:ascii="Times New Roman" w:hAnsi="Times New Roman" w:eastAsia="宋体"/>
          <w:b w:val="0"/>
          <w:sz w:val="21"/>
        </w:rPr>
        <w:t>宝玉道：“不好，仔细花子拐了去。便是他们知道了，又闹大了，不如往熟近些的地方去，还可就来。”茗烟道：“熟近地方，谁家可去？这却难了。”宝玉笑道：“依我的主意，咱们竟找你花大姐姐去，瞧他在家作什么呢。”</w:t>
      </w:r>
      <w:r>
        <w:rPr>
          <w:rFonts w:ascii="Times New Roman" w:hAnsi="Times New Roman" w:eastAsia="楷体"/>
          <w:b w:val="0"/>
          <w:color w:val="8B0000"/>
          <w:sz w:val="17"/>
        </w:rPr>
        <w:t>〔庚辰双行夹批：妙！宝玉心中早安着这着，但恐茗烟不肯引去耳。恰遇茗烟私行□媾，为宝玉所胁，故以城外引以悦其心，宝玉始悦，出往花家去。非茗烟适有罪所胁，万不敢如此私引出外。别家子弟尚不敢私出，况宝玉哉？况茗烟哉？文字着楔细甚。〕</w:t>
      </w:r>
      <w:r>
        <w:rPr>
          <w:rFonts w:ascii="Times New Roman" w:hAnsi="Times New Roman" w:eastAsia="宋体"/>
          <w:b w:val="0"/>
          <w:sz w:val="21"/>
        </w:rPr>
        <w:t>茗烟笑道：“好，好！倒忘了他家。”又道：“若他们知道了，说我引着二爷胡走，要打我呢？”</w:t>
      </w:r>
      <w:r>
        <w:rPr>
          <w:rFonts w:ascii="Times New Roman" w:hAnsi="Times New Roman" w:eastAsia="楷体"/>
          <w:b w:val="0"/>
          <w:color w:val="8B0000"/>
          <w:sz w:val="17"/>
        </w:rPr>
        <w:t>〔庚辰双行夹批：必不可少之语。〕</w:t>
      </w:r>
      <w:r>
        <w:rPr>
          <w:rFonts w:ascii="Times New Roman" w:hAnsi="Times New Roman" w:eastAsia="宋体"/>
          <w:b w:val="0"/>
          <w:sz w:val="21"/>
        </w:rPr>
        <w:t>宝玉笑道：“有我呢。”茗烟听说，拉了马，二人从后门就走了。</w:t>
      </w:r>
    </w:p>
    <w:p>
      <w:pPr>
        <w:spacing w:line="312" w:lineRule="auto"/>
        <w:ind w:firstLine="420"/>
        <w:jc w:val="both"/>
      </w:pPr>
      <w:r>
        <w:rPr>
          <w:rFonts w:ascii="Times New Roman" w:hAnsi="Times New Roman" w:eastAsia="宋体"/>
          <w:b w:val="0"/>
          <w:sz w:val="21"/>
        </w:rPr>
        <w:t>幸而袭人家不远，不过一半里路程，展眼已到门前。茗烟先进去，叫袭人先进去叫袭人之兄花自芳。</w:t>
      </w:r>
      <w:r>
        <w:rPr>
          <w:rFonts w:ascii="Times New Roman" w:hAnsi="Times New Roman" w:eastAsia="楷体"/>
          <w:b w:val="0"/>
          <w:color w:val="8B0000"/>
          <w:sz w:val="17"/>
        </w:rPr>
        <w:t>〔庚辰双行夹批：随姓成名，随手成文。〕</w:t>
      </w:r>
      <w:r>
        <w:rPr>
          <w:rFonts w:ascii="Times New Roman" w:hAnsi="Times New Roman" w:eastAsia="宋体"/>
          <w:b w:val="0"/>
          <w:sz w:val="21"/>
        </w:rPr>
        <w:t>此时袭人之母接了袭人与几个外甥女儿、</w:t>
      </w:r>
      <w:r>
        <w:rPr>
          <w:rFonts w:ascii="Times New Roman" w:hAnsi="Times New Roman" w:eastAsia="楷体"/>
          <w:b w:val="0"/>
          <w:color w:val="8B0000"/>
          <w:sz w:val="17"/>
        </w:rPr>
        <w:t>〔庚辰双行夹批：一树千枝，一源万派，无意随手，伏脉千里。〕</w:t>
      </w:r>
      <w:r>
        <w:rPr>
          <w:rFonts w:ascii="Times New Roman" w:hAnsi="Times New Roman" w:eastAsia="宋体"/>
          <w:b w:val="0"/>
          <w:sz w:val="21"/>
        </w:rPr>
        <w:t>几个侄女儿来家，正吃果茶。听见外面有人叫“花大哥”，花自芳忙出去看时，见是他主仆两个，唬的惊疑不止，连忙抱下宝玉来，至院内嚷道：“宝二爷来了！”别人听见还可，袭人听了，也不知为何，忙跑出来迎着宝玉，一把拉着问：“你怎么来了？”宝玉笑道：“我怪闷的，来瞧瞧你作什么呢。”袭人听了，才放下心来，</w:t>
      </w:r>
      <w:r>
        <w:rPr>
          <w:rFonts w:ascii="Times New Roman" w:hAnsi="Times New Roman" w:eastAsia="楷体"/>
          <w:b w:val="0"/>
          <w:color w:val="8B0000"/>
          <w:sz w:val="17"/>
        </w:rPr>
        <w:t>〔庚辰双行夹批：一精一细周到。〕</w:t>
      </w:r>
      <w:r>
        <w:rPr>
          <w:rFonts w:ascii="Times New Roman" w:hAnsi="Times New Roman" w:eastAsia="宋体"/>
          <w:b w:val="0"/>
          <w:sz w:val="21"/>
        </w:rPr>
        <w:t>嗐了一声，笑</w:t>
      </w:r>
      <w:r>
        <w:rPr>
          <w:rFonts w:ascii="Times New Roman" w:hAnsi="Times New Roman" w:eastAsia="楷体"/>
          <w:b w:val="0"/>
          <w:color w:val="8B0000"/>
          <w:sz w:val="17"/>
        </w:rPr>
        <w:t>〔庚辰双行夹批：转至“笑”字，妙甚！〕</w:t>
      </w:r>
      <w:r>
        <w:rPr>
          <w:rFonts w:ascii="Times New Roman" w:hAnsi="Times New Roman" w:eastAsia="宋体"/>
          <w:b w:val="0"/>
          <w:sz w:val="21"/>
        </w:rPr>
        <w:t>道：“你也忒胡闹了，</w:t>
      </w:r>
      <w:r>
        <w:rPr>
          <w:rFonts w:ascii="Times New Roman" w:hAnsi="Times New Roman" w:eastAsia="楷体"/>
          <w:b w:val="0"/>
          <w:color w:val="8B0000"/>
          <w:sz w:val="17"/>
        </w:rPr>
        <w:t>〔庚辰双行夹批：该说，说得是。〕</w:t>
      </w:r>
      <w:r>
        <w:rPr>
          <w:rFonts w:ascii="Times New Roman" w:hAnsi="Times New Roman" w:eastAsia="宋体"/>
          <w:b w:val="0"/>
          <w:sz w:val="21"/>
        </w:rPr>
        <w:t>可作什么来呢！”一面又问茗烟：“还有谁跟来？”</w:t>
      </w:r>
      <w:r>
        <w:rPr>
          <w:rFonts w:ascii="Times New Roman" w:hAnsi="Times New Roman" w:eastAsia="楷体"/>
          <w:b w:val="0"/>
          <w:color w:val="8B0000"/>
          <w:sz w:val="17"/>
        </w:rPr>
        <w:t>〔庚辰双行夹批：细。〕</w:t>
      </w:r>
      <w:r>
        <w:rPr>
          <w:rFonts w:ascii="Times New Roman" w:hAnsi="Times New Roman" w:eastAsia="宋体"/>
          <w:b w:val="0"/>
          <w:sz w:val="21"/>
        </w:rPr>
        <w:t>茗烟笑道：“别人都不知道，就只我们两个。”袭人听了，复又惊慌，</w:t>
      </w:r>
      <w:r>
        <w:rPr>
          <w:rFonts w:ascii="Times New Roman" w:hAnsi="Times New Roman" w:eastAsia="楷体"/>
          <w:b w:val="0"/>
          <w:color w:val="8B0000"/>
          <w:sz w:val="17"/>
        </w:rPr>
        <w:t>〔庚辰双行夹批：是必有之神理，非特故作顿挫。〕</w:t>
      </w:r>
      <w:r>
        <w:rPr>
          <w:rFonts w:ascii="Times New Roman" w:hAnsi="Times New Roman" w:eastAsia="宋体"/>
          <w:b w:val="0"/>
          <w:sz w:val="21"/>
        </w:rPr>
        <w:t>说道：“这还了得！倘或碰见了人，或是遇见了老爷，街上人挤车碰，马轿纷纷的，若有个闪失，也是顽得的！你们的胆子比斗还大。都是茗烟调唆的，回去我定告诉嬷嬷们打你。”</w:t>
      </w:r>
      <w:r>
        <w:rPr>
          <w:rFonts w:ascii="Times New Roman" w:hAnsi="Times New Roman" w:eastAsia="楷体"/>
          <w:b w:val="0"/>
          <w:color w:val="8B0000"/>
          <w:sz w:val="17"/>
        </w:rPr>
        <w:t>〔庚辰双行夹批：该说，说得更是。〕</w:t>
      </w:r>
      <w:r>
        <w:rPr>
          <w:rFonts w:ascii="Times New Roman" w:hAnsi="Times New Roman" w:eastAsia="宋体"/>
          <w:b w:val="0"/>
          <w:sz w:val="21"/>
        </w:rPr>
        <w:t>茗烟撅了嘴道：“二爷骂着打着，叫我引了来，这会子推到我身上。我说别来罢，不然我们还去罢。”</w:t>
      </w:r>
      <w:r>
        <w:rPr>
          <w:rFonts w:ascii="Times New Roman" w:hAnsi="Times New Roman" w:eastAsia="楷体"/>
          <w:b w:val="0"/>
          <w:color w:val="8B0000"/>
          <w:sz w:val="17"/>
        </w:rPr>
        <w:t>〔庚辰双行夹批：茗烟贼。〕</w:t>
      </w:r>
      <w:r>
        <w:rPr>
          <w:rFonts w:ascii="Times New Roman" w:hAnsi="Times New Roman" w:eastAsia="宋体"/>
          <w:b w:val="0"/>
          <w:sz w:val="21"/>
        </w:rPr>
        <w:t>花自芳忙劝：“罢了，已是来了，也不用多说了。只是茅檐草舍，又窄又脏，爷怎么坐呢？”</w:t>
      </w:r>
    </w:p>
    <w:p>
      <w:pPr>
        <w:spacing w:line="312" w:lineRule="auto"/>
        <w:ind w:firstLine="420"/>
        <w:jc w:val="both"/>
      </w:pPr>
      <w:r>
        <w:rPr>
          <w:rFonts w:ascii="Times New Roman" w:hAnsi="Times New Roman" w:eastAsia="宋体"/>
          <w:b w:val="0"/>
          <w:sz w:val="21"/>
        </w:rPr>
        <w:t>袭人之母也早迎了出来。袭人拉着宝玉进去。宝玉见房中三五个女孩儿，见他进来，都低了头，羞惭惭的。花自芳母子两个百般怕宝玉冷，又让他上炕，又忙另摆果桌，又忙倒好茶。</w:t>
      </w:r>
      <w:r>
        <w:rPr>
          <w:rFonts w:ascii="Times New Roman" w:hAnsi="Times New Roman" w:eastAsia="楷体"/>
          <w:b w:val="0"/>
          <w:color w:val="8B0000"/>
          <w:sz w:val="17"/>
        </w:rPr>
        <w:t>〔庚辰双行夹批：连用三“又”字，上文一个，百般神理活现。〕</w:t>
      </w:r>
      <w:r>
        <w:rPr>
          <w:rFonts w:ascii="Times New Roman" w:hAnsi="Times New Roman" w:eastAsia="宋体"/>
          <w:b w:val="0"/>
          <w:sz w:val="21"/>
        </w:rPr>
        <w:t>袭人笑道：“你们不用白忙，</w:t>
      </w:r>
      <w:r>
        <w:rPr>
          <w:rFonts w:ascii="Times New Roman" w:hAnsi="Times New Roman" w:eastAsia="楷体"/>
          <w:b w:val="0"/>
          <w:color w:val="8B0000"/>
          <w:sz w:val="17"/>
        </w:rPr>
        <w:t>〔庚辰双行夹批：妙！不写袭卿，正是忙之至。若一写袭人忙，便是庸俗小派了。〕</w:t>
      </w:r>
      <w:r>
        <w:rPr>
          <w:rFonts w:ascii="Times New Roman" w:hAnsi="Times New Roman" w:eastAsia="宋体"/>
          <w:b w:val="0"/>
          <w:sz w:val="21"/>
        </w:rPr>
        <w:t>我自然知道。果子也不用摆，也不敢乱给东西吃。”</w:t>
      </w:r>
      <w:r>
        <w:rPr>
          <w:rFonts w:ascii="Times New Roman" w:hAnsi="Times New Roman" w:eastAsia="楷体"/>
          <w:b w:val="0"/>
          <w:color w:val="8B0000"/>
          <w:sz w:val="17"/>
        </w:rPr>
        <w:t>〔庚辰双行夹批：如此至微至小中便带出家常情，他书写不及此。〕</w:t>
      </w:r>
      <w:r>
        <w:rPr>
          <w:rFonts w:ascii="Times New Roman" w:hAnsi="Times New Roman" w:eastAsia="宋体"/>
          <w:b w:val="0"/>
          <w:sz w:val="21"/>
        </w:rPr>
        <w:t>一面说，一面将自己的坐褥拿了铺在一个炕上，宝玉了；用自己的脚炉垫了脚，向荷包内取出两个梅花香饼儿来，又将自己的手炉掀开焚上，仍盖好，放与宝玉怀内；然后将自己的茶杯斟了茶，送与宝玉。</w:t>
      </w:r>
      <w:r>
        <w:rPr>
          <w:rFonts w:ascii="Times New Roman" w:hAnsi="Times New Roman" w:eastAsia="楷体"/>
          <w:b w:val="0"/>
          <w:color w:val="8B0000"/>
          <w:sz w:val="17"/>
        </w:rPr>
        <w:t>〔庚辰双行夹批：用四“自己”字，写得宝袭二人素日如何亲洽如何尊荣，此时一盘托出。盖素日身居侯府绮罗锦绣之中，其安富尊荣之宝玉亲密浃洽勤慎委婉之袭人，是分所应当不必写者也。今于此一补，更见二人平素之情意，且暗透此回中所有母女兄长欲为赎身角口等未到之过文。〕</w:t>
      </w:r>
      <w:r>
        <w:rPr>
          <w:rFonts w:ascii="Times New Roman" w:hAnsi="Times New Roman" w:eastAsia="宋体"/>
          <w:b w:val="0"/>
          <w:sz w:val="21"/>
        </w:rPr>
        <w:t>彼时他母兄已是忙另齐齐整整摆上一桌子果品来。袭人见总无可吃之物，</w:t>
      </w:r>
      <w:r>
        <w:rPr>
          <w:rFonts w:ascii="Times New Roman" w:hAnsi="Times New Roman" w:eastAsia="楷体"/>
          <w:b w:val="0"/>
          <w:color w:val="8B0000"/>
          <w:sz w:val="17"/>
        </w:rPr>
        <w:t>〔庚辰双行夹批：补明宝玉自幼何等娇贵，以此一句留与下部后数十回“寒冬噎酸□，雪夜围破毡”等处对看，可为后生过分之戒。叹叹！〕</w:t>
      </w:r>
      <w:r>
        <w:rPr>
          <w:rFonts w:ascii="Times New Roman" w:hAnsi="Times New Roman" w:eastAsia="宋体"/>
          <w:b w:val="0"/>
          <w:sz w:val="21"/>
        </w:rPr>
        <w:t>因笑道：“既来了，没有空去之理，好歹尝一点儿，也是来我家一趟。”</w:t>
      </w:r>
      <w:r>
        <w:rPr>
          <w:rFonts w:ascii="Times New Roman" w:hAnsi="Times New Roman" w:eastAsia="楷体"/>
          <w:b w:val="0"/>
          <w:color w:val="8B0000"/>
          <w:sz w:val="17"/>
        </w:rPr>
        <w:t>〔庚辰双行夹批：得意之态，是才与母兄较争以后之神理。最细。〕</w:t>
      </w:r>
      <w:r>
        <w:rPr>
          <w:rFonts w:ascii="Times New Roman" w:hAnsi="Times New Roman" w:eastAsia="宋体"/>
          <w:b w:val="0"/>
          <w:sz w:val="21"/>
        </w:rPr>
        <w:t>说着，便拈了几个松子穰，</w:t>
      </w:r>
      <w:r>
        <w:rPr>
          <w:rFonts w:ascii="Times New Roman" w:hAnsi="Times New Roman" w:eastAsia="楷体"/>
          <w:b w:val="0"/>
          <w:color w:val="8B0000"/>
          <w:sz w:val="17"/>
        </w:rPr>
        <w:t>〔庚辰双行夹批：唯此品稍可一拈，别品便大错了。〕</w:t>
      </w:r>
      <w:r>
        <w:rPr>
          <w:rFonts w:ascii="Times New Roman" w:hAnsi="Times New Roman" w:eastAsia="宋体"/>
          <w:b w:val="0"/>
          <w:sz w:val="21"/>
        </w:rPr>
        <w:t>吹去细皮，用手帕托着送与宝玉。</w:t>
      </w:r>
    </w:p>
    <w:p>
      <w:pPr>
        <w:spacing w:line="312" w:lineRule="auto"/>
        <w:ind w:firstLine="420"/>
        <w:jc w:val="both"/>
      </w:pPr>
      <w:r>
        <w:rPr>
          <w:rFonts w:ascii="Times New Roman" w:hAnsi="Times New Roman" w:eastAsia="宋体"/>
          <w:b w:val="0"/>
          <w:sz w:val="21"/>
        </w:rPr>
        <w:t>宝玉看见袭人两眼微红，粉光融滑，</w:t>
      </w:r>
      <w:r>
        <w:rPr>
          <w:rFonts w:ascii="Times New Roman" w:hAnsi="Times New Roman" w:eastAsia="楷体"/>
          <w:b w:val="0"/>
          <w:color w:val="8B0000"/>
          <w:sz w:val="17"/>
        </w:rPr>
        <w:t>〔庚辰双行夹批：八字画出一才收泪之女儿，是好形容，切实宝玉眼中意中。〕</w:t>
      </w:r>
      <w:r>
        <w:rPr>
          <w:rFonts w:ascii="Times New Roman" w:hAnsi="Times New Roman" w:eastAsia="宋体"/>
          <w:b w:val="0"/>
          <w:sz w:val="21"/>
        </w:rPr>
        <w:t>因悄问袭人：“好好的哭什么？”袭人笑道：“何尝哭，才迷了眼揉的。”因此便遮掩过了。</w:t>
      </w:r>
      <w:r>
        <w:rPr>
          <w:rFonts w:ascii="Times New Roman" w:hAnsi="Times New Roman" w:eastAsia="楷体"/>
          <w:b w:val="0"/>
          <w:color w:val="8B0000"/>
          <w:sz w:val="17"/>
        </w:rPr>
        <w:t>〔庚辰双行夹批：伏下后文所补未到多少文字。〕</w:t>
      </w:r>
      <w:r>
        <w:rPr>
          <w:rFonts w:ascii="Times New Roman" w:hAnsi="Times New Roman" w:eastAsia="宋体"/>
          <w:b w:val="0"/>
          <w:sz w:val="21"/>
        </w:rPr>
        <w:t>当下宝玉穿着大红金蟒狐腋箭袖，外罩石青貂裘排穗褂。袭人道：“你特为往这里来又换新服，他们</w:t>
      </w:r>
      <w:r>
        <w:rPr>
          <w:rFonts w:ascii="Times New Roman" w:hAnsi="Times New Roman" w:eastAsia="楷体"/>
          <w:b w:val="0"/>
          <w:color w:val="8B0000"/>
          <w:sz w:val="17"/>
        </w:rPr>
        <w:t>〔庚辰双行夹批：指晴雯麝月等。〕</w:t>
      </w:r>
      <w:r>
        <w:rPr>
          <w:rFonts w:ascii="Times New Roman" w:hAnsi="Times New Roman" w:eastAsia="宋体"/>
          <w:b w:val="0"/>
          <w:sz w:val="21"/>
        </w:rPr>
        <w:t>就不问你往那去的？”</w:t>
      </w:r>
      <w:r>
        <w:rPr>
          <w:rFonts w:ascii="Times New Roman" w:hAnsi="Times New Roman" w:eastAsia="楷体"/>
          <w:b w:val="0"/>
          <w:color w:val="8B0000"/>
          <w:sz w:val="17"/>
        </w:rPr>
        <w:t>〔庚辰双行夹批：必有是问。阅此则又笑尽小说中无故家常穿红挂绿绮绣绫罗等语，自谓是富贵语，究竟反是寒酸话。〕</w:t>
      </w:r>
      <w:r>
        <w:rPr>
          <w:rFonts w:ascii="Times New Roman" w:hAnsi="Times New Roman" w:eastAsia="宋体"/>
          <w:b w:val="0"/>
          <w:sz w:val="21"/>
        </w:rPr>
        <w:t>宝玉笑道：“珍大哥那里去看戏换的。”袭人点头。又道：“坐一坐就回去罢，这个地方不是你来的。”宝玉笑道：“你就家去才好呢，我还替你留着好东西呢。”</w:t>
      </w:r>
      <w:r>
        <w:rPr>
          <w:rFonts w:ascii="Times New Roman" w:hAnsi="Times New Roman" w:eastAsia="楷体"/>
          <w:b w:val="0"/>
          <w:color w:val="8B0000"/>
          <w:sz w:val="17"/>
        </w:rPr>
        <w:t>〔庚辰双行夹批：生受，切己之事。〕</w:t>
      </w:r>
      <w:r>
        <w:rPr>
          <w:rFonts w:ascii="Times New Roman" w:hAnsi="Times New Roman" w:eastAsia="宋体"/>
          <w:b w:val="0"/>
          <w:sz w:val="21"/>
        </w:rPr>
        <w:t>袭人悄笑道：“悄悄的，叫他们听着什么意思。”</w:t>
      </w:r>
      <w:r>
        <w:rPr>
          <w:rFonts w:ascii="Times New Roman" w:hAnsi="Times New Roman" w:eastAsia="楷体"/>
          <w:b w:val="0"/>
          <w:color w:val="8B0000"/>
          <w:sz w:val="17"/>
        </w:rPr>
        <w:t>〔庚辰双行夹批：想见二人来日情常。〕</w:t>
      </w:r>
      <w:r>
        <w:rPr>
          <w:rFonts w:ascii="Times New Roman" w:hAnsi="Times New Roman" w:eastAsia="宋体"/>
          <w:b w:val="0"/>
          <w:sz w:val="21"/>
        </w:rPr>
        <w:t>一面又伸手从宝玉项上将通灵玉摘了下来，向他姊妹们笑道：“你们见识见识。时常说起来都当希罕，恨不能一见，今儿可尽力瞧了。再瞧什么希罕物儿，也不过是这么个东西。”</w:t>
      </w:r>
      <w:r>
        <w:rPr>
          <w:rFonts w:ascii="Times New Roman" w:hAnsi="Times New Roman" w:eastAsia="楷体"/>
          <w:b w:val="0"/>
          <w:color w:val="8B0000"/>
          <w:sz w:val="17"/>
        </w:rPr>
        <w:t>〔庚辰双行夹批：行文至此，固好看之极，且勿论按此言固是袭人得意之话，盖言你等所稀罕不得一见之宝我却常守常见视为平物。然余今窥其用意之旨，则是作者借此正为贬玉原非大观者也。〕</w:t>
      </w:r>
      <w:r>
        <w:rPr>
          <w:rFonts w:ascii="Times New Roman" w:hAnsi="Times New Roman" w:eastAsia="宋体"/>
          <w:b w:val="0"/>
          <w:sz w:val="21"/>
        </w:rPr>
        <w:t>说毕，递与他们传看了一遍，仍与宝玉挂好。</w:t>
      </w:r>
      <w:r>
        <w:rPr>
          <w:rFonts w:ascii="Times New Roman" w:hAnsi="Times New Roman" w:eastAsia="楷体"/>
          <w:b w:val="0"/>
          <w:color w:val="8B0000"/>
          <w:sz w:val="17"/>
        </w:rPr>
        <w:t>〔庚辰眉批：自“一把拉住”至此诸形景动作，袭卿有意微露锋芒，轩中隐事也。〕</w:t>
      </w:r>
      <w:r>
        <w:rPr>
          <w:rFonts w:ascii="Times New Roman" w:hAnsi="Times New Roman" w:eastAsia="宋体"/>
          <w:b w:val="0"/>
          <w:sz w:val="21"/>
        </w:rPr>
        <w:t>又命他哥哥去或雇一乘小轿，或雇一辆小车，送宝玉回去。花自芳道：“有我送去，骑马也不妨了。”</w:t>
      </w:r>
      <w:r>
        <w:rPr>
          <w:rFonts w:ascii="Times New Roman" w:hAnsi="Times New Roman" w:eastAsia="楷体"/>
          <w:b w:val="0"/>
          <w:color w:val="8B0000"/>
          <w:sz w:val="17"/>
        </w:rPr>
        <w:t>〔庚辰侧批：只知保重耳。〕</w:t>
      </w:r>
      <w:r>
        <w:rPr>
          <w:rFonts w:ascii="Times New Roman" w:hAnsi="Times New Roman" w:eastAsia="宋体"/>
          <w:b w:val="0"/>
          <w:sz w:val="21"/>
        </w:rPr>
        <w:t>袭人道：“不为不妨，为的是碰见人。”</w:t>
      </w:r>
    </w:p>
    <w:p>
      <w:pPr>
        <w:spacing w:line="312" w:lineRule="auto"/>
        <w:ind w:firstLine="420"/>
        <w:jc w:val="both"/>
      </w:pPr>
      <w:r>
        <w:rPr>
          <w:rFonts w:ascii="Times New Roman" w:hAnsi="Times New Roman" w:eastAsia="楷体"/>
          <w:b w:val="0"/>
          <w:color w:val="8B0000"/>
          <w:sz w:val="17"/>
        </w:rPr>
        <w:t>〔庚辰双行夹批：细极！〕</w:t>
      </w:r>
      <w:r>
        <w:rPr>
          <w:rFonts w:ascii="Times New Roman" w:hAnsi="Times New Roman" w:eastAsia="宋体"/>
          <w:b w:val="0"/>
          <w:sz w:val="21"/>
        </w:rPr>
        <w:t>花自芳忙去雇了一顶小轿来，众人也不敢相留，只得送宝玉出去。袭人又抓果子与茗烟，又把些钱与他买花炮放，教他：“不可告诉人，连你也有不是。”一直送宝玉至门前，看着上轿，放下轿帘。花、茗二人牵马跟随。来至宁府街，茗烟命住轿，向花自芳道：“须等我同二爷还到东府里混一混，才过去的，不然人家就疑惑了。”花自芳听说有理，忙将宝玉抱出轿来，送上马去。宝玉笑说：“倒难为你了。”</w:t>
      </w:r>
      <w:r>
        <w:rPr>
          <w:rFonts w:ascii="Times New Roman" w:hAnsi="Times New Roman" w:eastAsia="楷体"/>
          <w:b w:val="0"/>
          <w:color w:val="8B0000"/>
          <w:sz w:val="17"/>
        </w:rPr>
        <w:t>〔庚辰侧批：公子口气。〕</w:t>
      </w:r>
      <w:r>
        <w:rPr>
          <w:rFonts w:ascii="Times New Roman" w:hAnsi="Times New Roman" w:eastAsia="宋体"/>
          <w:b w:val="0"/>
          <w:sz w:val="21"/>
        </w:rPr>
        <w:t>于是仍进后门来。俱不在话下。</w:t>
      </w:r>
    </w:p>
    <w:p>
      <w:pPr>
        <w:spacing w:line="312" w:lineRule="auto"/>
        <w:ind w:firstLine="420"/>
        <w:jc w:val="both"/>
      </w:pPr>
      <w:r>
        <w:rPr>
          <w:rFonts w:ascii="Times New Roman" w:hAnsi="Times New Roman" w:eastAsia="宋体"/>
          <w:b w:val="0"/>
          <w:sz w:val="21"/>
        </w:rPr>
        <w:t>却说宝玉自出了门，他房中这些丫鬟们都越发恣意的顽笑，也有赶围棋的，也有掷骰抹牌的，磕了一地瓜子皮。偏奶母李嬷嬷拄拐进来请安，瞧瞧宝玉，见宝玉不在家，丫鬟们只顾玩闹，十分看不过。</w:t>
      </w:r>
      <w:r>
        <w:rPr>
          <w:rFonts w:ascii="Times New Roman" w:hAnsi="Times New Roman" w:eastAsia="楷体"/>
          <w:b w:val="0"/>
          <w:color w:val="8B0000"/>
          <w:sz w:val="17"/>
        </w:rPr>
        <w:t>〔庚辰双行夹批：人人都看不过，独宝玉看得过。〕</w:t>
      </w:r>
      <w:r>
        <w:rPr>
          <w:rFonts w:ascii="Times New Roman" w:hAnsi="Times New Roman" w:eastAsia="宋体"/>
          <w:b w:val="0"/>
          <w:sz w:val="21"/>
        </w:rPr>
        <w:t>因叹道：“只从我出去了，不大进来，你们越发没了样儿了，</w:t>
      </w:r>
      <w:r>
        <w:rPr>
          <w:rFonts w:ascii="Times New Roman" w:hAnsi="Times New Roman" w:eastAsia="楷体"/>
          <w:b w:val="0"/>
          <w:color w:val="8B0000"/>
          <w:sz w:val="17"/>
        </w:rPr>
        <w:t>〔庚辰双行夹批：说得是，原该说。〕</w:t>
      </w:r>
      <w:r>
        <w:rPr>
          <w:rFonts w:ascii="Times New Roman" w:hAnsi="Times New Roman" w:eastAsia="宋体"/>
          <w:b w:val="0"/>
          <w:sz w:val="21"/>
        </w:rPr>
        <w:t>别的妈妈一们越不敢说你们了。</w:t>
      </w:r>
      <w:r>
        <w:rPr>
          <w:rFonts w:ascii="Times New Roman" w:hAnsi="Times New Roman" w:eastAsia="楷体"/>
          <w:b w:val="0"/>
          <w:color w:val="8B0000"/>
          <w:sz w:val="17"/>
        </w:rPr>
        <w:t>〔庚辰双行夹批：补得好！宝玉虽不吃乳，岂无伴从之媪妪哉？〕</w:t>
      </w:r>
      <w:r>
        <w:rPr>
          <w:rFonts w:ascii="Times New Roman" w:hAnsi="Times New Roman" w:eastAsia="宋体"/>
          <w:b w:val="0"/>
          <w:sz w:val="21"/>
        </w:rPr>
        <w:t>那宝玉是个丈八的灯台――照见人家，照不见自家的。</w:t>
      </w:r>
      <w:r>
        <w:rPr>
          <w:rFonts w:ascii="Times New Roman" w:hAnsi="Times New Roman" w:eastAsia="楷体"/>
          <w:b w:val="0"/>
          <w:color w:val="8B0000"/>
          <w:sz w:val="17"/>
        </w:rPr>
        <w:t>〔庚辰双行夹批：用俗语入妙。〕</w:t>
      </w:r>
      <w:r>
        <w:rPr>
          <w:rFonts w:ascii="Times New Roman" w:hAnsi="Times New Roman" w:eastAsia="宋体"/>
          <w:b w:val="0"/>
          <w:sz w:val="21"/>
        </w:rPr>
        <w:t>只知嫌人家脏，这是他的屋子，由着你们糟蹋，越不成体统了。”</w:t>
      </w:r>
      <w:r>
        <w:rPr>
          <w:rFonts w:ascii="Times New Roman" w:hAnsi="Times New Roman" w:eastAsia="楷体"/>
          <w:b w:val="0"/>
          <w:color w:val="8B0000"/>
          <w:sz w:val="17"/>
        </w:rPr>
        <w:t>〔庚辰双行夹批：所以为今古未有之一宝玉。〕</w:t>
      </w:r>
      <w:r>
        <w:rPr>
          <w:rFonts w:ascii="Times New Roman" w:hAnsi="Times New Roman" w:eastAsia="宋体"/>
          <w:b w:val="0"/>
          <w:sz w:val="21"/>
        </w:rPr>
        <w:t>这些丫头们明知宝玉不讲究这些，二则李嬷嬷已是告老解事出去的了，</w:t>
      </w:r>
      <w:r>
        <w:rPr>
          <w:rFonts w:ascii="Times New Roman" w:hAnsi="Times New Roman" w:eastAsia="楷体"/>
          <w:b w:val="0"/>
          <w:color w:val="8B0000"/>
          <w:sz w:val="17"/>
        </w:rPr>
        <w:t>〔庚辰双行夹批：调侃入微，妙妙！〕</w:t>
      </w:r>
      <w:r>
        <w:rPr>
          <w:rFonts w:ascii="Times New Roman" w:hAnsi="Times New Roman" w:eastAsia="宋体"/>
          <w:b w:val="0"/>
          <w:sz w:val="21"/>
        </w:rPr>
        <w:t>如今管不着他们。因此只顾顽，并不理他。那李嬷嬷还只管问“宝玉如今一顿吃多少饭”、“什么时候睡觉”等语。丫头们总胡乱答应。有的说：“好一个讨厌的老货！”</w:t>
      </w:r>
    </w:p>
    <w:p>
      <w:pPr>
        <w:spacing w:line="312" w:lineRule="auto"/>
        <w:ind w:firstLine="420"/>
        <w:jc w:val="both"/>
      </w:pPr>
      <w:r>
        <w:rPr>
          <w:rFonts w:ascii="Times New Roman" w:hAnsi="Times New Roman" w:eastAsia="楷体"/>
          <w:b w:val="0"/>
          <w:color w:val="8B0000"/>
          <w:sz w:val="17"/>
        </w:rPr>
        <w:t>〔庚辰侧批：实在有的。〕</w:t>
      </w:r>
      <w:r>
        <w:rPr>
          <w:rFonts w:ascii="Times New Roman" w:hAnsi="Times New Roman" w:eastAsia="宋体"/>
          <w:b w:val="0"/>
          <w:sz w:val="21"/>
        </w:rPr>
        <w:t>李嬷嬷又问道：“这盖碗里是酥酪，怎不送与我去？我就吃了罢”说毕，拿匙就吃。</w:t>
      </w:r>
      <w:r>
        <w:rPr>
          <w:rFonts w:ascii="Times New Roman" w:hAnsi="Times New Roman" w:eastAsia="楷体"/>
          <w:b w:val="0"/>
          <w:color w:val="8B0000"/>
          <w:sz w:val="17"/>
        </w:rPr>
        <w:t>〔庚辰双行夹批：写龙钟奶母，便是龙钟奶母。〕</w:t>
      </w:r>
      <w:r>
        <w:rPr>
          <w:rFonts w:ascii="Times New Roman" w:hAnsi="Times New Roman" w:eastAsia="宋体"/>
          <w:b w:val="0"/>
          <w:sz w:val="21"/>
        </w:rPr>
        <w:t>一个丫头道：“快别动！那是说了给袭人留着的，</w:t>
      </w:r>
      <w:r>
        <w:rPr>
          <w:rFonts w:ascii="Times New Roman" w:hAnsi="Times New Roman" w:eastAsia="楷体"/>
          <w:b w:val="0"/>
          <w:color w:val="8B0000"/>
          <w:sz w:val="17"/>
        </w:rPr>
        <w:t>〔庚辰双行夹批：过下无痕。〕</w:t>
      </w:r>
      <w:r>
        <w:rPr>
          <w:rFonts w:ascii="Times New Roman" w:hAnsi="Times New Roman" w:eastAsia="宋体"/>
          <w:b w:val="0"/>
          <w:sz w:val="21"/>
        </w:rPr>
        <w:t>回来又惹气了。</w:t>
      </w:r>
      <w:r>
        <w:rPr>
          <w:rFonts w:ascii="Times New Roman" w:hAnsi="Times New Roman" w:eastAsia="楷体"/>
          <w:b w:val="0"/>
          <w:color w:val="8B0000"/>
          <w:sz w:val="17"/>
        </w:rPr>
        <w:t>〔庚辰双行夹批：照应茜雪枫露茶前案。〕</w:t>
      </w:r>
      <w:r>
        <w:rPr>
          <w:rFonts w:ascii="Times New Roman" w:hAnsi="Times New Roman" w:eastAsia="宋体"/>
          <w:b w:val="0"/>
          <w:sz w:val="21"/>
        </w:rPr>
        <w:t>你老人家自己承认，别带累我们受气。”</w:t>
      </w:r>
      <w:r>
        <w:rPr>
          <w:rFonts w:ascii="Times New Roman" w:hAnsi="Times New Roman" w:eastAsia="楷体"/>
          <w:b w:val="0"/>
          <w:color w:val="8B0000"/>
          <w:sz w:val="17"/>
        </w:rPr>
        <w:t>〔庚辰双行夹批：这等话语声口，必是晴雯无疑。〕</w:t>
      </w:r>
      <w:r>
        <w:rPr>
          <w:rFonts w:ascii="Times New Roman" w:hAnsi="Times New Roman" w:eastAsia="宋体"/>
          <w:b w:val="0"/>
          <w:sz w:val="21"/>
        </w:rPr>
        <w:t>李嬷嬷听了，又气又愧，便说道：“我不信他这样坏了。别说我吃了一碗牛奶，就是再比这个值钱的，也是应该的。难道待袭人比我还重？难道他不想想怎么长大了？我的血变的奶，吃的长这么大，如今我吃他一碗牛奶，他就生气了？我偏吃了，看怎么样！你们看袭人不知怎样，那是我手里调理出来的毛丫头，什么阿物儿！”</w:t>
      </w:r>
      <w:r>
        <w:rPr>
          <w:rFonts w:ascii="Times New Roman" w:hAnsi="Times New Roman" w:eastAsia="楷体"/>
          <w:b w:val="0"/>
          <w:color w:val="8B0000"/>
          <w:sz w:val="17"/>
        </w:rPr>
        <w:t>〔庚辰双行夹批：是暂委屈唐突袭卿，然亦怨不得李媪。〕</w:t>
      </w:r>
      <w:r>
        <w:rPr>
          <w:rFonts w:ascii="Times New Roman" w:hAnsi="Times New Roman" w:eastAsia="宋体"/>
          <w:b w:val="0"/>
          <w:sz w:val="21"/>
        </w:rPr>
        <w:t>一面说，一面赌气将酥酪吃尽。又一丫头笑道：“他们不会说话，怨不得你老人家生气。宝玉还时常送东西孝敬你老去，岂有为这个不自在的。”</w:t>
      </w:r>
      <w:r>
        <w:rPr>
          <w:rFonts w:ascii="Times New Roman" w:hAnsi="Times New Roman" w:eastAsia="楷体"/>
          <w:b w:val="0"/>
          <w:color w:val="8B0000"/>
          <w:sz w:val="17"/>
        </w:rPr>
        <w:t>〔庚辰双行夹批：听这声口，必是麝月无疑。〕</w:t>
      </w:r>
      <w:r>
        <w:rPr>
          <w:rFonts w:ascii="Times New Roman" w:hAnsi="Times New Roman" w:eastAsia="宋体"/>
          <w:b w:val="0"/>
          <w:sz w:val="21"/>
        </w:rPr>
        <w:t>李嬷嬷道：“你们也不必妆狐媚子哄我，打量上次为茶撵茜雪的事我不知道呢。</w:t>
      </w:r>
      <w:r>
        <w:rPr>
          <w:rFonts w:ascii="Times New Roman" w:hAnsi="Times New Roman" w:eastAsia="楷体"/>
          <w:b w:val="0"/>
          <w:color w:val="8B0000"/>
          <w:sz w:val="17"/>
        </w:rPr>
        <w:t>〔庚辰双行夹批：照应前文，又用一“撵”，屈杀宝玉，然在李媪心中口中毕肖。〕</w:t>
      </w:r>
      <w:r>
        <w:rPr>
          <w:rFonts w:ascii="Times New Roman" w:hAnsi="Times New Roman" w:eastAsia="宋体"/>
          <w:b w:val="0"/>
          <w:sz w:val="21"/>
        </w:rPr>
        <w:t>明儿有了不是，我再来领！”说着，赌气去了。</w:t>
      </w:r>
    </w:p>
    <w:p>
      <w:pPr>
        <w:spacing w:line="312" w:lineRule="auto"/>
        <w:ind w:firstLine="420"/>
        <w:jc w:val="both"/>
      </w:pPr>
      <w:r>
        <w:rPr>
          <w:rFonts w:ascii="Times New Roman" w:hAnsi="Times New Roman" w:eastAsia="楷体"/>
          <w:b w:val="0"/>
          <w:color w:val="8B0000"/>
          <w:sz w:val="17"/>
        </w:rPr>
        <w:t>〔庚辰双行夹批：过至下回。〕</w:t>
      </w:r>
      <w:r>
        <w:rPr>
          <w:rFonts w:ascii="Times New Roman" w:hAnsi="Times New Roman" w:eastAsia="宋体"/>
          <w:b w:val="0"/>
          <w:sz w:val="21"/>
        </w:rPr>
        <w:t>少时，宝玉回来，命人去接袭人。只见晴雯躺在床上不动，</w:t>
      </w:r>
      <w:r>
        <w:rPr>
          <w:rFonts w:ascii="Times New Roman" w:hAnsi="Times New Roman" w:eastAsia="楷体"/>
          <w:b w:val="0"/>
          <w:color w:val="8B0000"/>
          <w:sz w:val="17"/>
        </w:rPr>
        <w:t>〔庚辰双行夹批：娇态已惯。〕</w:t>
      </w:r>
      <w:r>
        <w:rPr>
          <w:rFonts w:ascii="Times New Roman" w:hAnsi="Times New Roman" w:eastAsia="宋体"/>
          <w:b w:val="0"/>
          <w:sz w:val="21"/>
        </w:rPr>
        <w:t>宝玉因问：“敢是病了？再不然输了？”秋纹道：“他倒是赢的。谁知李老奶奶来了，混输了，他气的睡去了。”宝玉笑道：“你别和他一般见识，由他去就是了。”说着，袭人已来，彼此相见。袭人又问宝玉何处吃饭，多早晚回来，又代母妹问诸同伴姊妹好。一时换衣卸妆。宝玉命取酥酪来，丫鬟们回说：“李奶奶吃了。”宝玉才要说话，袭人便忙笑说道：“原来是留的这个，多谢费心。前儿我吃的时候好吃，吃过了好肚子疼，足闹的吐了才好。他吃了倒好，搁在这里倒白糟蹋了。</w:t>
      </w:r>
      <w:r>
        <w:rPr>
          <w:rFonts w:ascii="Times New Roman" w:hAnsi="Times New Roman" w:eastAsia="楷体"/>
          <w:b w:val="0"/>
          <w:color w:val="8B0000"/>
          <w:sz w:val="17"/>
        </w:rPr>
        <w:t>〔庚辰双行夹批：与前文应失手碎钟遥对，通部袭人皆是如此，一丝不错。〕</w:t>
      </w:r>
      <w:r>
        <w:rPr>
          <w:rFonts w:ascii="Times New Roman" w:hAnsi="Times New Roman" w:eastAsia="宋体"/>
          <w:b w:val="0"/>
          <w:sz w:val="21"/>
        </w:rPr>
        <w:t>我只想风干栗子吃，你替我剥栗子，我去铺炕。”</w:t>
      </w:r>
    </w:p>
    <w:p>
      <w:pPr>
        <w:spacing w:line="312" w:lineRule="auto"/>
        <w:ind w:firstLine="420"/>
        <w:jc w:val="both"/>
      </w:pPr>
      <w:r>
        <w:rPr>
          <w:rFonts w:ascii="Times New Roman" w:hAnsi="Times New Roman" w:eastAsia="楷体"/>
          <w:b w:val="0"/>
          <w:color w:val="8B0000"/>
          <w:sz w:val="17"/>
        </w:rPr>
        <w:t>〔庚辰双行夹批：必如此方是。〕</w:t>
      </w:r>
      <w:r>
        <w:rPr>
          <w:rFonts w:ascii="Times New Roman" w:hAnsi="Times New Roman" w:eastAsia="宋体"/>
          <w:b w:val="0"/>
          <w:sz w:val="21"/>
        </w:rPr>
        <w:t>宝玉听了信以为真，方把酥酪丢开，取栗子来，自向灯前检剥。一面见众人不在房中，乃笑问袭人道：“今儿那个穿红的是你什么人？”</w:t>
      </w:r>
      <w:r>
        <w:rPr>
          <w:rFonts w:ascii="Times New Roman" w:hAnsi="Times New Roman" w:eastAsia="楷体"/>
          <w:b w:val="0"/>
          <w:color w:val="8B0000"/>
          <w:sz w:val="17"/>
        </w:rPr>
        <w:t>〔庚辰双行夹批：若是见过女儿之后没有一段文字便不是宝玉，亦非《石头记》矣。〕</w:t>
      </w:r>
      <w:r>
        <w:rPr>
          <w:rFonts w:ascii="Times New Roman" w:hAnsi="Times New Roman" w:eastAsia="宋体"/>
          <w:b w:val="0"/>
          <w:sz w:val="21"/>
        </w:rPr>
        <w:t>袭人道：“那是我两姨妹子。”宝玉听了，赞叹了两声。</w:t>
      </w:r>
      <w:r>
        <w:rPr>
          <w:rFonts w:ascii="Times New Roman" w:hAnsi="Times New Roman" w:eastAsia="楷体"/>
          <w:b w:val="0"/>
          <w:color w:val="8B0000"/>
          <w:sz w:val="17"/>
        </w:rPr>
        <w:t>〔庚辰双行夹批：这一赞叹又是令人囫囵不解之语，只此便抵过一大篇文字。〕</w:t>
      </w:r>
      <w:r>
        <w:rPr>
          <w:rFonts w:ascii="Times New Roman" w:hAnsi="Times New Roman" w:eastAsia="宋体"/>
          <w:b w:val="0"/>
          <w:sz w:val="21"/>
        </w:rPr>
        <w:t>袭人道：“叹什么？</w:t>
      </w:r>
      <w:r>
        <w:rPr>
          <w:rFonts w:ascii="Times New Roman" w:hAnsi="Times New Roman" w:eastAsia="楷体"/>
          <w:b w:val="0"/>
          <w:color w:val="8B0000"/>
          <w:sz w:val="17"/>
        </w:rPr>
        <w:t>〔庚辰双行夹批：只一“叹”字便引出“花解语”一回来。〕</w:t>
      </w:r>
      <w:r>
        <w:rPr>
          <w:rFonts w:ascii="Times New Roman" w:hAnsi="Times New Roman" w:eastAsia="宋体"/>
          <w:b w:val="0"/>
          <w:sz w:val="21"/>
        </w:rPr>
        <w:t>我知道你心里的缘故，想是说他那里配红的。”</w:t>
      </w:r>
      <w:r>
        <w:rPr>
          <w:rFonts w:ascii="Times New Roman" w:hAnsi="Times New Roman" w:eastAsia="楷体"/>
          <w:b w:val="0"/>
          <w:color w:val="8B0000"/>
          <w:sz w:val="17"/>
        </w:rPr>
        <w:t>〔庚辰双行夹批：补出宝玉素喜红色，这是激语。〕</w:t>
      </w:r>
      <w:r>
        <w:rPr>
          <w:rFonts w:ascii="Times New Roman" w:hAnsi="Times New Roman" w:eastAsia="宋体"/>
          <w:b w:val="0"/>
          <w:sz w:val="21"/>
        </w:rPr>
        <w:t>宝玉笑道：“不是，不是。那样的不配穿红的，谁还敢穿。</w:t>
      </w:r>
      <w:r>
        <w:rPr>
          <w:rFonts w:ascii="Times New Roman" w:hAnsi="Times New Roman" w:eastAsia="楷体"/>
          <w:b w:val="0"/>
          <w:color w:val="8B0000"/>
          <w:sz w:val="17"/>
        </w:rPr>
        <w:t>〔庚辰双行夹批：活宝玉。〕</w:t>
      </w:r>
      <w:r>
        <w:rPr>
          <w:rFonts w:ascii="Times New Roman" w:hAnsi="Times New Roman" w:eastAsia="宋体"/>
          <w:b w:val="0"/>
          <w:sz w:val="21"/>
        </w:rPr>
        <w:t>我因为见他实在好的很，怎么也得他在咱们家就好了。”</w:t>
      </w:r>
      <w:r>
        <w:rPr>
          <w:rFonts w:ascii="Times New Roman" w:hAnsi="Times New Roman" w:eastAsia="楷体"/>
          <w:b w:val="0"/>
          <w:color w:val="8B0000"/>
          <w:sz w:val="17"/>
        </w:rPr>
        <w:t>〔庚辰双行夹批：妙谈妙意。〕</w:t>
      </w:r>
      <w:r>
        <w:rPr>
          <w:rFonts w:ascii="Times New Roman" w:hAnsi="Times New Roman" w:eastAsia="宋体"/>
          <w:b w:val="0"/>
          <w:sz w:val="21"/>
        </w:rPr>
        <w:t>袭人冷笑道：“我一个人是奴才命罢了，难道连我的亲戚都是奴才命不成？定还要拣实在好的丫头才往你家来？”</w:t>
      </w:r>
      <w:r>
        <w:rPr>
          <w:rFonts w:ascii="Times New Roman" w:hAnsi="Times New Roman" w:eastAsia="楷体"/>
          <w:b w:val="0"/>
          <w:color w:val="8B0000"/>
          <w:sz w:val="17"/>
        </w:rPr>
        <w:t>〔庚辰双行夹批：妙答。宝玉并未说“奴才”二字，袭人连补“奴才”二字最是劲节，怨不得作此语。〕</w:t>
      </w:r>
      <w:r>
        <w:rPr>
          <w:rFonts w:ascii="Times New Roman" w:hAnsi="Times New Roman" w:eastAsia="宋体"/>
          <w:b w:val="0"/>
          <w:sz w:val="21"/>
        </w:rPr>
        <w:t>宝玉听了，忙笑道：“你又多心了。我说往咱们家来，必定是奴才不成？</w:t>
      </w:r>
      <w:r>
        <w:rPr>
          <w:rFonts w:ascii="Times New Roman" w:hAnsi="Times New Roman" w:eastAsia="楷体"/>
          <w:b w:val="0"/>
          <w:color w:val="8B0000"/>
          <w:sz w:val="17"/>
        </w:rPr>
        <w:t>〔蒙双行夹批：勉强，如闻。〕</w:t>
      </w:r>
      <w:r>
        <w:rPr>
          <w:rFonts w:ascii="Times New Roman" w:hAnsi="Times New Roman" w:eastAsia="宋体"/>
          <w:b w:val="0"/>
          <w:sz w:val="21"/>
        </w:rPr>
        <w:t>说亲戚就使不得？”</w:t>
      </w:r>
      <w:r>
        <w:rPr>
          <w:rFonts w:ascii="Times New Roman" w:hAnsi="Times New Roman" w:eastAsia="楷体"/>
          <w:b w:val="0"/>
          <w:color w:val="8B0000"/>
          <w:sz w:val="17"/>
        </w:rPr>
        <w:t>〔庚辰双行夹批：更勉强。蒙侧批：这样妙文，何处得来？非目见身行，岂能如此的确？〕</w:t>
      </w:r>
      <w:r>
        <w:rPr>
          <w:rFonts w:ascii="Times New Roman" w:hAnsi="Times New Roman" w:eastAsia="宋体"/>
          <w:b w:val="0"/>
          <w:sz w:val="21"/>
        </w:rPr>
        <w:t>袭人道：“那也搬配不上。”</w:t>
      </w:r>
      <w:r>
        <w:rPr>
          <w:rFonts w:ascii="Times New Roman" w:hAnsi="Times New Roman" w:eastAsia="楷体"/>
          <w:b w:val="0"/>
          <w:color w:val="8B0000"/>
          <w:sz w:val="17"/>
        </w:rPr>
        <w:t>〔庚辰双行夹批：说得是。〕</w:t>
      </w:r>
      <w:r>
        <w:rPr>
          <w:rFonts w:ascii="Times New Roman" w:hAnsi="Times New Roman" w:eastAsia="宋体"/>
          <w:b w:val="0"/>
          <w:sz w:val="21"/>
        </w:rPr>
        <w:t>宝玉便不肯再说，只是剥粟子。袭人笑道：“怎么不言语了？想是我才冒撞冲犯了你？明儿赌气花几两银子买他们进来就是了。”</w:t>
      </w:r>
      <w:r>
        <w:rPr>
          <w:rFonts w:ascii="Times New Roman" w:hAnsi="Times New Roman" w:eastAsia="楷体"/>
          <w:b w:val="0"/>
          <w:color w:val="8B0000"/>
          <w:sz w:val="17"/>
        </w:rPr>
        <w:t>〔庚辰双行夹批：总是故意激他。〕</w:t>
      </w:r>
      <w:r>
        <w:rPr>
          <w:rFonts w:ascii="Times New Roman" w:hAnsi="Times New Roman" w:eastAsia="宋体"/>
          <w:b w:val="0"/>
          <w:sz w:val="21"/>
        </w:rPr>
        <w:t>宝玉笑道：“你说的话，怎么叫我答言呢。我不过是赞他好，正配生在这深堂大院里，没的我们这种浊物</w:t>
      </w:r>
      <w:r>
        <w:rPr>
          <w:rFonts w:ascii="Times New Roman" w:hAnsi="Times New Roman" w:eastAsia="楷体"/>
          <w:b w:val="0"/>
          <w:color w:val="8B0000"/>
          <w:sz w:val="17"/>
        </w:rPr>
        <w:t>〔庚辰双行夹批：妙号！后文又曰“须眉浊物”之称，今古未有之一人始有此今古未有之妙称妙号。〕</w:t>
      </w:r>
      <w:r>
        <w:rPr>
          <w:rFonts w:ascii="Times New Roman" w:hAnsi="Times New Roman" w:eastAsia="宋体"/>
          <w:b w:val="0"/>
          <w:sz w:val="21"/>
        </w:rPr>
        <w:t>倒生在这里。”</w:t>
      </w:r>
      <w:r>
        <w:rPr>
          <w:rFonts w:ascii="Times New Roman" w:hAnsi="Times New Roman" w:eastAsia="楷体"/>
          <w:b w:val="0"/>
          <w:color w:val="8B0000"/>
          <w:sz w:val="17"/>
        </w:rPr>
        <w:t>〔庚辰双行夹批：此皆宝玉心中意中确实之念，非前勉强之词，所以谓今古未有之一人耳。听其囫囵不解之言，察其幽微感触之心，审其痴妄委婉之意，皆今古未见之人，亦是今古未见之文字。说不得贤，说不得愚，说不得不肖，说不得善，说不得恶，说不得光明正大，说不得混账恶赖，说不得聪明才俊，说不得庸俗平□，说不得好色好□，说不得情痴情种，恰恰只有一颦儿可对，令他人徒加评论，总未摸着他二人是何等脱胎、何等心臆、何等骨肉。余阅此书，亦爱其文字耳，实亦不能评出此二人终是何等人物。后观《情榜》评曰“宝玉情不情”，“黛玉情情”，此二评自在评痴之上，亦属囫囵不解，妙甚！〕</w:t>
      </w:r>
      <w:r>
        <w:rPr>
          <w:rFonts w:ascii="Times New Roman" w:hAnsi="Times New Roman" w:eastAsia="宋体"/>
          <w:b w:val="0"/>
          <w:sz w:val="21"/>
        </w:rPr>
        <w:t>袭人道：“他虽没这造化，倒也是娇生惯养的呢，我姨爹姨娘的宝贝。如今十七岁，各样的嫁妆都齐备了，明年就出嫁。”</w:t>
      </w:r>
    </w:p>
    <w:p>
      <w:pPr>
        <w:spacing w:line="312" w:lineRule="auto"/>
        <w:ind w:firstLine="420"/>
        <w:jc w:val="both"/>
      </w:pPr>
      <w:r>
        <w:rPr>
          <w:rFonts w:ascii="Times New Roman" w:hAnsi="Times New Roman" w:eastAsia="楷体"/>
          <w:b w:val="0"/>
          <w:color w:val="8B0000"/>
          <w:sz w:val="17"/>
        </w:rPr>
        <w:t>〔庚辰双行夹批：所谓不入耳之言也。〕</w:t>
      </w:r>
      <w:r>
        <w:rPr>
          <w:rFonts w:ascii="Times New Roman" w:hAnsi="Times New Roman" w:eastAsia="宋体"/>
          <w:b w:val="0"/>
          <w:sz w:val="21"/>
        </w:rPr>
        <w:t>宝玉听了“出嫁”二字，不禁又嗐了两声。</w:t>
      </w:r>
      <w:r>
        <w:rPr>
          <w:rFonts w:ascii="Times New Roman" w:hAnsi="Times New Roman" w:eastAsia="楷体"/>
          <w:b w:val="0"/>
          <w:color w:val="8B0000"/>
          <w:sz w:val="17"/>
        </w:rPr>
        <w:t>〔庚辰双行夹批：心思另是一样，余前评可见。〕</w:t>
      </w:r>
      <w:r>
        <w:rPr>
          <w:rFonts w:ascii="Times New Roman" w:hAnsi="Times New Roman" w:eastAsia="宋体"/>
          <w:b w:val="0"/>
          <w:sz w:val="21"/>
        </w:rPr>
        <w:t>正是不自在，又听袭人叹道：</w:t>
      </w:r>
      <w:r>
        <w:rPr>
          <w:rFonts w:ascii="Times New Roman" w:hAnsi="Times New Roman" w:eastAsia="楷体"/>
          <w:b w:val="0"/>
          <w:color w:val="8B0000"/>
          <w:sz w:val="17"/>
        </w:rPr>
        <w:t>〔庚辰双行夹批：袭人亦叹，自有别论。〕</w:t>
      </w:r>
      <w:r>
        <w:rPr>
          <w:rFonts w:ascii="Times New Roman" w:hAnsi="Times New Roman" w:eastAsia="宋体"/>
          <w:b w:val="0"/>
          <w:sz w:val="21"/>
        </w:rPr>
        <w:t>“只从我来这几年，姊妹们都不得在一处。如今我要回去了，他们又都去了。”宝玉听这话内有文章，</w:t>
      </w:r>
      <w:r>
        <w:rPr>
          <w:rFonts w:ascii="Times New Roman" w:hAnsi="Times New Roman" w:eastAsia="楷体"/>
          <w:b w:val="0"/>
          <w:color w:val="8B0000"/>
          <w:sz w:val="17"/>
        </w:rPr>
        <w:t>〔庚辰双行夹批：余亦如此。〕</w:t>
      </w:r>
      <w:r>
        <w:rPr>
          <w:rFonts w:ascii="Times New Roman" w:hAnsi="Times New Roman" w:eastAsia="宋体"/>
          <w:b w:val="0"/>
          <w:sz w:val="21"/>
        </w:rPr>
        <w:t>不觉一惊，</w:t>
      </w:r>
      <w:r>
        <w:rPr>
          <w:rFonts w:ascii="Times New Roman" w:hAnsi="Times New Roman" w:eastAsia="楷体"/>
          <w:b w:val="0"/>
          <w:color w:val="8B0000"/>
          <w:sz w:val="17"/>
        </w:rPr>
        <w:t>〔庚辰双行夹批：余亦吃惊。〕</w:t>
      </w:r>
      <w:r>
        <w:rPr>
          <w:rFonts w:ascii="Times New Roman" w:hAnsi="Times New Roman" w:eastAsia="宋体"/>
          <w:b w:val="0"/>
          <w:sz w:val="21"/>
        </w:rPr>
        <w:t>忙丢下粟子，问道：“怎么，你如今要回去了？”袭人道：“我今儿听见我妈和哥哥商议，教我再耐烦一年，明年他们上来，就赎我出去的呢。”</w:t>
      </w:r>
      <w:r>
        <w:rPr>
          <w:rFonts w:ascii="Times New Roman" w:hAnsi="Times New Roman" w:eastAsia="楷体"/>
          <w:b w:val="0"/>
          <w:color w:val="8B0000"/>
          <w:sz w:val="17"/>
        </w:rPr>
        <w:t>〔庚辰双行夹批：即余今日犹难为情，况当日之宝玉哉？〕</w:t>
      </w:r>
      <w:r>
        <w:rPr>
          <w:rFonts w:ascii="Times New Roman" w:hAnsi="Times New Roman" w:eastAsia="宋体"/>
          <w:b w:val="0"/>
          <w:sz w:val="21"/>
        </w:rPr>
        <w:t>宝玉听了这话，越发怔了，因问：“为什么要赎你？”袭人道：“这话奇了！我又比不得是这里的家生子儿，一家子都在别处，独我一个人在这里，怎么是个了局？”</w:t>
      </w:r>
      <w:r>
        <w:rPr>
          <w:rFonts w:ascii="Times New Roman" w:hAnsi="Times New Roman" w:eastAsia="楷体"/>
          <w:b w:val="0"/>
          <w:color w:val="8B0000"/>
          <w:sz w:val="17"/>
        </w:rPr>
        <w:t>〔庚辰双行夹批：说得极是。〕</w:t>
      </w:r>
      <w:r>
        <w:rPr>
          <w:rFonts w:ascii="Times New Roman" w:hAnsi="Times New Roman" w:eastAsia="宋体"/>
          <w:b w:val="0"/>
          <w:sz w:val="21"/>
        </w:rPr>
        <w:t>宝玉道：“我不叫你去也难。”</w:t>
      </w:r>
      <w:r>
        <w:rPr>
          <w:rFonts w:ascii="Times New Roman" w:hAnsi="Times New Roman" w:eastAsia="楷体"/>
          <w:b w:val="0"/>
          <w:color w:val="8B0000"/>
          <w:sz w:val="17"/>
        </w:rPr>
        <w:t>〔庚辰双行夹批：是头一句驳，故用贵公子声口，无理。〕</w:t>
      </w:r>
      <w:r>
        <w:rPr>
          <w:rFonts w:ascii="Times New Roman" w:hAnsi="Times New Roman" w:eastAsia="宋体"/>
          <w:b w:val="0"/>
          <w:sz w:val="21"/>
        </w:rPr>
        <w:t>袭人道：“从来没这道理。便是朝廷宫里，也有个定例，或几年一选，几年一入，也没有个长远留下人的理，别说你了！”</w:t>
      </w:r>
    </w:p>
    <w:p>
      <w:pPr>
        <w:spacing w:line="312" w:lineRule="auto"/>
        <w:ind w:firstLine="420"/>
        <w:jc w:val="both"/>
      </w:pPr>
      <w:r>
        <w:rPr>
          <w:rFonts w:ascii="Times New Roman" w:hAnsi="Times New Roman" w:eastAsia="楷体"/>
          <w:b w:val="0"/>
          <w:color w:val="8B0000"/>
          <w:sz w:val="17"/>
        </w:rPr>
        <w:t>〔庚辰双行夹批：一驳，更有理。〕</w:t>
      </w:r>
      <w:r>
        <w:rPr>
          <w:rFonts w:ascii="Times New Roman" w:hAnsi="Times New Roman" w:eastAsia="宋体"/>
          <w:b w:val="0"/>
          <w:sz w:val="21"/>
        </w:rPr>
        <w:t>宝玉想一想，果然有理。</w:t>
      </w:r>
      <w:r>
        <w:rPr>
          <w:rFonts w:ascii="Times New Roman" w:hAnsi="Times New Roman" w:eastAsia="楷体"/>
          <w:b w:val="0"/>
          <w:color w:val="8B0000"/>
          <w:sz w:val="17"/>
        </w:rPr>
        <w:t>〔庚辰双行夹批：自然。〕</w:t>
      </w:r>
      <w:r>
        <w:rPr>
          <w:rFonts w:ascii="Times New Roman" w:hAnsi="Times New Roman" w:eastAsia="宋体"/>
          <w:b w:val="0"/>
          <w:sz w:val="21"/>
        </w:rPr>
        <w:t>又道：“老太太不放你也难。”</w:t>
      </w:r>
      <w:r>
        <w:rPr>
          <w:rFonts w:ascii="Times New Roman" w:hAnsi="Times New Roman" w:eastAsia="楷体"/>
          <w:b w:val="0"/>
          <w:color w:val="8B0000"/>
          <w:sz w:val="17"/>
        </w:rPr>
        <w:t>〔庚辰双行夹批：第二层伏祖母溺爱，更是无理。〕</w:t>
      </w:r>
      <w:r>
        <w:rPr>
          <w:rFonts w:ascii="Times New Roman" w:hAnsi="Times New Roman" w:eastAsia="宋体"/>
          <w:b w:val="0"/>
          <w:sz w:val="21"/>
        </w:rPr>
        <w:t>袭人道：“为什么不放？我果然是个最难得的，或者感动了老太太、太太，</w:t>
      </w:r>
      <w:r>
        <w:rPr>
          <w:rFonts w:ascii="Times New Roman" w:hAnsi="Times New Roman" w:eastAsia="楷体"/>
          <w:b w:val="0"/>
          <w:color w:val="8B0000"/>
          <w:sz w:val="17"/>
        </w:rPr>
        <w:t>〔庚辰双行夹批：宝玉并不提王夫人，袭人偏自补出，周密之至！〕</w:t>
      </w:r>
      <w:r>
        <w:rPr>
          <w:rFonts w:ascii="Times New Roman" w:hAnsi="Times New Roman" w:eastAsia="宋体"/>
          <w:b w:val="0"/>
          <w:sz w:val="21"/>
        </w:rPr>
        <w:t>必不放我出去的，设或多给我们家几两银子，留下我，然或有之；其实我又不过是个平常的人，比我强的多而且多。自我从小儿来了，跟着老太太，先服侍了史大姑娘几年，</w:t>
      </w:r>
      <w:r>
        <w:rPr>
          <w:rFonts w:ascii="Times New Roman" w:hAnsi="Times New Roman" w:eastAsia="楷体"/>
          <w:b w:val="0"/>
          <w:color w:val="8B0000"/>
          <w:sz w:val="17"/>
        </w:rPr>
        <w:t>〔庚辰双行夹批：百忙中又补出湘云来，真是七穿八达，得空便入。〕</w:t>
      </w:r>
      <w:r>
        <w:rPr>
          <w:rFonts w:ascii="Times New Roman" w:hAnsi="Times New Roman" w:eastAsia="宋体"/>
          <w:b w:val="0"/>
          <w:sz w:val="21"/>
        </w:rPr>
        <w:t>如今又服侍了你几年。如今我们家来赎，正是该叫去的，只怕连身价也不要，就开恩叫我去呢。要说为服侍的你好，不叫我去，断然没有的事。那服侍的好，是分内应当的，</w:t>
      </w:r>
      <w:r>
        <w:rPr>
          <w:rFonts w:ascii="Times New Roman" w:hAnsi="Times New Roman" w:eastAsia="楷体"/>
          <w:b w:val="0"/>
          <w:color w:val="8B0000"/>
          <w:sz w:val="17"/>
        </w:rPr>
        <w:t>〔庚辰侧批：这却是真心话。〕</w:t>
      </w:r>
      <w:r>
        <w:rPr>
          <w:rFonts w:ascii="Times New Roman" w:hAnsi="Times New Roman" w:eastAsia="宋体"/>
          <w:b w:val="0"/>
          <w:sz w:val="21"/>
        </w:rPr>
        <w:t>不是什么奇功。我去了，仍旧有好的来了，不是没了我就不成事。”</w:t>
      </w:r>
      <w:r>
        <w:rPr>
          <w:rFonts w:ascii="Times New Roman" w:hAnsi="Times New Roman" w:eastAsia="楷体"/>
          <w:b w:val="0"/>
          <w:color w:val="8B0000"/>
          <w:sz w:val="17"/>
        </w:rPr>
        <w:t>〔庚辰双行夹批：再一驳，更一精一细更有理。〕</w:t>
      </w:r>
      <w:r>
        <w:rPr>
          <w:rFonts w:ascii="Times New Roman" w:hAnsi="Times New Roman" w:eastAsia="宋体"/>
          <w:b w:val="0"/>
          <w:sz w:val="21"/>
        </w:rPr>
        <w:t>宝玉听了这些话，竟是有去的理，无留的理，</w:t>
      </w:r>
      <w:r>
        <w:rPr>
          <w:rFonts w:ascii="Times New Roman" w:hAnsi="Times New Roman" w:eastAsia="楷体"/>
          <w:b w:val="0"/>
          <w:color w:val="8B0000"/>
          <w:sz w:val="17"/>
        </w:rPr>
        <w:t>〔庚辰双行夹批：自然。〕</w:t>
      </w:r>
      <w:r>
        <w:rPr>
          <w:rFonts w:ascii="Times New Roman" w:hAnsi="Times New Roman" w:eastAsia="宋体"/>
          <w:b w:val="0"/>
          <w:sz w:val="21"/>
        </w:rPr>
        <w:t>心内越发急了，</w:t>
      </w:r>
      <w:r>
        <w:rPr>
          <w:rFonts w:ascii="Times New Roman" w:hAnsi="Times New Roman" w:eastAsia="楷体"/>
          <w:b w:val="0"/>
          <w:color w:val="8B0000"/>
          <w:sz w:val="17"/>
        </w:rPr>
        <w:t>〔庚辰双行夹批：原当急。〕</w:t>
      </w:r>
      <w:r>
        <w:rPr>
          <w:rFonts w:ascii="Times New Roman" w:hAnsi="Times New Roman" w:eastAsia="宋体"/>
          <w:b w:val="0"/>
          <w:sz w:val="21"/>
        </w:rPr>
        <w:t>因又道：“虽然如此说，我只一心留下你，不怕老太太不和你母亲说。多多给你母亲些银子，他也不好意思接你了。”</w:t>
      </w:r>
      <w:r>
        <w:rPr>
          <w:rFonts w:ascii="Times New Roman" w:hAnsi="Times New Roman" w:eastAsia="楷体"/>
          <w:b w:val="0"/>
          <w:color w:val="8B0000"/>
          <w:sz w:val="17"/>
        </w:rPr>
        <w:t>〔庚辰双行夹批：急心肠，故入于霸道。无理。〕</w:t>
      </w:r>
      <w:r>
        <w:rPr>
          <w:rFonts w:ascii="Times New Roman" w:hAnsi="Times New Roman" w:eastAsia="宋体"/>
          <w:b w:val="0"/>
          <w:sz w:val="21"/>
        </w:rPr>
        <w:t>袭人道：“我妈自然不敢强。且漫说和他好说，又多给银子；就便不和他好说，一个钱也不给，安心要强留下我，他也不敢不依。但只是咱们家从没有干过这倚势仗贵霸道的事。这比不得别的东西，因为你喜欢，加十倍利弄了来给你，那卖的人不得吃亏，可以行得。如今无故平空留下我，于你又无益，反叫我们骨肉分离，这件事，老太太、太太断不肯行的。”</w:t>
      </w:r>
      <w:r>
        <w:rPr>
          <w:rFonts w:ascii="Times New Roman" w:hAnsi="Times New Roman" w:eastAsia="楷体"/>
          <w:b w:val="0"/>
          <w:color w:val="8B0000"/>
          <w:sz w:val="17"/>
        </w:rPr>
        <w:t>〔庚辰双行夹批：三驳，不独更有理，且又补出贾府自家慈善宽厚等事。〕</w:t>
      </w:r>
      <w:r>
        <w:rPr>
          <w:rFonts w:ascii="Times New Roman" w:hAnsi="Times New Roman" w:eastAsia="宋体"/>
          <w:b w:val="0"/>
          <w:sz w:val="21"/>
        </w:rPr>
        <w:t>宝玉听了，思忖半晌，</w:t>
      </w:r>
      <w:r>
        <w:rPr>
          <w:rFonts w:ascii="Times New Roman" w:hAnsi="Times New Roman" w:eastAsia="楷体"/>
          <w:b w:val="0"/>
          <w:color w:val="8B0000"/>
          <w:sz w:val="17"/>
        </w:rPr>
        <w:t>〔庚辰双行夹批：正是思忖只有去理实无留理。〕</w:t>
      </w:r>
      <w:r>
        <w:rPr>
          <w:rFonts w:ascii="Times New Roman" w:hAnsi="Times New Roman" w:eastAsia="宋体"/>
          <w:b w:val="0"/>
          <w:sz w:val="21"/>
        </w:rPr>
        <w:t>乃说道：“依你说，你是去定了？”</w:t>
      </w:r>
      <w:r>
        <w:rPr>
          <w:rFonts w:ascii="Times New Roman" w:hAnsi="Times New Roman" w:eastAsia="楷体"/>
          <w:b w:val="0"/>
          <w:color w:val="8B0000"/>
          <w:sz w:val="17"/>
        </w:rPr>
        <w:t>〔庚辰双行夹批：自然。〕</w:t>
      </w:r>
      <w:r>
        <w:rPr>
          <w:rFonts w:ascii="Times New Roman" w:hAnsi="Times New Roman" w:eastAsia="宋体"/>
          <w:b w:val="0"/>
          <w:sz w:val="21"/>
        </w:rPr>
        <w:t>袭人道：“去定了。”</w:t>
      </w:r>
      <w:r>
        <w:rPr>
          <w:rFonts w:ascii="Times New Roman" w:hAnsi="Times New Roman" w:eastAsia="楷体"/>
          <w:b w:val="0"/>
          <w:color w:val="8B0000"/>
          <w:sz w:val="17"/>
        </w:rPr>
        <w:t>〔庚辰侧批：口气像极。〕</w:t>
      </w:r>
      <w:r>
        <w:rPr>
          <w:rFonts w:ascii="Times New Roman" w:hAnsi="Times New Roman" w:eastAsia="宋体"/>
          <w:b w:val="0"/>
          <w:sz w:val="21"/>
        </w:rPr>
        <w:t>宝玉听了，自思道：“谁知这样一个人，这样薄情无义。”</w:t>
      </w:r>
      <w:r>
        <w:rPr>
          <w:rFonts w:ascii="Times New Roman" w:hAnsi="Times New Roman" w:eastAsia="楷体"/>
          <w:b w:val="0"/>
          <w:color w:val="8B0000"/>
          <w:sz w:val="17"/>
        </w:rPr>
        <w:t>〔庚辰双行夹批：余亦如此见疑。〕</w:t>
      </w:r>
      <w:r>
        <w:rPr>
          <w:rFonts w:ascii="Times New Roman" w:hAnsi="Times New Roman" w:eastAsia="宋体"/>
          <w:b w:val="0"/>
          <w:sz w:val="21"/>
        </w:rPr>
        <w:t>乃叹道：“早知道都是要去的，</w:t>
      </w:r>
      <w:r>
        <w:rPr>
          <w:rFonts w:ascii="Times New Roman" w:hAnsi="Times New Roman" w:eastAsia="楷体"/>
          <w:b w:val="0"/>
          <w:color w:val="8B0000"/>
          <w:sz w:val="17"/>
        </w:rPr>
        <w:t>〔蒙双行夹批：“都是要去的”，妙！可谓触类旁通，活是宝玉。〕</w:t>
      </w:r>
      <w:r>
        <w:rPr>
          <w:rFonts w:ascii="Times New Roman" w:hAnsi="Times New Roman" w:eastAsia="楷体"/>
          <w:b w:val="0"/>
          <w:color w:val="8B0000"/>
          <w:sz w:val="17"/>
        </w:rPr>
        <w:t>〔蒙侧批：上古至今及后世有情者同声一哭！〕</w:t>
      </w:r>
      <w:r>
        <w:rPr>
          <w:rFonts w:ascii="Times New Roman" w:hAnsi="Times New Roman" w:eastAsia="宋体"/>
          <w:b w:val="0"/>
          <w:sz w:val="21"/>
        </w:rPr>
        <w:t>我就不该弄了来，临了剩了我一个孤鬼儿。”</w:t>
      </w:r>
      <w:r>
        <w:rPr>
          <w:rFonts w:ascii="Times New Roman" w:hAnsi="Times New Roman" w:eastAsia="楷体"/>
          <w:b w:val="0"/>
          <w:color w:val="8B0000"/>
          <w:sz w:val="17"/>
        </w:rPr>
        <w:t>〔庚辰双行夹批：可谓见首知尾，活是宝玉。〕</w:t>
      </w:r>
      <w:r>
        <w:rPr>
          <w:rFonts w:ascii="Times New Roman" w:hAnsi="Times New Roman" w:eastAsia="宋体"/>
          <w:b w:val="0"/>
          <w:sz w:val="21"/>
        </w:rPr>
        <w:t>说着，便赌气上床睡去了。</w:t>
      </w:r>
    </w:p>
    <w:p>
      <w:pPr>
        <w:spacing w:line="312" w:lineRule="auto"/>
        <w:ind w:firstLine="420"/>
        <w:jc w:val="both"/>
      </w:pPr>
      <w:r>
        <w:rPr>
          <w:rFonts w:ascii="Times New Roman" w:hAnsi="Times New Roman" w:eastAsia="楷体"/>
          <w:b w:val="0"/>
          <w:color w:val="8B0000"/>
          <w:sz w:val="17"/>
        </w:rPr>
        <w:t>〔庚辰双行夹批：又到无可奈何之时了。〕</w:t>
      </w:r>
      <w:r>
        <w:rPr>
          <w:rFonts w:ascii="Times New Roman" w:hAnsi="Times New Roman" w:eastAsia="宋体"/>
          <w:b w:val="0"/>
          <w:sz w:val="21"/>
        </w:rPr>
        <w:t>原来袭人在家，听见他母兄要赎他回去，</w:t>
      </w:r>
      <w:r>
        <w:rPr>
          <w:rFonts w:ascii="Times New Roman" w:hAnsi="Times New Roman" w:eastAsia="楷体"/>
          <w:b w:val="0"/>
          <w:color w:val="8B0000"/>
          <w:sz w:val="17"/>
        </w:rPr>
        <w:t>〔庚辰双行夹批：补前文。〕</w:t>
      </w:r>
      <w:r>
        <w:rPr>
          <w:rFonts w:ascii="Times New Roman" w:hAnsi="Times New Roman" w:eastAsia="宋体"/>
          <w:b w:val="0"/>
          <w:sz w:val="21"/>
        </w:rPr>
        <w:t>他就说至死也不回去的。又说：“当日原是你们没饭吃，就剩我还值几两银子，若不叫你们卖，没有个看着老子娘饿死的理。</w:t>
      </w:r>
      <w:r>
        <w:rPr>
          <w:rFonts w:ascii="Times New Roman" w:hAnsi="Times New Roman" w:eastAsia="楷体"/>
          <w:b w:val="0"/>
          <w:color w:val="8B0000"/>
          <w:sz w:val="17"/>
        </w:rPr>
        <w:t>〔庚辰侧批：孝女，义女。庚辰双行夹批：补出袭人幼时艰辛苦状，与前文之香菱、后文之晴雯大同小异，自是又副十二钗中之冠，故不得不补传之。〕</w:t>
      </w:r>
      <w:r>
        <w:rPr>
          <w:rFonts w:ascii="Times New Roman" w:hAnsi="Times New Roman" w:eastAsia="宋体"/>
          <w:b w:val="0"/>
          <w:sz w:val="21"/>
        </w:rPr>
        <w:t>如今幸而卖到这个地方，</w:t>
      </w:r>
      <w:r>
        <w:rPr>
          <w:rFonts w:ascii="Times New Roman" w:hAnsi="Times New Roman" w:eastAsia="楷体"/>
          <w:b w:val="0"/>
          <w:color w:val="8B0000"/>
          <w:sz w:val="17"/>
        </w:rPr>
        <w:t>〔庚辰双行夹批：可谓不幸中之幸。〕</w:t>
      </w:r>
      <w:r>
        <w:rPr>
          <w:rFonts w:ascii="Times New Roman" w:hAnsi="Times New Roman" w:eastAsia="宋体"/>
          <w:b w:val="0"/>
          <w:sz w:val="21"/>
        </w:rPr>
        <w:t>吃穿和主子一样，又不朝打暮骂。况且如今爹虽没了，你们却又整理的家成业就，复了元气。若果然还艰难，把我赎出来，再多掏澄几个钱，也还罢了，</w:t>
      </w:r>
      <w:r>
        <w:rPr>
          <w:rFonts w:ascii="Times New Roman" w:hAnsi="Times New Roman" w:eastAsia="楷体"/>
          <w:b w:val="0"/>
          <w:color w:val="8B0000"/>
          <w:sz w:val="17"/>
        </w:rPr>
        <w:t>〔庚辰侧批：孝女，义女。〕</w:t>
      </w:r>
      <w:r>
        <w:rPr>
          <w:rFonts w:ascii="Times New Roman" w:hAnsi="Times New Roman" w:eastAsia="宋体"/>
          <w:b w:val="0"/>
          <w:sz w:val="21"/>
        </w:rPr>
        <w:t>其实又不难了。这会子又赎我作什么？权当我死了，</w:t>
      </w:r>
      <w:r>
        <w:rPr>
          <w:rFonts w:ascii="Times New Roman" w:hAnsi="Times New Roman" w:eastAsia="楷体"/>
          <w:b w:val="0"/>
          <w:color w:val="8B0000"/>
          <w:sz w:val="17"/>
        </w:rPr>
        <w:t>〔庚辰侧批：可怜！〕</w:t>
      </w:r>
      <w:r>
        <w:rPr>
          <w:rFonts w:ascii="Times New Roman" w:hAnsi="Times New Roman" w:eastAsia="宋体"/>
          <w:b w:val="0"/>
          <w:sz w:val="21"/>
        </w:rPr>
        <w:t>再不必起赎我的念头！”</w:t>
      </w:r>
      <w:r>
        <w:rPr>
          <w:rFonts w:ascii="Times New Roman" w:hAnsi="Times New Roman" w:eastAsia="楷体"/>
          <w:b w:val="0"/>
          <w:color w:val="8B0000"/>
          <w:sz w:val="17"/>
        </w:rPr>
        <w:t>〔庚辰侧批：我也要笑。〕</w:t>
      </w:r>
      <w:r>
        <w:rPr>
          <w:rFonts w:ascii="Times New Roman" w:hAnsi="Times New Roman" w:eastAsia="楷体"/>
          <w:b w:val="0"/>
          <w:color w:val="8B0000"/>
          <w:sz w:val="17"/>
        </w:rPr>
        <w:t>〔蒙侧批：同心同志更觉幸福。〕</w:t>
      </w:r>
      <w:r>
        <w:rPr>
          <w:rFonts w:ascii="Times New Roman" w:hAnsi="Times New Roman" w:eastAsia="宋体"/>
          <w:b w:val="0"/>
          <w:sz w:val="21"/>
        </w:rPr>
        <w:t>因此哭闹了一阵。</w:t>
      </w:r>
    </w:p>
    <w:p>
      <w:pPr>
        <w:spacing w:line="312" w:lineRule="auto"/>
        <w:ind w:firstLine="420"/>
        <w:jc w:val="both"/>
      </w:pPr>
      <w:r>
        <w:rPr>
          <w:rFonts w:ascii="Times New Roman" w:hAnsi="Times New Roman" w:eastAsia="楷体"/>
          <w:b w:val="0"/>
          <w:color w:val="8B0000"/>
          <w:sz w:val="17"/>
        </w:rPr>
        <w:t>〔庚辰双行夹批：以上补在家今日之事，与宝玉问哭一句针对。〕</w:t>
      </w:r>
      <w:r>
        <w:rPr>
          <w:rFonts w:ascii="Times New Roman" w:hAnsi="Times New Roman" w:eastAsia="宋体"/>
          <w:b w:val="0"/>
          <w:sz w:val="21"/>
        </w:rPr>
        <w:t>他母兄见他这般坚执，自然必不出来的了。况且原是卖倒的死契，明仗着贾宅是慈善宽厚之家，不过求一求，只怕身价银一并赏了这是有的事呢。</w:t>
      </w:r>
      <w:r>
        <w:rPr>
          <w:rFonts w:ascii="Times New Roman" w:hAnsi="Times New Roman" w:eastAsia="楷体"/>
          <w:b w:val="0"/>
          <w:color w:val="8B0000"/>
          <w:sz w:val="17"/>
        </w:rPr>
        <w:t>〔庚辰双行夹批：又夹带出贾府平素施为来，与袭人口中针对。〕</w:t>
      </w:r>
      <w:r>
        <w:rPr>
          <w:rFonts w:ascii="Times New Roman" w:hAnsi="Times New Roman" w:eastAsia="宋体"/>
          <w:b w:val="0"/>
          <w:sz w:val="21"/>
        </w:rPr>
        <w:t>二则，贾府中从不曾作践下人，只有恩多威少的。</w:t>
      </w:r>
      <w:r>
        <w:rPr>
          <w:rFonts w:ascii="Times New Roman" w:hAnsi="Times New Roman" w:eastAsia="楷体"/>
          <w:b w:val="0"/>
          <w:color w:val="8B0000"/>
          <w:sz w:val="17"/>
        </w:rPr>
        <w:t>〔庚辰双行夹批：伏下多少后文。〕</w:t>
      </w:r>
      <w:r>
        <w:rPr>
          <w:rFonts w:ascii="Times New Roman" w:hAnsi="Times New Roman" w:eastAsia="宋体"/>
          <w:b w:val="0"/>
          <w:sz w:val="21"/>
        </w:rPr>
        <w:t>且凡老少房中所有亲侍的女孩子们，更比待家下众人不同，平常寒薄人家的小一姐，也不能那样尊重的。</w:t>
      </w:r>
      <w:r>
        <w:rPr>
          <w:rFonts w:ascii="Times New Roman" w:hAnsi="Times New Roman" w:eastAsia="楷体"/>
          <w:b w:val="0"/>
          <w:color w:val="8B0000"/>
          <w:sz w:val="17"/>
        </w:rPr>
        <w:t>〔庚辰双行夹批：又伏下多少后文。现一句是传中陪客，此一句是传中本旨。〕</w:t>
      </w:r>
      <w:r>
        <w:rPr>
          <w:rFonts w:ascii="Times New Roman" w:hAnsi="Times New Roman" w:eastAsia="宋体"/>
          <w:b w:val="0"/>
          <w:sz w:val="21"/>
        </w:rPr>
        <w:t>因此，他母子两个也就死心不赎了。</w:t>
      </w:r>
      <w:r>
        <w:rPr>
          <w:rFonts w:ascii="Times New Roman" w:hAnsi="Times New Roman" w:eastAsia="楷体"/>
          <w:b w:val="0"/>
          <w:color w:val="8B0000"/>
          <w:sz w:val="17"/>
        </w:rPr>
        <w:t>〔庚辰双行夹批：既如此何得袭人又作前语以愚宝玉？不知何意，且看后文。〕</w:t>
      </w:r>
      <w:r>
        <w:rPr>
          <w:rFonts w:ascii="Times New Roman" w:hAnsi="Times New Roman" w:eastAsia="宋体"/>
          <w:b w:val="0"/>
          <w:sz w:val="21"/>
        </w:rPr>
        <w:t>次后忽然宝玉去了，他二个又是那般景况，</w:t>
      </w:r>
      <w:r>
        <w:rPr>
          <w:rFonts w:ascii="Times New Roman" w:hAnsi="Times New Roman" w:eastAsia="楷体"/>
          <w:b w:val="0"/>
          <w:color w:val="8B0000"/>
          <w:sz w:val="17"/>
        </w:rPr>
        <w:t>〔庚辰双行夹批：一件闲事一句闲文皆无，警甚。〕</w:t>
      </w:r>
      <w:r>
        <w:rPr>
          <w:rFonts w:ascii="Times New Roman" w:hAnsi="Times New Roman" w:eastAsia="宋体"/>
          <w:b w:val="0"/>
          <w:sz w:val="21"/>
        </w:rPr>
        <w:t>他母子二人心下更明白了，越发石头落了地，而且是意外之想，彼此放心，再无赎念了。</w:t>
      </w:r>
    </w:p>
    <w:p>
      <w:pPr>
        <w:spacing w:line="312" w:lineRule="auto"/>
        <w:ind w:firstLine="420"/>
        <w:jc w:val="both"/>
      </w:pPr>
      <w:r>
        <w:rPr>
          <w:rFonts w:ascii="Times New Roman" w:hAnsi="Times New Roman" w:eastAsia="楷体"/>
          <w:b w:val="0"/>
          <w:color w:val="8B0000"/>
          <w:sz w:val="17"/>
        </w:rPr>
        <w:t>〔庚辰双行夹批：一段情结。〕</w:t>
      </w:r>
      <w:r>
        <w:rPr>
          <w:rFonts w:ascii="Times New Roman" w:hAnsi="Times New Roman" w:eastAsia="宋体"/>
          <w:b w:val="0"/>
          <w:sz w:val="21"/>
        </w:rPr>
        <w:t>如今且说袭人自幼见宝玉性格异常，</w:t>
      </w:r>
      <w:r>
        <w:rPr>
          <w:rFonts w:ascii="Times New Roman" w:hAnsi="Times New Roman" w:eastAsia="楷体"/>
          <w:b w:val="0"/>
          <w:color w:val="8B0000"/>
          <w:sz w:val="17"/>
        </w:rPr>
        <w:t>〔庚辰双行夹批：四字好！所谓“说不得好，又说不得不好”也。〕</w:t>
      </w:r>
      <w:r>
        <w:rPr>
          <w:rFonts w:ascii="Times New Roman" w:hAnsi="Times New Roman" w:eastAsia="宋体"/>
          <w:b w:val="0"/>
          <w:sz w:val="21"/>
        </w:rPr>
        <w:t>其淘气憨顽自是出于众小儿之外，更有几件千奇百怪口不能言的毛病儿。</w:t>
      </w:r>
      <w:r>
        <w:rPr>
          <w:rFonts w:ascii="Times New Roman" w:hAnsi="Times New Roman" w:eastAsia="楷体"/>
          <w:b w:val="0"/>
          <w:color w:val="8B0000"/>
          <w:sz w:val="17"/>
        </w:rPr>
        <w:t>〔庚辰双行夹批：只如此说更好。所谓“说不得聪明贤良，说不得痴呆愚昧”也。〕</w:t>
      </w:r>
      <w:r>
        <w:rPr>
          <w:rFonts w:ascii="Times New Roman" w:hAnsi="Times New Roman" w:eastAsia="宋体"/>
          <w:b w:val="0"/>
          <w:sz w:val="21"/>
        </w:rPr>
        <w:t>近来仗着祖母溺爱，父母亦不能十分严紧拘管，更觉放荡弛纵，</w:t>
      </w:r>
      <w:r>
        <w:rPr>
          <w:rFonts w:ascii="Times New Roman" w:hAnsi="Times New Roman" w:eastAsia="楷体"/>
          <w:b w:val="0"/>
          <w:color w:val="8B0000"/>
          <w:sz w:val="17"/>
        </w:rPr>
        <w:t>〔庚辰双行夹批：四字妙评。〕</w:t>
      </w:r>
      <w:r>
        <w:rPr>
          <w:rFonts w:ascii="Times New Roman" w:hAnsi="Times New Roman" w:eastAsia="宋体"/>
          <w:b w:val="0"/>
          <w:sz w:val="21"/>
        </w:rPr>
        <w:t>任性恣情，</w:t>
      </w:r>
      <w:r>
        <w:rPr>
          <w:rFonts w:ascii="Times New Roman" w:hAnsi="Times New Roman" w:eastAsia="楷体"/>
          <w:b w:val="0"/>
          <w:color w:val="8B0000"/>
          <w:sz w:val="17"/>
        </w:rPr>
        <w:t>〔庚辰双行夹批：四字更好。亦不涉于恶，亦不涉于□，亦不涉于娇，不过一味任性耳。〕</w:t>
      </w:r>
      <w:r>
        <w:rPr>
          <w:rFonts w:ascii="Times New Roman" w:hAnsi="Times New Roman" w:eastAsia="宋体"/>
          <w:b w:val="0"/>
          <w:sz w:val="21"/>
        </w:rPr>
        <w:t>最不喜务正。</w:t>
      </w:r>
      <w:r>
        <w:rPr>
          <w:rFonts w:ascii="Times New Roman" w:hAnsi="Times New Roman" w:eastAsia="楷体"/>
          <w:b w:val="0"/>
          <w:color w:val="8B0000"/>
          <w:sz w:val="17"/>
        </w:rPr>
        <w:t>〔庚辰双行夹批：这还是小儿同病。〕</w:t>
      </w:r>
      <w:r>
        <w:rPr>
          <w:rFonts w:ascii="Times New Roman" w:hAnsi="Times New Roman" w:eastAsia="宋体"/>
          <w:b w:val="0"/>
          <w:sz w:val="21"/>
        </w:rPr>
        <w:t>每欲劝时，料不能听，今日可巧有赎身之论，故先用骗词，以探其情，以压其气，然后好下箴规。</w:t>
      </w:r>
      <w:r>
        <w:rPr>
          <w:rFonts w:ascii="Times New Roman" w:hAnsi="Times New Roman" w:eastAsia="楷体"/>
          <w:b w:val="0"/>
          <w:color w:val="8B0000"/>
          <w:sz w:val="17"/>
        </w:rPr>
        <w:t>〔庚辰双行夹批：原来如此。〕</w:t>
      </w:r>
      <w:r>
        <w:rPr>
          <w:rFonts w:ascii="Times New Roman" w:hAnsi="Times New Roman" w:eastAsia="宋体"/>
          <w:b w:val="0"/>
          <w:sz w:val="21"/>
        </w:rPr>
        <w:t>今见他默默睡去了，知其情有不忍，气已馁堕。</w:t>
      </w:r>
      <w:r>
        <w:rPr>
          <w:rFonts w:ascii="Times New Roman" w:hAnsi="Times New Roman" w:eastAsia="楷体"/>
          <w:b w:val="0"/>
          <w:color w:val="8B0000"/>
          <w:sz w:val="17"/>
        </w:rPr>
        <w:t>〔庚辰双行夹批：不独解语，亦且有智。〕</w:t>
      </w:r>
      <w:r>
        <w:rPr>
          <w:rFonts w:ascii="Times New Roman" w:hAnsi="Times New Roman" w:eastAsia="宋体"/>
          <w:b w:val="0"/>
          <w:sz w:val="21"/>
        </w:rPr>
        <w:t>自己原不想栗子吃的，只因怕为酥酪又生事故，亦如茜雪之茶等事，</w:t>
      </w:r>
      <w:r>
        <w:rPr>
          <w:rFonts w:ascii="Times New Roman" w:hAnsi="Times New Roman" w:eastAsia="楷体"/>
          <w:b w:val="0"/>
          <w:color w:val="8B0000"/>
          <w:sz w:val="17"/>
        </w:rPr>
        <w:t>〔庚辰双行夹批：可谓贤而有智术之人。〕</w:t>
      </w:r>
      <w:r>
        <w:rPr>
          <w:rFonts w:ascii="Times New Roman" w:hAnsi="Times New Roman" w:eastAsia="宋体"/>
          <w:b w:val="0"/>
          <w:sz w:val="21"/>
        </w:rPr>
        <w:t>是以假以栗子为由，混过宝玉不提就完了。于是命小丫头子们将栗子拿去吃了，自己来推宝玉。只见宝玉泪痕满面，</w:t>
      </w:r>
      <w:r>
        <w:rPr>
          <w:rFonts w:ascii="Times New Roman" w:hAnsi="Times New Roman" w:eastAsia="楷体"/>
          <w:b w:val="0"/>
          <w:color w:val="8B0000"/>
          <w:sz w:val="17"/>
        </w:rPr>
        <w:t>〔庚辰双行夹批：正是无可奈何之时。〕</w:t>
      </w:r>
      <w:r>
        <w:rPr>
          <w:rFonts w:ascii="Times New Roman" w:hAnsi="Times New Roman" w:eastAsia="楷体"/>
          <w:b w:val="0"/>
          <w:color w:val="8B0000"/>
          <w:sz w:val="17"/>
        </w:rPr>
        <w:t>〔蒙侧批：不知何故，我亦掩涕。〕</w:t>
      </w:r>
      <w:r>
        <w:rPr>
          <w:rFonts w:ascii="Times New Roman" w:hAnsi="Times New Roman" w:eastAsia="宋体"/>
          <w:b w:val="0"/>
          <w:sz w:val="21"/>
        </w:rPr>
        <w:t>袭人便笑道：“这有什么伤心的，你果然留我，我自然不出去了。”宝玉见这话有文章，</w:t>
      </w:r>
      <w:r>
        <w:rPr>
          <w:rFonts w:ascii="Times New Roman" w:hAnsi="Times New Roman" w:eastAsia="楷体"/>
          <w:b w:val="0"/>
          <w:color w:val="8B0000"/>
          <w:sz w:val="17"/>
        </w:rPr>
        <w:t>〔庚辰双行夹批：宝玉不愚。〕</w:t>
      </w:r>
      <w:r>
        <w:rPr>
          <w:rFonts w:ascii="Times New Roman" w:hAnsi="Times New Roman" w:eastAsia="宋体"/>
          <w:b w:val="0"/>
          <w:sz w:val="21"/>
        </w:rPr>
        <w:t>便说道：“你倒说说，我还要怎么留你，我自己也难说了。”</w:t>
      </w:r>
      <w:r>
        <w:rPr>
          <w:rFonts w:ascii="Times New Roman" w:hAnsi="Times New Roman" w:eastAsia="楷体"/>
          <w:b w:val="0"/>
          <w:color w:val="8B0000"/>
          <w:sz w:val="17"/>
        </w:rPr>
        <w:t>〔庚辰双行夹批：二人素常情意。〕</w:t>
      </w:r>
      <w:r>
        <w:rPr>
          <w:rFonts w:ascii="Times New Roman" w:hAnsi="Times New Roman" w:eastAsia="宋体"/>
          <w:b w:val="0"/>
          <w:sz w:val="21"/>
        </w:rPr>
        <w:t>袭人笑道：“咱们素日好处，再不用说。但今日你安心留我，不在这上头。我另说出三件事来，你果然依了我，就是你真心留我了，刀搁在脖子上，我也是不出去的了。”</w:t>
      </w:r>
    </w:p>
    <w:p>
      <w:pPr>
        <w:spacing w:line="312" w:lineRule="auto"/>
        <w:ind w:firstLine="420"/>
        <w:jc w:val="both"/>
      </w:pPr>
      <w:r>
        <w:rPr>
          <w:rFonts w:ascii="Times New Roman" w:hAnsi="Times New Roman" w:eastAsia="宋体"/>
          <w:b w:val="0"/>
          <w:sz w:val="21"/>
        </w:rPr>
        <w:t>宝玉忙笑道：“你说，那几件？我都依你。好姐姐，好亲姐姐，</w:t>
      </w:r>
      <w:r>
        <w:rPr>
          <w:rFonts w:ascii="Times New Roman" w:hAnsi="Times New Roman" w:eastAsia="楷体"/>
          <w:b w:val="0"/>
          <w:color w:val="8B0000"/>
          <w:sz w:val="17"/>
        </w:rPr>
        <w:t>〔庚辰双行夹批：叠二语活见从纸上走一宝玉下来，如闻其呼、见其笑。〕</w:t>
      </w:r>
      <w:r>
        <w:rPr>
          <w:rFonts w:ascii="Times New Roman" w:hAnsi="Times New Roman" w:eastAsia="宋体"/>
          <w:b w:val="0"/>
          <w:sz w:val="21"/>
        </w:rPr>
        <w:t>别说两三件，就是两三百件，我也依。</w:t>
      </w:r>
      <w:r>
        <w:rPr>
          <w:rFonts w:ascii="Times New Roman" w:hAnsi="Times New Roman" w:eastAsia="楷体"/>
          <w:b w:val="0"/>
          <w:color w:val="8B0000"/>
          <w:sz w:val="17"/>
        </w:rPr>
        <w:t>〔庚辰双行夹批：“两三百”不成话，却是宝玉口中。〕</w:t>
      </w:r>
      <w:r>
        <w:rPr>
          <w:rFonts w:ascii="Times New Roman" w:hAnsi="Times New Roman" w:eastAsia="宋体"/>
          <w:b w:val="0"/>
          <w:sz w:val="21"/>
        </w:rPr>
        <w:t>只求你们同看着我，守着我，等我有一日化成了飞灰，</w:t>
      </w:r>
      <w:r>
        <w:rPr>
          <w:rFonts w:ascii="Times New Roman" w:hAnsi="Times New Roman" w:eastAsia="楷体"/>
          <w:b w:val="0"/>
          <w:color w:val="8B0000"/>
          <w:sz w:val="17"/>
        </w:rPr>
        <w:t>〔庚辰双行夹批：脂砚斋所谓“不知是何心思，始得口出此等不成话之至奇至妙之话”，诸公请如何解得，如何评论？所劝者正为此，偏于劝时一犯，妙甚！〕</w:t>
      </w:r>
      <w:r>
        <w:rPr>
          <w:rFonts w:ascii="Times New Roman" w:hAnsi="Times New Roman" w:eastAsia="宋体"/>
          <w:b w:val="0"/>
          <w:sz w:val="21"/>
        </w:rPr>
        <w:t>――飞灰还不好，灰还有形有迹，还有知识。</w:t>
      </w:r>
      <w:r>
        <w:rPr>
          <w:rFonts w:ascii="Times New Roman" w:hAnsi="Times New Roman" w:eastAsia="楷体"/>
          <w:b w:val="0"/>
          <w:color w:val="8B0000"/>
          <w:sz w:val="17"/>
        </w:rPr>
        <w:t>〔庚辰双行夹批：厌“还有知识”，奇之不可甚言矣！余则谓人尚无知识者多多。〕</w:t>
      </w:r>
      <w:r>
        <w:rPr>
          <w:rFonts w:ascii="Times New Roman" w:hAnsi="Times New Roman" w:eastAsia="宋体"/>
          <w:b w:val="0"/>
          <w:sz w:val="21"/>
        </w:rPr>
        <w:t>”“等我化成一股轻烟，风一吹便散了的时候，你们也管不得我，我也顾不得你们了。那时凭我去，我也凭你们爱那里去就去了。”</w:t>
      </w:r>
      <w:r>
        <w:rPr>
          <w:rFonts w:ascii="Times New Roman" w:hAnsi="Times New Roman" w:eastAsia="楷体"/>
          <w:b w:val="0"/>
          <w:color w:val="8B0000"/>
          <w:sz w:val="17"/>
        </w:rPr>
        <w:t>〔庚辰双行夹批：是聪明，是愚昧，是小儿淘气？余皆不知，只觉悲感难言，奇瑰愈妙。〕</w:t>
      </w:r>
      <w:r>
        <w:rPr>
          <w:rFonts w:ascii="Times New Roman" w:hAnsi="Times New Roman" w:eastAsia="宋体"/>
          <w:b w:val="0"/>
          <w:sz w:val="21"/>
        </w:rPr>
        <w:t>话未说完，急的袭人忙握他的嘴，说：“好好的，正为劝你这些，倒更说的狠了。”宝玉忙说道：“再不说这话了。”</w:t>
      </w:r>
      <w:r>
        <w:rPr>
          <w:rFonts w:ascii="Times New Roman" w:hAnsi="Times New Roman" w:eastAsia="楷体"/>
          <w:b w:val="0"/>
          <w:color w:val="8B0000"/>
          <w:sz w:val="17"/>
        </w:rPr>
        <w:t>〔庚辰侧批：只说今日一次。呵呵，玉兄，玉兄，你到底哄的那一个？〕</w:t>
      </w:r>
      <w:r>
        <w:rPr>
          <w:rFonts w:ascii="Times New Roman" w:hAnsi="Times New Roman" w:eastAsia="宋体"/>
          <w:b w:val="0"/>
          <w:sz w:val="21"/>
        </w:rPr>
        <w:t>袭人道：“这是头一件要改的。”宝玉道：“改了。再要说，你就拧嘴。还有什么？”</w:t>
      </w:r>
    </w:p>
    <w:p>
      <w:pPr>
        <w:spacing w:line="312" w:lineRule="auto"/>
        <w:ind w:firstLine="420"/>
        <w:jc w:val="both"/>
      </w:pPr>
      <w:r>
        <w:rPr>
          <w:rFonts w:ascii="Times New Roman" w:hAnsi="Times New Roman" w:eastAsia="宋体"/>
          <w:b w:val="0"/>
          <w:sz w:val="21"/>
        </w:rPr>
        <w:t>袭人道：“第二件，你真喜读书也罢，假喜也罢，</w:t>
      </w:r>
      <w:r>
        <w:rPr>
          <w:rFonts w:ascii="Times New Roman" w:hAnsi="Times New Roman" w:eastAsia="楷体"/>
          <w:b w:val="0"/>
          <w:color w:val="8B0000"/>
          <w:sz w:val="17"/>
        </w:rPr>
        <w:t>〔庚辰侧批：新鲜，真新鲜！〕</w:t>
      </w:r>
      <w:r>
        <w:rPr>
          <w:rFonts w:ascii="Times New Roman" w:hAnsi="Times New Roman" w:eastAsia="宋体"/>
          <w:b w:val="0"/>
          <w:sz w:val="21"/>
        </w:rPr>
        <w:t>只是在老爷跟前或在别人跟前，你别只管批驳诮谤，只作出个喜读书的样子来，</w:t>
      </w:r>
      <w:r>
        <w:rPr>
          <w:rFonts w:ascii="Times New Roman" w:hAnsi="Times New Roman" w:eastAsia="楷体"/>
          <w:b w:val="0"/>
          <w:color w:val="8B0000"/>
          <w:sz w:val="17"/>
        </w:rPr>
        <w:t>〔庚辰双行夹批：所谓“开方便门”。〕</w:t>
      </w:r>
      <w:r>
        <w:rPr>
          <w:rFonts w:ascii="Times New Roman" w:hAnsi="Times New Roman" w:eastAsia="楷体"/>
          <w:b w:val="0"/>
          <w:color w:val="8B0000"/>
          <w:sz w:val="17"/>
        </w:rPr>
        <w:t>〔庚辰双行夹批：宝玉又诮谤读书人，恨此时不能一见如何诮谤。〕</w:t>
      </w:r>
      <w:r>
        <w:rPr>
          <w:rFonts w:ascii="Times New Roman" w:hAnsi="Times New Roman" w:eastAsia="宋体"/>
          <w:b w:val="0"/>
          <w:sz w:val="21"/>
        </w:rPr>
        <w:t>也教老爷少生些气，</w:t>
      </w:r>
      <w:r>
        <w:rPr>
          <w:rFonts w:ascii="Times New Roman" w:hAnsi="Times New Roman" w:eastAsia="楷体"/>
          <w:b w:val="0"/>
          <w:color w:val="8B0000"/>
          <w:sz w:val="17"/>
        </w:rPr>
        <w:t>〔庚辰侧批：大家听听，可是个丫鬟说的话。〕</w:t>
      </w:r>
      <w:r>
        <w:rPr>
          <w:rFonts w:ascii="Times New Roman" w:hAnsi="Times New Roman" w:eastAsia="宋体"/>
          <w:b w:val="0"/>
          <w:sz w:val="21"/>
        </w:rPr>
        <w:t>在人前也好说嘴。他心里想着，我家代代念书，只从有了你，不承望你不喜读书，已经他心里又气又恼了。而且背前背后乱说那些混话，凡读书上进的人，你就起个名字叫作‘禄蠹’；</w:t>
      </w:r>
      <w:r>
        <w:rPr>
          <w:rFonts w:ascii="Times New Roman" w:hAnsi="Times New Roman" w:eastAsia="楷体"/>
          <w:b w:val="0"/>
          <w:color w:val="8B0000"/>
          <w:sz w:val="17"/>
        </w:rPr>
        <w:t>〔庚辰双行夹批：二字从古未见，新奇之至！难怨世人谓之可杀，余却最喜。〕</w:t>
      </w:r>
      <w:r>
        <w:rPr>
          <w:rFonts w:ascii="Times New Roman" w:hAnsi="Times New Roman" w:eastAsia="宋体"/>
          <w:b w:val="0"/>
          <w:sz w:val="21"/>
        </w:rPr>
        <w:t>又说只除‘明明德’外无书，都是前人自己不能解圣人之书，便另出己意，混编纂出来的。</w:t>
      </w:r>
      <w:r>
        <w:rPr>
          <w:rFonts w:ascii="Times New Roman" w:hAnsi="Times New Roman" w:eastAsia="楷体"/>
          <w:b w:val="0"/>
          <w:color w:val="8B0000"/>
          <w:sz w:val="17"/>
        </w:rPr>
        <w:t>〔庚辰双行夹批：宝玉目中犹有“明明德”三字，心中犹有“圣人”二字，又素日皆作如是等语，宜乎人人谓之疯傻不肖。〕</w:t>
      </w:r>
      <w:r>
        <w:rPr>
          <w:rFonts w:ascii="Times New Roman" w:hAnsi="Times New Roman" w:eastAsia="宋体"/>
          <w:b w:val="0"/>
          <w:sz w:val="21"/>
        </w:rPr>
        <w:t>这些话，你怎么怨得老爷不气？不时时打你。叫别人怎么想你？”宝玉笑道：“再不说了。那原是那小时不知天高地厚，信口胡说，如今再不敢说了。</w:t>
      </w:r>
      <w:r>
        <w:rPr>
          <w:rFonts w:ascii="Times New Roman" w:hAnsi="Times New Roman" w:eastAsia="楷体"/>
          <w:b w:val="0"/>
          <w:color w:val="8B0000"/>
          <w:sz w:val="17"/>
        </w:rPr>
        <w:t>〔庚辰双行夹批：又作是语，说不得不乖觉，然又是作者瞒人之处也。〕</w:t>
      </w:r>
      <w:r>
        <w:rPr>
          <w:rFonts w:ascii="Times New Roman" w:hAnsi="Times New Roman" w:eastAsia="宋体"/>
          <w:b w:val="0"/>
          <w:sz w:val="21"/>
        </w:rPr>
        <w:t>还有什么？”</w:t>
      </w:r>
    </w:p>
    <w:p>
      <w:pPr>
        <w:spacing w:line="312" w:lineRule="auto"/>
        <w:ind w:firstLine="420"/>
        <w:jc w:val="both"/>
      </w:pPr>
      <w:r>
        <w:rPr>
          <w:rFonts w:ascii="Times New Roman" w:hAnsi="Times New Roman" w:eastAsia="宋体"/>
          <w:b w:val="0"/>
          <w:sz w:val="21"/>
        </w:rPr>
        <w:t>袭人道：“再不许毁僧谤道，</w:t>
      </w:r>
      <w:r>
        <w:rPr>
          <w:rFonts w:ascii="Times New Roman" w:hAnsi="Times New Roman" w:eastAsia="楷体"/>
          <w:b w:val="0"/>
          <w:color w:val="8B0000"/>
          <w:sz w:val="17"/>
        </w:rPr>
        <w:t>〔庚辰双行夹批：一件，是妇女心意。〕</w:t>
      </w:r>
      <w:r>
        <w:rPr>
          <w:rFonts w:ascii="Times New Roman" w:hAnsi="Times New Roman" w:eastAsia="宋体"/>
          <w:b w:val="0"/>
          <w:sz w:val="21"/>
        </w:rPr>
        <w:t>调脂弄粉。</w:t>
      </w:r>
      <w:r>
        <w:rPr>
          <w:rFonts w:ascii="Times New Roman" w:hAnsi="Times New Roman" w:eastAsia="楷体"/>
          <w:b w:val="0"/>
          <w:color w:val="8B0000"/>
          <w:sz w:val="17"/>
        </w:rPr>
        <w:t>〔庚辰双行夹批：二件，若不如此，亦非宝玉。〕</w:t>
      </w:r>
      <w:r>
        <w:rPr>
          <w:rFonts w:ascii="Times New Roman" w:hAnsi="Times New Roman" w:eastAsia="宋体"/>
          <w:b w:val="0"/>
          <w:sz w:val="21"/>
        </w:rPr>
        <w:t>还有更要紧的一件，</w:t>
      </w:r>
      <w:r>
        <w:rPr>
          <w:rFonts w:ascii="Times New Roman" w:hAnsi="Times New Roman" w:eastAsia="楷体"/>
          <w:b w:val="0"/>
          <w:color w:val="8B0000"/>
          <w:sz w:val="17"/>
        </w:rPr>
        <w:t>〔庚辰双行夹批：忽又作此一语。〕</w:t>
      </w:r>
      <w:r>
        <w:rPr>
          <w:rFonts w:ascii="Times New Roman" w:hAnsi="Times New Roman" w:eastAsia="宋体"/>
          <w:b w:val="0"/>
          <w:sz w:val="21"/>
        </w:rPr>
        <w:t>再不许吃人嘴上擦的胭脂了，</w:t>
      </w:r>
      <w:r>
        <w:rPr>
          <w:rFonts w:ascii="Times New Roman" w:hAnsi="Times New Roman" w:eastAsia="楷体"/>
          <w:b w:val="0"/>
          <w:color w:val="8B0000"/>
          <w:sz w:val="17"/>
        </w:rPr>
        <w:t>〔庚辰双行夹批：此一句是闻所未闻之语，宜乎其父母严责也。〕</w:t>
      </w:r>
      <w:r>
        <w:rPr>
          <w:rFonts w:ascii="Times New Roman" w:hAnsi="Times New Roman" w:eastAsia="宋体"/>
          <w:b w:val="0"/>
          <w:sz w:val="21"/>
        </w:rPr>
        <w:t>与那爱红的毛病儿。”宝玉道：“都改，都改。再有什么，快说。”袭人笑道：“再也没有了。只是百事检点些，不任意任情的就是了。</w:t>
      </w:r>
      <w:r>
        <w:rPr>
          <w:rFonts w:ascii="Times New Roman" w:hAnsi="Times New Roman" w:eastAsia="楷体"/>
          <w:b w:val="0"/>
          <w:color w:val="8B0000"/>
          <w:sz w:val="17"/>
        </w:rPr>
        <w:t>〔庚辰双行夹批：总包一皮括尽矣。其所谓“花解语”者，大矣！不独冗冗为儿女之分也。〕</w:t>
      </w:r>
      <w:r>
        <w:rPr>
          <w:rFonts w:ascii="Times New Roman" w:hAnsi="Times New Roman" w:eastAsia="宋体"/>
          <w:b w:val="0"/>
          <w:sz w:val="21"/>
        </w:rPr>
        <w:t>你若果都依了，便拿八人轿也抬不出我去了。”宝玉笑道：“你在这里长远了，不怕没八人轿你坐。”袭人冷笑道：“这我可不希罕的。有那个福气，没有那个道理。纵坐了，也没甚趣。”</w:t>
      </w:r>
    </w:p>
    <w:p>
      <w:pPr>
        <w:spacing w:line="312" w:lineRule="auto"/>
        <w:ind w:firstLine="420"/>
        <w:jc w:val="both"/>
      </w:pPr>
      <w:r>
        <w:rPr>
          <w:rFonts w:ascii="Times New Roman" w:hAnsi="Times New Roman" w:eastAsia="楷体"/>
          <w:b w:val="0"/>
          <w:color w:val="8B0000"/>
          <w:sz w:val="17"/>
        </w:rPr>
        <w:t>〔庚辰双行夹批：调侃不浅，然在袭人能作是语，实可爱可敬可服之至，所谓“花解语”也。〕</w:t>
      </w:r>
      <w:r>
        <w:rPr>
          <w:rFonts w:ascii="Times New Roman" w:hAnsi="Times New Roman" w:eastAsia="楷体"/>
          <w:b w:val="0"/>
          <w:color w:val="8B0000"/>
          <w:sz w:val="17"/>
        </w:rPr>
        <w:t>〔庚辰眉批：“花解语”一段乃袭卿满心满意将玉兄为终身得靠，千妥万当，故有是。余阅至此，余为袭卿一叹。丁亥春。畸笏叟。〕</w:t>
      </w:r>
      <w:r>
        <w:rPr>
          <w:rFonts w:ascii="Times New Roman" w:hAnsi="Times New Roman" w:eastAsia="宋体"/>
          <w:b w:val="0"/>
          <w:sz w:val="21"/>
        </w:rPr>
        <w:t>二人正说着，只见秋纹走进来，说：“快三更了，该睡了。方才老太太打发嬷嬷来问，我答应睡了。”宝玉命取表来</w:t>
      </w:r>
      <w:r>
        <w:rPr>
          <w:rFonts w:ascii="Times New Roman" w:hAnsi="Times New Roman" w:eastAsia="楷体"/>
          <w:b w:val="0"/>
          <w:color w:val="8B0000"/>
          <w:sz w:val="17"/>
        </w:rPr>
        <w:t>〔庚辰双行夹批：照应前凤姐之前文。〕</w:t>
      </w:r>
      <w:r>
        <w:rPr>
          <w:rFonts w:ascii="Times New Roman" w:hAnsi="Times New Roman" w:eastAsia="宋体"/>
          <w:b w:val="0"/>
          <w:sz w:val="21"/>
        </w:rPr>
        <w:t>看时，果然针已指到亥正，</w:t>
      </w:r>
      <w:r>
        <w:rPr>
          <w:rFonts w:ascii="Times New Roman" w:hAnsi="Times New Roman" w:eastAsia="楷体"/>
          <w:b w:val="0"/>
          <w:color w:val="8B0000"/>
          <w:sz w:val="17"/>
        </w:rPr>
        <w:t>〔庚辰双行夹批：表则是表的写法，前形容自鸣钟则是自鸣钟，各尽其神妙。〕</w:t>
      </w:r>
      <w:r>
        <w:rPr>
          <w:rFonts w:ascii="Times New Roman" w:hAnsi="Times New Roman" w:eastAsia="宋体"/>
          <w:b w:val="0"/>
          <w:sz w:val="21"/>
        </w:rPr>
        <w:t>方从新盥漱，宽衣安歇，不在话下。</w:t>
      </w:r>
    </w:p>
    <w:p>
      <w:pPr>
        <w:spacing w:line="312" w:lineRule="auto"/>
        <w:ind w:firstLine="420"/>
        <w:jc w:val="both"/>
      </w:pPr>
      <w:r>
        <w:rPr>
          <w:rFonts w:ascii="Times New Roman" w:hAnsi="Times New Roman" w:eastAsia="宋体"/>
          <w:b w:val="0"/>
          <w:sz w:val="21"/>
        </w:rPr>
        <w:t>至次日清晨，袭人起来，便觉身体发重，头疼目胀，四肢火热。先时还扎挣的住，次后捱不住，只要睡着，因而和衣躺在炕上。</w:t>
      </w:r>
      <w:r>
        <w:rPr>
          <w:rFonts w:ascii="Times New Roman" w:hAnsi="Times New Roman" w:eastAsia="楷体"/>
          <w:b w:val="0"/>
          <w:color w:val="8B0000"/>
          <w:sz w:val="17"/>
        </w:rPr>
        <w:t>〔庚辰侧批：过下引线。〕</w:t>
      </w:r>
      <w:r>
        <w:rPr>
          <w:rFonts w:ascii="Times New Roman" w:hAnsi="Times New Roman" w:eastAsia="宋体"/>
          <w:b w:val="0"/>
          <w:sz w:val="21"/>
        </w:rPr>
        <w:t>宝玉忙回了贾母，传医诊视，说道：“不过偶感风寒，吃一两剂药疏散疏散就好了。”开方去后，令人取药来煎好，刚服下去，命他盖上被渥汗，宝玉自去黛玉房中来看视。</w:t>
      </w:r>
    </w:p>
    <w:p>
      <w:pPr>
        <w:spacing w:line="312" w:lineRule="auto"/>
        <w:ind w:firstLine="420"/>
        <w:jc w:val="both"/>
      </w:pPr>
      <w:r>
        <w:rPr>
          <w:rFonts w:ascii="Times New Roman" w:hAnsi="Times New Roman" w:eastAsia="楷体"/>
          <w:b w:val="0"/>
          <w:color w:val="8B0000"/>
          <w:sz w:val="17"/>
        </w:rPr>
        <w:t>〔庚辰双行夹批：为下文留地步。〕</w:t>
      </w:r>
      <w:r>
        <w:rPr>
          <w:rFonts w:ascii="Times New Roman" w:hAnsi="Times New Roman" w:eastAsia="宋体"/>
          <w:b w:val="0"/>
          <w:sz w:val="21"/>
        </w:rPr>
        <w:t>彼时黛玉自在床上歇午，丫鬟们皆出去自便，满屋内静悄悄的。宝玉揭起绣线软帘，进入里间，只见黛玉睡在那里，忙走上来推他道：“好妹妹，</w:t>
      </w:r>
      <w:r>
        <w:rPr>
          <w:rFonts w:ascii="Times New Roman" w:hAnsi="Times New Roman" w:eastAsia="楷体"/>
          <w:b w:val="0"/>
          <w:color w:val="8B0000"/>
          <w:sz w:val="17"/>
        </w:rPr>
        <w:t>〔庚辰双行夹批：才住了“好姐姐”，又闻“好妹妹”，大约宝玉一日之中一时之内，此六个字未曾暂离口角。妙！〕</w:t>
      </w:r>
      <w:r>
        <w:rPr>
          <w:rFonts w:ascii="Times New Roman" w:hAnsi="Times New Roman" w:eastAsia="宋体"/>
          <w:b w:val="0"/>
          <w:sz w:val="21"/>
        </w:rPr>
        <w:t>才吃了饭，又睡觉。”将黛玉唤醒。</w:t>
      </w:r>
      <w:r>
        <w:rPr>
          <w:rFonts w:ascii="Times New Roman" w:hAnsi="Times New Roman" w:eastAsia="楷体"/>
          <w:b w:val="0"/>
          <w:color w:val="8B0000"/>
          <w:sz w:val="17"/>
        </w:rPr>
        <w:t>〔庚辰双行夹批：若是别部书中写，此时之宝玉一进来，便生不轨之心，突萌苟且之念，更有许多贼形鬼状等丑态邪言矣。此却反推唤醒他，毫不在意，所谓说不得□荡是也。〕</w:t>
      </w:r>
      <w:r>
        <w:rPr>
          <w:rFonts w:ascii="Times New Roman" w:hAnsi="Times New Roman" w:eastAsia="宋体"/>
          <w:b w:val="0"/>
          <w:sz w:val="21"/>
        </w:rPr>
        <w:t>黛玉见是宝玉，因说道：“你且出去逛逛，我前儿闹了一夜，今儿还没有歇过来，</w:t>
      </w:r>
      <w:r>
        <w:rPr>
          <w:rFonts w:ascii="Times New Roman" w:hAnsi="Times New Roman" w:eastAsia="楷体"/>
          <w:b w:val="0"/>
          <w:color w:val="8B0000"/>
          <w:sz w:val="17"/>
        </w:rPr>
        <w:t>〔庚辰双行夹批：补出娇怯态度。〕</w:t>
      </w:r>
      <w:r>
        <w:rPr>
          <w:rFonts w:ascii="Times New Roman" w:hAnsi="Times New Roman" w:eastAsia="宋体"/>
          <w:b w:val="0"/>
          <w:sz w:val="21"/>
        </w:rPr>
        <w:t>浑身酸疼。”宝玉道：“酸疼事小，睡出来的病大。我替你解闷儿，混过困去就好了。”</w:t>
      </w:r>
      <w:r>
        <w:rPr>
          <w:rFonts w:ascii="Times New Roman" w:hAnsi="Times New Roman" w:eastAsia="楷体"/>
          <w:b w:val="0"/>
          <w:color w:val="8B0000"/>
          <w:sz w:val="17"/>
        </w:rPr>
        <w:t>〔庚辰双行夹批：宝玉又知养身。〕</w:t>
      </w:r>
      <w:r>
        <w:rPr>
          <w:rFonts w:ascii="Times New Roman" w:hAnsi="Times New Roman" w:eastAsia="宋体"/>
          <w:b w:val="0"/>
          <w:sz w:val="21"/>
        </w:rPr>
        <w:t>黛玉只合着眼，说道：“我不困，只略歇歇儿，你且别处去闹会子再来。”宝玉推他道：“我往那里去呢，见了别人就怪腻的。”</w:t>
      </w:r>
    </w:p>
    <w:p>
      <w:pPr>
        <w:spacing w:line="312" w:lineRule="auto"/>
        <w:ind w:firstLine="420"/>
        <w:jc w:val="both"/>
      </w:pPr>
      <w:r>
        <w:rPr>
          <w:rFonts w:ascii="Times New Roman" w:hAnsi="Times New Roman" w:eastAsia="楷体"/>
          <w:b w:val="0"/>
          <w:color w:val="8B0000"/>
          <w:sz w:val="17"/>
        </w:rPr>
        <w:t>〔庚辰双行夹批：所谓只有一颦可对，亦属怪事。〕</w:t>
      </w:r>
      <w:r>
        <w:rPr>
          <w:rFonts w:ascii="Times New Roman" w:hAnsi="Times New Roman" w:eastAsia="宋体"/>
          <w:b w:val="0"/>
          <w:sz w:val="21"/>
        </w:rPr>
        <w:t>黛玉听了，嗤的一声笑道：“你既要在这里，那边去老老实实的坐着，咱们说话儿。”宝玉道：“我也歪着。”黛玉道：“你就歪着。”宝玉道：“没有枕头，</w:t>
      </w:r>
      <w:r>
        <w:rPr>
          <w:rFonts w:ascii="Times New Roman" w:hAnsi="Times New Roman" w:eastAsia="楷体"/>
          <w:b w:val="0"/>
          <w:color w:val="8B0000"/>
          <w:sz w:val="17"/>
        </w:rPr>
        <w:t>〔庚辰双行夹批：缠绵秘密入微。〕</w:t>
      </w:r>
      <w:r>
        <w:rPr>
          <w:rFonts w:ascii="Times New Roman" w:hAnsi="Times New Roman" w:eastAsia="宋体"/>
          <w:b w:val="0"/>
          <w:sz w:val="21"/>
        </w:rPr>
        <w:t>咱们在一个枕头上。”</w:t>
      </w:r>
      <w:r>
        <w:rPr>
          <w:rFonts w:ascii="Times New Roman" w:hAnsi="Times New Roman" w:eastAsia="楷体"/>
          <w:b w:val="0"/>
          <w:color w:val="8B0000"/>
          <w:sz w:val="17"/>
        </w:rPr>
        <w:t>〔庚辰双行夹批：更妙！渐一逼一渐近，所谓“意绵绵”也。〕</w:t>
      </w:r>
      <w:r>
        <w:rPr>
          <w:rFonts w:ascii="Times New Roman" w:hAnsi="Times New Roman" w:eastAsia="宋体"/>
          <w:b w:val="0"/>
          <w:sz w:val="21"/>
        </w:rPr>
        <w:t>黛玉道：“放屁！</w:t>
      </w:r>
      <w:r>
        <w:rPr>
          <w:rFonts w:ascii="Times New Roman" w:hAnsi="Times New Roman" w:eastAsia="楷体"/>
          <w:b w:val="0"/>
          <w:color w:val="8B0000"/>
          <w:sz w:val="17"/>
        </w:rPr>
        <w:t>〔庚辰侧批：如闻。〕</w:t>
      </w:r>
      <w:r>
        <w:rPr>
          <w:rFonts w:ascii="Times New Roman" w:hAnsi="Times New Roman" w:eastAsia="宋体"/>
          <w:b w:val="0"/>
          <w:sz w:val="21"/>
        </w:rPr>
        <w:t>外面不是枕头？拿一个来枕着。”宝玉出至外间，看了一看，回来笑道：“那个我不要，也不知是那个脏婆子的。”黛玉听了，睁开眼，</w:t>
      </w:r>
      <w:r>
        <w:rPr>
          <w:rFonts w:ascii="Times New Roman" w:hAnsi="Times New Roman" w:eastAsia="楷体"/>
          <w:b w:val="0"/>
          <w:color w:val="8B0000"/>
          <w:sz w:val="17"/>
        </w:rPr>
        <w:t>〔庚辰双行夹批：睁眼。〕</w:t>
      </w:r>
      <w:r>
        <w:rPr>
          <w:rFonts w:ascii="Times New Roman" w:hAnsi="Times New Roman" w:eastAsia="楷体"/>
          <w:b w:val="0"/>
          <w:color w:val="8B0000"/>
          <w:sz w:val="17"/>
        </w:rPr>
        <w:t>〔庚辰双行夹批：起身。〕</w:t>
      </w:r>
      <w:r>
        <w:rPr>
          <w:rFonts w:ascii="Times New Roman" w:hAnsi="Times New Roman" w:eastAsia="宋体"/>
          <w:b w:val="0"/>
          <w:sz w:val="21"/>
        </w:rPr>
        <w:t>起身笑</w:t>
      </w:r>
      <w:r>
        <w:rPr>
          <w:rFonts w:ascii="Times New Roman" w:hAnsi="Times New Roman" w:eastAsia="楷体"/>
          <w:b w:val="0"/>
          <w:color w:val="8B0000"/>
          <w:sz w:val="17"/>
        </w:rPr>
        <w:t>〔庚辰双行夹批：笑。〕</w:t>
      </w:r>
      <w:r>
        <w:rPr>
          <w:rFonts w:ascii="Times New Roman" w:hAnsi="Times New Roman" w:eastAsia="宋体"/>
          <w:b w:val="0"/>
          <w:sz w:val="21"/>
        </w:rPr>
        <w:t>道：“真真你就是我命中的‘天魔星’！</w:t>
      </w:r>
      <w:r>
        <w:rPr>
          <w:rFonts w:ascii="Times New Roman" w:hAnsi="Times New Roman" w:eastAsia="楷体"/>
          <w:b w:val="0"/>
          <w:color w:val="8B0000"/>
          <w:sz w:val="17"/>
        </w:rPr>
        <w:t>〔庚辰双行夹批：妙语，妙之至！想见其态度。〕</w:t>
      </w:r>
      <w:r>
        <w:rPr>
          <w:rFonts w:ascii="Times New Roman" w:hAnsi="Times New Roman" w:eastAsia="宋体"/>
          <w:b w:val="0"/>
          <w:sz w:val="21"/>
        </w:rPr>
        <w:t>请枕这一个。”说着，将自己枕的推与宝玉，又起身将自己的再拿了一个来，自己枕了，二人对面躺下。</w:t>
      </w:r>
    </w:p>
    <w:p>
      <w:pPr>
        <w:spacing w:line="312" w:lineRule="auto"/>
        <w:ind w:firstLine="420"/>
        <w:jc w:val="both"/>
      </w:pPr>
      <w:r>
        <w:rPr>
          <w:rFonts w:ascii="Times New Roman" w:hAnsi="Times New Roman" w:eastAsia="宋体"/>
          <w:b w:val="0"/>
          <w:sz w:val="21"/>
        </w:rPr>
        <w:t>黛玉因看见宝玉左边腮上有钮扣大小的一块血渍，便欠身凑近前来，以手抚之细看，</w:t>
      </w:r>
      <w:r>
        <w:rPr>
          <w:rFonts w:ascii="Times New Roman" w:hAnsi="Times New Roman" w:eastAsia="楷体"/>
          <w:b w:val="0"/>
          <w:color w:val="8B0000"/>
          <w:sz w:val="17"/>
        </w:rPr>
        <w:t>〔庚辰双行夹批：想见其缠绵态度。〕</w:t>
      </w:r>
      <w:r>
        <w:rPr>
          <w:rFonts w:ascii="Times New Roman" w:hAnsi="Times New Roman" w:eastAsia="宋体"/>
          <w:b w:val="0"/>
          <w:sz w:val="21"/>
        </w:rPr>
        <w:t>又道：“这又是谁的指甲刮破了？”</w:t>
      </w:r>
      <w:r>
        <w:rPr>
          <w:rFonts w:ascii="Times New Roman" w:hAnsi="Times New Roman" w:eastAsia="楷体"/>
          <w:b w:val="0"/>
          <w:color w:val="8B0000"/>
          <w:sz w:val="17"/>
        </w:rPr>
        <w:t>〔庚辰双行夹批：妙极！补出素日。〕</w:t>
      </w:r>
      <w:r>
        <w:rPr>
          <w:rFonts w:ascii="Times New Roman" w:hAnsi="Times New Roman" w:eastAsia="宋体"/>
          <w:b w:val="0"/>
          <w:sz w:val="21"/>
        </w:rPr>
        <w:t>宝玉侧身，一面躲，</w:t>
      </w:r>
      <w:r>
        <w:rPr>
          <w:rFonts w:ascii="Times New Roman" w:hAnsi="Times New Roman" w:eastAsia="楷体"/>
          <w:b w:val="0"/>
          <w:color w:val="8B0000"/>
          <w:sz w:val="17"/>
        </w:rPr>
        <w:t>〔庚辰侧批：对“推醒”看。〕</w:t>
      </w:r>
      <w:r>
        <w:rPr>
          <w:rFonts w:ascii="Times New Roman" w:hAnsi="Times New Roman" w:eastAsia="宋体"/>
          <w:b w:val="0"/>
          <w:sz w:val="21"/>
        </w:rPr>
        <w:t>一面笑道：“不是刮的，只怕是才刚替他们淘漉胭脂膏子，蹭上了一点儿。”</w:t>
      </w:r>
      <w:r>
        <w:rPr>
          <w:rFonts w:ascii="Times New Roman" w:hAnsi="Times New Roman" w:eastAsia="楷体"/>
          <w:b w:val="0"/>
          <w:color w:val="8B0000"/>
          <w:sz w:val="17"/>
        </w:rPr>
        <w:t>〔庚辰双行夹批：遥与后文平儿于怡红院晚妆时对照。〕</w:t>
      </w:r>
      <w:r>
        <w:rPr>
          <w:rFonts w:ascii="Times New Roman" w:hAnsi="Times New Roman" w:eastAsia="宋体"/>
          <w:b w:val="0"/>
          <w:sz w:val="21"/>
        </w:rPr>
        <w:t>说着，便找手帕子要揩拭。黛玉便用自己的帕子替他揩拭了，</w:t>
      </w:r>
      <w:r>
        <w:rPr>
          <w:rFonts w:ascii="Times New Roman" w:hAnsi="Times New Roman" w:eastAsia="楷体"/>
          <w:b w:val="0"/>
          <w:color w:val="8B0000"/>
          <w:sz w:val="17"/>
        </w:rPr>
        <w:t>〔庚辰双行夹批：想见其情之脉脉，意之绵绵。〕</w:t>
      </w:r>
      <w:r>
        <w:rPr>
          <w:rFonts w:ascii="Times New Roman" w:hAnsi="Times New Roman" w:eastAsia="宋体"/>
          <w:b w:val="0"/>
          <w:sz w:val="21"/>
        </w:rPr>
        <w:t>口内说道：“你又干这些事了。</w:t>
      </w:r>
      <w:r>
        <w:rPr>
          <w:rFonts w:ascii="Times New Roman" w:hAnsi="Times New Roman" w:eastAsia="楷体"/>
          <w:b w:val="0"/>
          <w:color w:val="8B0000"/>
          <w:sz w:val="17"/>
        </w:rPr>
        <w:t>〔庚辰双行夹批：又是劝戒语。〕</w:t>
      </w:r>
      <w:r>
        <w:rPr>
          <w:rFonts w:ascii="Times New Roman" w:hAnsi="Times New Roman" w:eastAsia="宋体"/>
          <w:b w:val="0"/>
          <w:sz w:val="21"/>
        </w:rPr>
        <w:t>干也罢了，</w:t>
      </w:r>
      <w:r>
        <w:rPr>
          <w:rFonts w:ascii="Times New Roman" w:hAnsi="Times New Roman" w:eastAsia="楷体"/>
          <w:b w:val="0"/>
          <w:color w:val="8B0000"/>
          <w:sz w:val="17"/>
        </w:rPr>
        <w:t>〔庚辰双行夹批：一转，细极！这方是颦卿，不比别人一味固执死劝。〕</w:t>
      </w:r>
      <w:r>
        <w:rPr>
          <w:rFonts w:ascii="Times New Roman" w:hAnsi="Times New Roman" w:eastAsia="宋体"/>
          <w:b w:val="0"/>
          <w:sz w:val="21"/>
        </w:rPr>
        <w:t>必定还要带出幌子来。便是舅舅看不见，别人看见了，又当奇事新鲜话儿去学舌讨好儿，</w:t>
      </w:r>
      <w:r>
        <w:rPr>
          <w:rFonts w:ascii="Times New Roman" w:hAnsi="Times New Roman" w:eastAsia="楷体"/>
          <w:b w:val="0"/>
          <w:color w:val="8B0000"/>
          <w:sz w:val="17"/>
        </w:rPr>
        <w:t>〔庚辰双行夹批：补前文之未到，伏后文之线脉。〕</w:t>
      </w:r>
      <w:r>
        <w:rPr>
          <w:rFonts w:ascii="Times New Roman" w:hAnsi="Times New Roman" w:eastAsia="宋体"/>
          <w:b w:val="0"/>
          <w:sz w:val="21"/>
        </w:rPr>
        <w:t>吹到舅舅耳朵里，又该大家不干净惹气。”</w:t>
      </w:r>
    </w:p>
    <w:p>
      <w:pPr>
        <w:spacing w:line="312" w:lineRule="auto"/>
        <w:ind w:firstLine="420"/>
        <w:jc w:val="both"/>
      </w:pPr>
      <w:r>
        <w:rPr>
          <w:rFonts w:ascii="Times New Roman" w:hAnsi="Times New Roman" w:eastAsia="楷体"/>
          <w:b w:val="0"/>
          <w:color w:val="8B0000"/>
          <w:sz w:val="17"/>
        </w:rPr>
        <w:t>〔庚辰双行夹批：“大家”二字何妙之至神之至细腻之至！乃父责其子，纵加以笞楚，何能使大家不干净哉？今偏大家不干净，则知贾母如何管孙责子怒于众，及自己心中多少抑郁。难堪难禁，代忧代痛，一齐托出。〕</w:t>
      </w:r>
      <w:r>
        <w:rPr>
          <w:rFonts w:ascii="Times New Roman" w:hAnsi="Times New Roman" w:eastAsia="宋体"/>
          <w:b w:val="0"/>
          <w:sz w:val="21"/>
        </w:rPr>
        <w:t>宝玉总未听见这些话，</w:t>
      </w:r>
      <w:r>
        <w:rPr>
          <w:rFonts w:ascii="Times New Roman" w:hAnsi="Times New Roman" w:eastAsia="楷体"/>
          <w:b w:val="0"/>
          <w:color w:val="8B0000"/>
          <w:sz w:val="17"/>
        </w:rPr>
        <w:t>〔庚辰双行夹批：可知昨夜“情切切”之语亦属行云流水矣。〕</w:t>
      </w:r>
      <w:r>
        <w:rPr>
          <w:rFonts w:ascii="Times New Roman" w:hAnsi="Times New Roman" w:eastAsia="宋体"/>
          <w:b w:val="0"/>
          <w:sz w:val="21"/>
        </w:rPr>
        <w:t>只闻得一股幽香，却是从黛玉袖中发出，闻之令人醉魂酥骨。</w:t>
      </w:r>
      <w:r>
        <w:rPr>
          <w:rFonts w:ascii="Times New Roman" w:hAnsi="Times New Roman" w:eastAsia="楷体"/>
          <w:b w:val="0"/>
          <w:color w:val="8B0000"/>
          <w:sz w:val="17"/>
        </w:rPr>
        <w:t>〔庚辰双行夹批：却像似□极，然究竟不犯一些□意。〕</w:t>
      </w:r>
      <w:r>
        <w:rPr>
          <w:rFonts w:ascii="Times New Roman" w:hAnsi="Times New Roman" w:eastAsia="宋体"/>
          <w:b w:val="0"/>
          <w:sz w:val="21"/>
        </w:rPr>
        <w:t>宝玉一把便将黛玉的袖子拉住，要瞧笼着何物。黛玉笑道：“冬寒十月，</w:t>
      </w:r>
      <w:r>
        <w:rPr>
          <w:rFonts w:ascii="Times New Roman" w:hAnsi="Times New Roman" w:eastAsia="楷体"/>
          <w:b w:val="0"/>
          <w:color w:val="8B0000"/>
          <w:sz w:val="17"/>
        </w:rPr>
        <w:t>〔庚辰侧批：口头语，指在春冷之时。〕</w:t>
      </w:r>
      <w:r>
        <w:rPr>
          <w:rFonts w:ascii="Times New Roman" w:hAnsi="Times New Roman" w:eastAsia="宋体"/>
          <w:b w:val="0"/>
          <w:sz w:val="21"/>
        </w:rPr>
        <w:t>谁带什么香呢。”宝玉笑道：“既然如此，这香是从那里来的？”黛玉道：“连我也不知道。</w:t>
      </w:r>
      <w:r>
        <w:rPr>
          <w:rFonts w:ascii="Times New Roman" w:hAnsi="Times New Roman" w:eastAsia="楷体"/>
          <w:b w:val="0"/>
          <w:color w:val="8B0000"/>
          <w:sz w:val="17"/>
        </w:rPr>
        <w:t>〔庚辰双行夹批：正是按谚云：“人在气中忘气，鱼在水中忘水。”余今续之曰：“美人忘容，花则忘香。”此则黛玉不知自骨肉中之香同。〕</w:t>
      </w:r>
      <w:r>
        <w:rPr>
          <w:rFonts w:ascii="Times New Roman" w:hAnsi="Times New Roman" w:eastAsia="宋体"/>
          <w:b w:val="0"/>
          <w:sz w:val="21"/>
        </w:rPr>
        <w:t>想必是柜子里头的香气，衣服上熏染的也未可知。”</w:t>
      </w:r>
      <w:r>
        <w:rPr>
          <w:rFonts w:ascii="Times New Roman" w:hAnsi="Times New Roman" w:eastAsia="楷体"/>
          <w:b w:val="0"/>
          <w:color w:val="8B0000"/>
          <w:sz w:val="17"/>
        </w:rPr>
        <w:t>〔庚辰双行夹批：有理。〕</w:t>
      </w:r>
      <w:r>
        <w:rPr>
          <w:rFonts w:ascii="Times New Roman" w:hAnsi="Times New Roman" w:eastAsia="宋体"/>
          <w:b w:val="0"/>
          <w:sz w:val="21"/>
        </w:rPr>
        <w:t>宝玉摇头道：“未必。这香的气味奇怪，不是那些香饼子、香球子、香袋子的香。”黛玉冷笑</w:t>
      </w:r>
      <w:r>
        <w:rPr>
          <w:rFonts w:ascii="Times New Roman" w:hAnsi="Times New Roman" w:eastAsia="楷体"/>
          <w:b w:val="0"/>
          <w:color w:val="8B0000"/>
          <w:sz w:val="17"/>
        </w:rPr>
        <w:t>〔庚辰双行夹批：冷笑便是文章。〕</w:t>
      </w:r>
      <w:r>
        <w:rPr>
          <w:rFonts w:ascii="Times New Roman" w:hAnsi="Times New Roman" w:eastAsia="宋体"/>
          <w:b w:val="0"/>
          <w:sz w:val="21"/>
        </w:rPr>
        <w:t>道：“难道我也有什么‘罗汉’‘真人’给我些香不成？便是得了奇香，也没有亲哥哥亲兄弟弄了花儿、朵儿、霜儿、雪儿替我炮制。</w:t>
      </w:r>
      <w:r>
        <w:rPr>
          <w:rFonts w:ascii="Times New Roman" w:hAnsi="Times New Roman" w:eastAsia="楷体"/>
          <w:b w:val="0"/>
          <w:color w:val="8B0000"/>
          <w:sz w:val="17"/>
        </w:rPr>
        <w:t>〔庚辰双行夹批：活颦儿，一丝不错。〕</w:t>
      </w:r>
      <w:r>
        <w:rPr>
          <w:rFonts w:ascii="Times New Roman" w:hAnsi="Times New Roman" w:eastAsia="宋体"/>
          <w:b w:val="0"/>
          <w:sz w:val="21"/>
        </w:rPr>
        <w:t>我有的是那些俗香罢了！”</w:t>
      </w:r>
    </w:p>
    <w:p>
      <w:pPr>
        <w:spacing w:line="312" w:lineRule="auto"/>
        <w:ind w:firstLine="420"/>
        <w:jc w:val="both"/>
      </w:pPr>
      <w:r>
        <w:rPr>
          <w:rFonts w:ascii="Times New Roman" w:hAnsi="Times New Roman" w:eastAsia="宋体"/>
          <w:b w:val="0"/>
          <w:sz w:val="21"/>
        </w:rPr>
        <w:t>宝玉笑道：“凡我说一句，你就拉上这么些，不给你个利害，也不知道，从今儿可不饶你了。”说着翻身起来，将两只手呵了两口，</w:t>
      </w:r>
      <w:r>
        <w:rPr>
          <w:rFonts w:ascii="Times New Roman" w:hAnsi="Times New Roman" w:eastAsia="楷体"/>
          <w:b w:val="0"/>
          <w:color w:val="8B0000"/>
          <w:sz w:val="17"/>
        </w:rPr>
        <w:t>〔庚辰双行夹批：活画。〕</w:t>
      </w:r>
      <w:r>
        <w:rPr>
          <w:rFonts w:ascii="Times New Roman" w:hAnsi="Times New Roman" w:eastAsia="宋体"/>
          <w:b w:val="0"/>
          <w:sz w:val="21"/>
        </w:rPr>
        <w:t>便伸手向黛玉膈肢窝内两胁下乱挠。黛玉素性触痒不禁，宝玉两手伸来乱挠，便笑的喘不过气来，口里说：“宝玉！你再闹，我就恼了。”</w:t>
      </w:r>
      <w:r>
        <w:rPr>
          <w:rFonts w:ascii="Times New Roman" w:hAnsi="Times New Roman" w:eastAsia="楷体"/>
          <w:b w:val="0"/>
          <w:color w:val="8B0000"/>
          <w:sz w:val="17"/>
        </w:rPr>
        <w:t>〔庚辰双行夹批：如见如闻。〕</w:t>
      </w:r>
      <w:r>
        <w:rPr>
          <w:rFonts w:ascii="Times New Roman" w:hAnsi="Times New Roman" w:eastAsia="宋体"/>
          <w:b w:val="0"/>
          <w:sz w:val="21"/>
        </w:rPr>
        <w:t>宝玉方住了手，笑问道：“你还说这些不说了？”黛玉笑道：“再不敢了。”一面理鬓笑道：“我有奇香，你有‘暖香’没有？”</w:t>
      </w:r>
    </w:p>
    <w:p>
      <w:pPr>
        <w:spacing w:line="312" w:lineRule="auto"/>
        <w:ind w:firstLine="420"/>
        <w:jc w:val="both"/>
      </w:pPr>
      <w:r>
        <w:rPr>
          <w:rFonts w:ascii="Times New Roman" w:hAnsi="Times New Roman" w:eastAsia="楷体"/>
          <w:b w:val="0"/>
          <w:color w:val="8B0000"/>
          <w:sz w:val="17"/>
        </w:rPr>
        <w:t>〔庚辰双行夹批：奇闻。〕</w:t>
      </w:r>
      <w:r>
        <w:rPr>
          <w:rFonts w:ascii="Times New Roman" w:hAnsi="Times New Roman" w:eastAsia="宋体"/>
          <w:b w:val="0"/>
          <w:sz w:val="21"/>
        </w:rPr>
        <w:t>宝玉见问，一时解不来，</w:t>
      </w:r>
      <w:r>
        <w:rPr>
          <w:rFonts w:ascii="Times New Roman" w:hAnsi="Times New Roman" w:eastAsia="楷体"/>
          <w:b w:val="0"/>
          <w:color w:val="8B0000"/>
          <w:sz w:val="17"/>
        </w:rPr>
        <w:t>〔庚辰双行夹批：一时原难解，终逊黛卿一等，正在此等处。〕</w:t>
      </w:r>
      <w:r>
        <w:rPr>
          <w:rFonts w:ascii="Times New Roman" w:hAnsi="Times New Roman" w:eastAsia="宋体"/>
          <w:b w:val="0"/>
          <w:sz w:val="21"/>
        </w:rPr>
        <w:t>因问：“什么‘暖香’？”黛玉点头叹笑道：“蠢才，蠢才！你有玉，人家就有金来配你；人家有‘冷香’，你就没有‘暖香’去配？”宝玉方听出来。</w:t>
      </w:r>
      <w:r>
        <w:rPr>
          <w:rFonts w:ascii="Times New Roman" w:hAnsi="Times New Roman" w:eastAsia="楷体"/>
          <w:b w:val="0"/>
          <w:color w:val="8B0000"/>
          <w:sz w:val="17"/>
        </w:rPr>
        <w:t>〔庚辰双行夹批：是颦儿，活画。然这是阿颦一生心事，故每不禁自及之。〕</w:t>
      </w:r>
      <w:r>
        <w:rPr>
          <w:rFonts w:ascii="Times New Roman" w:hAnsi="Times New Roman" w:eastAsia="宋体"/>
          <w:b w:val="0"/>
          <w:sz w:val="21"/>
        </w:rPr>
        <w:t>宝玉笑道：“方才求饶，如今更说狠了。”说着，又去伸手。黛玉忙笑道：“好哥哥，我可不敢了。”宝玉笑道：“饶便饶你，只把袖子我闻一闻。”说着，便拉了袖子笼在面上，闻个不住。黛玉夺了手道：“这可该去了。”宝玉笑道：“去，不能。咱们斯斯文文的躺着说话儿。”说着，复又倒下。黛玉也倒下，用手帕子盖上脸。</w:t>
      </w:r>
      <w:r>
        <w:rPr>
          <w:rFonts w:ascii="Times New Roman" w:hAnsi="Times New Roman" w:eastAsia="楷体"/>
          <w:b w:val="0"/>
          <w:color w:val="8B0000"/>
          <w:sz w:val="17"/>
        </w:rPr>
        <w:t>〔庚辰双行夹批：画。〕</w:t>
      </w:r>
      <w:r>
        <w:rPr>
          <w:rFonts w:ascii="Times New Roman" w:hAnsi="Times New Roman" w:eastAsia="宋体"/>
          <w:b w:val="0"/>
          <w:sz w:val="21"/>
        </w:rPr>
        <w:t>宝玉有一搭没一搭的说些鬼话，</w:t>
      </w:r>
      <w:r>
        <w:rPr>
          <w:rFonts w:ascii="Times New Roman" w:hAnsi="Times New Roman" w:eastAsia="楷体"/>
          <w:b w:val="0"/>
          <w:color w:val="8B0000"/>
          <w:sz w:val="17"/>
        </w:rPr>
        <w:t>〔庚辰双行夹批：先一总。〕</w:t>
      </w:r>
      <w:r>
        <w:rPr>
          <w:rFonts w:ascii="Times New Roman" w:hAnsi="Times New Roman" w:eastAsia="宋体"/>
          <w:b w:val="0"/>
          <w:sz w:val="21"/>
        </w:rPr>
        <w:t>黛玉总不理。宝玉问他几岁上京，路上见何景致古迹，扬州有何遗迹故事，土俗民风。黛玉只不答。</w:t>
      </w:r>
    </w:p>
    <w:p>
      <w:pPr>
        <w:spacing w:line="312" w:lineRule="auto"/>
        <w:ind w:firstLine="420"/>
        <w:jc w:val="both"/>
      </w:pPr>
      <w:r>
        <w:rPr>
          <w:rFonts w:ascii="Times New Roman" w:hAnsi="Times New Roman" w:eastAsia="宋体"/>
          <w:b w:val="0"/>
          <w:sz w:val="21"/>
        </w:rPr>
        <w:t>宝玉只怕他睡出病来，</w:t>
      </w:r>
      <w:r>
        <w:rPr>
          <w:rFonts w:ascii="Times New Roman" w:hAnsi="Times New Roman" w:eastAsia="楷体"/>
          <w:b w:val="0"/>
          <w:color w:val="8B0000"/>
          <w:sz w:val="17"/>
        </w:rPr>
        <w:t>〔庚辰双行夹批：原来只为此故，不暇旁人嘲笑，所以放荡无忌处不特此一件耳。〕</w:t>
      </w:r>
      <w:r>
        <w:rPr>
          <w:rFonts w:ascii="Times New Roman" w:hAnsi="Times New Roman" w:eastAsia="宋体"/>
          <w:b w:val="0"/>
          <w:sz w:val="21"/>
        </w:rPr>
        <w:t>便哄他道：“嗳哟！</w:t>
      </w:r>
      <w:r>
        <w:rPr>
          <w:rFonts w:ascii="Times New Roman" w:hAnsi="Times New Roman" w:eastAsia="楷体"/>
          <w:b w:val="0"/>
          <w:color w:val="8B0000"/>
          <w:sz w:val="17"/>
        </w:rPr>
        <w:t>〔庚辰侧批：像个说故事的。〕</w:t>
      </w:r>
      <w:r>
        <w:rPr>
          <w:rFonts w:ascii="Times New Roman" w:hAnsi="Times New Roman" w:eastAsia="宋体"/>
          <w:b w:val="0"/>
          <w:sz w:val="21"/>
        </w:rPr>
        <w:t>你们扬州衙门里有一件大故事，你可知道？”黛玉见他说的郑重，且又正言厉色，只当是真事，因问：“什么事？”宝玉见问，便忍着笑顺口诌道：</w:t>
      </w:r>
      <w:r>
        <w:rPr>
          <w:rFonts w:ascii="Times New Roman" w:hAnsi="Times New Roman" w:eastAsia="楷体"/>
          <w:b w:val="0"/>
          <w:color w:val="8B0000"/>
          <w:sz w:val="17"/>
        </w:rPr>
        <w:t>〔庚辰侧批：又哄我看书人。〕</w:t>
      </w:r>
      <w:r>
        <w:rPr>
          <w:rFonts w:ascii="Times New Roman" w:hAnsi="Times New Roman" w:eastAsia="宋体"/>
          <w:b w:val="0"/>
          <w:sz w:val="21"/>
        </w:rPr>
        <w:t>“扬州有一座黛山，山上有个林子洞。”黛玉笑道：“这就扯谎，自来也没听见这山。”</w:t>
      </w:r>
      <w:r>
        <w:rPr>
          <w:rFonts w:ascii="Times New Roman" w:hAnsi="Times New Roman" w:eastAsia="楷体"/>
          <w:b w:val="0"/>
          <w:color w:val="8B0000"/>
          <w:sz w:val="17"/>
        </w:rPr>
        <w:t>〔庚辰侧批：山名洞名，颦儿已知之矣。〕</w:t>
      </w:r>
      <w:r>
        <w:rPr>
          <w:rFonts w:ascii="Times New Roman" w:hAnsi="Times New Roman" w:eastAsia="宋体"/>
          <w:b w:val="0"/>
          <w:sz w:val="21"/>
        </w:rPr>
        <w:t>宝玉道：“天下山水多着呢，你那里知道这些不成。等我说完了，</w:t>
      </w:r>
      <w:r>
        <w:rPr>
          <w:rFonts w:ascii="Times New Roman" w:hAnsi="Times New Roman" w:eastAsia="楷体"/>
          <w:b w:val="0"/>
          <w:color w:val="8B0000"/>
          <w:sz w:val="17"/>
        </w:rPr>
        <w:t>〔庚辰侧批：不先了此句，可知此谎再诌不完的。〕</w:t>
      </w:r>
      <w:r>
        <w:rPr>
          <w:rFonts w:ascii="Times New Roman" w:hAnsi="Times New Roman" w:eastAsia="宋体"/>
          <w:b w:val="0"/>
          <w:sz w:val="21"/>
        </w:rPr>
        <w:t>你再批评。”黛玉道：“你且说。”宝玉又诌道：“林子洞里原来有群耗子精。那一年腊月初七日，老耗子升座议事，</w:t>
      </w:r>
      <w:r>
        <w:rPr>
          <w:rFonts w:ascii="Times New Roman" w:hAnsi="Times New Roman" w:eastAsia="楷体"/>
          <w:b w:val="0"/>
          <w:color w:val="8B0000"/>
          <w:sz w:val="17"/>
        </w:rPr>
        <w:t>〔庚辰双行夹批：耗子亦能升座且议事，自是耗子有赏罚有制度矣。何今之耗子犹穿壁啮物，其升座者置而不问哉？〕</w:t>
      </w:r>
      <w:r>
        <w:rPr>
          <w:rFonts w:ascii="Times New Roman" w:hAnsi="Times New Roman" w:eastAsia="宋体"/>
          <w:b w:val="0"/>
          <w:sz w:val="21"/>
        </w:rPr>
        <w:t>因说：‘明日是腊八，世上人都熬腊八粥。如今我们洞中果品短少，</w:t>
      </w:r>
      <w:r>
        <w:rPr>
          <w:rFonts w:ascii="Times New Roman" w:hAnsi="Times New Roman" w:eastAsia="楷体"/>
          <w:b w:val="0"/>
          <w:color w:val="8B0000"/>
          <w:sz w:val="17"/>
        </w:rPr>
        <w:t>〔庚辰侧批：难道耗子也要腊八粥吃？一笑。〕</w:t>
      </w:r>
      <w:r>
        <w:rPr>
          <w:rFonts w:ascii="Times New Roman" w:hAnsi="Times New Roman" w:eastAsia="宋体"/>
          <w:b w:val="0"/>
          <w:sz w:val="21"/>
        </w:rPr>
        <w:t>须得趁此打劫些来方妙。’</w:t>
      </w:r>
      <w:r>
        <w:rPr>
          <w:rFonts w:ascii="Times New Roman" w:hAnsi="Times New Roman" w:eastAsia="楷体"/>
          <w:b w:val="0"/>
          <w:color w:val="8B0000"/>
          <w:sz w:val="17"/>
        </w:rPr>
        <w:t>〔庚辰双行夹批：议得是，这事宜乎为鼠矣。〕</w:t>
      </w:r>
      <w:r>
        <w:rPr>
          <w:rFonts w:ascii="Times New Roman" w:hAnsi="Times New Roman" w:eastAsia="宋体"/>
          <w:b w:val="0"/>
          <w:sz w:val="21"/>
        </w:rPr>
        <w:t>乃拔令箭一枝，遣一能干小耗</w:t>
      </w:r>
      <w:r>
        <w:rPr>
          <w:rFonts w:ascii="Times New Roman" w:hAnsi="Times New Roman" w:eastAsia="楷体"/>
          <w:b w:val="0"/>
          <w:color w:val="8B0000"/>
          <w:sz w:val="17"/>
        </w:rPr>
        <w:t>〔庚辰双行夹批：原来能于此者便是小鼠。〕</w:t>
      </w:r>
      <w:r>
        <w:rPr>
          <w:rFonts w:ascii="Times New Roman" w:hAnsi="Times New Roman" w:eastAsia="宋体"/>
          <w:b w:val="0"/>
          <w:sz w:val="21"/>
        </w:rPr>
        <w:t>前去打听。一时小耗回报：‘各处察访打听已毕，惟有山下庙里果米最多。’</w:t>
      </w:r>
      <w:r>
        <w:rPr>
          <w:rFonts w:ascii="Times New Roman" w:hAnsi="Times New Roman" w:eastAsia="楷体"/>
          <w:b w:val="0"/>
          <w:color w:val="8B0000"/>
          <w:sz w:val="17"/>
        </w:rPr>
        <w:t>〔蒙双行夹批：庙里原来最多，妙妙！〕</w:t>
      </w:r>
      <w:r>
        <w:rPr>
          <w:rFonts w:ascii="Times New Roman" w:hAnsi="Times New Roman" w:eastAsia="宋体"/>
          <w:b w:val="0"/>
          <w:sz w:val="21"/>
        </w:rPr>
        <w:t>老耗问：‘米有几样？果有几品？’小耗道：‘米豆成仓，不可胜记。果品有五种：一红枣，二栗子，三落花生，四菱角，五香芋。’老耗听了大喜，即时点耗前去。乃拔令箭问：‘谁去偷米？’一耗便接令去偷米。又拔令箭问：‘谁去偷豆？’又一耗接令去偷豆。然后一一的都各领令去了。</w:t>
      </w:r>
      <w:r>
        <w:rPr>
          <w:rFonts w:ascii="Times New Roman" w:hAnsi="Times New Roman" w:eastAsia="楷体"/>
          <w:b w:val="0"/>
          <w:color w:val="8B0000"/>
          <w:sz w:val="17"/>
        </w:rPr>
        <w:t>〔庚辰侧批：玉兄也知琐碎，以抄近为妙。〕</w:t>
      </w:r>
      <w:r>
        <w:rPr>
          <w:rFonts w:ascii="Times New Roman" w:hAnsi="Times New Roman" w:eastAsia="宋体"/>
          <w:b w:val="0"/>
          <w:sz w:val="21"/>
        </w:rPr>
        <w:t>只剩了香芋一种，因又拔令箭问：‘谁去偷香芋？’只见一个极小极弱的小耗</w:t>
      </w:r>
      <w:r>
        <w:rPr>
          <w:rFonts w:ascii="Times New Roman" w:hAnsi="Times New Roman" w:eastAsia="楷体"/>
          <w:b w:val="0"/>
          <w:color w:val="8B0000"/>
          <w:sz w:val="17"/>
        </w:rPr>
        <w:t>〔庚辰侧批：玉兄，玉兄，唐突颦儿了！〕</w:t>
      </w:r>
      <w:r>
        <w:rPr>
          <w:rFonts w:ascii="Times New Roman" w:hAnsi="Times New Roman" w:eastAsia="宋体"/>
          <w:b w:val="0"/>
          <w:sz w:val="21"/>
        </w:rPr>
        <w:t>应道：‘我愿去偷香芋。’老耗和众耗见他这样，恐不谙练，且怯懦无力，都不准他去。小耗道：‘我虽年小身弱，却是法术无边，口齿伶俐，机谋深远。</w:t>
      </w:r>
      <w:r>
        <w:rPr>
          <w:rFonts w:ascii="Times New Roman" w:hAnsi="Times New Roman" w:eastAsia="楷体"/>
          <w:b w:val="0"/>
          <w:color w:val="8B0000"/>
          <w:sz w:val="17"/>
        </w:rPr>
        <w:t>〔庚辰双行夹批：凡三句暗为黛玉作评，讽得妙！〕</w:t>
      </w:r>
      <w:r>
        <w:rPr>
          <w:rFonts w:ascii="Times New Roman" w:hAnsi="Times New Roman" w:eastAsia="宋体"/>
          <w:b w:val="0"/>
          <w:sz w:val="21"/>
        </w:rPr>
        <w:t>此去管比他们偷的还巧呢。”众耗忙问：’如何比他们巧呢？‘小耗道：’我不学他们直偷。</w:t>
      </w:r>
      <w:r>
        <w:rPr>
          <w:rFonts w:ascii="Times New Roman" w:hAnsi="Times New Roman" w:eastAsia="楷体"/>
          <w:b w:val="0"/>
          <w:color w:val="8B0000"/>
          <w:sz w:val="17"/>
        </w:rPr>
        <w:t>〔庚辰侧批：不直偷，可畏可怕。〕</w:t>
      </w:r>
      <w:r>
        <w:rPr>
          <w:rFonts w:ascii="Times New Roman" w:hAnsi="Times New Roman" w:eastAsia="宋体"/>
          <w:b w:val="0"/>
          <w:sz w:val="21"/>
        </w:rPr>
        <w:t>我只摇身一变，也变成个香芋，滚在香芋堆里，使人看不出，听不见，却暗暗的用分身法搬运，</w:t>
      </w:r>
      <w:r>
        <w:rPr>
          <w:rFonts w:ascii="Times New Roman" w:hAnsi="Times New Roman" w:eastAsia="楷体"/>
          <w:b w:val="0"/>
          <w:color w:val="8B0000"/>
          <w:sz w:val="17"/>
        </w:rPr>
        <w:t>〔庚辰侧批：可怕可畏。〕</w:t>
      </w:r>
      <w:r>
        <w:rPr>
          <w:rFonts w:ascii="Times New Roman" w:hAnsi="Times New Roman" w:eastAsia="宋体"/>
          <w:b w:val="0"/>
          <w:sz w:val="21"/>
        </w:rPr>
        <w:t>渐渐的就搬运尽了。岂不比直偷硬取的巧些？‘</w:t>
      </w:r>
      <w:r>
        <w:rPr>
          <w:rFonts w:ascii="Times New Roman" w:hAnsi="Times New Roman" w:eastAsia="楷体"/>
          <w:b w:val="0"/>
          <w:color w:val="8B0000"/>
          <w:sz w:val="17"/>
        </w:rPr>
        <w:t>〔庚辰双行夹批：果然巧，而且最毒。直偷者可防，此法不能防矣。可惜这样才情这样学术却只一耗耳。〕</w:t>
      </w:r>
      <w:r>
        <w:rPr>
          <w:rFonts w:ascii="Times New Roman" w:hAnsi="Times New Roman" w:eastAsia="宋体"/>
          <w:b w:val="0"/>
          <w:sz w:val="21"/>
        </w:rPr>
        <w:t>众耗听了，都道：’妙却妙，只是不知怎么个变法？你先变个我们瞧瞧。‘小耗听了，笑道：’这个不难，等我变来。‘说毕，摇身说’变‘，竟变了一个最标致美貌的一位小一姐。</w:t>
      </w:r>
      <w:r>
        <w:rPr>
          <w:rFonts w:ascii="Times New Roman" w:hAnsi="Times New Roman" w:eastAsia="楷体"/>
          <w:b w:val="0"/>
          <w:color w:val="8B0000"/>
          <w:sz w:val="17"/>
        </w:rPr>
        <w:t>〔庚辰侧批：奇文怪文。〕</w:t>
      </w:r>
      <w:r>
        <w:rPr>
          <w:rFonts w:ascii="Times New Roman" w:hAnsi="Times New Roman" w:eastAsia="宋体"/>
          <w:b w:val="0"/>
          <w:sz w:val="21"/>
        </w:rPr>
        <w:t>众耗忙笑说：’变错了，变错了。原说变果子的，如何变出小一姐来？‘</w:t>
      </w:r>
      <w:r>
        <w:rPr>
          <w:rFonts w:ascii="Times New Roman" w:hAnsi="Times New Roman" w:eastAsia="楷体"/>
          <w:b w:val="0"/>
          <w:color w:val="8B0000"/>
          <w:sz w:val="17"/>
        </w:rPr>
        <w:t>〔庚辰双行夹批：余亦说变错了。〕</w:t>
      </w:r>
      <w:r>
        <w:rPr>
          <w:rFonts w:ascii="Times New Roman" w:hAnsi="Times New Roman" w:eastAsia="宋体"/>
          <w:b w:val="0"/>
          <w:sz w:val="21"/>
        </w:rPr>
        <w:t>小耗现形笑道：“我说你们没见世面，只认得这果子是香芋，却不知盐课林老爷的小一姐才是真正的香玉呢。’”</w:t>
      </w:r>
    </w:p>
    <w:p>
      <w:pPr>
        <w:spacing w:line="312" w:lineRule="auto"/>
        <w:ind w:firstLine="420"/>
        <w:jc w:val="both"/>
      </w:pPr>
      <w:r>
        <w:rPr>
          <w:rFonts w:ascii="Times New Roman" w:hAnsi="Times New Roman" w:eastAsia="楷体"/>
          <w:b w:val="0"/>
          <w:color w:val="8B0000"/>
          <w:sz w:val="17"/>
        </w:rPr>
        <w:t>〔庚辰双行夹批：前有“试才题对额”，故紧接此一篇无稽乱话，前无则可，此无则不可，盖前系宝玉之懒为者，此系宝玉不得不为者。世人诽谤无碍，奖誉不必。〕</w:t>
      </w:r>
      <w:r>
        <w:rPr>
          <w:rFonts w:ascii="Times New Roman" w:hAnsi="Times New Roman" w:eastAsia="宋体"/>
          <w:b w:val="0"/>
          <w:sz w:val="21"/>
        </w:rPr>
        <w:t>黛玉听了，翻身爬起来，按着宝玉笑道：“我把你烂了嘴的！我就知道你是编我呢。”说着，便拧的宝玉连连央告，说：“好妹妹，饶我罢，再不敢了！我因为闻你香，忽然想起这个故典来。”黛玉笑道：“饶骂了人，还说是故典呢。”</w:t>
      </w:r>
    </w:p>
    <w:p>
      <w:pPr>
        <w:spacing w:line="312" w:lineRule="auto"/>
        <w:ind w:firstLine="420"/>
        <w:jc w:val="both"/>
      </w:pPr>
      <w:r>
        <w:rPr>
          <w:rFonts w:ascii="Times New Roman" w:hAnsi="Times New Roman" w:eastAsia="楷体"/>
          <w:b w:val="0"/>
          <w:color w:val="8B0000"/>
          <w:sz w:val="17"/>
        </w:rPr>
        <w:t>〔庚辰眉批：“玉生香”是要与“小恙梨香院”对看，愈觉生动活泼，且前以黛玉后以宝钗，特犯不犯，好看煞！丁亥春。笏叟。〕</w:t>
      </w:r>
      <w:r>
        <w:rPr>
          <w:rFonts w:ascii="Times New Roman" w:hAnsi="Times New Roman" w:eastAsia="宋体"/>
          <w:b w:val="0"/>
          <w:sz w:val="21"/>
        </w:rPr>
        <w:t>一语未了，只见宝钗走来，</w:t>
      </w:r>
      <w:r>
        <w:rPr>
          <w:rFonts w:ascii="Times New Roman" w:hAnsi="Times New Roman" w:eastAsia="楷体"/>
          <w:b w:val="0"/>
          <w:color w:val="8B0000"/>
          <w:sz w:val="17"/>
        </w:rPr>
        <w:t>〔庚辰双行夹批：妙！〕</w:t>
      </w:r>
      <w:r>
        <w:rPr>
          <w:rFonts w:ascii="Times New Roman" w:hAnsi="Times New Roman" w:eastAsia="宋体"/>
          <w:b w:val="0"/>
          <w:sz w:val="21"/>
        </w:rPr>
        <w:t>笑问：“谁说故典呢？我也听听。”黛玉忙让坐，笑道：“你瞧瞧，有谁！他饶骂了人，还说是故典。”宝钗笑道：“原来是宝兄弟，怨不得他，他肚子里的故典原多。</w:t>
      </w:r>
      <w:r>
        <w:rPr>
          <w:rFonts w:ascii="Times New Roman" w:hAnsi="Times New Roman" w:eastAsia="楷体"/>
          <w:b w:val="0"/>
          <w:color w:val="8B0000"/>
          <w:sz w:val="17"/>
        </w:rPr>
        <w:t>〔庚辰双行夹批：妙讽。〕</w:t>
      </w:r>
      <w:r>
        <w:rPr>
          <w:rFonts w:ascii="Times New Roman" w:hAnsi="Times New Roman" w:eastAsia="宋体"/>
          <w:b w:val="0"/>
          <w:sz w:val="21"/>
        </w:rPr>
        <w:t>只是可惜一件，</w:t>
      </w:r>
      <w:r>
        <w:rPr>
          <w:rFonts w:ascii="Times New Roman" w:hAnsi="Times New Roman" w:eastAsia="楷体"/>
          <w:b w:val="0"/>
          <w:color w:val="8B0000"/>
          <w:sz w:val="17"/>
        </w:rPr>
        <w:t>〔庚辰双行夹批：妙转。〕</w:t>
      </w:r>
      <w:r>
        <w:rPr>
          <w:rFonts w:ascii="Times New Roman" w:hAnsi="Times New Roman" w:eastAsia="宋体"/>
          <w:b w:val="0"/>
          <w:sz w:val="21"/>
        </w:rPr>
        <w:t>凡该用故典之时，他偏就忘了。</w:t>
      </w:r>
      <w:r>
        <w:rPr>
          <w:rFonts w:ascii="Times New Roman" w:hAnsi="Times New Roman" w:eastAsia="楷体"/>
          <w:b w:val="0"/>
          <w:color w:val="8B0000"/>
          <w:sz w:val="17"/>
        </w:rPr>
        <w:t>〔庚辰双行夹批：更妙！〕</w:t>
      </w:r>
      <w:r>
        <w:rPr>
          <w:rFonts w:ascii="Times New Roman" w:hAnsi="Times New Roman" w:eastAsia="宋体"/>
          <w:b w:val="0"/>
          <w:sz w:val="21"/>
        </w:rPr>
        <w:t>有今日记得的，前儿夜里的芭蕉诗就该记得。眼面前的倒想不起来，别人冷的那样，你急的只出汗。</w:t>
      </w:r>
      <w:r>
        <w:rPr>
          <w:rFonts w:ascii="Times New Roman" w:hAnsi="Times New Roman" w:eastAsia="楷体"/>
          <w:b w:val="0"/>
          <w:color w:val="8B0000"/>
          <w:sz w:val="17"/>
        </w:rPr>
        <w:t>〔庚辰双行夹批：与前“拭汗”二字针对，不知此书何妙之如此，有许多妙谈妙语、机讽诙谐，各得其时，各尽其理，前梨香院黛玉之讽则偏见，越此则正而趣，二人真是对手，两不相犯。〕</w:t>
      </w:r>
      <w:r>
        <w:rPr>
          <w:rFonts w:ascii="Times New Roman" w:hAnsi="Times New Roman" w:eastAsia="宋体"/>
          <w:b w:val="0"/>
          <w:sz w:val="21"/>
        </w:rPr>
        <w:t>这会子偏又有记性了。”黛玉听了笑道：“阿弥陀佛！到底是我的好姐姐，你一般也遇见对子了。可知一还一报，不爽不错的。”刚说到这里，只听宝玉房中一片声嚷，吵闹起来。正是――</w:t>
      </w:r>
    </w:p>
    <w:p>
      <w:bookmarkStart w:id="20" w:name="ch20"/>
      <w:pPr>
        <w:pageBreakBefore/>
        <w:spacing w:before="360" w:after="240" w:line="312" w:lineRule="auto"/>
        <w:jc w:val="center"/>
        <w:outlineLvl w:val="0"/>
      </w:pPr>
      <w:r>
        <w:rPr>
          <w:rFonts w:ascii="Times New Roman" w:hAnsi="Times New Roman" w:eastAsia="黑体"/>
          <w:b/>
          <w:color w:val="000000"/>
          <w:sz w:val="28"/>
        </w:rPr>
        <w:t>第二十回 王熙凤正言弹妒意 林黛玉俏语谑娇音</w:t>
      </w:r>
      <w:bookmarkEnd w:id="20"/>
    </w:p>
    <w:p>
      <w:pPr>
        <w:spacing w:line="312" w:lineRule="auto"/>
        <w:ind w:firstLine="420"/>
        <w:jc w:val="both"/>
      </w:pPr>
      <w:r>
        <w:rPr>
          <w:rFonts w:ascii="Times New Roman" w:hAnsi="Times New Roman" w:eastAsia="楷体"/>
          <w:b w:val="0"/>
          <w:color w:val="8B0000"/>
          <w:sz w:val="17"/>
        </w:rPr>
        <w:t>〔蒙回前诗：智慧生魔多象，魔生智慧方深。智魔寂灭万缘根，不解智魔作甚。〕</w:t>
      </w:r>
      <w:r>
        <w:rPr>
          <w:rFonts w:ascii="Times New Roman" w:hAnsi="Times New Roman" w:eastAsia="宋体"/>
          <w:b w:val="0"/>
          <w:sz w:val="21"/>
        </w:rPr>
        <w:t>话说宝玉在林黛玉房中说“耗子精”，宝钗撞来，讽刺宝玉元宵不知“绿蜡”之典，三人正在房中互相讥刺取笑。那宝玉正恐黛玉饭后贪眠，一时存了食，或夜间走了困，皆非保养身体之法；</w:t>
      </w:r>
      <w:r>
        <w:rPr>
          <w:rFonts w:ascii="Times New Roman" w:hAnsi="Times New Roman" w:eastAsia="楷体"/>
          <w:b w:val="0"/>
          <w:color w:val="8B0000"/>
          <w:sz w:val="17"/>
        </w:rPr>
        <w:t>〔庚辰双行夹批：云宝玉亦知医理，却只是在颦、钗等人前方露，亦如后回许多明理之语，只在闺前现露三分，越在雨村等经济人前如痴如呆，实令人可恨。但雨村等视宝玉不是人物，岂知宝玉视彼等更不是人物，故不与接谈也。宝玉之情痴，真乎？假乎？看官细评。〕</w:t>
      </w:r>
      <w:r>
        <w:rPr>
          <w:rFonts w:ascii="Times New Roman" w:hAnsi="Times New Roman" w:eastAsia="宋体"/>
          <w:b w:val="0"/>
          <w:sz w:val="21"/>
        </w:rPr>
        <w:t>幸而宝钗走来，大家谈笑，那林黛玉方不欲睡，自己才放了心。忽听他房中嚷起来，大家侧耳听了一听，林黛玉先笑道：“这是你妈妈一和袭人叫嚷呢。那袭人也罢了，你妈妈一再要认真排场他，可见老背晦了。”</w:t>
      </w:r>
    </w:p>
    <w:p>
      <w:pPr>
        <w:spacing w:line="312" w:lineRule="auto"/>
        <w:ind w:firstLine="420"/>
        <w:jc w:val="both"/>
      </w:pPr>
      <w:r>
        <w:rPr>
          <w:rFonts w:ascii="Times New Roman" w:hAnsi="Times New Roman" w:eastAsia="楷体"/>
          <w:b w:val="0"/>
          <w:color w:val="8B0000"/>
          <w:sz w:val="17"/>
        </w:rPr>
        <w:t>〔庚辰双行夹批：袭卿能使颦卿一赞，愈见彼之为人矣，观者诸公以为如何？〕</w:t>
      </w:r>
      <w:r>
        <w:rPr>
          <w:rFonts w:ascii="Times New Roman" w:hAnsi="Times New Roman" w:eastAsia="宋体"/>
          <w:b w:val="0"/>
          <w:sz w:val="21"/>
        </w:rPr>
        <w:t>宝玉忙要赶过来，宝钗忙一把拉住道：</w:t>
      </w:r>
      <w:r>
        <w:rPr>
          <w:rFonts w:ascii="Times New Roman" w:hAnsi="Times New Roman" w:eastAsia="楷体"/>
          <w:b w:val="0"/>
          <w:color w:val="8B0000"/>
          <w:sz w:val="17"/>
        </w:rPr>
        <w:t>〔庚辰侧批：的是宝钗行事。〕</w:t>
      </w:r>
      <w:r>
        <w:rPr>
          <w:rFonts w:ascii="Times New Roman" w:hAnsi="Times New Roman" w:eastAsia="宋体"/>
          <w:b w:val="0"/>
          <w:sz w:val="21"/>
        </w:rPr>
        <w:t>“你别和你妈妈一吵才是，他老糊涂了，倒要让他一步为是。”</w:t>
      </w:r>
      <w:r>
        <w:rPr>
          <w:rFonts w:ascii="Times New Roman" w:hAnsi="Times New Roman" w:eastAsia="楷体"/>
          <w:b w:val="0"/>
          <w:color w:val="8B0000"/>
          <w:sz w:val="17"/>
        </w:rPr>
        <w:t>〔庚辰双行夹批：宝钗如何？观者思之。〕</w:t>
      </w:r>
      <w:r>
        <w:rPr>
          <w:rFonts w:ascii="Times New Roman" w:hAnsi="Times New Roman" w:eastAsia="宋体"/>
          <w:b w:val="0"/>
          <w:sz w:val="21"/>
        </w:rPr>
        <w:t>宝玉道：“我知道了。”说毕走来，只见李嬷嬷拄着拐棍，在当地骂袭人：</w:t>
      </w:r>
      <w:r>
        <w:rPr>
          <w:rFonts w:ascii="Times New Roman" w:hAnsi="Times New Roman" w:eastAsia="楷体"/>
          <w:b w:val="0"/>
          <w:color w:val="8B0000"/>
          <w:sz w:val="17"/>
        </w:rPr>
        <w:t>〔庚辰侧批：活像过时奶一妈一骂丫头。〕</w:t>
      </w:r>
      <w:r>
        <w:rPr>
          <w:rFonts w:ascii="Times New Roman" w:hAnsi="Times New Roman" w:eastAsia="宋体"/>
          <w:b w:val="0"/>
          <w:sz w:val="21"/>
        </w:rPr>
        <w:t>“忘了本的小娼妇！</w:t>
      </w:r>
      <w:r>
        <w:rPr>
          <w:rFonts w:ascii="Times New Roman" w:hAnsi="Times New Roman" w:eastAsia="楷体"/>
          <w:b w:val="0"/>
          <w:color w:val="8B0000"/>
          <w:sz w:val="17"/>
        </w:rPr>
        <w:t>〔庚辰侧批：在袭卿身上去叫下撞天屈来。〕</w:t>
      </w:r>
      <w:r>
        <w:rPr>
          <w:rFonts w:ascii="Times New Roman" w:hAnsi="Times New Roman" w:eastAsia="宋体"/>
          <w:b w:val="0"/>
          <w:sz w:val="21"/>
        </w:rPr>
        <w:t>我抬举起你来，这会子我来了，你大模大样的躺在炕上，见我来也不理一理。一心只想妆狐媚子哄宝玉，</w:t>
      </w:r>
      <w:r>
        <w:rPr>
          <w:rFonts w:ascii="Times New Roman" w:hAnsi="Times New Roman" w:eastAsia="楷体"/>
          <w:b w:val="0"/>
          <w:color w:val="8B0000"/>
          <w:sz w:val="17"/>
        </w:rPr>
        <w:t>〔庚辰侧批：看这句几把批书人吓杀了。〕</w:t>
      </w:r>
      <w:r>
        <w:rPr>
          <w:rFonts w:ascii="Times New Roman" w:hAnsi="Times New Roman" w:eastAsia="宋体"/>
          <w:b w:val="0"/>
          <w:sz w:val="21"/>
        </w:rPr>
        <w:t>哄的宝玉不理我，听你们的话。</w:t>
      </w:r>
      <w:r>
        <w:rPr>
          <w:rFonts w:ascii="Times New Roman" w:hAnsi="Times New Roman" w:eastAsia="楷体"/>
          <w:b w:val="0"/>
          <w:color w:val="8B0000"/>
          <w:sz w:val="17"/>
        </w:rPr>
        <w:t>〔庚辰侧批：幸有此二句，不然我石兄袭卿扫地矣。〕</w:t>
      </w:r>
      <w:r>
        <w:rPr>
          <w:rFonts w:ascii="Times New Roman" w:hAnsi="Times New Roman" w:eastAsia="宋体"/>
          <w:b w:val="0"/>
          <w:sz w:val="21"/>
        </w:rPr>
        <w:t>你不过是几两臭银子买来的毛丫头，这屋里你就作耗，如何使得！好不好拉出去配一个小子，</w:t>
      </w:r>
      <w:r>
        <w:rPr>
          <w:rFonts w:ascii="Times New Roman" w:hAnsi="Times New Roman" w:eastAsia="楷体"/>
          <w:b w:val="0"/>
          <w:color w:val="8B0000"/>
          <w:sz w:val="17"/>
        </w:rPr>
        <w:t>〔庚辰侧批：虽写得酷肖，然唐突我袭卿，实难为情。〕</w:t>
      </w:r>
      <w:r>
        <w:rPr>
          <w:rFonts w:ascii="Times New Roman" w:hAnsi="Times New Roman" w:eastAsia="宋体"/>
          <w:b w:val="0"/>
          <w:sz w:val="21"/>
        </w:rPr>
        <w:t>看你还妖精似的哄宝玉不哄！”</w:t>
      </w:r>
      <w:r>
        <w:rPr>
          <w:rFonts w:ascii="Times New Roman" w:hAnsi="Times New Roman" w:eastAsia="楷体"/>
          <w:b w:val="0"/>
          <w:color w:val="8B0000"/>
          <w:sz w:val="17"/>
        </w:rPr>
        <w:t>〔庚辰侧批：若知“好事多魔”，方会作者这意。〕</w:t>
      </w:r>
      <w:r>
        <w:rPr>
          <w:rFonts w:ascii="Times New Roman" w:hAnsi="Times New Roman" w:eastAsia="宋体"/>
          <w:b w:val="0"/>
          <w:sz w:val="21"/>
        </w:rPr>
        <w:t>袭人先只道李嬷嬷不过为他躺着生气，少不得分辨说“病了，才出汗，蒙着头，原没看见你老人家”等语。后来只管听他说“哄宝玉”、“妆狐媚”，又说“配小子”等，由不得又愧又委屈，禁不住禁不住哭起来。</w:t>
      </w:r>
    </w:p>
    <w:p>
      <w:pPr>
        <w:spacing w:line="312" w:lineRule="auto"/>
        <w:ind w:firstLine="420"/>
        <w:jc w:val="both"/>
      </w:pPr>
      <w:r>
        <w:rPr>
          <w:rFonts w:ascii="Times New Roman" w:hAnsi="Times New Roman" w:eastAsia="宋体"/>
          <w:b w:val="0"/>
          <w:sz w:val="21"/>
        </w:rPr>
        <w:t>宝玉虽听了这些话，也不好怎样，少不得替袭人分辨病了吃药等话，又说：“你不信，只问别的丫头们。”李嬷嬷听了这话，益发气起来了，说道：“你只护着那起狐狸，那里认得我了，叫我问谁去？</w:t>
      </w:r>
      <w:r>
        <w:rPr>
          <w:rFonts w:ascii="Times New Roman" w:hAnsi="Times New Roman" w:eastAsia="楷体"/>
          <w:b w:val="0"/>
          <w:color w:val="8B0000"/>
          <w:sz w:val="17"/>
        </w:rPr>
        <w:t>〔庚辰侧批：真有是语。〕</w:t>
      </w:r>
      <w:r>
        <w:rPr>
          <w:rFonts w:ascii="Times New Roman" w:hAnsi="Times New Roman" w:eastAsia="宋体"/>
          <w:b w:val="0"/>
          <w:sz w:val="21"/>
        </w:rPr>
        <w:t>谁不帮着你呢，</w:t>
      </w:r>
      <w:r>
        <w:rPr>
          <w:rFonts w:ascii="Times New Roman" w:hAnsi="Times New Roman" w:eastAsia="楷体"/>
          <w:b w:val="0"/>
          <w:color w:val="8B0000"/>
          <w:sz w:val="17"/>
        </w:rPr>
        <w:t>〔庚辰侧批：真有是事。〕</w:t>
      </w:r>
      <w:r>
        <w:rPr>
          <w:rFonts w:ascii="Times New Roman" w:hAnsi="Times New Roman" w:eastAsia="宋体"/>
          <w:b w:val="0"/>
          <w:sz w:val="21"/>
        </w:rPr>
        <w:t>谁不是袭人拿下马来的！</w:t>
      </w:r>
      <w:r>
        <w:rPr>
          <w:rFonts w:ascii="Times New Roman" w:hAnsi="Times New Roman" w:eastAsia="楷体"/>
          <w:b w:val="0"/>
          <w:color w:val="8B0000"/>
          <w:sz w:val="17"/>
        </w:rPr>
        <w:t>〔庚辰侧批：冤枉冤哉！〕</w:t>
      </w:r>
      <w:r>
        <w:rPr>
          <w:rFonts w:ascii="Times New Roman" w:hAnsi="Times New Roman" w:eastAsia="宋体"/>
          <w:b w:val="0"/>
          <w:sz w:val="21"/>
        </w:rPr>
        <w:t>我都知道那些事。</w:t>
      </w:r>
      <w:r>
        <w:rPr>
          <w:rFonts w:ascii="Times New Roman" w:hAnsi="Times New Roman" w:eastAsia="楷体"/>
          <w:b w:val="0"/>
          <w:color w:val="8B0000"/>
          <w:sz w:val="17"/>
        </w:rPr>
        <w:t>〔庚辰侧批：囫囵语，难解。〕</w:t>
      </w:r>
      <w:r>
        <w:rPr>
          <w:rFonts w:ascii="Times New Roman" w:hAnsi="Times New Roman" w:eastAsia="宋体"/>
          <w:b w:val="0"/>
          <w:sz w:val="21"/>
        </w:rPr>
        <w:t>我只和你在老太太，太太跟前去讲了。把你奶了这么大，</w:t>
      </w:r>
      <w:r>
        <w:rPr>
          <w:rFonts w:ascii="Times New Roman" w:hAnsi="Times New Roman" w:eastAsia="楷体"/>
          <w:b w:val="0"/>
          <w:color w:val="8B0000"/>
          <w:sz w:val="17"/>
        </w:rPr>
        <w:t>〔庚辰侧批：奶一妈一拿手话。〕</w:t>
      </w:r>
      <w:r>
        <w:rPr>
          <w:rFonts w:ascii="Times New Roman" w:hAnsi="Times New Roman" w:eastAsia="宋体"/>
          <w:b w:val="0"/>
          <w:sz w:val="21"/>
        </w:rPr>
        <w:t>到如今吃不着奶了，把我丢在一旁，逞着丫头们要我的强。”</w:t>
      </w:r>
      <w:r>
        <w:rPr>
          <w:rFonts w:ascii="Times New Roman" w:hAnsi="Times New Roman" w:eastAsia="楷体"/>
          <w:b w:val="0"/>
          <w:color w:val="8B0000"/>
          <w:sz w:val="17"/>
        </w:rPr>
        <w:t>〔庚辰眉批：特为乳母传照，暗伏后文倚势奶一娘一线脉。《石头记》无闲文并虚字在此。壬午孟夏。畸笏老人。〕</w:t>
      </w:r>
      <w:r>
        <w:rPr>
          <w:rFonts w:ascii="Times New Roman" w:hAnsi="Times New Roman" w:eastAsia="宋体"/>
          <w:b w:val="0"/>
          <w:sz w:val="21"/>
        </w:rPr>
        <w:t>一面说，一面也哭起来。彼时黛玉宝钗等也走过来劝说：“妈妈一你老人家担待他们一点子就完了。”李嬷嬷见他二人</w:t>
      </w:r>
      <w:r>
        <w:rPr>
          <w:rFonts w:ascii="Times New Roman" w:hAnsi="Times New Roman" w:eastAsia="楷体"/>
          <w:b w:val="0"/>
          <w:color w:val="8B0000"/>
          <w:sz w:val="17"/>
        </w:rPr>
        <w:t>〔庚辰侧批：四字，嬷嬷是看重二人身分。〕</w:t>
      </w:r>
      <w:r>
        <w:rPr>
          <w:rFonts w:ascii="Times New Roman" w:hAnsi="Times New Roman" w:eastAsia="宋体"/>
          <w:b w:val="0"/>
          <w:sz w:val="21"/>
        </w:rPr>
        <w:t>来了，便拉住诉委屈，将当日吃茶，茜雪出去，与昨日酥酪等事，唠唠叨叨说个不清。</w:t>
      </w:r>
    </w:p>
    <w:p>
      <w:pPr>
        <w:spacing w:line="312" w:lineRule="auto"/>
        <w:ind w:firstLine="420"/>
        <w:jc w:val="both"/>
      </w:pPr>
      <w:r>
        <w:rPr>
          <w:rFonts w:ascii="Times New Roman" w:hAnsi="Times New Roman" w:eastAsia="楷体"/>
          <w:b w:val="0"/>
          <w:color w:val="8B0000"/>
          <w:sz w:val="17"/>
        </w:rPr>
        <w:t>〔庚辰侧批：好极，妙极，毕肖极！〕</w:t>
      </w:r>
      <w:r>
        <w:rPr>
          <w:rFonts w:ascii="Times New Roman" w:hAnsi="Times New Roman" w:eastAsia="楷体"/>
          <w:b w:val="0"/>
          <w:color w:val="8B0000"/>
          <w:sz w:val="17"/>
        </w:rPr>
        <w:t>〔庚辰眉批：茜雪至“狱神庙”方呈正文。袭人正文标目曰“花袭人有始有终”，余只见有一次誊清时，与“狱神庙慰宝玉”等五六稿，被借阅者迷失，叹叹！丁亥夏。畸笏叟。〕</w:t>
      </w:r>
      <w:r>
        <w:rPr>
          <w:rFonts w:ascii="Times New Roman" w:hAnsi="Times New Roman" w:eastAsia="宋体"/>
          <w:b w:val="0"/>
          <w:sz w:val="21"/>
        </w:rPr>
        <w:t>可巧凤姐正在上房算完输赢账，听得後面一片声嚷，便知是李嬷嬷老病发了，排揎宝玉的人。－－正值他今儿输了钱，</w:t>
      </w:r>
      <w:r>
        <w:rPr>
          <w:rFonts w:ascii="Times New Roman" w:hAnsi="Times New Roman" w:eastAsia="楷体"/>
          <w:b w:val="0"/>
          <w:color w:val="8B0000"/>
          <w:sz w:val="17"/>
        </w:rPr>
        <w:t>〔庚辰侧批：找上文。〕</w:t>
      </w:r>
      <w:r>
        <w:rPr>
          <w:rFonts w:ascii="Times New Roman" w:hAnsi="Times New Roman" w:eastAsia="宋体"/>
          <w:b w:val="0"/>
          <w:sz w:val="21"/>
        </w:rPr>
        <w:t>迁怒于人。</w:t>
      </w:r>
      <w:r>
        <w:rPr>
          <w:rFonts w:ascii="Times New Roman" w:hAnsi="Times New Roman" w:eastAsia="楷体"/>
          <w:b w:val="0"/>
          <w:color w:val="8B0000"/>
          <w:sz w:val="17"/>
        </w:rPr>
        <w:t>〔庚辰侧批：有是争竞事。〕</w:t>
      </w:r>
      <w:r>
        <w:rPr>
          <w:rFonts w:ascii="Times New Roman" w:hAnsi="Times New Roman" w:eastAsia="宋体"/>
          <w:b w:val="0"/>
          <w:sz w:val="21"/>
        </w:rPr>
        <w:t>便连忙赶过来，拉了李嬷嬷，笑道：“好妈妈一，别生气。大节下老太太才喜欢了一日，你是个老人家，别人高声，你还要管他们呢，难道你反不知道规矩，在这里嚷起来，叫老太太生气不成？</w:t>
      </w:r>
      <w:r>
        <w:rPr>
          <w:rFonts w:ascii="Times New Roman" w:hAnsi="Times New Roman" w:eastAsia="楷体"/>
          <w:b w:val="0"/>
          <w:color w:val="8B0000"/>
          <w:sz w:val="17"/>
        </w:rPr>
        <w:t>〔庚辰侧批：阿凤两提“老太太”，是叫老妪想袭卿是老太太的人，况又双关大体，勿泛泛看去。〕</w:t>
      </w:r>
      <w:r>
        <w:rPr>
          <w:rFonts w:ascii="Times New Roman" w:hAnsi="Times New Roman" w:eastAsia="宋体"/>
          <w:b w:val="0"/>
          <w:sz w:val="21"/>
        </w:rPr>
        <w:t>你只说谁不好，我替你打他。我家里烧的滚热的野鸡，快来跟我吃酒去。”</w:t>
      </w:r>
      <w:r>
        <w:rPr>
          <w:rFonts w:ascii="Times New Roman" w:hAnsi="Times New Roman" w:eastAsia="楷体"/>
          <w:b w:val="0"/>
          <w:color w:val="8B0000"/>
          <w:sz w:val="17"/>
        </w:rPr>
        <w:t>〔庚辰侧批：何等现成，何等自然，的是凤卿笔法。〕</w:t>
      </w:r>
      <w:r>
        <w:rPr>
          <w:rFonts w:ascii="Times New Roman" w:hAnsi="Times New Roman" w:eastAsia="宋体"/>
          <w:b w:val="0"/>
          <w:sz w:val="21"/>
        </w:rPr>
        <w:t>一面说，一面拉着走，又叫：“丰儿，替你李奶奶拿着拐棍子，擦眼泪的手帕子。”</w:t>
      </w:r>
      <w:r>
        <w:rPr>
          <w:rFonts w:ascii="Times New Roman" w:hAnsi="Times New Roman" w:eastAsia="楷体"/>
          <w:b w:val="0"/>
          <w:color w:val="8B0000"/>
          <w:sz w:val="17"/>
        </w:rPr>
        <w:t>〔庚辰侧批：一丝不漏。〕</w:t>
      </w:r>
      <w:r>
        <w:rPr>
          <w:rFonts w:ascii="Times New Roman" w:hAnsi="Times New Roman" w:eastAsia="宋体"/>
          <w:b w:val="0"/>
          <w:sz w:val="21"/>
        </w:rPr>
        <w:t>那李嬷嬷脚不沾地跟了凤姐走了，一面还说：“我也不要这老命了，越性今儿没了规矩，闹一场子，讨个没脸，强如受那娼妇蹄子的气！”后面宝钗黛玉随着，见凤姐儿这般，都拍手笑道：“亏这一阵风来，把个老婆子撮了去了。”</w:t>
      </w:r>
    </w:p>
    <w:p>
      <w:pPr>
        <w:spacing w:line="312" w:lineRule="auto"/>
        <w:ind w:firstLine="420"/>
        <w:jc w:val="both"/>
      </w:pPr>
      <w:r>
        <w:rPr>
          <w:rFonts w:ascii="Times New Roman" w:hAnsi="Times New Roman" w:eastAsia="楷体"/>
          <w:b w:val="0"/>
          <w:color w:val="8B0000"/>
          <w:sz w:val="17"/>
        </w:rPr>
        <w:t>〔庚辰侧批：批书人也是这样说。看官将一部书中人一一想来，收拾文字非阿凤俱有琐细引迹事。《石头记》得力处俱在此。〕</w:t>
      </w:r>
      <w:r>
        <w:rPr>
          <w:rFonts w:ascii="Times New Roman" w:hAnsi="Times New Roman" w:eastAsia="宋体"/>
          <w:b w:val="0"/>
          <w:sz w:val="21"/>
        </w:rPr>
        <w:t>宝玉点头叹道：“这又不知是那里的帐，只拣软的排揎。昨儿又不知是那个姑娘得罪了，上在他帐上。”一句未了，晴雯在旁笑道：“谁又不疯了，得罪他作什么。便得罪了他，就有本事承任，不犯带累别人！”袭人一面哭，一面拉着宝玉道：“为我得罪了一个老奶奶，你这会子又为我得罪这些人，这还不够我受的，还只是拉别人。”宝玉见他这般病势，又添了这些烦恼，连忙忍气吞声，安慰他仍旧睡下出汗。又见他汤烧火热，自己守着他，歪在旁边，劝他只养着病，别想着些没要紧的事生气。袭人冷笑道：“要为这些事生气，这屋里一刻还站不得了。</w:t>
      </w:r>
      <w:r>
        <w:rPr>
          <w:rFonts w:ascii="Times New Roman" w:hAnsi="Times New Roman" w:eastAsia="楷体"/>
          <w:b w:val="0"/>
          <w:color w:val="8B0000"/>
          <w:sz w:val="17"/>
        </w:rPr>
        <w:t>〔庚辰侧批：实言，非谬语也。〕</w:t>
      </w:r>
      <w:r>
        <w:rPr>
          <w:rFonts w:ascii="Times New Roman" w:hAnsi="Times New Roman" w:eastAsia="宋体"/>
          <w:b w:val="0"/>
          <w:sz w:val="21"/>
        </w:rPr>
        <w:t>但只是天长日久，只管这样，可叫人怎么样才好呢？时常我劝你，别为我们得罪人，你只顾一时为我们那样，他们都记在心里，遇着坎儿，说的好说不好听，大家什么意思。”</w:t>
      </w:r>
      <w:r>
        <w:rPr>
          <w:rFonts w:ascii="Times New Roman" w:hAnsi="Times New Roman" w:eastAsia="楷体"/>
          <w:b w:val="0"/>
          <w:color w:val="8B0000"/>
          <w:sz w:val="17"/>
        </w:rPr>
        <w:t>〔庚辰侧批：从“狐媚子”等语来，实实好语，的是袭卿。〕</w:t>
      </w:r>
      <w:r>
        <w:rPr>
          <w:rFonts w:ascii="Times New Roman" w:hAnsi="Times New Roman" w:eastAsia="宋体"/>
          <w:b w:val="0"/>
          <w:sz w:val="21"/>
        </w:rPr>
        <w:t>一面说，一面禁不住流泪，又怕宝玉烦恼，只得又勉强忍着。</w:t>
      </w:r>
    </w:p>
    <w:p>
      <w:pPr>
        <w:spacing w:line="312" w:lineRule="auto"/>
        <w:ind w:firstLine="420"/>
        <w:jc w:val="both"/>
      </w:pPr>
      <w:r>
        <w:rPr>
          <w:rFonts w:ascii="Times New Roman" w:hAnsi="Times New Roman" w:eastAsia="楷体"/>
          <w:b w:val="0"/>
          <w:color w:val="8B0000"/>
          <w:sz w:val="17"/>
        </w:rPr>
        <w:t>〔庚辰眉批：一段特为怡红袭人、晴雯、茜雪三环之性情见识身份而写。己卯冬夜。〕</w:t>
      </w:r>
      <w:r>
        <w:rPr>
          <w:rFonts w:ascii="Times New Roman" w:hAnsi="Times New Roman" w:eastAsia="宋体"/>
          <w:b w:val="0"/>
          <w:sz w:val="21"/>
        </w:rPr>
        <w:t>一时杂使的老婆子煎了二和药来。宝玉见他才有汗意，不肯叫他起来，自己便端着就枕与他吃了，即命小丫头子们铺炕。袭人道：“你吃饭不吃饭，到底老太太，太太跟前坐一会子，</w:t>
      </w:r>
      <w:r>
        <w:rPr>
          <w:rFonts w:ascii="Times New Roman" w:hAnsi="Times New Roman" w:eastAsia="楷体"/>
          <w:b w:val="0"/>
          <w:color w:val="8B0000"/>
          <w:sz w:val="17"/>
        </w:rPr>
        <w:t>〔庚辰侧批：心中时时刻刻正意语也。〕</w:t>
      </w:r>
      <w:r>
        <w:rPr>
          <w:rFonts w:ascii="Times New Roman" w:hAnsi="Times New Roman" w:eastAsia="宋体"/>
          <w:b w:val="0"/>
          <w:sz w:val="21"/>
        </w:rPr>
        <w:t>和姑娘们顽一会子再回来。我就静静的躺一躺也好。”宝玉听说，只得替他去了簪环，看他躺下，自往上房来。同贾母吃毕饭，贾母犹欲同那几个老管家宙侄放平闷，宝玉记着袭人，便回至房中，见袭人朦朦睡去。自己要睡，天气尚早。彼时晴雯、绮霰、秋纹、碧痕都寻热闹，找鸳鸯琥珀等耍戏去了，独见麝月一个人在外间房里灯下抹骨牌。宝玉笑问道：“你怎不同他们顽去？”麝月道：“没有钱。”宝玉道：“床底下堆着那么些，还不够你输的？”麝月道：“都顽去了，这屋里交给谁呢？</w:t>
      </w:r>
      <w:r>
        <w:rPr>
          <w:rFonts w:ascii="Times New Roman" w:hAnsi="Times New Roman" w:eastAsia="楷体"/>
          <w:b w:val="0"/>
          <w:color w:val="8B0000"/>
          <w:sz w:val="17"/>
        </w:rPr>
        <w:t>〔庚辰侧批：正文。〕</w:t>
      </w:r>
      <w:r>
        <w:rPr>
          <w:rFonts w:ascii="Times New Roman" w:hAnsi="Times New Roman" w:eastAsia="宋体"/>
          <w:b w:val="0"/>
          <w:sz w:val="21"/>
        </w:rPr>
        <w:t>那一个又病了。满屋里上头是灯，地下是火。</w:t>
      </w:r>
      <w:r>
        <w:rPr>
          <w:rFonts w:ascii="Times New Roman" w:hAnsi="Times New Roman" w:eastAsia="楷体"/>
          <w:b w:val="0"/>
          <w:color w:val="8B0000"/>
          <w:sz w:val="17"/>
        </w:rPr>
        <w:t>〔庚辰侧批：灯节。〕</w:t>
      </w:r>
      <w:r>
        <w:rPr>
          <w:rFonts w:ascii="Times New Roman" w:hAnsi="Times New Roman" w:eastAsia="宋体"/>
          <w:b w:val="0"/>
          <w:sz w:val="21"/>
        </w:rPr>
        <w:t>那些老妈妈一子们，老天拔地，伏侍一天，也该叫他们歇歇，小丫头子们也是伏侍了一天，这会子还不叫他们顽顽去。所以让他们都去罢，我在这里看着。”</w:t>
      </w:r>
    </w:p>
    <w:p>
      <w:pPr>
        <w:spacing w:line="312" w:lineRule="auto"/>
        <w:ind w:firstLine="420"/>
        <w:jc w:val="both"/>
      </w:pPr>
      <w:r>
        <w:rPr>
          <w:rFonts w:ascii="Times New Roman" w:hAnsi="Times New Roman" w:eastAsia="楷体"/>
          <w:b w:val="0"/>
          <w:color w:val="8B0000"/>
          <w:sz w:val="17"/>
        </w:rPr>
        <w:t>〔庚辰眉批：麝月闲闲无语，令余酸鼻，正所谓对景伤情。丁亥夏。畸笏。〕</w:t>
      </w:r>
      <w:r>
        <w:rPr>
          <w:rFonts w:ascii="Times New Roman" w:hAnsi="Times New Roman" w:eastAsia="宋体"/>
          <w:b w:val="0"/>
          <w:sz w:val="21"/>
        </w:rPr>
        <w:t>宝玉听了这话，公然又是一个袭人。</w:t>
      </w:r>
      <w:r>
        <w:rPr>
          <w:rFonts w:ascii="Times New Roman" w:hAnsi="Times New Roman" w:eastAsia="楷体"/>
          <w:b w:val="0"/>
          <w:color w:val="8B0000"/>
          <w:sz w:val="17"/>
        </w:rPr>
        <w:t>〔庚辰侧批：岂敢。〕</w:t>
      </w:r>
      <w:r>
        <w:rPr>
          <w:rFonts w:ascii="Times New Roman" w:hAnsi="Times New Roman" w:eastAsia="宋体"/>
          <w:b w:val="0"/>
          <w:sz w:val="21"/>
        </w:rPr>
        <w:t>因笑道：“我在这里坐着，你放心去罢。”</w:t>
      </w:r>
      <w:r>
        <w:rPr>
          <w:rFonts w:ascii="Times New Roman" w:hAnsi="Times New Roman" w:eastAsia="楷体"/>
          <w:b w:val="0"/>
          <w:color w:val="8B0000"/>
          <w:sz w:val="17"/>
        </w:rPr>
        <w:t>〔庚辰侧批：每于如此等处石兄何尝轻轻放过不介意来？亦作者欲瞒看官，又被批书人看出，呵呵。〕</w:t>
      </w:r>
      <w:r>
        <w:rPr>
          <w:rFonts w:ascii="Times New Roman" w:hAnsi="Times New Roman" w:eastAsia="宋体"/>
          <w:b w:val="0"/>
          <w:sz w:val="21"/>
        </w:rPr>
        <w:t>麝月道：“你既在这里，越发不用去了，咱们两个说话顽笑岂不好？”</w:t>
      </w:r>
      <w:r>
        <w:rPr>
          <w:rFonts w:ascii="Times New Roman" w:hAnsi="Times New Roman" w:eastAsia="楷体"/>
          <w:b w:val="0"/>
          <w:color w:val="8B0000"/>
          <w:sz w:val="17"/>
        </w:rPr>
        <w:t>〔庚辰侧批：全是袭人口气，所以后来代任。〕</w:t>
      </w:r>
      <w:r>
        <w:rPr>
          <w:rFonts w:ascii="Times New Roman" w:hAnsi="Times New Roman" w:eastAsia="宋体"/>
          <w:b w:val="0"/>
          <w:sz w:val="21"/>
        </w:rPr>
        <w:t>宝玉笑道：“咱两个作什么呢？怪没意思的，也罢了，早上你说头痒，这会子没什么事，我替你篦头罢。”麝月听了便道：“就是这样。”说着，将文具镜匣搬来，卸去钗钏，打开头发，宝玉拿了篦子替他一一的梳篦。</w:t>
      </w:r>
      <w:r>
        <w:rPr>
          <w:rFonts w:ascii="Times New Roman" w:hAnsi="Times New Roman" w:eastAsia="楷体"/>
          <w:b w:val="0"/>
          <w:color w:val="8B0000"/>
          <w:sz w:val="17"/>
        </w:rPr>
        <w:t>〔庚辰侧批：金闺细事如此写。〕</w:t>
      </w:r>
      <w:r>
        <w:rPr>
          <w:rFonts w:ascii="Times New Roman" w:hAnsi="Times New Roman" w:eastAsia="宋体"/>
          <w:b w:val="0"/>
          <w:sz w:val="21"/>
        </w:rPr>
        <w:t>只篦了三五下，只见晴雯忙忙走进来取钱。一见了他两个，便冷笑道：“哦，交杯盏还没吃，倒上头了！”</w:t>
      </w:r>
      <w:r>
        <w:rPr>
          <w:rFonts w:ascii="Times New Roman" w:hAnsi="Times New Roman" w:eastAsia="楷体"/>
          <w:b w:val="0"/>
          <w:color w:val="8B0000"/>
          <w:sz w:val="17"/>
        </w:rPr>
        <w:t>〔庚辰侧批：虽谑语，亦少露怡红细事。〕</w:t>
      </w:r>
      <w:r>
        <w:rPr>
          <w:rFonts w:ascii="Times New Roman" w:hAnsi="Times New Roman" w:eastAsia="宋体"/>
          <w:b w:val="0"/>
          <w:sz w:val="21"/>
        </w:rPr>
        <w:t>宝玉笑道：“你来，我也替你篦一篦。”晴雯道：“我没那么大福。”说着，拿了钱，便摔帘子出去了。</w:t>
      </w:r>
    </w:p>
    <w:p>
      <w:pPr>
        <w:spacing w:line="312" w:lineRule="auto"/>
        <w:ind w:firstLine="420"/>
        <w:jc w:val="both"/>
      </w:pPr>
      <w:r>
        <w:rPr>
          <w:rFonts w:ascii="Times New Roman" w:hAnsi="Times New Roman" w:eastAsia="宋体"/>
          <w:b w:val="0"/>
          <w:sz w:val="21"/>
        </w:rPr>
        <w:t>宝玉在麝月身后，麝月对镜，二人在镜内相视。</w:t>
      </w:r>
      <w:r>
        <w:rPr>
          <w:rFonts w:ascii="Times New Roman" w:hAnsi="Times New Roman" w:eastAsia="楷体"/>
          <w:b w:val="0"/>
          <w:color w:val="8B0000"/>
          <w:sz w:val="17"/>
        </w:rPr>
        <w:t>〔庚辰侧批：此系石兄得意处。〕</w:t>
      </w:r>
      <w:r>
        <w:rPr>
          <w:rFonts w:ascii="Times New Roman" w:hAnsi="Times New Roman" w:eastAsia="宋体"/>
          <w:b w:val="0"/>
          <w:sz w:val="21"/>
        </w:rPr>
        <w:t>宝玉便向镜内笑道：“满屋里就只是他磨牙。”麝月听说，忙向镜中摆手，</w:t>
      </w:r>
      <w:r>
        <w:rPr>
          <w:rFonts w:ascii="Times New Roman" w:hAnsi="Times New Roman" w:eastAsia="楷体"/>
          <w:b w:val="0"/>
          <w:color w:val="8B0000"/>
          <w:sz w:val="17"/>
        </w:rPr>
        <w:t>〔庚辰侧批：好看，趣。〕</w:t>
      </w:r>
      <w:r>
        <w:rPr>
          <w:rFonts w:ascii="Times New Roman" w:hAnsi="Times New Roman" w:eastAsia="宋体"/>
          <w:b w:val="0"/>
          <w:sz w:val="21"/>
        </w:rPr>
        <w:t>宝玉会意。忽听唿一声帘子响，晴雯又跑进来问道：</w:t>
      </w:r>
      <w:r>
        <w:rPr>
          <w:rFonts w:ascii="Times New Roman" w:hAnsi="Times New Roman" w:eastAsia="楷体"/>
          <w:b w:val="0"/>
          <w:color w:val="8B0000"/>
          <w:sz w:val="17"/>
        </w:rPr>
        <w:t>〔庚辰侧批：麝月摇手为此，可儿可儿！〕</w:t>
      </w:r>
      <w:r>
        <w:rPr>
          <w:rFonts w:ascii="Times New Roman" w:hAnsi="Times New Roman" w:eastAsia="宋体"/>
          <w:b w:val="0"/>
          <w:sz w:val="21"/>
        </w:rPr>
        <w:t>“我怎么磨牙了？</w:t>
      </w:r>
      <w:r>
        <w:rPr>
          <w:rFonts w:ascii="Times New Roman" w:hAnsi="Times New Roman" w:eastAsia="楷体"/>
          <w:b w:val="0"/>
          <w:color w:val="8B0000"/>
          <w:sz w:val="17"/>
        </w:rPr>
        <w:t>〔庚辰侧批：好看煞！〕</w:t>
      </w:r>
      <w:r>
        <w:rPr>
          <w:rFonts w:ascii="Times New Roman" w:hAnsi="Times New Roman" w:eastAsia="宋体"/>
          <w:b w:val="0"/>
          <w:sz w:val="21"/>
        </w:rPr>
        <w:t>咱们倒得说说。”</w:t>
      </w:r>
      <w:r>
        <w:rPr>
          <w:rFonts w:ascii="Times New Roman" w:hAnsi="Times New Roman" w:eastAsia="楷体"/>
          <w:b w:val="0"/>
          <w:color w:val="8B0000"/>
          <w:sz w:val="17"/>
        </w:rPr>
        <w:t>〔庚辰眉批：娇憨满纸令人叫绝。壬午九月。〕</w:t>
      </w:r>
      <w:r>
        <w:rPr>
          <w:rFonts w:ascii="Times New Roman" w:hAnsi="Times New Roman" w:eastAsia="宋体"/>
          <w:b w:val="0"/>
          <w:sz w:val="21"/>
        </w:rPr>
        <w:t>麝月笑道：“你去你的罢，又来问人了。”晴雯笑道：“你又护着。你们那瞒神弄鬼的，</w:t>
      </w:r>
      <w:r>
        <w:rPr>
          <w:rFonts w:ascii="Times New Roman" w:hAnsi="Times New Roman" w:eastAsia="楷体"/>
          <w:b w:val="0"/>
          <w:color w:val="8B0000"/>
          <w:sz w:val="17"/>
        </w:rPr>
        <w:t>〔庚辰侧批：找上文。〕</w:t>
      </w:r>
      <w:r>
        <w:rPr>
          <w:rFonts w:ascii="Times New Roman" w:hAnsi="Times New Roman" w:eastAsia="宋体"/>
          <w:b w:val="0"/>
          <w:sz w:val="21"/>
        </w:rPr>
        <w:t>我都知道。等我捞回本儿来再说话。”说着，一径出去了。</w:t>
      </w:r>
      <w:r>
        <w:rPr>
          <w:rFonts w:ascii="Times New Roman" w:hAnsi="Times New Roman" w:eastAsia="楷体"/>
          <w:b w:val="0"/>
          <w:color w:val="8B0000"/>
          <w:sz w:val="17"/>
        </w:rPr>
        <w:t>〔庚辰双行夹批：闲闲一段儿女口舌，却写麝月一人。袭人出嫁之后，宝玉、宝钗身边还有一人，虽不及袭人周到，亦可免微嫌小弊等患，方不负宝钗之为人也。故袭人出嫁后云“好歹留着麝月”一语，宝玉便依从此话。可见袭人虽去实未去也。写晴雯之疑忌，亦为下文跌扇角口等文伏脉，却又轻轻抹去。正见此时都在幼时，虽微露其疑忌，见得人各禀天真之性，善恶不一，往后渐大渐生心矣。但观者凡见晴雯诸人则恶之，何愚也哉！要知自古及今，愈是尤物，其猜忌愈甚。若一味浑厚大量涵养，则有何可令人怜爱护惜哉？然后知宝钗、袭人等行为，并非一味蠢拙古板以女夫子自居，当绣幕灯前、绿窗月下，亦颇有或调或妒、轻俏艳丽等说，不过一时取乐买笑耳，非切切一味妒才嫉贤也，是以高诸人百倍。不然，宝玉何甘心受屈于二女夫子哉？看过后文则知矣。故观书诸君子不必恶晴雯，正该感晴雯金闺绣阁中生色方是。〕</w:t>
      </w:r>
      <w:r>
        <w:rPr>
          <w:rFonts w:ascii="Times New Roman" w:hAnsi="Times New Roman" w:eastAsia="宋体"/>
          <w:b w:val="0"/>
          <w:sz w:val="21"/>
        </w:rPr>
        <w:t>这里宝玉通了头，命麝月悄悄的伏侍他睡下，不肯惊动袭人。一宿无话。</w:t>
      </w:r>
    </w:p>
    <w:p>
      <w:pPr>
        <w:spacing w:line="312" w:lineRule="auto"/>
        <w:ind w:firstLine="420"/>
        <w:jc w:val="both"/>
      </w:pPr>
      <w:r>
        <w:rPr>
          <w:rFonts w:ascii="Times New Roman" w:hAnsi="Times New Roman" w:eastAsia="宋体"/>
          <w:b w:val="0"/>
          <w:sz w:val="21"/>
        </w:rPr>
        <w:t>至次日清晨起来，袭人已是夜间发了汗，觉得轻省了些，只吃些米汤静养。宝玉放了心，因饭后走到薛姨妈这边来闲逛。彼时正月内，学房中放年学，闺阁中忌针，却都是闲时。贾环也过来顽，正遇见宝钗、香菱、莺儿三个赶围棋作耍，贾环见了也要顽。宝钗素习看他亦如宝玉，并没他意，今儿听他要顽，让他上来坐了一处。一磊十个钱，头一回自己赢了，心中十分欢喜。</w:t>
      </w:r>
      <w:r>
        <w:rPr>
          <w:rFonts w:ascii="Times New Roman" w:hAnsi="Times New Roman" w:eastAsia="楷体"/>
          <w:b w:val="0"/>
          <w:color w:val="8B0000"/>
          <w:sz w:val="17"/>
        </w:rPr>
        <w:t>〔庚辰眉批：写环兄先赢，亦是天生地设现成文字。己卯冬夜。〕</w:t>
      </w:r>
      <w:r>
        <w:rPr>
          <w:rFonts w:ascii="Times New Roman" w:hAnsi="Times New Roman" w:eastAsia="宋体"/>
          <w:b w:val="0"/>
          <w:sz w:val="21"/>
        </w:rPr>
        <w:t>后来接连输了几盘，便有些着急。赶着这盘正该自己掷骰子，若掷个七点便赢，若掷个六点，下该莺儿掷三点就赢了。因拿起骰子来，狠命一掷，一个作定了五，那一个乱转。莺儿拍着手只叫“幺”，</w:t>
      </w:r>
      <w:r>
        <w:rPr>
          <w:rFonts w:ascii="Times New Roman" w:hAnsi="Times New Roman" w:eastAsia="楷体"/>
          <w:b w:val="0"/>
          <w:color w:val="8B0000"/>
          <w:sz w:val="17"/>
        </w:rPr>
        <w:t>〔庚辰侧批：好看煞。〕</w:t>
      </w:r>
      <w:r>
        <w:rPr>
          <w:rFonts w:ascii="Times New Roman" w:hAnsi="Times New Roman" w:eastAsia="楷体"/>
          <w:b w:val="0"/>
          <w:color w:val="8B0000"/>
          <w:sz w:val="17"/>
        </w:rPr>
        <w:t>〔庚辰双行夹批：娇憨如此。〕</w:t>
      </w:r>
      <w:r>
        <w:rPr>
          <w:rFonts w:ascii="Times New Roman" w:hAnsi="Times New Roman" w:eastAsia="宋体"/>
          <w:b w:val="0"/>
          <w:sz w:val="21"/>
        </w:rPr>
        <w:t>贾环便瞪着眼，“六――七――八”混叫。那骰子偏生转出幺来。贾环急了，伸手便抓起骰子来，然后就拿钱，</w:t>
      </w:r>
      <w:r>
        <w:rPr>
          <w:rFonts w:ascii="Times New Roman" w:hAnsi="Times New Roman" w:eastAsia="楷体"/>
          <w:b w:val="0"/>
          <w:color w:val="8B0000"/>
          <w:sz w:val="17"/>
        </w:rPr>
        <w:t>〔庚辰侧批：更也好看。〕</w:t>
      </w:r>
      <w:r>
        <w:rPr>
          <w:rFonts w:ascii="Times New Roman" w:hAnsi="Times New Roman" w:eastAsia="宋体"/>
          <w:b w:val="0"/>
          <w:sz w:val="21"/>
        </w:rPr>
        <w:t>说是个六点。莺儿便说：“分明是个幺！”宝钗见贾环急了，便瞅莺儿说道：“越大越没规矩，难道爷们还赖你？还不放下钱来呢！”莺儿满心委屈，见宝钗说，不敢则声，只得放下钱来，口内嘟囔说：“一个作爷的，还赖我们这几个钱，</w:t>
      </w:r>
      <w:r>
        <w:rPr>
          <w:rFonts w:ascii="Times New Roman" w:hAnsi="Times New Roman" w:eastAsia="楷体"/>
          <w:b w:val="0"/>
          <w:color w:val="8B0000"/>
          <w:sz w:val="17"/>
        </w:rPr>
        <w:t>〔庚辰侧批：酷肖。〕</w:t>
      </w:r>
      <w:r>
        <w:rPr>
          <w:rFonts w:ascii="Times New Roman" w:hAnsi="Times New Roman" w:eastAsia="宋体"/>
          <w:b w:val="0"/>
          <w:sz w:val="21"/>
        </w:rPr>
        <w:t>连我也不放在眼里。前儿我和宝二爷顽，他输了那些，也没着急。</w:t>
      </w:r>
      <w:r>
        <w:rPr>
          <w:rFonts w:ascii="Times New Roman" w:hAnsi="Times New Roman" w:eastAsia="楷体"/>
          <w:b w:val="0"/>
          <w:color w:val="8B0000"/>
          <w:sz w:val="17"/>
        </w:rPr>
        <w:t>〔庚辰侧批：倒卷帘法，实写幼时往事。可伤。〕</w:t>
      </w:r>
      <w:r>
        <w:rPr>
          <w:rFonts w:ascii="Times New Roman" w:hAnsi="Times New Roman" w:eastAsia="宋体"/>
          <w:b w:val="0"/>
          <w:sz w:val="21"/>
        </w:rPr>
        <w:t>下剩的钱，还是几个小丫头子们一抢，他一笑就罢了。”宝钗不等说完，连忙断喝。贾环道：“我拿什么比宝玉呢。你们怕他，都和他好，</w:t>
      </w:r>
      <w:r>
        <w:rPr>
          <w:rFonts w:ascii="Times New Roman" w:hAnsi="Times New Roman" w:eastAsia="楷体"/>
          <w:b w:val="0"/>
          <w:color w:val="8B0000"/>
          <w:sz w:val="17"/>
        </w:rPr>
        <w:t>〔庚辰侧批：蠢驴！〕</w:t>
      </w:r>
      <w:r>
        <w:rPr>
          <w:rFonts w:ascii="Times New Roman" w:hAnsi="Times New Roman" w:eastAsia="宋体"/>
          <w:b w:val="0"/>
          <w:sz w:val="21"/>
        </w:rPr>
        <w:t>都欺负我不是太太养的。”</w:t>
      </w:r>
      <w:r>
        <w:rPr>
          <w:rFonts w:ascii="Times New Roman" w:hAnsi="Times New Roman" w:eastAsia="楷体"/>
          <w:b w:val="0"/>
          <w:color w:val="8B0000"/>
          <w:sz w:val="17"/>
        </w:rPr>
        <w:t>〔庚辰侧批：观者至此，有不卷帘厌看者乎？余替宝卿实难为情。〕</w:t>
      </w:r>
      <w:r>
        <w:rPr>
          <w:rFonts w:ascii="Times New Roman" w:hAnsi="Times New Roman" w:eastAsia="宋体"/>
          <w:b w:val="0"/>
          <w:sz w:val="21"/>
        </w:rPr>
        <w:t>说着，便哭了。宝钗忙劝他：“好兄弟，快别说这话，人家笑话你。”又骂莺儿。</w:t>
      </w:r>
    </w:p>
    <w:p>
      <w:pPr>
        <w:spacing w:line="312" w:lineRule="auto"/>
        <w:ind w:firstLine="420"/>
        <w:jc w:val="both"/>
      </w:pPr>
      <w:r>
        <w:rPr>
          <w:rFonts w:ascii="Times New Roman" w:hAnsi="Times New Roman" w:eastAsia="宋体"/>
          <w:b w:val="0"/>
          <w:sz w:val="21"/>
        </w:rPr>
        <w:t>正值宝玉走来，见了这般形况，问是怎么了。贾环不敢则声。宝钗素知他家规矩，凡作兄弟的，都怕哥哥，</w:t>
      </w:r>
      <w:r>
        <w:rPr>
          <w:rFonts w:ascii="Times New Roman" w:hAnsi="Times New Roman" w:eastAsia="楷体"/>
          <w:b w:val="0"/>
          <w:color w:val="8B0000"/>
          <w:sz w:val="17"/>
        </w:rPr>
        <w:t>〔庚辰双行夹批：大族规矩原是如此，一丝儿不错。〕</w:t>
      </w:r>
      <w:r>
        <w:rPr>
          <w:rFonts w:ascii="Times New Roman" w:hAnsi="Times New Roman" w:eastAsia="宋体"/>
          <w:b w:val="0"/>
          <w:sz w:val="21"/>
        </w:rPr>
        <w:t>却不知那宝玉是不要人怕他的。他想着：“兄弟们一并都有父母教训，何必我多事，反生疏了。况且我是正出，他是庶出，饶这样还有人背后谈论，</w:t>
      </w:r>
      <w:r>
        <w:rPr>
          <w:rFonts w:ascii="Times New Roman" w:hAnsi="Times New Roman" w:eastAsia="楷体"/>
          <w:b w:val="0"/>
          <w:color w:val="8B0000"/>
          <w:sz w:val="17"/>
        </w:rPr>
        <w:t>〔庚辰侧批：此意不呆。〕</w:t>
      </w:r>
      <w:r>
        <w:rPr>
          <w:rFonts w:ascii="Times New Roman" w:hAnsi="Times New Roman" w:eastAsia="宋体"/>
          <w:b w:val="0"/>
          <w:sz w:val="21"/>
        </w:rPr>
        <w:t>还禁得辖治他了。”更有个呆意思存在心里。</w:t>
      </w:r>
      <w:r>
        <w:rPr>
          <w:rFonts w:ascii="Times New Roman" w:hAnsi="Times New Roman" w:eastAsia="楷体"/>
          <w:b w:val="0"/>
          <w:color w:val="8B0000"/>
          <w:sz w:val="17"/>
        </w:rPr>
        <w:t>〔庚辰眉批：又用讳人语瞒着看官。己卯冬夜。〕</w:t>
      </w:r>
      <w:r>
        <w:rPr>
          <w:rFonts w:ascii="Times New Roman" w:hAnsi="Times New Roman" w:eastAsia="宋体"/>
          <w:b w:val="0"/>
          <w:sz w:val="21"/>
        </w:rPr>
        <w:t>――你道是何呆意？因他自幼姊妹丛中长大，亲姊妹有元春、探春，伯叔的有迎春、惜春，亲戚中又有史湘云、林黛玉、薛宝钗等诸人。他便料定，原来天生人为万物之灵，凡山川日月之精秀，只钟于女儿，须眉男子不过是些渣滓浊沫而已。因有这个呆念在心，把一切男子都看成混沌浊物，可有可无。只是父亲叔伯兄弟中。因孔子是亘古第一人说下的，不可忤慢，只得要听他这句话。</w:t>
      </w:r>
      <w:r>
        <w:rPr>
          <w:rFonts w:ascii="Times New Roman" w:hAnsi="Times New Roman" w:eastAsia="楷体"/>
          <w:b w:val="0"/>
          <w:color w:val="8B0000"/>
          <w:sz w:val="17"/>
        </w:rPr>
        <w:t>〔庚辰侧批：听了这一个人之话，岂是呆子？由你自己说罢。我把你作极乖的人看。〕</w:t>
      </w:r>
      <w:r>
        <w:rPr>
          <w:rFonts w:ascii="Times New Roman" w:hAnsi="Times New Roman" w:eastAsia="宋体"/>
          <w:b w:val="0"/>
          <w:sz w:val="21"/>
        </w:rPr>
        <w:t>所以，弟兄之间不过尽其大概的情理就罢了，并不想自己是丈夫，须要为子弟之表率。是以贾环等都不怕他，却怕贾母，才让他三分。如今宝钗恐怕宝玉教训他，倒没意思，便连忙替贾环掩饰。宝玉道：“大正月里哭什么？这里不好，你别处顽去。你天天念书，倒念糊涂了。比如这件东西不好，横竖那一件好，就弃了这件取那个。难道你守着这个东西哭一会子就好了不成？你原是来取乐顽的，既不能取乐，就往别处去寻乐顽去。哭一会子，难道算取乐顽了不成？倒招自己烦恼，不如快去为是。”</w:t>
      </w:r>
      <w:r>
        <w:rPr>
          <w:rFonts w:ascii="Times New Roman" w:hAnsi="Times New Roman" w:eastAsia="楷体"/>
          <w:b w:val="0"/>
          <w:color w:val="8B0000"/>
          <w:sz w:val="17"/>
        </w:rPr>
        <w:t>〔庚辰侧批：呆子都会立这样意，说这样话？〕</w:t>
      </w:r>
      <w:r>
        <w:rPr>
          <w:rFonts w:ascii="Times New Roman" w:hAnsi="Times New Roman" w:eastAsia="宋体"/>
          <w:b w:val="0"/>
          <w:sz w:val="21"/>
        </w:rPr>
        <w:t>贾环听了，只得回来。</w:t>
      </w:r>
    </w:p>
    <w:p>
      <w:pPr>
        <w:spacing w:line="312" w:lineRule="auto"/>
        <w:ind w:firstLine="420"/>
        <w:jc w:val="both"/>
      </w:pPr>
      <w:r>
        <w:rPr>
          <w:rFonts w:ascii="Times New Roman" w:hAnsi="Times New Roman" w:eastAsia="宋体"/>
          <w:b w:val="0"/>
          <w:sz w:val="21"/>
        </w:rPr>
        <w:t>赵姨娘见他这般，因问：“又是那里垫了踹窝来了？”</w:t>
      </w:r>
      <w:r>
        <w:rPr>
          <w:rFonts w:ascii="Times New Roman" w:hAnsi="Times New Roman" w:eastAsia="楷体"/>
          <w:b w:val="0"/>
          <w:color w:val="8B0000"/>
          <w:sz w:val="17"/>
        </w:rPr>
        <w:t>〔庚辰侧批：多事人等口角谈吐。〕</w:t>
      </w:r>
      <w:r>
        <w:rPr>
          <w:rFonts w:ascii="Times New Roman" w:hAnsi="Times New Roman" w:eastAsia="宋体"/>
          <w:b w:val="0"/>
          <w:sz w:val="21"/>
        </w:rPr>
        <w:t>一问不答，</w:t>
      </w:r>
      <w:r>
        <w:rPr>
          <w:rFonts w:ascii="Times New Roman" w:hAnsi="Times New Roman" w:eastAsia="楷体"/>
          <w:b w:val="0"/>
          <w:color w:val="8B0000"/>
          <w:sz w:val="17"/>
        </w:rPr>
        <w:t>〔庚辰侧批：毕肖。〕</w:t>
      </w:r>
      <w:r>
        <w:rPr>
          <w:rFonts w:ascii="Times New Roman" w:hAnsi="Times New Roman" w:eastAsia="宋体"/>
          <w:b w:val="0"/>
          <w:sz w:val="21"/>
        </w:rPr>
        <w:t>再问时，贾环便说：“同宝姐姐顽的，莺儿欺负我，赖我的钱，宝玉哥哥撵我来了。”赵姨娘啐道：“谁叫你上高台盘去了？下流没脸的东西！那里顽不得？谁叫你跑了去讨没意思！”</w:t>
      </w:r>
    </w:p>
    <w:p>
      <w:pPr>
        <w:spacing w:line="312" w:lineRule="auto"/>
        <w:ind w:firstLine="420"/>
        <w:jc w:val="both"/>
      </w:pPr>
      <w:r>
        <w:rPr>
          <w:rFonts w:ascii="Times New Roman" w:hAnsi="Times New Roman" w:eastAsia="宋体"/>
          <w:b w:val="0"/>
          <w:sz w:val="21"/>
        </w:rPr>
        <w:t>正说着，可巧凤姐在窗外过，都听在耳内，便隔窗说道：“大正月又怎么了？环兄弟小孩子家，一半点儿错了，你只教导他，说这些淡话作什么！凭他怎么去，还有太太老爷管他呢，就大口啐他！</w:t>
      </w:r>
      <w:r>
        <w:rPr>
          <w:rFonts w:ascii="Times New Roman" w:hAnsi="Times New Roman" w:eastAsia="楷体"/>
          <w:b w:val="0"/>
          <w:color w:val="8B0000"/>
          <w:sz w:val="17"/>
        </w:rPr>
        <w:t>〔庚辰侧批：反得了理了，所谓贬中褒，想赵姨即不畏阿凤，亦无可回答。〕</w:t>
      </w:r>
      <w:r>
        <w:rPr>
          <w:rFonts w:ascii="Times New Roman" w:hAnsi="Times New Roman" w:eastAsia="宋体"/>
          <w:b w:val="0"/>
          <w:sz w:val="21"/>
        </w:rPr>
        <w:t>他现是主子，不好了，横竖有教导他的人，与你什么相干！环兄弟，出来，跟我顽去。”</w:t>
      </w:r>
      <w:r>
        <w:rPr>
          <w:rFonts w:ascii="Times New Roman" w:hAnsi="Times New Roman" w:eastAsia="楷体"/>
          <w:b w:val="0"/>
          <w:color w:val="8B0000"/>
          <w:sz w:val="17"/>
        </w:rPr>
        <w:t>〔庚辰侧批：嫡嫡是彼亲生，句句竟成正中贬，赵姨实难答言。到此方知题标用“弹”字甚妥协。己卯冬夜。〕</w:t>
      </w:r>
      <w:r>
        <w:rPr>
          <w:rFonts w:ascii="Times New Roman" w:hAnsi="Times New Roman" w:eastAsia="宋体"/>
          <w:b w:val="0"/>
          <w:sz w:val="21"/>
        </w:rPr>
        <w:t>贾环素日怕凤姐比怕王夫人更甚，听见叫他，忙唯唯的出来。赵姨娘也不敢则声。</w:t>
      </w:r>
      <w:r>
        <w:rPr>
          <w:rFonts w:ascii="Times New Roman" w:hAnsi="Times New Roman" w:eastAsia="楷体"/>
          <w:b w:val="0"/>
          <w:color w:val="8B0000"/>
          <w:sz w:val="17"/>
        </w:rPr>
        <w:t>〔庚辰侧批：“弹妒意”正文。〕</w:t>
      </w:r>
      <w:r>
        <w:rPr>
          <w:rFonts w:ascii="Times New Roman" w:hAnsi="Times New Roman" w:eastAsia="宋体"/>
          <w:b w:val="0"/>
          <w:sz w:val="21"/>
        </w:rPr>
        <w:t>凤姐向贾环道：“你也是个没气性的！时常说给你：要吃，要喝，要顽，要笑，只爱同那一个姐姐妹妹哥哥嫂子顽，就同那个顽。你不听我的话，反叫这些人教的歪心邪意，</w:t>
      </w:r>
      <w:r>
        <w:rPr>
          <w:rFonts w:ascii="Times New Roman" w:hAnsi="Times New Roman" w:eastAsia="楷体"/>
          <w:b w:val="0"/>
          <w:color w:val="8B0000"/>
          <w:sz w:val="17"/>
        </w:rPr>
        <w:t>〔蒙侧批：借人发脱，好阿凤！好口齿！句句正言正礼，赵姨安得不抿翅低头静听发挥批至不禁一大白又一大白矣！〕</w:t>
      </w:r>
      <w:r>
        <w:rPr>
          <w:rFonts w:ascii="Times New Roman" w:hAnsi="Times New Roman" w:eastAsia="宋体"/>
          <w:b w:val="0"/>
          <w:sz w:val="21"/>
        </w:rPr>
        <w:t>狐媚子霸道的。自己不尊重，要往下流走，安着坏心，还只管怨人家偏心。输了几个钱？</w:t>
      </w:r>
      <w:r>
        <w:rPr>
          <w:rFonts w:ascii="Times New Roman" w:hAnsi="Times New Roman" w:eastAsia="楷体"/>
          <w:b w:val="0"/>
          <w:color w:val="8B0000"/>
          <w:sz w:val="17"/>
        </w:rPr>
        <w:t>〔庚辰侧批：转得好。〕</w:t>
      </w:r>
      <w:r>
        <w:rPr>
          <w:rFonts w:ascii="Times New Roman" w:hAnsi="Times New Roman" w:eastAsia="宋体"/>
          <w:b w:val="0"/>
          <w:sz w:val="21"/>
        </w:rPr>
        <w:t>就这么个样儿！”贾环见问，只得诺诺的回说：“输了一二百。”凤姐道：“亏你还是爷，输了一二百钱就这样！”</w:t>
      </w:r>
      <w:r>
        <w:rPr>
          <w:rFonts w:ascii="Times New Roman" w:hAnsi="Times New Roman" w:eastAsia="楷体"/>
          <w:b w:val="0"/>
          <w:color w:val="8B0000"/>
          <w:sz w:val="17"/>
        </w:rPr>
        <w:t>〔庚辰侧批：□者当记一大百乎。笑笑。〕</w:t>
      </w:r>
      <w:r>
        <w:rPr>
          <w:rFonts w:ascii="Times New Roman" w:hAnsi="Times New Roman" w:eastAsia="宋体"/>
          <w:b w:val="0"/>
          <w:sz w:val="21"/>
        </w:rPr>
        <w:t>回头叫丰儿：“去取一吊钱来，姑娘们都在后头顽呢，把他送了顽去。</w:t>
      </w:r>
      <w:r>
        <w:rPr>
          <w:rFonts w:ascii="Times New Roman" w:hAnsi="Times New Roman" w:eastAsia="楷体"/>
          <w:b w:val="0"/>
          <w:color w:val="8B0000"/>
          <w:sz w:val="17"/>
        </w:rPr>
        <w:t>〔庚辰侧批：收拾得好。〕</w:t>
      </w:r>
      <w:r>
        <w:rPr>
          <w:rFonts w:ascii="Times New Roman" w:hAnsi="Times New Roman" w:eastAsia="宋体"/>
          <w:b w:val="0"/>
          <w:sz w:val="21"/>
        </w:rPr>
        <w:t>你明儿再这么下流狐媚子，我先打了你，打发人告诉学里，皮不揭了你的！为你这个不尊重，</w:t>
      </w:r>
      <w:r>
        <w:rPr>
          <w:rFonts w:ascii="Times New Roman" w:hAnsi="Times New Roman" w:eastAsia="楷体"/>
          <w:b w:val="0"/>
          <w:color w:val="8B0000"/>
          <w:sz w:val="17"/>
        </w:rPr>
        <w:t>〔庚辰侧批：又一折笔，更觉有味。〕</w:t>
      </w:r>
      <w:r>
        <w:rPr>
          <w:rFonts w:ascii="Times New Roman" w:hAnsi="Times New Roman" w:eastAsia="宋体"/>
          <w:b w:val="0"/>
          <w:sz w:val="21"/>
        </w:rPr>
        <w:t>恨的你哥哥牙根痒痒，不是我拦着，窝心脚把你的肠子窝出来了。”喝命：“去罢！”</w:t>
      </w:r>
      <w:r>
        <w:rPr>
          <w:rFonts w:ascii="Times New Roman" w:hAnsi="Times New Roman" w:eastAsia="楷体"/>
          <w:b w:val="0"/>
          <w:color w:val="8B0000"/>
          <w:sz w:val="17"/>
        </w:rPr>
        <w:t>〔庚辰侧批：本来面目，断不可少。〕</w:t>
      </w:r>
      <w:r>
        <w:rPr>
          <w:rFonts w:ascii="Times New Roman" w:hAnsi="Times New Roman" w:eastAsia="宋体"/>
          <w:b w:val="0"/>
          <w:sz w:val="21"/>
        </w:rPr>
        <w:t>贾环诺诺的跟了丰儿，得了钱，</w:t>
      </w:r>
      <w:r>
        <w:rPr>
          <w:rFonts w:ascii="Times New Roman" w:hAnsi="Times New Roman" w:eastAsia="楷体"/>
          <w:b w:val="0"/>
          <w:color w:val="8B0000"/>
          <w:sz w:val="17"/>
        </w:rPr>
        <w:t>〔蒙夹批：三字写着环哥。〕</w:t>
      </w:r>
      <w:r>
        <w:rPr>
          <w:rFonts w:ascii="Times New Roman" w:hAnsi="Times New Roman" w:eastAsia="宋体"/>
          <w:b w:val="0"/>
          <w:sz w:val="21"/>
        </w:rPr>
        <w:t>自己和迎春等顽去。不在话下。</w:t>
      </w:r>
    </w:p>
    <w:p>
      <w:pPr>
        <w:spacing w:line="312" w:lineRule="auto"/>
        <w:ind w:firstLine="420"/>
        <w:jc w:val="both"/>
      </w:pPr>
      <w:r>
        <w:rPr>
          <w:rFonts w:ascii="Times New Roman" w:hAnsi="Times New Roman" w:eastAsia="楷体"/>
          <w:b w:val="0"/>
          <w:color w:val="8B0000"/>
          <w:sz w:val="17"/>
        </w:rPr>
        <w:t>〔庚辰双行夹批：一段大家子奴妄（？）吆吻如见如闻，正为下文五鬼作引也。余为宝玉肯效凤姐一点余风，亦可继荣、宁之盛，诸公当为如何？〕</w:t>
      </w:r>
      <w:r>
        <w:rPr>
          <w:rFonts w:ascii="Times New Roman" w:hAnsi="Times New Roman" w:eastAsia="宋体"/>
          <w:b w:val="0"/>
          <w:sz w:val="21"/>
        </w:rPr>
        <w:t>且说宝玉正和宝钗顽笑，忽见人说：“史大姑娘来了。”</w:t>
      </w:r>
      <w:r>
        <w:rPr>
          <w:rFonts w:ascii="Times New Roman" w:hAnsi="Times New Roman" w:eastAsia="楷体"/>
          <w:b w:val="0"/>
          <w:color w:val="8B0000"/>
          <w:sz w:val="17"/>
        </w:rPr>
        <w:t>〔庚辰双行夹批：妙极！凡宝玉、宝钗正闲相遇时，非黛玉来，即湘云来，是恐□漏文章之一精一华也。若不如此，则宝玉久坐忘情，必被宝卿见弃，杜绝后文成其夫妇时无可谈旧之情，有何趣味哉？〕</w:t>
      </w:r>
      <w:r>
        <w:rPr>
          <w:rFonts w:ascii="Times New Roman" w:hAnsi="Times New Roman" w:eastAsia="宋体"/>
          <w:b w:val="0"/>
          <w:sz w:val="21"/>
        </w:rPr>
        <w:t>宝玉听了，抬身就走。宝钗笑道：“等着，</w:t>
      </w:r>
      <w:r>
        <w:rPr>
          <w:rFonts w:ascii="Times New Roman" w:hAnsi="Times New Roman" w:eastAsia="楷体"/>
          <w:b w:val="0"/>
          <w:color w:val="8B0000"/>
          <w:sz w:val="17"/>
        </w:rPr>
        <w:t>〔庚辰眉批：“等着”二字大有神情。看官闭目熟思，方知趣味。非批书人漫拟也。己卯冬夜。〕</w:t>
      </w:r>
      <w:r>
        <w:rPr>
          <w:rFonts w:ascii="Times New Roman" w:hAnsi="Times New Roman" w:eastAsia="宋体"/>
          <w:b w:val="0"/>
          <w:sz w:val="21"/>
        </w:rPr>
        <w:t>咱们两个一齐走，瞧瞧他去。”说着，下了炕，同宝玉一齐来至贾母这边。只见史湘云大笑大说的，见他两个来，忙问好厮见。</w:t>
      </w:r>
      <w:r>
        <w:rPr>
          <w:rFonts w:ascii="Times New Roman" w:hAnsi="Times New Roman" w:eastAsia="楷体"/>
          <w:b w:val="0"/>
          <w:color w:val="8B0000"/>
          <w:sz w:val="17"/>
        </w:rPr>
        <w:t>〔庚辰双行夹批：写湘云又一笔法，特犯不犯。〕</w:t>
      </w:r>
      <w:r>
        <w:rPr>
          <w:rFonts w:ascii="Times New Roman" w:hAnsi="Times New Roman" w:eastAsia="宋体"/>
          <w:b w:val="0"/>
          <w:sz w:val="21"/>
        </w:rPr>
        <w:t>正值林黛玉在旁，因问宝玉：“在那里的？”宝玉便说：“在宝姐姐家的。”黛玉冷笑道：“我说呢，亏在那里绊住，不然早就飞了来了。”</w:t>
      </w:r>
      <w:r>
        <w:rPr>
          <w:rFonts w:ascii="Times New Roman" w:hAnsi="Times New Roman" w:eastAsia="楷体"/>
          <w:b w:val="0"/>
          <w:color w:val="8B0000"/>
          <w:sz w:val="17"/>
        </w:rPr>
        <w:t>〔庚辰侧批：总是心中事语，故机括一动，随机而出。〕</w:t>
      </w:r>
      <w:r>
        <w:rPr>
          <w:rFonts w:ascii="Times New Roman" w:hAnsi="Times New Roman" w:eastAsia="宋体"/>
          <w:b w:val="0"/>
          <w:sz w:val="21"/>
        </w:rPr>
        <w:t>宝玉笑道：“只许同你顽，替你解闷儿。不过偶然去他那里一趟，就说这话。”林黛玉道：“好没意思的话！去不去管我什么事，我又没叫你替我解闷儿。可许你从此不理我呢！”说着，便赌气回房去了。</w:t>
      </w:r>
    </w:p>
    <w:p>
      <w:pPr>
        <w:spacing w:line="312" w:lineRule="auto"/>
        <w:ind w:firstLine="420"/>
        <w:jc w:val="both"/>
      </w:pPr>
      <w:r>
        <w:rPr>
          <w:rFonts w:ascii="Times New Roman" w:hAnsi="Times New Roman" w:eastAsia="宋体"/>
          <w:b w:val="0"/>
          <w:sz w:val="21"/>
        </w:rPr>
        <w:t>宝玉忙跟了来，问道：“好好的又生气了？就是我说错了，你到底也还坐在那里，和别人说笑一会子。又来自己纳闷。”林黛玉道：“你管我呢！”宝玉笑道：“我自然不敢管你，只没有个看着你自己作践了身子呢。”林黛玉道：“我作践坏了身子，我死，与你何干！”宝玉道：“何苦来，大正月里，死了活了的。”林黛玉道：“偏说死！我这会子就死！你怕死，你长命百岁的，如何？”宝玉笑道：“要象只管这样闹，我还怕死呢？倒不如死了干净。”黛玉忙道：“正是了，要是这样闹，不如死了干净。”宝玉道：“我说我自己死了干净，别听错了话赖人。”正说着，宝钗走来道：“史大妹妹等你呢。”说着，便推宝玉走了。</w:t>
      </w:r>
      <w:r>
        <w:rPr>
          <w:rFonts w:ascii="Times New Roman" w:hAnsi="Times New Roman" w:eastAsia="楷体"/>
          <w:b w:val="0"/>
          <w:color w:val="8B0000"/>
          <w:sz w:val="17"/>
        </w:rPr>
        <w:t>〔庚辰双行夹批：此时宝钗尚未知他二人心性，故来劝，后文察其心性，故掷之不闻矣。〕</w:t>
      </w:r>
      <w:r>
        <w:rPr>
          <w:rFonts w:ascii="Times New Roman" w:hAnsi="Times New Roman" w:eastAsia="宋体"/>
          <w:b w:val="0"/>
          <w:sz w:val="21"/>
        </w:rPr>
        <w:t>这里黛玉越发气闷，只向窗前流泪。没两盏茶的工夫，宝玉仍来了。</w:t>
      </w:r>
      <w:r>
        <w:rPr>
          <w:rFonts w:ascii="Times New Roman" w:hAnsi="Times New Roman" w:eastAsia="楷体"/>
          <w:b w:val="0"/>
          <w:color w:val="8B0000"/>
          <w:sz w:val="17"/>
        </w:rPr>
        <w:t>〔庚辰双行夹批：盖宝玉亦是心中只有黛玉，见宝钗难却其意，故暂随彼去，以完宝钗之情，是以少坐仍来也。〕</w:t>
      </w:r>
      <w:r>
        <w:rPr>
          <w:rFonts w:ascii="Times New Roman" w:hAnsi="Times New Roman" w:eastAsia="宋体"/>
          <w:b w:val="0"/>
          <w:sz w:val="21"/>
        </w:rPr>
        <w:t>林黛玉见了，越发抽抽噎噎的哭个不住。宝玉见了这样，知难挽回，打叠起千百样的款语温言来劝慰。不料自己未张口，</w:t>
      </w:r>
      <w:r>
        <w:rPr>
          <w:rFonts w:ascii="Times New Roman" w:hAnsi="Times New Roman" w:eastAsia="楷体"/>
          <w:b w:val="0"/>
          <w:color w:val="8B0000"/>
          <w:sz w:val="17"/>
        </w:rPr>
        <w:t>〔庚辰侧批：石头惯用如此笔仗。〕</w:t>
      </w:r>
      <w:r>
        <w:rPr>
          <w:rFonts w:ascii="Times New Roman" w:hAnsi="Times New Roman" w:eastAsia="宋体"/>
          <w:b w:val="0"/>
          <w:sz w:val="21"/>
        </w:rPr>
        <w:t>只见黛玉先说道：“你又来作什么？横竖如今有人和你顽，比我又会念，又会作，又会写，又会说笑，又怕你生气拉了你去，你又作什么来？死活凭我去罢了！”宝玉听了忙上来悄悄的说道：“你这么个明白人，难道连‘亲不间疏，先不僭后’</w:t>
      </w:r>
      <w:r>
        <w:rPr>
          <w:rFonts w:ascii="Times New Roman" w:hAnsi="Times New Roman" w:eastAsia="楷体"/>
          <w:b w:val="0"/>
          <w:color w:val="8B0000"/>
          <w:sz w:val="17"/>
        </w:rPr>
        <w:t>〔庚辰侧批：八字足可消气。〕</w:t>
      </w:r>
      <w:r>
        <w:rPr>
          <w:rFonts w:ascii="Times New Roman" w:hAnsi="Times New Roman" w:eastAsia="宋体"/>
          <w:b w:val="0"/>
          <w:sz w:val="21"/>
        </w:rPr>
        <w:t>也不知道？我虽糊涂，却明白这两句话。头一件，咱们是姑舅姊妹，宝姐姐是两姨姊妹，论亲戚，他比你疏。第二件，你先来，咱们两个一桌吃，一床睡，长的这么大了，他是才来的，岂有个为他疏你的？”林黛玉啐道：“我难道为叫你疏他？我成了个什么人了呢！我为的是我的心。”宝玉道：“我也为的是我的心。难道你就知你的心，不知我的心不成？”</w:t>
      </w:r>
      <w:r>
        <w:rPr>
          <w:rFonts w:ascii="Times New Roman" w:hAnsi="Times New Roman" w:eastAsia="楷体"/>
          <w:b w:val="0"/>
          <w:color w:val="8B0000"/>
          <w:sz w:val="17"/>
        </w:rPr>
        <w:t>〔庚辰双行夹批：此二语不独观者不解，料作者亦未必解；不但作者未必解，想石头亦不解；不过述宝、林二人之语耳。石头既未必解，宝、林此刻更自己亦不解，皆随口说出耳。若观者必欲要解，须揣自身是宝、林之流，则洞然可解；若自料不是宝、林之流，则不必求解矣。万不可记此二句不解，错谤宝、林及石头、作者等人。〕</w:t>
      </w:r>
      <w:r>
        <w:rPr>
          <w:rFonts w:ascii="Times New Roman" w:hAnsi="Times New Roman" w:eastAsia="宋体"/>
          <w:b w:val="0"/>
          <w:sz w:val="21"/>
        </w:rPr>
        <w:t>林黛玉听了，低头一语不发，半日说道：“你只怨人行动嗔怪了你，你再不知道你自己怄人难受。就拿今日天气比，分明今儿冷的这样，你怎么倒反把个青肷披风脱了呢？”</w:t>
      </w:r>
      <w:r>
        <w:rPr>
          <w:rFonts w:ascii="Times New Roman" w:hAnsi="Times New Roman" w:eastAsia="楷体"/>
          <w:b w:val="0"/>
          <w:color w:val="8B0000"/>
          <w:sz w:val="17"/>
        </w:rPr>
        <w:t>〔庚辰双行夹批：真正奇绝妙文，真如羚羊挂角，无迹可求。此等奇妙，非口中笔下可形容出者。〕</w:t>
      </w:r>
      <w:r>
        <w:rPr>
          <w:rFonts w:ascii="Times New Roman" w:hAnsi="Times New Roman" w:eastAsia="宋体"/>
          <w:b w:val="0"/>
          <w:sz w:val="21"/>
        </w:rPr>
        <w:t>宝玉笑道：“何尝不穿着，见你一恼，我一燥就脱了。”黛玉叹道：“回来伤了风，又该饿着吵吃的了。”</w:t>
      </w:r>
    </w:p>
    <w:p>
      <w:pPr>
        <w:spacing w:line="312" w:lineRule="auto"/>
        <w:ind w:firstLine="420"/>
        <w:jc w:val="both"/>
      </w:pPr>
      <w:r>
        <w:rPr>
          <w:rFonts w:ascii="Times New Roman" w:hAnsi="Times New Roman" w:eastAsia="楷体"/>
          <w:b w:val="0"/>
          <w:color w:val="8B0000"/>
          <w:sz w:val="17"/>
        </w:rPr>
        <w:t>〔庚辰侧批：一语仍归儿女本传，却又轻轻抹去也。庚辰眉批：明明写湘云来是正文，只用二三答言，反写玉、林小角口，又用宝钗岔开，仍不了局。再用千句柔言百般温态，正在情完未完之时，湘云突至，“谑娇音”之文终见。真是“卖弄有家私”之笔也。丁亥夏。笏叟。〕</w:t>
      </w:r>
      <w:r>
        <w:rPr>
          <w:rFonts w:ascii="Times New Roman" w:hAnsi="Times New Roman" w:eastAsia="宋体"/>
          <w:b w:val="0"/>
          <w:sz w:val="21"/>
        </w:rPr>
        <w:t>二人正说着，只见湘云走来，笑道：“二哥哥，林姐姐，你们天天一处顽，我好容易来了，也不理我一理儿。”黛玉笑道：“偏是咬舌子爱说话，连个‘二’哥哥也叫不出来，只是‘爱’哥哥‘爱’哥哥的。回来赶围棋儿，又该你闹‘幺爱三四五’了。”宝玉笑道：“你学惯了他，明儿连你还咬起来呢。”</w:t>
      </w:r>
      <w:r>
        <w:rPr>
          <w:rFonts w:ascii="Times New Roman" w:hAnsi="Times New Roman" w:eastAsia="楷体"/>
          <w:b w:val="0"/>
          <w:color w:val="8B0000"/>
          <w:sz w:val="17"/>
        </w:rPr>
        <w:t>〔庚辰双行夹批：可笑近之野史中，满纸羞花闭月、莺啼燕语。殊不知真正美人方有一陋处，如太真之肥、飞燕之瘦、西子之病，若施于别个，不美矣。今见“咬舌”二字加之湘云，是何大法手眼敢用此二字哉？不独不见其陋，且更觉轻巧娇媚，俨然一娇憨湘云立于纸上，掩卷合目思之，其“爱”“厄”娇音如入耳内。然后将满纸莺啼燕语之字样填粪窖可也。〕</w:t>
      </w:r>
      <w:r>
        <w:rPr>
          <w:rFonts w:ascii="Times New Roman" w:hAnsi="Times New Roman" w:eastAsia="宋体"/>
          <w:b w:val="0"/>
          <w:sz w:val="21"/>
        </w:rPr>
        <w:t>史湘云道：“他再不放人一点儿，专挑人的不好。你自己便比世人好，也不犯着见一个打趣一个。指出一个人来，你敢挑他，我就伏你。”黛玉忙问是谁。湘云道：“你敢挑宝姐姐的短处，就算你是好的。我算不如你，他怎么不及你呢。”黛玉听了，冷笑道：“我当是谁，原来是他！我那里敢挑他呢。”</w:t>
      </w:r>
      <w:r>
        <w:rPr>
          <w:rFonts w:ascii="Times New Roman" w:hAnsi="Times New Roman" w:eastAsia="楷体"/>
          <w:b w:val="0"/>
          <w:color w:val="8B0000"/>
          <w:sz w:val="17"/>
        </w:rPr>
        <w:t>〔庚辰眉批：此作者放笔写，非褒钗贬颦也。〕</w:t>
      </w:r>
      <w:r>
        <w:rPr>
          <w:rFonts w:ascii="Times New Roman" w:hAnsi="Times New Roman" w:eastAsia="宋体"/>
          <w:b w:val="0"/>
          <w:sz w:val="21"/>
        </w:rPr>
        <w:t>宝玉不等说完，忙用话岔开。湘云笑道：“这一辈子我自然比不上你。我只保佑着明儿得一个咬舌的林姐夫，时时刻刻你可听‘爱’‘厄’去。阿弥陀佛，那才现在我眼里！”说的众人一笑，湘云忙回身跑了。要知端详，下回分解。</w:t>
      </w:r>
    </w:p>
    <w:p>
      <w:bookmarkStart w:id="21" w:name="ch21"/>
      <w:pPr>
        <w:pageBreakBefore/>
        <w:spacing w:before="360" w:after="240" w:line="312" w:lineRule="auto"/>
        <w:jc w:val="center"/>
        <w:outlineLvl w:val="0"/>
      </w:pPr>
      <w:r>
        <w:rPr>
          <w:rFonts w:ascii="Times New Roman" w:hAnsi="Times New Roman" w:eastAsia="黑体"/>
          <w:b/>
          <w:color w:val="000000"/>
          <w:sz w:val="28"/>
        </w:rPr>
        <w:t>第二十一回 贤袭人娇嗔箴宝玉 俏平儿软语救贾琏</w:t>
      </w:r>
      <w:bookmarkEnd w:id="21"/>
    </w:p>
    <w:p>
      <w:pPr>
        <w:spacing w:line="312" w:lineRule="auto"/>
        <w:ind w:firstLine="420"/>
        <w:jc w:val="both"/>
      </w:pPr>
      <w:r>
        <w:rPr>
          <w:rFonts w:ascii="Times New Roman" w:hAnsi="Times New Roman" w:eastAsia="楷体"/>
          <w:b w:val="0"/>
          <w:color w:val="8B0000"/>
          <w:sz w:val="17"/>
        </w:rPr>
        <w:t>〔蒙回前批：此回袭人三大功，直与宝玉一生三大病映射。〕</w:t>
      </w:r>
      <w:r>
        <w:rPr>
          <w:rFonts w:ascii="Times New Roman" w:hAnsi="Times New Roman" w:eastAsia="楷体"/>
          <w:b w:val="0"/>
          <w:color w:val="8B0000"/>
          <w:sz w:val="17"/>
        </w:rPr>
        <w:t>〔庚辰：有客题《红楼梦》一律，失其姓氏，惟见其诗意骇警，故录于斯：“自执金〕</w:t>
      </w:r>
      <w:r>
        <w:rPr>
          <w:rFonts w:ascii="Times New Roman" w:hAnsi="Times New Roman" w:eastAsia="宋体"/>
          <w:b w:val="0"/>
          <w:sz w:val="21"/>
        </w:rPr>
        <w:t>话说史湘云跑了出来，怕林黛玉赶上，宝玉在后忙说："仔细绊跌了！那里就赶上了？"林黛玉赶到门前，被宝玉叉手在门框上拦住，笑劝道："饶他这一遭罢。"林黛玉扳着手说道："我若饶过云儿，再不活着！"湘云见宝玉拦住门，料黛玉不能出来，</w:t>
      </w:r>
      <w:r>
        <w:rPr>
          <w:rFonts w:ascii="Times New Roman" w:hAnsi="Times New Roman" w:eastAsia="楷体"/>
          <w:b w:val="0"/>
          <w:color w:val="8B0000"/>
          <w:sz w:val="17"/>
        </w:rPr>
        <w:t>〔庚辰双行夹批：写得湘云与宝玉又亲厚之极，却不见疏远黛玉，是何情思耶？〕</w:t>
      </w:r>
      <w:r>
        <w:rPr>
          <w:rFonts w:ascii="Times New Roman" w:hAnsi="Times New Roman" w:eastAsia="宋体"/>
          <w:b w:val="0"/>
          <w:sz w:val="21"/>
        </w:rPr>
        <w:t>便立住脚笑道："好姐姐，饶我这一遭罢。"恰值宝钗来在湘云身后，也笑道："我劝你两个看宝兄弟分上，都丢开手罢。"黛玉道："我不依。你们是一气的，都戏弄我不成！"</w:t>
      </w:r>
      <w:r>
        <w:rPr>
          <w:rFonts w:ascii="Times New Roman" w:hAnsi="Times New Roman" w:eastAsia="楷体"/>
          <w:b w:val="0"/>
          <w:color w:val="8B0000"/>
          <w:sz w:val="17"/>
        </w:rPr>
        <w:t>〔庚辰双行夹批：话是颦儿口吻，虽属尖利，真实堪爱堪怜。〕</w:t>
      </w:r>
      <w:r>
        <w:rPr>
          <w:rFonts w:ascii="Times New Roman" w:hAnsi="Times New Roman" w:eastAsia="宋体"/>
          <w:b w:val="0"/>
          <w:sz w:val="21"/>
        </w:rPr>
        <w:t>宝玉劝道："谁敢打趣你！你不打趣他，他焉敢说你？"</w:t>
      </w:r>
      <w:r>
        <w:rPr>
          <w:rFonts w:ascii="Times New Roman" w:hAnsi="Times New Roman" w:eastAsia="楷体"/>
          <w:b w:val="0"/>
          <w:color w:val="8B0000"/>
          <w:sz w:val="17"/>
        </w:rPr>
        <w:t>〔庚辰双行夹批：好！二“你”字连二“他”字，华灼之至！〕</w:t>
      </w:r>
      <w:r>
        <w:rPr>
          <w:rFonts w:ascii="Times New Roman" w:hAnsi="Times New Roman" w:eastAsia="宋体"/>
          <w:b w:val="0"/>
          <w:sz w:val="21"/>
        </w:rPr>
        <w:t>四人正难分解，</w:t>
      </w:r>
      <w:r>
        <w:rPr>
          <w:rFonts w:ascii="Times New Roman" w:hAnsi="Times New Roman" w:eastAsia="楷体"/>
          <w:b w:val="0"/>
          <w:color w:val="8B0000"/>
          <w:sz w:val="17"/>
        </w:rPr>
        <w:t>〔庚辰双行夹批：好！前三人，今忽四人，俱是书中正眼，不可少矣。〕</w:t>
      </w:r>
      <w:r>
        <w:rPr>
          <w:rFonts w:ascii="Times New Roman" w:hAnsi="Times New Roman" w:eastAsia="宋体"/>
          <w:b w:val="0"/>
          <w:sz w:val="21"/>
        </w:rPr>
        <w:t>有人来请吃饭，方往前边来。</w:t>
      </w:r>
    </w:p>
    <w:p>
      <w:pPr>
        <w:spacing w:line="312" w:lineRule="auto"/>
        <w:ind w:firstLine="420"/>
        <w:jc w:val="both"/>
      </w:pPr>
      <w:r>
        <w:rPr>
          <w:rFonts w:ascii="Times New Roman" w:hAnsi="Times New Roman" w:eastAsia="楷体"/>
          <w:b w:val="0"/>
          <w:color w:val="8B0000"/>
          <w:sz w:val="17"/>
        </w:rPr>
        <w:t>〔庚辰双行夹批：好文章！正是闺中女儿口角之事。若只管谆谆不已，则成何文矣！〕</w:t>
      </w:r>
      <w:r>
        <w:rPr>
          <w:rFonts w:ascii="Times New Roman" w:hAnsi="Times New Roman" w:eastAsia="宋体"/>
          <w:b w:val="0"/>
          <w:sz w:val="21"/>
        </w:rPr>
        <w:t>那天早又掌灯时分，王夫人、李纨、凤姐、迎、探、惜等都往贾母这边来，大家闲话了一回，各自归寝。湘云仍往黛玉房中安歇。</w:t>
      </w:r>
    </w:p>
    <w:p>
      <w:pPr>
        <w:spacing w:line="312" w:lineRule="auto"/>
        <w:ind w:firstLine="420"/>
        <w:jc w:val="both"/>
      </w:pPr>
      <w:r>
        <w:rPr>
          <w:rFonts w:ascii="Times New Roman" w:hAnsi="Times New Roman" w:eastAsia="楷体"/>
          <w:b w:val="0"/>
          <w:color w:val="8B0000"/>
          <w:sz w:val="17"/>
        </w:rPr>
        <w:t>〔庚辰双行夹批：前文黛玉未来时，湘云、宝玉则随贾母。今湘云已去，黛玉既来，年岁渐成，宝玉各自有房，黛玉亦各有房，故湘云自应同黛玉一处也。〕</w:t>
      </w:r>
      <w:r>
        <w:rPr>
          <w:rFonts w:ascii="Times New Roman" w:hAnsi="Times New Roman" w:eastAsia="宋体"/>
          <w:b w:val="0"/>
          <w:sz w:val="21"/>
        </w:rPr>
        <w:t>宝玉送他二人到房，那天已二更多时，袭人来催了几次，方回自己房中来睡。次日天明时，便披衣靸鞋往黛玉房中来，不见紫鹃、翠缕二人，只见他姊妹两个尚卧在衾内。那林黛玉</w:t>
      </w:r>
      <w:r>
        <w:rPr>
          <w:rFonts w:ascii="Times New Roman" w:hAnsi="Times New Roman" w:eastAsia="楷体"/>
          <w:b w:val="0"/>
          <w:color w:val="8B0000"/>
          <w:sz w:val="17"/>
        </w:rPr>
        <w:t>〔庚辰双行夹批：写黛玉身分。〕</w:t>
      </w:r>
      <w:r>
        <w:rPr>
          <w:rFonts w:ascii="Times New Roman" w:hAnsi="Times New Roman" w:eastAsia="宋体"/>
          <w:b w:val="0"/>
          <w:sz w:val="21"/>
        </w:rPr>
        <w:t>严严密密裹着一幅杏子红绫被，安稳合目而睡。</w:t>
      </w:r>
      <w:r>
        <w:rPr>
          <w:rFonts w:ascii="Times New Roman" w:hAnsi="Times New Roman" w:eastAsia="楷体"/>
          <w:b w:val="0"/>
          <w:color w:val="8B0000"/>
          <w:sz w:val="17"/>
        </w:rPr>
        <w:t>〔庚辰双行夹批：一个睡态。〕</w:t>
      </w:r>
      <w:r>
        <w:rPr>
          <w:rFonts w:ascii="Times New Roman" w:hAnsi="Times New Roman" w:eastAsia="宋体"/>
          <w:b w:val="0"/>
          <w:sz w:val="21"/>
        </w:rPr>
        <w:t>那史湘云却一把青丝拖于枕畔，被只齐胸，一弯雪白的膀子撂于被外，又带着两个金镯子。</w:t>
      </w:r>
      <w:r>
        <w:rPr>
          <w:rFonts w:ascii="Times New Roman" w:hAnsi="Times New Roman" w:eastAsia="楷体"/>
          <w:b w:val="0"/>
          <w:color w:val="8B0000"/>
          <w:sz w:val="17"/>
        </w:rPr>
        <w:t>〔庚辰双行夹批：又一个睡态。写黛玉之睡态，俨然就是娇弱女子，可怜。湘云之态，则俨然是个娇态女儿，可爱。真是人人俱尽，个个活跳，吾不知作者胸中埋伏多少裙钗。〕</w:t>
      </w:r>
      <w:r>
        <w:rPr>
          <w:rFonts w:ascii="Times New Roman" w:hAnsi="Times New Roman" w:eastAsia="宋体"/>
          <w:b w:val="0"/>
          <w:sz w:val="21"/>
        </w:rPr>
        <w:t>宝玉见了，叹道：</w:t>
      </w:r>
      <w:r>
        <w:rPr>
          <w:rFonts w:ascii="Times New Roman" w:hAnsi="Times New Roman" w:eastAsia="楷体"/>
          <w:b w:val="0"/>
          <w:color w:val="8B0000"/>
          <w:sz w:val="17"/>
        </w:rPr>
        <w:t>〔庚辰双行夹批：“叹”字奇！除玉卿外，世人见之自曰喜也。〕</w:t>
      </w:r>
      <w:r>
        <w:rPr>
          <w:rFonts w:ascii="Times New Roman" w:hAnsi="Times New Roman" w:eastAsia="宋体"/>
          <w:b w:val="0"/>
          <w:sz w:val="21"/>
        </w:rPr>
        <w:t>"睡觉还是不老实！回来风吹了，又嚷肩窝疼了。"一面说，一面轻轻的替他盖上。林黛玉早已醒了，</w:t>
      </w:r>
      <w:r>
        <w:rPr>
          <w:rFonts w:ascii="Times New Roman" w:hAnsi="Times New Roman" w:eastAsia="楷体"/>
          <w:b w:val="0"/>
          <w:color w:val="8B0000"/>
          <w:sz w:val="17"/>
        </w:rPr>
        <w:t>〔庚辰侧批：不醒不是黛玉了。〕</w:t>
      </w:r>
      <w:r>
        <w:rPr>
          <w:rFonts w:ascii="Times New Roman" w:hAnsi="Times New Roman" w:eastAsia="宋体"/>
          <w:b w:val="0"/>
          <w:sz w:val="21"/>
        </w:rPr>
        <w:t>觉得有人，就猜着定是宝玉，因翻身一看，果中其料。因说道："这早晚就跑过来作什么？"宝玉笑道："这天还早呢！你起来瞧瞧。"黛玉道："你先出去，让我们起来。"</w:t>
      </w:r>
      <w:r>
        <w:rPr>
          <w:rFonts w:ascii="Times New Roman" w:hAnsi="Times New Roman" w:eastAsia="楷体"/>
          <w:b w:val="0"/>
          <w:color w:val="8B0000"/>
          <w:sz w:val="17"/>
        </w:rPr>
        <w:t>〔庚辰侧批：一丝不乱。〕</w:t>
      </w:r>
      <w:r>
        <w:rPr>
          <w:rFonts w:ascii="Times New Roman" w:hAnsi="Times New Roman" w:eastAsia="宋体"/>
          <w:b w:val="0"/>
          <w:sz w:val="21"/>
        </w:rPr>
        <w:t>宝玉听了，转身出至外边。</w:t>
      </w:r>
    </w:p>
    <w:p>
      <w:pPr>
        <w:spacing w:line="312" w:lineRule="auto"/>
        <w:ind w:firstLine="420"/>
        <w:jc w:val="both"/>
      </w:pPr>
      <w:r>
        <w:rPr>
          <w:rFonts w:ascii="Times New Roman" w:hAnsi="Times New Roman" w:eastAsia="宋体"/>
          <w:b w:val="0"/>
          <w:sz w:val="21"/>
        </w:rPr>
        <w:t>黛玉起来叫醒湘云，二人都穿了衣服。宝玉复又进来，坐在镜台旁边，只见紫鹃、雪雁进来伏侍梳洗。湘云洗了面，翠缕便拿残水要泼，宝玉道："站着，我趁势洗了就完了，省得又过去费事。"说着便走过来，弯腰洗了两把。</w:t>
      </w:r>
      <w:r>
        <w:rPr>
          <w:rFonts w:ascii="Times New Roman" w:hAnsi="Times New Roman" w:eastAsia="楷体"/>
          <w:b w:val="0"/>
          <w:color w:val="8B0000"/>
          <w:sz w:val="17"/>
        </w:rPr>
        <w:t>〔庚辰侧批：妙在两把。〕</w:t>
      </w:r>
      <w:r>
        <w:rPr>
          <w:rFonts w:ascii="Times New Roman" w:hAnsi="Times New Roman" w:eastAsia="宋体"/>
          <w:b w:val="0"/>
          <w:sz w:val="21"/>
        </w:rPr>
        <w:t>紫鹃递过香皂去，宝玉道："这盆里的就不少，不用搓了。"再洗了两把，便要手巾。翠缕道："还是这个毛病儿，多早晚才改。"</w:t>
      </w:r>
      <w:r>
        <w:rPr>
          <w:rFonts w:ascii="Times New Roman" w:hAnsi="Times New Roman" w:eastAsia="楷体"/>
          <w:b w:val="0"/>
          <w:color w:val="8B0000"/>
          <w:sz w:val="17"/>
        </w:rPr>
        <w:t>〔庚辰侧批：冷眼人旁点，一丝不漏。〕</w:t>
      </w:r>
      <w:r>
        <w:rPr>
          <w:rFonts w:ascii="Times New Roman" w:hAnsi="Times New Roman" w:eastAsia="宋体"/>
          <w:b w:val="0"/>
          <w:sz w:val="21"/>
        </w:rPr>
        <w:t>宝玉也不理，忙忙的要过青盐擦了牙，嗽了口，完毕，见湘云已梳完了头，便走过来笑道："好妹妹，替我梳上头罢。"湘云道："这可不能了。"宝玉笑道："好妹妹，你先时怎么替我梳了呢？"湘云道："如今我忘了，</w:t>
      </w:r>
      <w:r>
        <w:rPr>
          <w:rFonts w:ascii="Times New Roman" w:hAnsi="Times New Roman" w:eastAsia="楷体"/>
          <w:b w:val="0"/>
          <w:color w:val="8B0000"/>
          <w:sz w:val="17"/>
        </w:rPr>
        <w:t>〔庚辰眉批：“忘了”二字在娇憨。〕</w:t>
      </w:r>
      <w:r>
        <w:rPr>
          <w:rFonts w:ascii="Times New Roman" w:hAnsi="Times New Roman" w:eastAsia="宋体"/>
          <w:b w:val="0"/>
          <w:sz w:val="21"/>
        </w:rPr>
        <w:t>怎么梳呢？"宝玉道："横竖我不出门，又不带冠子勒子，不过打几根散辫子就完了。"说着，又千妹妹万妹妹的央告。</w:t>
      </w:r>
      <w:r>
        <w:rPr>
          <w:rFonts w:ascii="Times New Roman" w:hAnsi="Times New Roman" w:eastAsia="楷体"/>
          <w:b w:val="0"/>
          <w:color w:val="8B0000"/>
          <w:sz w:val="17"/>
        </w:rPr>
        <w:t>〔庚辰眉批：口中自是应声而出，捉笔人却从何处设想而来，成此天然对答。壬午九月。〕</w:t>
      </w:r>
      <w:r>
        <w:rPr>
          <w:rFonts w:ascii="Times New Roman" w:hAnsi="Times New Roman" w:eastAsia="宋体"/>
          <w:b w:val="0"/>
          <w:sz w:val="21"/>
        </w:rPr>
        <w:t>湘云只得扶过他的头来，一一梳篦。在家不戴冠，并不总角，只将四围短发编成小辫，往顶心发上归了总，编一根大辫，红绦结住。自发顶至辫梢，一路四颗珍珠，下面有金坠脚。湘云一面编着，一面说道："这珠子只三颗了，这一颗不是的。</w:t>
      </w:r>
      <w:r>
        <w:rPr>
          <w:rFonts w:ascii="Times New Roman" w:hAnsi="Times New Roman" w:eastAsia="楷体"/>
          <w:b w:val="0"/>
          <w:color w:val="8B0000"/>
          <w:sz w:val="17"/>
        </w:rPr>
        <w:t>〔庚辰侧批：梳头亦有文字，前已叙过，今将珠子一穿插，却天生有是事。〕</w:t>
      </w:r>
      <w:r>
        <w:rPr>
          <w:rFonts w:ascii="Times New Roman" w:hAnsi="Times New Roman" w:eastAsia="宋体"/>
          <w:b w:val="0"/>
          <w:sz w:val="21"/>
        </w:rPr>
        <w:t>我记得是一样的，怎么少了一颗？"宝玉道："丢了一颗。"湘云道："必定是外头去掉下来，不防被人拣了去，倒便宜他。"</w:t>
      </w:r>
      <w:r>
        <w:rPr>
          <w:rFonts w:ascii="Times New Roman" w:hAnsi="Times New Roman" w:eastAsia="楷体"/>
          <w:b w:val="0"/>
          <w:color w:val="8B0000"/>
          <w:sz w:val="17"/>
        </w:rPr>
        <w:t>〔庚辰眉批：“到便宜他”四字与“忘了”二字是一气而来，将一侯府千金白描矣。畸笏。〕</w:t>
      </w:r>
      <w:r>
        <w:rPr>
          <w:rFonts w:ascii="Times New Roman" w:hAnsi="Times New Roman" w:eastAsia="宋体"/>
          <w:b w:val="0"/>
          <w:sz w:val="21"/>
        </w:rPr>
        <w:t>黛玉一旁盥手，冷笑道：</w:t>
      </w:r>
      <w:r>
        <w:rPr>
          <w:rFonts w:ascii="Times New Roman" w:hAnsi="Times New Roman" w:eastAsia="楷体"/>
          <w:b w:val="0"/>
          <w:color w:val="8B0000"/>
          <w:sz w:val="17"/>
        </w:rPr>
        <w:t>〔庚辰侧批：纯用画家烘染法。〕</w:t>
      </w:r>
      <w:r>
        <w:rPr>
          <w:rFonts w:ascii="Times New Roman" w:hAnsi="Times New Roman" w:eastAsia="宋体"/>
          <w:b w:val="0"/>
          <w:sz w:val="21"/>
        </w:rPr>
        <w:t>"也不知是真丢了，也不知是给了人镶什么戴去了！"宝玉不答，</w:t>
      </w:r>
      <w:r>
        <w:rPr>
          <w:rFonts w:ascii="Times New Roman" w:hAnsi="Times New Roman" w:eastAsia="楷体"/>
          <w:b w:val="0"/>
          <w:color w:val="8B0000"/>
          <w:sz w:val="17"/>
        </w:rPr>
        <w:t>〔庚辰双行夹批：有神理，有文章。〕</w:t>
      </w:r>
      <w:r>
        <w:rPr>
          <w:rFonts w:ascii="Times New Roman" w:hAnsi="Times New Roman" w:eastAsia="宋体"/>
          <w:b w:val="0"/>
          <w:sz w:val="21"/>
        </w:rPr>
        <w:t>因镜台两边俱是妆奁等物，顺手拿起来赏玩，</w:t>
      </w:r>
      <w:r>
        <w:rPr>
          <w:rFonts w:ascii="Times New Roman" w:hAnsi="Times New Roman" w:eastAsia="楷体"/>
          <w:b w:val="0"/>
          <w:color w:val="8B0000"/>
          <w:sz w:val="17"/>
        </w:rPr>
        <w:t>〔庚辰双行夹批：何赏玩也？写来奇特。〕</w:t>
      </w:r>
      <w:r>
        <w:rPr>
          <w:rFonts w:ascii="Times New Roman" w:hAnsi="Times New Roman" w:eastAsia="宋体"/>
          <w:b w:val="0"/>
          <w:sz w:val="21"/>
        </w:rPr>
        <w:t>不觉又顺手拈了胭脂，意欲要往口边送，</w:t>
      </w:r>
      <w:r>
        <w:rPr>
          <w:rFonts w:ascii="Times New Roman" w:hAnsi="Times New Roman" w:eastAsia="楷体"/>
          <w:b w:val="0"/>
          <w:color w:val="8B0000"/>
          <w:sz w:val="17"/>
        </w:rPr>
        <w:t>〔庚辰双行夹批：是袭人劝后馀文。〕</w:t>
      </w:r>
      <w:r>
        <w:rPr>
          <w:rFonts w:ascii="Times New Roman" w:hAnsi="Times New Roman" w:eastAsia="宋体"/>
          <w:b w:val="0"/>
          <w:sz w:val="21"/>
        </w:rPr>
        <w:t>因又怕史湘云说。</w:t>
      </w:r>
      <w:r>
        <w:rPr>
          <w:rFonts w:ascii="Times New Roman" w:hAnsi="Times New Roman" w:eastAsia="楷体"/>
          <w:b w:val="0"/>
          <w:color w:val="8B0000"/>
          <w:sz w:val="17"/>
        </w:rPr>
        <w:t>〔庚辰双行夹批：好极！的是宝玉也。〕</w:t>
      </w:r>
      <w:r>
        <w:rPr>
          <w:rFonts w:ascii="Times New Roman" w:hAnsi="Times New Roman" w:eastAsia="宋体"/>
          <w:b w:val="0"/>
          <w:sz w:val="21"/>
        </w:rPr>
        <w:t>正犹豫间，湘云果在身后看见，一手掠着辫子，便伸手来"拍"的一下，从手中将胭脂打落，说道："这不长进的毛病儿，多早晚才改过！"</w:t>
      </w:r>
    </w:p>
    <w:p>
      <w:pPr>
        <w:spacing w:line="312" w:lineRule="auto"/>
        <w:ind w:firstLine="420"/>
        <w:jc w:val="both"/>
      </w:pPr>
      <w:r>
        <w:rPr>
          <w:rFonts w:ascii="Times New Roman" w:hAnsi="Times New Roman" w:eastAsia="楷体"/>
          <w:b w:val="0"/>
          <w:color w:val="8B0000"/>
          <w:sz w:val="17"/>
        </w:rPr>
        <w:t>〔庚辰侧批：前翠缕之言并非白写。〕</w:t>
      </w:r>
      <w:r>
        <w:rPr>
          <w:rFonts w:ascii="Times New Roman" w:hAnsi="Times New Roman" w:eastAsia="宋体"/>
          <w:b w:val="0"/>
          <w:sz w:val="21"/>
        </w:rPr>
        <w:t>一语未了，只见袭人进来，看见这般光景，知是梳洗过了，只得回来自己梳洗。忽见宝钗走来，因问道："宝兄弟那去了？"袭人含笑道："宝兄弟那里还有在家的工夫！"宝钗听说，心中明白。又听袭人叹道："姊妹们和气，也有个分寸礼节，也没个黑家白日闹的！凭人怎么劝，都是耳旁风。"宝钗听了，心中暗忖道："倒别看错了这个丫头，听他说话，倒有些识见。"</w:t>
      </w:r>
      <w:r>
        <w:rPr>
          <w:rFonts w:ascii="Times New Roman" w:hAnsi="Times New Roman" w:eastAsia="楷体"/>
          <w:b w:val="0"/>
          <w:color w:val="8B0000"/>
          <w:sz w:val="17"/>
        </w:rPr>
        <w:t>〔庚辰双行夹批：此是宝卿初试，已下渐成知已，盖宝卿从此心察得袭人果贤女子也。〕</w:t>
      </w:r>
      <w:r>
        <w:rPr>
          <w:rFonts w:ascii="Times New Roman" w:hAnsi="Times New Roman" w:eastAsia="宋体"/>
          <w:b w:val="0"/>
          <w:sz w:val="21"/>
        </w:rPr>
        <w:t>宝钗便在炕上坐了，</w:t>
      </w:r>
      <w:r>
        <w:rPr>
          <w:rFonts w:ascii="Times New Roman" w:hAnsi="Times New Roman" w:eastAsia="楷体"/>
          <w:b w:val="0"/>
          <w:color w:val="8B0000"/>
          <w:sz w:val="17"/>
        </w:rPr>
        <w:t>〔庚辰双行夹批：好！逐回细看，宝卿待人接物，不疏不亲，不远不近。可厌之人，亦未见冷淡之态，形诸声色；可喜之人，亦未见醴密之情，形诸声色。今日“便在炕上坐了”，盖深取袭卿矣。二人文字，此回为始。详批于此，诸公请记之。〕</w:t>
      </w:r>
      <w:r>
        <w:rPr>
          <w:rFonts w:ascii="Times New Roman" w:hAnsi="Times New Roman" w:eastAsia="宋体"/>
          <w:b w:val="0"/>
          <w:sz w:val="21"/>
        </w:rPr>
        <w:t>慢慢的闲言中套问他年纪、家乡等语，留神窥察，其言语志量深可敬爱。</w:t>
      </w:r>
    </w:p>
    <w:p>
      <w:pPr>
        <w:spacing w:line="312" w:lineRule="auto"/>
        <w:ind w:firstLine="420"/>
        <w:jc w:val="both"/>
      </w:pPr>
      <w:r>
        <w:rPr>
          <w:rFonts w:ascii="Times New Roman" w:hAnsi="Times New Roman" w:eastAsia="楷体"/>
          <w:b w:val="0"/>
          <w:color w:val="8B0000"/>
          <w:sz w:val="17"/>
        </w:rPr>
        <w:t>〔庚辰双行夹批：四字包一皮罗许多文章笔墨，不似近之开口便云“非诸女子之可比者”，此句大坏。然袭人故佳矣，不书此句是大手眼。〕</w:t>
      </w:r>
      <w:r>
        <w:rPr>
          <w:rFonts w:ascii="Times New Roman" w:hAnsi="Times New Roman" w:eastAsia="宋体"/>
          <w:b w:val="0"/>
          <w:sz w:val="21"/>
        </w:rPr>
        <w:t>一时宝玉来了，宝钗方出去。</w:t>
      </w:r>
      <w:r>
        <w:rPr>
          <w:rFonts w:ascii="Times New Roman" w:hAnsi="Times New Roman" w:eastAsia="楷体"/>
          <w:b w:val="0"/>
          <w:color w:val="8B0000"/>
          <w:sz w:val="17"/>
        </w:rPr>
        <w:t>〔庚辰双行夹批：奇文！写得钗、玉二人形景较诸人皆近，何也？宝玉之心，凡女子前不论贵贱，皆亲密之至，岂于宝钗前反生远心哉？盖宝钗之行止端肃恭严，不可轻犯，宝玉欲近之，而恐一时有渎，故不敢狎犯也。宝钗待下愚尚且和平亲密，何反于兄弟前有远心哉？盖宝玉之形景已泥于闺阁，近之则恐不逊，反成远离之端也。故二人之远，实相近之至也。至颦儿于宝玉实近之至矣，却远之至也。不然，后文如何反较胜角口诸事皆出于颦哉？以及宝玉砸玉，颦儿之泪枯，种种孽障，种种忧忿，皆情之所陷，更何辩哉？此一回将宝玉、袭人、钗、颦、云等行止大概一描，已启后大观园中文字也。今详批于此，后久不忽矣。钗与玉远中近，颦与玉近中远，是要紧两大股，不可粗心看过。〕</w:t>
      </w:r>
      <w:r>
        <w:rPr>
          <w:rFonts w:ascii="Times New Roman" w:hAnsi="Times New Roman" w:eastAsia="宋体"/>
          <w:b w:val="0"/>
          <w:sz w:val="21"/>
        </w:rPr>
        <w:t>宝玉便问袭人道："怎么宝姐姐和你说的这么热闹，见我进来就跑了？"</w:t>
      </w:r>
      <w:r>
        <w:rPr>
          <w:rFonts w:ascii="Times New Roman" w:hAnsi="Times New Roman" w:eastAsia="楷体"/>
          <w:b w:val="0"/>
          <w:color w:val="8B0000"/>
          <w:sz w:val="17"/>
        </w:rPr>
        <w:t>〔庚辰侧批：此问必有。〕</w:t>
      </w:r>
      <w:r>
        <w:rPr>
          <w:rFonts w:ascii="Times New Roman" w:hAnsi="Times New Roman" w:eastAsia="宋体"/>
          <w:b w:val="0"/>
          <w:sz w:val="21"/>
        </w:rPr>
        <w:t>问一声不答，再问时，袭人方道："你问我么？我那里知道你们的原故。"宝玉听了这话，见他脸上气色非往日可比，便笑道："怎么动了真气？"</w:t>
      </w:r>
      <w:r>
        <w:rPr>
          <w:rFonts w:ascii="Times New Roman" w:hAnsi="Times New Roman" w:eastAsia="楷体"/>
          <w:b w:val="0"/>
          <w:color w:val="8B0000"/>
          <w:sz w:val="17"/>
        </w:rPr>
        <w:t>〔庚辰双行夹批：宝玉如此。〕</w:t>
      </w:r>
      <w:r>
        <w:rPr>
          <w:rFonts w:ascii="Times New Roman" w:hAnsi="Times New Roman" w:eastAsia="宋体"/>
          <w:b w:val="0"/>
          <w:sz w:val="21"/>
        </w:rPr>
        <w:t>袭人冷笑道："我那里敢动气！只是从今以后别再进这屋子了。横竖有人伏侍你，再别来支使我。我仍旧还伏侍老太太去。"一面说，一面便在炕上合眼倒下。</w:t>
      </w:r>
      <w:r>
        <w:rPr>
          <w:rFonts w:ascii="Times New Roman" w:hAnsi="Times New Roman" w:eastAsia="楷体"/>
          <w:b w:val="0"/>
          <w:color w:val="8B0000"/>
          <w:sz w:val="17"/>
        </w:rPr>
        <w:t>〔蒙侧批：是醋？是谏？不敢拟定，似在可否之间！〕</w:t>
      </w:r>
      <w:r>
        <w:rPr>
          <w:rFonts w:ascii="Times New Roman" w:hAnsi="Times New Roman" w:eastAsia="楷体"/>
          <w:b w:val="0"/>
          <w:color w:val="8B0000"/>
          <w:sz w:val="17"/>
        </w:rPr>
        <w:t>〔蒙双行夹批：醋妒妍憨假态，至矣尽矣！观者但莫认真此态为幸。〕</w:t>
      </w:r>
      <w:r>
        <w:rPr>
          <w:rFonts w:ascii="Times New Roman" w:hAnsi="Times New Roman" w:eastAsia="宋体"/>
          <w:b w:val="0"/>
          <w:sz w:val="21"/>
        </w:rPr>
        <w:t>宝玉见了这般景况，深为骇异，</w:t>
      </w:r>
      <w:r>
        <w:rPr>
          <w:rFonts w:ascii="Times New Roman" w:hAnsi="Times New Roman" w:eastAsia="楷体"/>
          <w:b w:val="0"/>
          <w:color w:val="8B0000"/>
          <w:sz w:val="17"/>
        </w:rPr>
        <w:t>〔蒙双行夹批：好！可知未尝见袭人之如此技艺也！〕</w:t>
      </w:r>
      <w:r>
        <w:rPr>
          <w:rFonts w:ascii="Times New Roman" w:hAnsi="Times New Roman" w:eastAsia="宋体"/>
          <w:b w:val="0"/>
          <w:sz w:val="21"/>
        </w:rPr>
        <w:t>禁不住赶来劝慰。那袭人只管合了眼不理。</w:t>
      </w:r>
      <w:r>
        <w:rPr>
          <w:rFonts w:ascii="Times New Roman" w:hAnsi="Times New Roman" w:eastAsia="楷体"/>
          <w:b w:val="0"/>
          <w:color w:val="8B0000"/>
          <w:sz w:val="17"/>
        </w:rPr>
        <w:t>〔庚辰双行夹批：与颦儿前番娇态如何？愈觉可爱犹甚。〕</w:t>
      </w:r>
      <w:r>
        <w:rPr>
          <w:rFonts w:ascii="Times New Roman" w:hAnsi="Times New Roman" w:eastAsia="宋体"/>
          <w:b w:val="0"/>
          <w:sz w:val="21"/>
        </w:rPr>
        <w:t>宝玉无了主意，因见麝月进来，</w:t>
      </w:r>
      <w:r>
        <w:rPr>
          <w:rFonts w:ascii="Times New Roman" w:hAnsi="Times New Roman" w:eastAsia="楷体"/>
          <w:b w:val="0"/>
          <w:color w:val="8B0000"/>
          <w:sz w:val="17"/>
        </w:rPr>
        <w:t>〔庚辰双行夹批：偏麝月来，好文章！〕</w:t>
      </w:r>
      <w:r>
        <w:rPr>
          <w:rFonts w:ascii="Times New Roman" w:hAnsi="Times New Roman" w:eastAsia="宋体"/>
          <w:b w:val="0"/>
          <w:sz w:val="21"/>
        </w:rPr>
        <w:t>便问道："你姐姐怎么了？"麝月道："我知道么？问你自己便明白了。"</w:t>
      </w:r>
      <w:r>
        <w:rPr>
          <w:rFonts w:ascii="Times New Roman" w:hAnsi="Times New Roman" w:eastAsia="楷体"/>
          <w:b w:val="0"/>
          <w:color w:val="8B0000"/>
          <w:sz w:val="17"/>
        </w:rPr>
        <w:t>〔庚辰双行夹批：又好麝月！〕</w:t>
      </w:r>
      <w:r>
        <w:rPr>
          <w:rFonts w:ascii="Times New Roman" w:hAnsi="Times New Roman" w:eastAsia="宋体"/>
          <w:b w:val="0"/>
          <w:sz w:val="21"/>
        </w:rPr>
        <w:t>宝玉听说，呆了一回，自觉无趣，便起身叹道："不理我罢，我也睡去。"说着，便起身下炕，到自己床上歪下。袭人听他半日无动静，微微的打鼾，</w:t>
      </w:r>
      <w:r>
        <w:rPr>
          <w:rFonts w:ascii="Times New Roman" w:hAnsi="Times New Roman" w:eastAsia="楷体"/>
          <w:b w:val="0"/>
          <w:color w:val="8B0000"/>
          <w:sz w:val="17"/>
        </w:rPr>
        <w:t>〔庚辰侧批：真乎？诈乎？〕</w:t>
      </w:r>
      <w:r>
        <w:rPr>
          <w:rFonts w:ascii="Times New Roman" w:hAnsi="Times New Roman" w:eastAsia="宋体"/>
          <w:b w:val="0"/>
          <w:sz w:val="21"/>
        </w:rPr>
        <w:t>料他睡着，便起身拿一领斗蓬来，替他刚压上，只听"忽"的一声，</w:t>
      </w:r>
      <w:r>
        <w:rPr>
          <w:rFonts w:ascii="Times New Roman" w:hAnsi="Times New Roman" w:eastAsia="楷体"/>
          <w:b w:val="0"/>
          <w:color w:val="8B0000"/>
          <w:sz w:val="17"/>
        </w:rPr>
        <w:t>〔庚辰侧批：文是好文，唐突我袭卿，吾不忍也。〕</w:t>
      </w:r>
      <w:r>
        <w:rPr>
          <w:rFonts w:ascii="Times New Roman" w:hAnsi="Times New Roman" w:eastAsia="宋体"/>
          <w:b w:val="0"/>
          <w:sz w:val="21"/>
        </w:rPr>
        <w:t>宝玉便掀过去，也仍合目装睡。</w:t>
      </w:r>
      <w:r>
        <w:rPr>
          <w:rFonts w:ascii="Times New Roman" w:hAnsi="Times New Roman" w:eastAsia="楷体"/>
          <w:b w:val="0"/>
          <w:color w:val="8B0000"/>
          <w:sz w:val="17"/>
        </w:rPr>
        <w:t>〔庚辰双行夹批：写得烂熳。〕</w:t>
      </w:r>
      <w:r>
        <w:rPr>
          <w:rFonts w:ascii="Times New Roman" w:hAnsi="Times New Roman" w:eastAsia="宋体"/>
          <w:b w:val="0"/>
          <w:sz w:val="21"/>
        </w:rPr>
        <w:t>袭人明知其意，便点头冷笑道："你也不用生气，从此后我只当哑子，再不说你一声儿，如何？"宝玉禁不住起身问道："我又怎么了？你又劝我。你劝我也罢了，才刚又没见你劝我，一进来你就不理我，赌气睡了。我还摸不着是为什么，这会子你又说我恼了。</w:t>
      </w:r>
      <w:r>
        <w:rPr>
          <w:rFonts w:ascii="Times New Roman" w:hAnsi="Times New Roman" w:eastAsia="楷体"/>
          <w:b w:val="0"/>
          <w:color w:val="8B0000"/>
          <w:sz w:val="17"/>
        </w:rPr>
        <w:t>〔庚辰侧批：这是委屈了石兄。〕</w:t>
      </w:r>
      <w:r>
        <w:rPr>
          <w:rFonts w:ascii="Times New Roman" w:hAnsi="Times New Roman" w:eastAsia="宋体"/>
          <w:b w:val="0"/>
          <w:sz w:val="21"/>
        </w:rPr>
        <w:t>我何尝听见你劝我什么话了。"袭人道："你心里还不明白，还等我说呢！"</w:t>
      </w:r>
    </w:p>
    <w:p>
      <w:pPr>
        <w:spacing w:line="312" w:lineRule="auto"/>
        <w:ind w:firstLine="420"/>
        <w:jc w:val="both"/>
      </w:pPr>
      <w:r>
        <w:rPr>
          <w:rFonts w:ascii="Times New Roman" w:hAnsi="Times New Roman" w:eastAsia="楷体"/>
          <w:b w:val="0"/>
          <w:color w:val="8B0000"/>
          <w:sz w:val="17"/>
        </w:rPr>
        <w:t>〔庚辰眉批：《石头记》每用囫囵语处，无不一精一绝奇绝，且总不觉相犯。壬午九月。畸笏。〕</w:t>
      </w:r>
      <w:r>
        <w:rPr>
          <w:rFonts w:ascii="Times New Roman" w:hAnsi="Times New Roman" w:eastAsia="宋体"/>
          <w:b w:val="0"/>
          <w:sz w:val="21"/>
        </w:rPr>
        <w:t>正闹着，贾母遣人来叫他吃饭，方往前边来，胡乱吃了半碗，仍回自己房中。只见袭人睡在外头炕上，麝月在旁边抹骨牌。宝玉素知麝月与袭人亲厚，一并连麝月也不理，揭起软帘自往里间来。麝月只得跟进来。宝玉便推他出去，说："不敢惊动你们。"麝月只得笑着出来，唤了两个小丫头进来。宝玉拿一本书，歪着看了半天，因要茶，抬头只见两个小丫头在地下站着。一个大些儿的生得十分水秀，</w:t>
      </w:r>
      <w:r>
        <w:rPr>
          <w:rFonts w:ascii="Times New Roman" w:hAnsi="Times New Roman" w:eastAsia="楷体"/>
          <w:b w:val="0"/>
          <w:color w:val="8B0000"/>
          <w:sz w:val="17"/>
        </w:rPr>
        <w:t>〔庚辰双行夹批：二字奇绝！多少娇态包一皮括一尽。今古野史中无有此文也。〕</w:t>
      </w:r>
      <w:r>
        <w:rPr>
          <w:rFonts w:ascii="Times New Roman" w:hAnsi="Times New Roman" w:eastAsia="楷体"/>
          <w:b w:val="0"/>
          <w:color w:val="8B0000"/>
          <w:sz w:val="17"/>
        </w:rPr>
        <w:t>〔庚辰双行夹批：也好。〕</w:t>
      </w:r>
      <w:r>
        <w:rPr>
          <w:rFonts w:ascii="Times New Roman" w:hAnsi="Times New Roman" w:eastAsia="宋体"/>
          <w:b w:val="0"/>
          <w:sz w:val="21"/>
        </w:rPr>
        <w:t>宝玉便问："你叫什么名字？"那丫头便说："叫蕙香。"宝玉便问："是谁起的？"蕙香道："我原叫芸香的，</w:t>
      </w:r>
      <w:r>
        <w:rPr>
          <w:rFonts w:ascii="Times New Roman" w:hAnsi="Times New Roman" w:eastAsia="楷体"/>
          <w:b w:val="0"/>
          <w:color w:val="8B0000"/>
          <w:sz w:val="17"/>
        </w:rPr>
        <w:t>〔庚辰双行夹批：原俗。〕</w:t>
      </w:r>
      <w:r>
        <w:rPr>
          <w:rFonts w:ascii="Times New Roman" w:hAnsi="Times New Roman" w:eastAsia="宋体"/>
          <w:b w:val="0"/>
          <w:sz w:val="21"/>
        </w:rPr>
        <w:t>是花大姐姐改了蕙香。"宝玉道："正经该叫'晦气'罢了，什么蕙香呢！"又问："你姊妹几个？"蕙香道："四个。"宝玉道："你第几？"蕙香道："第四。"宝玉道："明儿就叫'四儿'，不必什么'蕙香''兰气'的。那一个配比这些花，没的玷辱了好名好姓。"一面说，一面命他倒了茶来吃。袭人和麝月在外间听了抿嘴而笑。</w:t>
      </w:r>
    </w:p>
    <w:p>
      <w:pPr>
        <w:spacing w:line="312" w:lineRule="auto"/>
        <w:ind w:firstLine="420"/>
        <w:jc w:val="both"/>
      </w:pPr>
      <w:r>
        <w:rPr>
          <w:rFonts w:ascii="Times New Roman" w:hAnsi="Times New Roman" w:eastAsia="楷体"/>
          <w:b w:val="0"/>
          <w:color w:val="8B0000"/>
          <w:sz w:val="17"/>
        </w:rPr>
        <w:t>〔庚辰双行夹批：一丝不漏，好一精一神！〕</w:t>
      </w:r>
      <w:r>
        <w:rPr>
          <w:rFonts w:ascii="Times New Roman" w:hAnsi="Times New Roman" w:eastAsia="宋体"/>
          <w:b w:val="0"/>
          <w:sz w:val="21"/>
        </w:rPr>
        <w:t>这一日，宝玉也不大出房，</w:t>
      </w:r>
      <w:r>
        <w:rPr>
          <w:rFonts w:ascii="Times New Roman" w:hAnsi="Times New Roman" w:eastAsia="楷体"/>
          <w:b w:val="0"/>
          <w:color w:val="8B0000"/>
          <w:sz w:val="17"/>
        </w:rPr>
        <w:t>〔庚辰双行夹批：此是袭卿第一功劳也。〕</w:t>
      </w:r>
      <w:r>
        <w:rPr>
          <w:rFonts w:ascii="Times New Roman" w:hAnsi="Times New Roman" w:eastAsia="宋体"/>
          <w:b w:val="0"/>
          <w:sz w:val="21"/>
        </w:rPr>
        <w:t>也不和姊妹丫头等厮闹，</w:t>
      </w:r>
      <w:r>
        <w:rPr>
          <w:rFonts w:ascii="Times New Roman" w:hAnsi="Times New Roman" w:eastAsia="楷体"/>
          <w:b w:val="0"/>
          <w:color w:val="8B0000"/>
          <w:sz w:val="17"/>
        </w:rPr>
        <w:t>〔庚辰双行夹批：此是袭卿第二功劳也。〕</w:t>
      </w:r>
      <w:r>
        <w:rPr>
          <w:rFonts w:ascii="Times New Roman" w:hAnsi="Times New Roman" w:eastAsia="宋体"/>
          <w:b w:val="0"/>
          <w:sz w:val="21"/>
        </w:rPr>
        <w:t>自己闷闷的，只不过拿着书解闷，或弄笔墨，</w:t>
      </w:r>
      <w:r>
        <w:rPr>
          <w:rFonts w:ascii="Times New Roman" w:hAnsi="Times New Roman" w:eastAsia="楷体"/>
          <w:b w:val="0"/>
          <w:color w:val="8B0000"/>
          <w:sz w:val="17"/>
        </w:rPr>
        <w:t>〔庚辰双行夹批：此虽未必成功，较往日终有微补小益，所谓袭卿有三大功劳也。〕</w:t>
      </w:r>
      <w:r>
        <w:rPr>
          <w:rFonts w:ascii="Times New Roman" w:hAnsi="Times New Roman" w:eastAsia="宋体"/>
          <w:b w:val="0"/>
          <w:sz w:val="21"/>
        </w:rPr>
        <w:t>也不使唤众人，只叫四儿答应。谁知四儿是个聪敏乖巧不过的丫头，</w:t>
      </w:r>
      <w:r>
        <w:rPr>
          <w:rFonts w:ascii="Times New Roman" w:hAnsi="Times New Roman" w:eastAsia="楷体"/>
          <w:b w:val="0"/>
          <w:color w:val="8B0000"/>
          <w:sz w:val="17"/>
        </w:rPr>
        <w:t>〔庚辰双行夹批：又是一个有害无益者。作者一生为此所误，批者一生亦为此所误，于开卷凡见如此人，世人故为喜，余反抱恨，盖四字误人甚矣。被误者深感此批。〕</w:t>
      </w:r>
      <w:r>
        <w:rPr>
          <w:rFonts w:ascii="Times New Roman" w:hAnsi="Times New Roman" w:eastAsia="宋体"/>
          <w:b w:val="0"/>
          <w:sz w:val="21"/>
        </w:rPr>
        <w:t>见宝玉用他，他变尽方法笼络宝玉。</w:t>
      </w:r>
      <w:r>
        <w:rPr>
          <w:rFonts w:ascii="Times New Roman" w:hAnsi="Times New Roman" w:eastAsia="楷体"/>
          <w:b w:val="0"/>
          <w:color w:val="8B0000"/>
          <w:sz w:val="17"/>
        </w:rPr>
        <w:t>〔庚辰双行夹批：他好，但不知袭卿之心思何如？〕</w:t>
      </w:r>
      <w:r>
        <w:rPr>
          <w:rFonts w:ascii="Times New Roman" w:hAnsi="Times New Roman" w:eastAsia="宋体"/>
          <w:b w:val="0"/>
          <w:sz w:val="21"/>
        </w:rPr>
        <w:t>至晚饭后，宝玉因吃了两杯酒，眼饧耳热之际，若往日则有袭人等大家喜笑有兴，今日却冷清清的一人对灯，好没兴趣。待要赶了他们去，又怕他们得了意，以后越发来劝，</w:t>
      </w:r>
      <w:r>
        <w:rPr>
          <w:rFonts w:ascii="Times New Roman" w:hAnsi="Times New Roman" w:eastAsia="楷体"/>
          <w:b w:val="0"/>
          <w:color w:val="8B0000"/>
          <w:sz w:val="17"/>
        </w:rPr>
        <w:t>〔庚辰双行夹批：宝玉恶劝，此是第一大病也。〕</w:t>
      </w:r>
      <w:r>
        <w:rPr>
          <w:rFonts w:ascii="Times New Roman" w:hAnsi="Times New Roman" w:eastAsia="宋体"/>
          <w:b w:val="0"/>
          <w:sz w:val="21"/>
        </w:rPr>
        <w:t>若拿出做上的规矩来镇唬，似乎无情太甚。</w:t>
      </w:r>
      <w:r>
        <w:rPr>
          <w:rFonts w:ascii="Times New Roman" w:hAnsi="Times New Roman" w:eastAsia="楷体"/>
          <w:b w:val="0"/>
          <w:color w:val="8B0000"/>
          <w:sz w:val="17"/>
        </w:rPr>
        <w:t>〔庚辰双行夹批：宝玉重情不重礼，此是第二大病也。〕</w:t>
      </w:r>
      <w:r>
        <w:rPr>
          <w:rFonts w:ascii="Times New Roman" w:hAnsi="Times New Roman" w:eastAsia="宋体"/>
          <w:b w:val="0"/>
          <w:sz w:val="21"/>
        </w:rPr>
        <w:t>说不得横心只当他们死了，横竖自然也要过的。便权当他们死了，毫无牵挂，反能怡然自悦。</w:t>
      </w:r>
      <w:r>
        <w:rPr>
          <w:rFonts w:ascii="Times New Roman" w:hAnsi="Times New Roman" w:eastAsia="楷体"/>
          <w:b w:val="0"/>
          <w:color w:val="8B0000"/>
          <w:sz w:val="17"/>
        </w:rPr>
        <w:t>〔庚辰双行夹批：此意却好，但袭卿辈不应如此弃也。宝玉之情，今古无人可比，固矣。然宝玉有情极之毒，亦世人莫忍为者，看至后半部则洞明矣。此是宝玉三大病也。宝玉有此世人莫忍为之毒，故后文方有“悬崖撒手”一回。若他人得宝钗之妻、麝月之婢，岂能弃而为僧哉？此宝玉一生偏僻处。〕</w:t>
      </w:r>
      <w:r>
        <w:rPr>
          <w:rFonts w:ascii="Times New Roman" w:hAnsi="Times New Roman" w:eastAsia="宋体"/>
          <w:b w:val="0"/>
          <w:sz w:val="21"/>
        </w:rPr>
        <w:t>因命四儿剪灯烹茶，自己看一回《南华经》。正看至《外篇·胠箧》一则，其文曰：</w:t>
      </w:r>
    </w:p>
    <w:p>
      <w:pPr>
        <w:spacing w:line="312" w:lineRule="auto"/>
        <w:ind w:firstLine="420"/>
        <w:jc w:val="both"/>
      </w:pPr>
      <w:r>
        <w:rPr>
          <w:rFonts w:ascii="Times New Roman" w:hAnsi="Times New Roman" w:eastAsia="宋体"/>
          <w:b w:val="0"/>
          <w:sz w:val="21"/>
        </w:rPr>
        <w:t>故绝圣弃知，大盗乃止；擿玉毁珠，小盗不起；焚符破玺，而民朴鄙；掊斗折衡，而民不争；殚残天下之圣法，而民始可与论议。擢乱六律，铄绝竽瑟，塞瞽旷之耳，而天下始人含其聪矣；灭文章，散五采，胶离朱之目，而天下始人含其明矣；毁绝钩绳而弃规矩，攦工倕之指，而天下始人有其巧矣。</w:t>
      </w:r>
    </w:p>
    <w:p>
      <w:pPr>
        <w:spacing w:line="312" w:lineRule="auto"/>
        <w:ind w:firstLine="420"/>
        <w:jc w:val="both"/>
      </w:pPr>
      <w:r>
        <w:rPr>
          <w:rFonts w:ascii="Times New Roman" w:hAnsi="Times New Roman" w:eastAsia="楷体"/>
          <w:b w:val="0"/>
          <w:color w:val="8B0000"/>
          <w:sz w:val="17"/>
        </w:rPr>
        <w:t>〔庚辰双行夹批：此上语本《庄子》。〕</w:t>
      </w:r>
      <w:r>
        <w:rPr>
          <w:rFonts w:ascii="Times New Roman" w:hAnsi="Times New Roman" w:eastAsia="宋体"/>
          <w:b w:val="0"/>
          <w:sz w:val="21"/>
        </w:rPr>
        <w:t>看至此，意趣洋洋，趁着酒兴，不禁提笔续曰：</w:t>
      </w:r>
    </w:p>
    <w:p>
      <w:pPr>
        <w:spacing w:line="312" w:lineRule="auto"/>
        <w:ind w:firstLine="420"/>
        <w:jc w:val="both"/>
      </w:pPr>
      <w:r>
        <w:rPr>
          <w:rFonts w:ascii="Times New Roman" w:hAnsi="Times New Roman" w:eastAsia="楷体"/>
          <w:b w:val="0"/>
          <w:color w:val="8B0000"/>
          <w:sz w:val="17"/>
        </w:rPr>
        <w:t>〔蒙侧批：敢续！〕</w:t>
      </w:r>
      <w:r>
        <w:rPr>
          <w:rFonts w:ascii="Times New Roman" w:hAnsi="Times New Roman" w:eastAsia="楷体"/>
          <w:b w:val="0"/>
          <w:color w:val="8B0000"/>
          <w:sz w:val="17"/>
        </w:rPr>
        <w:t>〔庚辰眉批：趁着酒兴不禁而续，是作者自站地步处，谓余何人耶，敢续《庄子》？然奇极怪极之笔，从何设想，怎不令人叫绝？己卯冬夜。〕</w:t>
      </w:r>
      <w:r>
        <w:rPr>
          <w:rFonts w:ascii="Times New Roman" w:hAnsi="Times New Roman" w:eastAsia="楷体"/>
          <w:b w:val="0"/>
          <w:color w:val="8B0000"/>
          <w:sz w:val="17"/>
        </w:rPr>
        <w:t>〔庚辰眉批：这亦暗露玉兄闲窗净几、不寂不离之工业。壬午孟夏。〕</w:t>
      </w:r>
      <w:r>
        <w:rPr>
          <w:rFonts w:ascii="Times New Roman" w:hAnsi="Times New Roman" w:eastAsia="宋体"/>
          <w:b w:val="0"/>
          <w:sz w:val="21"/>
        </w:rPr>
        <w:t>焚花散麝，而闺阁始人含其劝矣；戕宝钗之仙姿，灰黛玉之灵窍，丧减情意，而闺阁之美恶始相类矣。彼含其劝，则无参商之虞矣；戕其仙姿，无恋爱之心矣；灰其灵窍，无才思之情矣。彼钗、玉、花、麝者，皆张其罗而穴其隧，所以迷眩缠陷天下者也。</w:t>
      </w:r>
    </w:p>
    <w:p>
      <w:pPr>
        <w:spacing w:line="312" w:lineRule="auto"/>
        <w:ind w:firstLine="420"/>
        <w:jc w:val="both"/>
      </w:pPr>
      <w:r>
        <w:rPr>
          <w:rFonts w:ascii="Times New Roman" w:hAnsi="Times New Roman" w:eastAsia="楷体"/>
          <w:b w:val="0"/>
          <w:color w:val="8B0000"/>
          <w:sz w:val="17"/>
        </w:rPr>
        <w:t>〔庚辰双行夹批：直似庄老，奇甚怪甚！庚辰眉批：赵香梗先生《秋树根偶谭》内兖州少陵台有子美祠为郡守毁为已祠。先生叹子美生遭丧乱，奔走无家，孰料千百年后数椽片瓦犹遭贪吏之毒手。甚矣，才人之厄也！因改公《茅屋为秋风所破歌》数句，为少陵解嘲：“少陵遗像太守欺无力，忍能对面为盗贼，公然折克非已祠，旁人有口呼不得，梦归来兮闻叹息，白日无光天地黑。安得旷宅千万间，太守取之不尽生欢颜，公祠免毁安如山。”读之令人感慨悲愤，心常耿耿。壬午九月。因索书甚迫，姑志于此，非批《石头记》也。为续《庄子因》数句，真是打破胭脂阵，坐透红粉关，另开生面之文，无可评处。〕</w:t>
      </w:r>
      <w:r>
        <w:rPr>
          <w:rFonts w:ascii="Times New Roman" w:hAnsi="Times New Roman" w:eastAsia="宋体"/>
          <w:b w:val="0"/>
          <w:sz w:val="21"/>
        </w:rPr>
        <w:t>续毕，掷笔就寝。头刚着枕便忽睡去，一夜竟不知所之，直至天明方醒。</w:t>
      </w:r>
      <w:r>
        <w:rPr>
          <w:rFonts w:ascii="Times New Roman" w:hAnsi="Times New Roman" w:eastAsia="楷体"/>
          <w:b w:val="0"/>
          <w:color w:val="8B0000"/>
          <w:sz w:val="17"/>
        </w:rPr>
        <w:t>〔庚辰双行夹批：此犹是袭人余功也。想每日每夜，宝玉自是心忙身忙口忙之极，今则怡然自适。虽此一刻，于身心无所补益，能有一时之闲闲自若，亦岂非袭卿之所使然耶？〕</w:t>
      </w:r>
      <w:r>
        <w:rPr>
          <w:rFonts w:ascii="Times New Roman" w:hAnsi="Times New Roman" w:eastAsia="宋体"/>
          <w:b w:val="0"/>
          <w:sz w:val="21"/>
        </w:rPr>
        <w:t>翻身看时，只见袭人和衣睡在衾上。</w:t>
      </w:r>
      <w:r>
        <w:rPr>
          <w:rFonts w:ascii="Times New Roman" w:hAnsi="Times New Roman" w:eastAsia="楷体"/>
          <w:b w:val="0"/>
          <w:color w:val="8B0000"/>
          <w:sz w:val="17"/>
        </w:rPr>
        <w:t>〔庚辰双行夹批：神极之笔！试思袭人不来同卧亦不成文字，来同卧更不成文字。却云“和衣衾上”，正是来同卧不来同卧之间。何神奇文妙绝矣！好袭人！真好石头记得真，真好述者述得不错，真好批者批得出。〕</w:t>
      </w:r>
      <w:r>
        <w:rPr>
          <w:rFonts w:ascii="Times New Roman" w:hAnsi="Times New Roman" w:eastAsia="宋体"/>
          <w:b w:val="0"/>
          <w:sz w:val="21"/>
        </w:rPr>
        <w:t>宝玉将昨日的事已付与度外，</w:t>
      </w:r>
      <w:r>
        <w:rPr>
          <w:rFonts w:ascii="Times New Roman" w:hAnsi="Times New Roman" w:eastAsia="楷体"/>
          <w:b w:val="0"/>
          <w:color w:val="8B0000"/>
          <w:sz w:val="17"/>
        </w:rPr>
        <w:t>〔蒙双行夹批：更好！可见玉卿的是天真烂漫之人也！近之所谓□公子又曰“老好人”、“无心道人”是也！殊不知尚古淳风。〕</w:t>
      </w:r>
      <w:r>
        <w:rPr>
          <w:rFonts w:ascii="Times New Roman" w:hAnsi="Times New Roman" w:eastAsia="宋体"/>
          <w:b w:val="0"/>
          <w:sz w:val="21"/>
        </w:rPr>
        <w:t>便推他说道："起来好生睡，看冻着了。"原来袭人见他无晓夜和姊妹们厮闹，若直劝他，料不能改，故用柔情以警之，料他不过半日片刻仍复好了。不想宝玉一日夜竟不回转，自己反不得主意，直一夜没好生睡得。今忽见宝玉如此，料他心意回转，便越性不睬他。宝玉见他不应，便伸手替他解衣，刚解开了钮子，被袭人将手推开，</w:t>
      </w:r>
      <w:r>
        <w:rPr>
          <w:rFonts w:ascii="Times New Roman" w:hAnsi="Times New Roman" w:eastAsia="楷体"/>
          <w:b w:val="0"/>
          <w:color w:val="8B0000"/>
          <w:sz w:val="17"/>
        </w:rPr>
        <w:t>〔庚辰侧批：好看煞！〕</w:t>
      </w:r>
      <w:r>
        <w:rPr>
          <w:rFonts w:ascii="Times New Roman" w:hAnsi="Times New Roman" w:eastAsia="宋体"/>
          <w:b w:val="0"/>
          <w:sz w:val="21"/>
        </w:rPr>
        <w:t>又自扣了。宝玉无法，只得拉他的手笑道："你到底怎么了？"连问几声，袭人睁眼说道："我也不怎么。你睡醒了，你自过那边房里去梳洗，再迟了就赶不上。"宝玉道："我过那里去？"袭人冷笑道："你问我，</w:t>
      </w:r>
      <w:r>
        <w:rPr>
          <w:rFonts w:ascii="Times New Roman" w:hAnsi="Times New Roman" w:eastAsia="楷体"/>
          <w:b w:val="0"/>
          <w:color w:val="8B0000"/>
          <w:sz w:val="17"/>
        </w:rPr>
        <w:t>〔庚辰侧批：三字如闻。〕</w:t>
      </w:r>
      <w:r>
        <w:rPr>
          <w:rFonts w:ascii="Times New Roman" w:hAnsi="Times New Roman" w:eastAsia="宋体"/>
          <w:b w:val="0"/>
          <w:sz w:val="21"/>
        </w:rPr>
        <w:t>我知道？你爱往那里去，就往那里去。从今咱们两个丢开手，省得鸡声鹅斗，叫别人笑。横竖那边腻了过来，这边又有个什么'四儿''五儿'伏侍。我们这起东西，可是'白玷辱了好名好姓'的。"宝玉笑道："你今儿还记着呢！"袭人道："一百年还记着呢！比不得你，拿着我的话当耳旁风，夜里说了，早起就忘了。"</w:t>
      </w:r>
      <w:r>
        <w:rPr>
          <w:rFonts w:ascii="Times New Roman" w:hAnsi="Times New Roman" w:eastAsia="楷体"/>
          <w:b w:val="0"/>
          <w:color w:val="8B0000"/>
          <w:sz w:val="17"/>
        </w:rPr>
        <w:t>〔庚辰双行夹批：这方是正文，直勾起“花解语”一回文字。〕</w:t>
      </w:r>
      <w:r>
        <w:rPr>
          <w:rFonts w:ascii="Times New Roman" w:hAnsi="Times New Roman" w:eastAsia="宋体"/>
          <w:b w:val="0"/>
          <w:sz w:val="21"/>
        </w:rPr>
        <w:t>宝玉见他娇嗔满面，情不可禁，</w:t>
      </w:r>
      <w:r>
        <w:rPr>
          <w:rFonts w:ascii="Times New Roman" w:hAnsi="Times New Roman" w:eastAsia="楷体"/>
          <w:b w:val="0"/>
          <w:color w:val="8B0000"/>
          <w:sz w:val="17"/>
        </w:rPr>
        <w:t>〔庚辰侧批：又用幻笔瞒过看官。〕</w:t>
      </w:r>
      <w:r>
        <w:rPr>
          <w:rFonts w:ascii="Times New Roman" w:hAnsi="Times New Roman" w:eastAsia="宋体"/>
          <w:b w:val="0"/>
          <w:sz w:val="21"/>
        </w:rPr>
        <w:t>便向枕边拿起一根玉簪来，一跌两段，说道："我再不听你说，就同这个一样。"</w:t>
      </w:r>
      <w:r>
        <w:rPr>
          <w:rFonts w:ascii="Times New Roman" w:hAnsi="Times New Roman" w:eastAsia="楷体"/>
          <w:b w:val="0"/>
          <w:color w:val="8B0000"/>
          <w:sz w:val="17"/>
        </w:rPr>
        <w:t>〔蒙侧批：迎头一棒！〕</w:t>
      </w:r>
      <w:r>
        <w:rPr>
          <w:rFonts w:ascii="Times New Roman" w:hAnsi="Times New Roman" w:eastAsia="宋体"/>
          <w:b w:val="0"/>
          <w:sz w:val="21"/>
        </w:rPr>
        <w:t>袭人忙的拾了簪子，说道："大清早起，这是何苦来！听不听什么要紧，</w:t>
      </w:r>
      <w:r>
        <w:rPr>
          <w:rFonts w:ascii="Times New Roman" w:hAnsi="Times New Roman" w:eastAsia="楷体"/>
          <w:b w:val="0"/>
          <w:color w:val="8B0000"/>
          <w:sz w:val="17"/>
        </w:rPr>
        <w:t>〔庚辰侧批：已留后文地步。〕</w:t>
      </w:r>
      <w:r>
        <w:rPr>
          <w:rFonts w:ascii="Times New Roman" w:hAnsi="Times New Roman" w:eastAsia="宋体"/>
          <w:b w:val="0"/>
          <w:sz w:val="21"/>
        </w:rPr>
        <w:t>也值得这种样子。"宝玉道："你那里知道我心里急！"袭人笑道："你也知道着急么！可知我心里怎么着？快起来洗脸去罢。"</w:t>
      </w:r>
      <w:r>
        <w:rPr>
          <w:rFonts w:ascii="Times New Roman" w:hAnsi="Times New Roman" w:eastAsia="楷体"/>
          <w:b w:val="0"/>
          <w:color w:val="8B0000"/>
          <w:sz w:val="17"/>
        </w:rPr>
        <w:t>〔庚辰侧批：结得一星渣滓全无，且合怡红常事。〕</w:t>
      </w:r>
      <w:r>
        <w:rPr>
          <w:rFonts w:ascii="Times New Roman" w:hAnsi="Times New Roman" w:eastAsia="宋体"/>
          <w:b w:val="0"/>
          <w:sz w:val="21"/>
        </w:rPr>
        <w:t>说着，二人方起来梳洗。</w:t>
      </w:r>
    </w:p>
    <w:p>
      <w:pPr>
        <w:spacing w:line="312" w:lineRule="auto"/>
        <w:ind w:firstLine="420"/>
        <w:jc w:val="both"/>
      </w:pPr>
      <w:r>
        <w:rPr>
          <w:rFonts w:ascii="Times New Roman" w:hAnsi="Times New Roman" w:eastAsia="宋体"/>
          <w:b w:val="0"/>
          <w:sz w:val="21"/>
        </w:rPr>
        <w:t>宝玉往上房去后，谁知黛玉走来，见宝玉不在房中，因翻弄案上书看，可巧翻出昨儿的《庄子》来。看至所续之处，不觉又气又笑，不禁也提笔续书一绝云：</w:t>
      </w:r>
    </w:p>
    <w:p>
      <w:pPr>
        <w:spacing w:line="312" w:lineRule="auto"/>
        <w:jc w:val="center"/>
      </w:pPr>
      <w:r>
        <w:rPr>
          <w:rFonts w:ascii="Times New Roman" w:hAnsi="Times New Roman" w:eastAsia="楷体"/>
          <w:b w:val="0"/>
          <w:sz w:val="21"/>
        </w:rPr>
        <w:t>无端弄笔是何人？作践南华《庄子因》。</w:t>
      </w:r>
    </w:p>
    <w:p>
      <w:pPr>
        <w:spacing w:line="312" w:lineRule="auto"/>
        <w:jc w:val="center"/>
      </w:pPr>
      <w:r>
        <w:rPr>
          <w:rFonts w:ascii="Times New Roman" w:hAnsi="Times New Roman" w:eastAsia="楷体"/>
          <w:b w:val="0"/>
          <w:sz w:val="21"/>
        </w:rPr>
        <w:t>不悔自己无见识，却将丑语怪他人。</w:t>
      </w:r>
    </w:p>
    <w:p>
      <w:pPr>
        <w:spacing w:line="312" w:lineRule="auto"/>
        <w:ind w:firstLine="420"/>
        <w:jc w:val="both"/>
      </w:pPr>
      <w:r>
        <w:rPr>
          <w:rFonts w:ascii="Times New Roman" w:hAnsi="Times New Roman" w:eastAsia="楷体"/>
          <w:b w:val="0"/>
          <w:color w:val="8B0000"/>
          <w:sz w:val="17"/>
        </w:rPr>
        <w:t>〔庚辰侧批：不用宝玉见此诗，若长若短亦是大手法。庚辰双行夹批：骂得痛快，非颦儿不可。真好颦儿，真好颦儿！好诗！若云知音者颦儿也。至此方完“箴玉”半回。庚辰眉批：又借阿颦诗自相鄙驳，可见余前批不谬。己卯冬夜。庚辰眉批：宝玉不见诗，是后文馀步也，《石头记》得力所在。丁亥夏。笏叟。〕</w:t>
      </w:r>
      <w:r>
        <w:rPr>
          <w:rFonts w:ascii="Times New Roman" w:hAnsi="Times New Roman" w:eastAsia="宋体"/>
          <w:b w:val="0"/>
          <w:sz w:val="21"/>
        </w:rPr>
        <w:t>写毕，也往上房来见贾母，后往王夫人处来。</w:t>
      </w:r>
    </w:p>
    <w:p>
      <w:pPr>
        <w:spacing w:line="312" w:lineRule="auto"/>
        <w:ind w:firstLine="420"/>
        <w:jc w:val="both"/>
      </w:pPr>
      <w:r>
        <w:rPr>
          <w:rFonts w:ascii="Times New Roman" w:hAnsi="Times New Roman" w:eastAsia="宋体"/>
          <w:b w:val="0"/>
          <w:sz w:val="21"/>
        </w:rPr>
        <w:t>谁知凤姐之女大姐病了，正乱着请大夫来诊脉。大夫便说："替夫人奶奶们道喜，姐儿发热是见喜了，并非别病。"王夫人凤姐听了，忙遣人问："可好不好？"医生回道："病虽险，却顺，</w:t>
      </w:r>
      <w:r>
        <w:rPr>
          <w:rFonts w:ascii="Times New Roman" w:hAnsi="Times New Roman" w:eastAsia="楷体"/>
          <w:b w:val="0"/>
          <w:color w:val="8B0000"/>
          <w:sz w:val="17"/>
        </w:rPr>
        <w:t>〔庚辰侧批：在“子嗣艰难”化出。〕</w:t>
      </w:r>
      <w:r>
        <w:rPr>
          <w:rFonts w:ascii="Times New Roman" w:hAnsi="Times New Roman" w:eastAsia="宋体"/>
          <w:b w:val="0"/>
          <w:sz w:val="21"/>
        </w:rPr>
        <w:t>倒还不妨。预备桑虫猪尾要紧。"凤姐听了，登时忙将起来：一面打扫房屋供奉痘疹娘娘，一面传与家人忌煎炒等物，一面命平儿打点铺盖衣服与贾琏隔房，一面又拿大红尺头与奶子丫头亲近人等裁衣。</w:t>
      </w:r>
      <w:r>
        <w:rPr>
          <w:rFonts w:ascii="Times New Roman" w:hAnsi="Times New Roman" w:eastAsia="楷体"/>
          <w:b w:val="0"/>
          <w:color w:val="8B0000"/>
          <w:sz w:val="17"/>
        </w:rPr>
        <w:t>〔庚辰双行夹批：几个“一面”，写得如见其景。〕</w:t>
      </w:r>
      <w:r>
        <w:rPr>
          <w:rFonts w:ascii="Times New Roman" w:hAnsi="Times New Roman" w:eastAsia="宋体"/>
          <w:b w:val="0"/>
          <w:sz w:val="21"/>
        </w:rPr>
        <w:t>外面又打扫净室，款留两个医生，轮流斟酌诊脉下药，十二日不放家去。贾琏只得搬出外书房来斋戒，</w:t>
      </w:r>
      <w:r>
        <w:rPr>
          <w:rFonts w:ascii="Times New Roman" w:hAnsi="Times New Roman" w:eastAsia="楷体"/>
          <w:b w:val="0"/>
          <w:color w:val="8B0000"/>
          <w:sz w:val="17"/>
        </w:rPr>
        <w:t>〔庚辰侧批：此二字内生出许多事来。〕</w:t>
      </w:r>
      <w:r>
        <w:rPr>
          <w:rFonts w:ascii="Times New Roman" w:hAnsi="Times New Roman" w:eastAsia="宋体"/>
          <w:b w:val="0"/>
          <w:sz w:val="21"/>
        </w:rPr>
        <w:t>凤姐与平儿都随着王夫人日日供奉娘娘。</w:t>
      </w:r>
    </w:p>
    <w:p>
      <w:pPr>
        <w:spacing w:line="312" w:lineRule="auto"/>
        <w:ind w:firstLine="420"/>
        <w:jc w:val="both"/>
      </w:pPr>
      <w:r>
        <w:rPr>
          <w:rFonts w:ascii="Times New Roman" w:hAnsi="Times New Roman" w:eastAsia="宋体"/>
          <w:b w:val="0"/>
          <w:sz w:val="21"/>
        </w:rPr>
        <w:t>那个贾琏，只离了凤姐便要寻事，独寝了两夜，便十分难熬，便暂将小厮们内有清俊的选来出火。不想荣国府内有一个极不成器破烂酒头厨子，名叫多官，</w:t>
      </w:r>
      <w:r>
        <w:rPr>
          <w:rFonts w:ascii="Times New Roman" w:hAnsi="Times New Roman" w:eastAsia="楷体"/>
          <w:b w:val="0"/>
          <w:color w:val="8B0000"/>
          <w:sz w:val="17"/>
        </w:rPr>
        <w:t>〔庚辰双行夹批：今是多多也，妙名！〕</w:t>
      </w:r>
      <w:r>
        <w:rPr>
          <w:rFonts w:ascii="Times New Roman" w:hAnsi="Times New Roman" w:eastAsia="宋体"/>
          <w:b w:val="0"/>
          <w:sz w:val="21"/>
        </w:rPr>
        <w:t>人见他懦弱无能，都唤他作"多浑虫"。</w:t>
      </w:r>
      <w:r>
        <w:rPr>
          <w:rFonts w:ascii="Times New Roman" w:hAnsi="Times New Roman" w:eastAsia="楷体"/>
          <w:b w:val="0"/>
          <w:color w:val="8B0000"/>
          <w:sz w:val="17"/>
        </w:rPr>
        <w:t>〔庚辰双行夹批：更好！今之浑虫更多也。〕</w:t>
      </w:r>
      <w:r>
        <w:rPr>
          <w:rFonts w:ascii="Times New Roman" w:hAnsi="Times New Roman" w:eastAsia="宋体"/>
          <w:b w:val="0"/>
          <w:sz w:val="21"/>
        </w:rPr>
        <w:t>因他自小父母替他在外娶了一个媳妇，今年方二十来往年纪，生得有几分人才，见者无不羡爱。他生性轻浮，最喜拈花惹草，多浑虫又不理论，只是有酒有肉有钱，便诸事不管了，所以荣宁二府之人都得入手。因这个媳妇美貌异常，轻浮无比，众人都呼他作"多姑娘儿"。</w:t>
      </w:r>
      <w:r>
        <w:rPr>
          <w:rFonts w:ascii="Times New Roman" w:hAnsi="Times New Roman" w:eastAsia="楷体"/>
          <w:b w:val="0"/>
          <w:color w:val="8B0000"/>
          <w:sz w:val="17"/>
        </w:rPr>
        <w:t>〔庚辰双行夹批：更妙！〕</w:t>
      </w:r>
      <w:r>
        <w:rPr>
          <w:rFonts w:ascii="Times New Roman" w:hAnsi="Times New Roman" w:eastAsia="宋体"/>
          <w:b w:val="0"/>
          <w:sz w:val="21"/>
        </w:rPr>
        <w:t>如今贾琏在外熬煎，往日也曾见过这媳妇，失过魂魄，只是内惧娇妻，外惧娈宠，不曾下得手。那多姑娘儿也曾有意于贾琏，只恨没空。今闻贾琏挪在外书房来，他便没事也要走两趟去招惹。惹的贾琏似饥鼠一般，少不得和心腹的小厮们计议，合同遮掩谋求，多以金帛相许。小厮们焉有不允之理，况都和这媳妇是好友，一说便成。是夜二鼓人定，多浑虫醉昏在炕，贾琏便溜了来相会。进门一见其态，早已魄飞魂散，也不用情谈款叙，便宽衣动作起来。谁知这媳妇有天生的奇趣，一经男子挨身，便觉遍身筋骨瘫软，</w:t>
      </w:r>
      <w:r>
        <w:rPr>
          <w:rFonts w:ascii="Times New Roman" w:hAnsi="Times New Roman" w:eastAsia="楷体"/>
          <w:b w:val="0"/>
          <w:color w:val="8B0000"/>
          <w:sz w:val="17"/>
        </w:rPr>
        <w:t>〔庚辰双行夹批：□极！亏想的出！〕</w:t>
      </w:r>
      <w:r>
        <w:rPr>
          <w:rFonts w:ascii="Times New Roman" w:hAnsi="Times New Roman" w:eastAsia="宋体"/>
          <w:b w:val="0"/>
          <w:sz w:val="21"/>
        </w:rPr>
        <w:t>使男子如卧绵上，</w:t>
      </w:r>
      <w:r>
        <w:rPr>
          <w:rFonts w:ascii="Times New Roman" w:hAnsi="Times New Roman" w:eastAsia="楷体"/>
          <w:b w:val="0"/>
          <w:color w:val="8B0000"/>
          <w:sz w:val="17"/>
        </w:rPr>
        <w:t>〔庚辰双行夹批：如此境界，自胜西方、蓬莱等处。〕</w:t>
      </w:r>
      <w:r>
        <w:rPr>
          <w:rFonts w:ascii="Times New Roman" w:hAnsi="Times New Roman" w:eastAsia="宋体"/>
          <w:b w:val="0"/>
          <w:sz w:val="21"/>
        </w:rPr>
        <w:t>更兼淫态</w:t>
      </w:r>
      <w:r>
        <w:rPr>
          <w:rFonts w:ascii="Times New Roman" w:hAnsi="Times New Roman" w:eastAsia="楷体"/>
          <w:b w:val="0"/>
          <w:color w:val="8B0000"/>
          <w:sz w:val="17"/>
        </w:rPr>
        <w:t>〔庚辰双行夹批：总为后文宝玉一篇作引。〕</w:t>
      </w:r>
      <w:r>
        <w:rPr>
          <w:rFonts w:ascii="Times New Roman" w:hAnsi="Times New Roman" w:eastAsia="宋体"/>
          <w:b w:val="0"/>
          <w:sz w:val="21"/>
        </w:rPr>
        <w:t>浪言，压倒娼妓，诸男子至此岂有惜命者哉。</w:t>
      </w:r>
      <w:r>
        <w:rPr>
          <w:rFonts w:ascii="Times New Roman" w:hAnsi="Times New Roman" w:eastAsia="楷体"/>
          <w:b w:val="0"/>
          <w:color w:val="8B0000"/>
          <w:sz w:val="17"/>
        </w:rPr>
        <w:t>〔庚辰侧批：凉水灌顶之句。〕</w:t>
      </w:r>
      <w:r>
        <w:rPr>
          <w:rFonts w:ascii="Times New Roman" w:hAnsi="Times New Roman" w:eastAsia="宋体"/>
          <w:b w:val="0"/>
          <w:sz w:val="21"/>
        </w:rPr>
        <w:t>那贾琏恨不得连身子化在他身上。</w:t>
      </w:r>
      <w:r>
        <w:rPr>
          <w:rFonts w:ascii="Times New Roman" w:hAnsi="Times New Roman" w:eastAsia="楷体"/>
          <w:b w:val="0"/>
          <w:color w:val="8B0000"/>
          <w:sz w:val="17"/>
        </w:rPr>
        <w:t>〔庚辰双行夹批：亲极之语，趣极之语。〕</w:t>
      </w:r>
      <w:r>
        <w:rPr>
          <w:rFonts w:ascii="Times New Roman" w:hAnsi="Times New Roman" w:eastAsia="宋体"/>
          <w:b w:val="0"/>
          <w:sz w:val="21"/>
        </w:rPr>
        <w:t>那媳妇故作浪语，在下说道："你家女儿出花儿，供着娘娘，你也该忌两日，倒为我脏了身子。快离了我这里罢。"</w:t>
      </w:r>
      <w:r>
        <w:rPr>
          <w:rFonts w:ascii="Times New Roman" w:hAnsi="Times New Roman" w:eastAsia="楷体"/>
          <w:b w:val="0"/>
          <w:color w:val="8B0000"/>
          <w:sz w:val="17"/>
        </w:rPr>
        <w:t>〔庚辰侧批：□妇勾人，惯加反语，看官着眼。〕</w:t>
      </w:r>
      <w:r>
        <w:rPr>
          <w:rFonts w:ascii="Times New Roman" w:hAnsi="Times New Roman" w:eastAsia="宋体"/>
          <w:b w:val="0"/>
          <w:sz w:val="21"/>
        </w:rPr>
        <w:t>贾琏一面大动，一面喘吁吁答道："你就是娘娘！我那里管什么娘娘！"</w:t>
      </w:r>
      <w:r>
        <w:rPr>
          <w:rFonts w:ascii="Times New Roman" w:hAnsi="Times New Roman" w:eastAsia="楷体"/>
          <w:b w:val="0"/>
          <w:color w:val="8B0000"/>
          <w:sz w:val="17"/>
        </w:rPr>
        <w:t>〔庚辰侧批：乱语不伦，的是有之。〕</w:t>
      </w:r>
      <w:r>
        <w:rPr>
          <w:rFonts w:ascii="Times New Roman" w:hAnsi="Times New Roman" w:eastAsia="宋体"/>
          <w:b w:val="0"/>
          <w:sz w:val="21"/>
        </w:rPr>
        <w:t>那媳妇越浪，贾琏越丑态毕露。</w:t>
      </w:r>
      <w:r>
        <w:rPr>
          <w:rFonts w:ascii="Times New Roman" w:hAnsi="Times New Roman" w:eastAsia="楷体"/>
          <w:b w:val="0"/>
          <w:color w:val="8B0000"/>
          <w:sz w:val="17"/>
        </w:rPr>
        <w:t>〔蒙双行夹批：可以喷饭！〕</w:t>
      </w:r>
      <w:r>
        <w:rPr>
          <w:rFonts w:ascii="Times New Roman" w:hAnsi="Times New Roman" w:eastAsia="宋体"/>
          <w:b w:val="0"/>
          <w:sz w:val="21"/>
        </w:rPr>
        <w:t>一时事毕，两个又海誓山盟，难分难舍，</w:t>
      </w:r>
      <w:r>
        <w:rPr>
          <w:rFonts w:ascii="Times New Roman" w:hAnsi="Times New Roman" w:eastAsia="楷体"/>
          <w:b w:val="0"/>
          <w:color w:val="8B0000"/>
          <w:sz w:val="17"/>
        </w:rPr>
        <w:t>〔庚辰双行夹批：着眼，再从前看如何光景。〕</w:t>
      </w:r>
      <w:r>
        <w:rPr>
          <w:rFonts w:ascii="Times New Roman" w:hAnsi="Times New Roman" w:eastAsia="宋体"/>
          <w:b w:val="0"/>
          <w:sz w:val="21"/>
        </w:rPr>
        <w:t>此后遂成相契。</w:t>
      </w:r>
    </w:p>
    <w:p>
      <w:pPr>
        <w:spacing w:line="312" w:lineRule="auto"/>
        <w:ind w:firstLine="420"/>
        <w:jc w:val="both"/>
      </w:pPr>
      <w:r>
        <w:rPr>
          <w:rFonts w:ascii="Times New Roman" w:hAnsi="Times New Roman" w:eastAsia="楷体"/>
          <w:b w:val="0"/>
          <w:color w:val="8B0000"/>
          <w:sz w:val="17"/>
        </w:rPr>
        <w:t>〔庚辰双行夹批：趣闻！“相契”作如此用，“相契”扫地矣。庚辰眉批：一部书中，只有此一段丑极太露之文，写于贾琏身上，恰极当极！己卯冬夜。〕</w:t>
      </w:r>
      <w:r>
        <w:rPr>
          <w:rFonts w:ascii="Times New Roman" w:hAnsi="Times New Roman" w:eastAsia="楷体"/>
          <w:b w:val="0"/>
          <w:color w:val="8B0000"/>
          <w:sz w:val="17"/>
        </w:rPr>
        <w:t>〔庚辰眉批：看官熟思：写珍、琏辈当以何等文方妥方恰也？壬午孟夏。〕</w:t>
      </w:r>
      <w:r>
        <w:rPr>
          <w:rFonts w:ascii="Times New Roman" w:hAnsi="Times New Roman" w:eastAsia="楷体"/>
          <w:b w:val="0"/>
          <w:color w:val="8B0000"/>
          <w:sz w:val="17"/>
        </w:rPr>
        <w:t>〔庚辰眉批：此段系书中情之瘕疵，写为阿凤生日泼醋回及“夭风流”宝玉悄看晴雯回作引，伏线千里外之笔也。丁亥夏。畸笏。〕</w:t>
      </w:r>
      <w:r>
        <w:rPr>
          <w:rFonts w:ascii="Times New Roman" w:hAnsi="Times New Roman" w:eastAsia="宋体"/>
          <w:b w:val="0"/>
          <w:sz w:val="21"/>
        </w:rPr>
        <w:t>一日大姐毒尽癍回，</w:t>
      </w:r>
      <w:r>
        <w:rPr>
          <w:rFonts w:ascii="Times New Roman" w:hAnsi="Times New Roman" w:eastAsia="楷体"/>
          <w:b w:val="0"/>
          <w:color w:val="8B0000"/>
          <w:sz w:val="17"/>
        </w:rPr>
        <w:t>〔庚辰侧批：好快日子吓！〕</w:t>
      </w:r>
      <w:r>
        <w:rPr>
          <w:rFonts w:ascii="Times New Roman" w:hAnsi="Times New Roman" w:eastAsia="宋体"/>
          <w:b w:val="0"/>
          <w:sz w:val="21"/>
        </w:rPr>
        <w:t>十二日后送了娘娘，合家祭天祀祖，还愿焚香，庆贺放赏已毕，贾琏仍复搬进卧室。见了凤姐，正是俗语云"新婚不如远别"，更有无限恩爱，自不必烦絮。</w:t>
      </w:r>
    </w:p>
    <w:p>
      <w:pPr>
        <w:spacing w:line="312" w:lineRule="auto"/>
        <w:ind w:firstLine="420"/>
        <w:jc w:val="both"/>
      </w:pPr>
      <w:r>
        <w:rPr>
          <w:rFonts w:ascii="Times New Roman" w:hAnsi="Times New Roman" w:eastAsia="楷体"/>
          <w:b w:val="0"/>
          <w:color w:val="8B0000"/>
          <w:sz w:val="17"/>
        </w:rPr>
        <w:t>〔庚辰侧批：隐得好。〕</w:t>
      </w:r>
      <w:r>
        <w:rPr>
          <w:rFonts w:ascii="Times New Roman" w:hAnsi="Times New Roman" w:eastAsia="宋体"/>
          <w:b w:val="0"/>
          <w:sz w:val="21"/>
        </w:rPr>
        <w:t>次日早起，凤姐往上屋去后，平儿收拾贾琏在外的衣服铺盖，不承望枕套中抖出一绺青丝来。平儿会意，忙拽在袖内，</w:t>
      </w:r>
      <w:r>
        <w:rPr>
          <w:rFonts w:ascii="Times New Roman" w:hAnsi="Times New Roman" w:eastAsia="楷体"/>
          <w:b w:val="0"/>
          <w:color w:val="8B0000"/>
          <w:sz w:val="17"/>
        </w:rPr>
        <w:t>〔庚辰双行夹批：好极！不料平儿大有袭卿之身分，可谓何地无材，盖遭际有别耳。〕</w:t>
      </w:r>
      <w:r>
        <w:rPr>
          <w:rFonts w:ascii="Times New Roman" w:hAnsi="Times New Roman" w:eastAsia="宋体"/>
          <w:b w:val="0"/>
          <w:sz w:val="21"/>
        </w:rPr>
        <w:t>便走至这边房内来，拿出头发来，向贾琏笑道："这是什么？"</w:t>
      </w:r>
      <w:r>
        <w:rPr>
          <w:rFonts w:ascii="Times New Roman" w:hAnsi="Times New Roman" w:eastAsia="楷体"/>
          <w:b w:val="0"/>
          <w:color w:val="8B0000"/>
          <w:sz w:val="17"/>
        </w:rPr>
        <w:t>〔庚辰双行夹批：好看之极！〕</w:t>
      </w:r>
      <w:r>
        <w:rPr>
          <w:rFonts w:ascii="Times New Roman" w:hAnsi="Times New Roman" w:eastAsia="宋体"/>
          <w:b w:val="0"/>
          <w:sz w:val="21"/>
        </w:rPr>
        <w:t>贾琏看见着了忙，</w:t>
      </w:r>
      <w:r>
        <w:rPr>
          <w:rFonts w:ascii="Times New Roman" w:hAnsi="Times New Roman" w:eastAsia="楷体"/>
          <w:b w:val="0"/>
          <w:color w:val="8B0000"/>
          <w:sz w:val="17"/>
        </w:rPr>
        <w:t>〔庚辰批：也有今日。〕</w:t>
      </w:r>
      <w:r>
        <w:rPr>
          <w:rFonts w:ascii="Times New Roman" w:hAnsi="Times New Roman" w:eastAsia="宋体"/>
          <w:b w:val="0"/>
          <w:sz w:val="21"/>
        </w:rPr>
        <w:t>抢上来要夺。平儿便跑，被贾琏一把揪住，按在炕上，掰手要夺，口内笑道："小蹄子，你不趁早拿出来，我把你膀子撅折了。"</w:t>
      </w:r>
      <w:r>
        <w:rPr>
          <w:rFonts w:ascii="Times New Roman" w:hAnsi="Times New Roman" w:eastAsia="楷体"/>
          <w:b w:val="0"/>
          <w:color w:val="8B0000"/>
          <w:sz w:val="17"/>
        </w:rPr>
        <w:t>〔庚辰侧批：无情太甚！〕</w:t>
      </w:r>
      <w:r>
        <w:rPr>
          <w:rFonts w:ascii="Times New Roman" w:hAnsi="Times New Roman" w:eastAsia="宋体"/>
          <w:b w:val="0"/>
          <w:sz w:val="21"/>
        </w:rPr>
        <w:t>平儿笑道："你就是没良心的。我好意瞒着他来问，你倒赌狠！你只赌狠，等他回来我告诉他，</w:t>
      </w:r>
      <w:r>
        <w:rPr>
          <w:rFonts w:ascii="Times New Roman" w:hAnsi="Times New Roman" w:eastAsia="楷体"/>
          <w:b w:val="0"/>
          <w:color w:val="8B0000"/>
          <w:sz w:val="17"/>
        </w:rPr>
        <w:t>〔庚辰侧批：有是语，恐卿口不应。〕</w:t>
      </w:r>
      <w:r>
        <w:rPr>
          <w:rFonts w:ascii="Times New Roman" w:hAnsi="Times New Roman" w:eastAsia="宋体"/>
          <w:b w:val="0"/>
          <w:sz w:val="21"/>
        </w:rPr>
        <w:t>看你怎么着。"贾琏听说，忙陪笑央求道："好人，赏我罢，我再不赌狠了。"</w:t>
      </w:r>
    </w:p>
    <w:p>
      <w:pPr>
        <w:spacing w:line="312" w:lineRule="auto"/>
        <w:ind w:firstLine="420"/>
        <w:jc w:val="both"/>
      </w:pPr>
      <w:r>
        <w:rPr>
          <w:rFonts w:ascii="Times New Roman" w:hAnsi="Times New Roman" w:eastAsia="宋体"/>
          <w:b w:val="0"/>
          <w:sz w:val="21"/>
        </w:rPr>
        <w:t>一语未了，只听凤姐声音进来。</w:t>
      </w:r>
      <w:r>
        <w:rPr>
          <w:rFonts w:ascii="Times New Roman" w:hAnsi="Times New Roman" w:eastAsia="楷体"/>
          <w:b w:val="0"/>
          <w:color w:val="8B0000"/>
          <w:sz w:val="17"/>
        </w:rPr>
        <w:t>〔庚辰侧批：《石头记》大法小法累累如是，并不为厌。惊天骇地之文！如何？不知下文怎样了结，使贾琏及观者一齐丧胆。〕</w:t>
      </w:r>
      <w:r>
        <w:rPr>
          <w:rFonts w:ascii="Times New Roman" w:hAnsi="Times New Roman" w:eastAsia="宋体"/>
          <w:b w:val="0"/>
          <w:sz w:val="21"/>
        </w:rPr>
        <w:t>贾琏听见松了手，平儿刚起身，凤姐已走进来，命平儿快开匣子，替太太找样子。平儿忙答应了找时，凤姐见了贾琏，忽然想起来，便问平儿："拿出去的东西都收进来了么？"平儿道："收进来了。"凤姐道："可少什么没有？"平儿道："我也怕丢下一两件，细细的查了查，也不少。"凤姐道："不少就好，只是别多出来罢？"平儿笑道："不丢万幸，谁还添出来呢？"</w:t>
      </w:r>
      <w:r>
        <w:rPr>
          <w:rFonts w:ascii="Times New Roman" w:hAnsi="Times New Roman" w:eastAsia="楷体"/>
          <w:b w:val="0"/>
          <w:color w:val="8B0000"/>
          <w:sz w:val="17"/>
        </w:rPr>
        <w:t>〔庚辰侧批：可儿可儿，卿亦明知故说耳。〕</w:t>
      </w:r>
      <w:r>
        <w:rPr>
          <w:rFonts w:ascii="Times New Roman" w:hAnsi="Times New Roman" w:eastAsia="宋体"/>
          <w:b w:val="0"/>
          <w:sz w:val="21"/>
        </w:rPr>
        <w:t>凤姐冷笑道："这半个月难保干净，或者有相厚的丢下的东西：戒指、汗巾、香袋儿，再至于头发、指甲，都是东西。"</w:t>
      </w:r>
      <w:r>
        <w:rPr>
          <w:rFonts w:ascii="Times New Roman" w:hAnsi="Times New Roman" w:eastAsia="楷体"/>
          <w:b w:val="0"/>
          <w:color w:val="8B0000"/>
          <w:sz w:val="17"/>
        </w:rPr>
        <w:t>〔庚辰双行夹批：好阿凤，令人胆寒。〕</w:t>
      </w:r>
      <w:r>
        <w:rPr>
          <w:rFonts w:ascii="Times New Roman" w:hAnsi="Times New Roman" w:eastAsia="宋体"/>
          <w:b w:val="0"/>
          <w:sz w:val="21"/>
        </w:rPr>
        <w:t>一席话，说的贾琏脸都黄了。贾琏在凤姐身后，只望着平儿杀鸡抹脖使眼色儿。</w:t>
      </w:r>
      <w:r>
        <w:rPr>
          <w:rFonts w:ascii="Times New Roman" w:hAnsi="Times New Roman" w:eastAsia="楷体"/>
          <w:b w:val="0"/>
          <w:color w:val="8B0000"/>
          <w:sz w:val="17"/>
        </w:rPr>
        <w:t>〔蒙侧批：作丈夫者，要当自重！〕</w:t>
      </w:r>
      <w:r>
        <w:rPr>
          <w:rFonts w:ascii="Times New Roman" w:hAnsi="Times New Roman" w:eastAsia="宋体"/>
          <w:b w:val="0"/>
          <w:sz w:val="21"/>
        </w:rPr>
        <w:t>平儿只装着看不见，</w:t>
      </w:r>
      <w:r>
        <w:rPr>
          <w:rFonts w:ascii="Times New Roman" w:hAnsi="Times New Roman" w:eastAsia="楷体"/>
          <w:b w:val="0"/>
          <w:color w:val="8B0000"/>
          <w:sz w:val="17"/>
        </w:rPr>
        <w:t>〔庚辰侧批：余自有三分主意。〕</w:t>
      </w:r>
      <w:r>
        <w:rPr>
          <w:rFonts w:ascii="Times New Roman" w:hAnsi="Times New Roman" w:eastAsia="宋体"/>
          <w:b w:val="0"/>
          <w:sz w:val="21"/>
        </w:rPr>
        <w:t>因笑道："怎么我的心就和奶奶的心一样！我就怕有这些个，留神搜了一搜，竟一点破绽也没有。奶奶不信时，那些东西我还没收呢，奶奶亲自翻寻一遍去。"</w:t>
      </w:r>
      <w:r>
        <w:rPr>
          <w:rFonts w:ascii="Times New Roman" w:hAnsi="Times New Roman" w:eastAsia="楷体"/>
          <w:b w:val="0"/>
          <w:color w:val="8B0000"/>
          <w:sz w:val="17"/>
        </w:rPr>
        <w:t>〔庚辰双行夹批：好平儿！遍天下惧内者来感谢。〕</w:t>
      </w:r>
      <w:r>
        <w:rPr>
          <w:rFonts w:ascii="Times New Roman" w:hAnsi="Times New Roman" w:eastAsia="宋体"/>
          <w:b w:val="0"/>
          <w:sz w:val="21"/>
        </w:rPr>
        <w:t>凤姐笑道："傻丫头，</w:t>
      </w:r>
      <w:r>
        <w:rPr>
          <w:rFonts w:ascii="Times New Roman" w:hAnsi="Times New Roman" w:eastAsia="楷体"/>
          <w:b w:val="0"/>
          <w:color w:val="8B0000"/>
          <w:sz w:val="17"/>
        </w:rPr>
        <w:t>〔庚辰双行夹批：可叹可笑，竟不知谁傻。〕</w:t>
      </w:r>
      <w:r>
        <w:rPr>
          <w:rFonts w:ascii="Times New Roman" w:hAnsi="Times New Roman" w:eastAsia="宋体"/>
          <w:b w:val="0"/>
          <w:sz w:val="21"/>
        </w:rPr>
        <w:t>他便有这些东西，那里就叫咱们翻着了！"</w:t>
      </w:r>
      <w:r>
        <w:rPr>
          <w:rFonts w:ascii="Times New Roman" w:hAnsi="Times New Roman" w:eastAsia="楷体"/>
          <w:b w:val="0"/>
          <w:color w:val="8B0000"/>
          <w:sz w:val="17"/>
        </w:rPr>
        <w:t>〔庚辰双行夹批：好阿凤，好文字，虽系闺中女儿口角小事，读之不无聪明得失痴心真假之感。〕</w:t>
      </w:r>
      <w:r>
        <w:rPr>
          <w:rFonts w:ascii="Times New Roman" w:hAnsi="Times New Roman" w:eastAsia="宋体"/>
          <w:b w:val="0"/>
          <w:sz w:val="21"/>
        </w:rPr>
        <w:t>说着，寻了样子又上去了。</w:t>
      </w:r>
    </w:p>
    <w:p>
      <w:pPr>
        <w:spacing w:line="312" w:lineRule="auto"/>
        <w:ind w:firstLine="420"/>
        <w:jc w:val="both"/>
      </w:pPr>
      <w:r>
        <w:rPr>
          <w:rFonts w:ascii="Times New Roman" w:hAnsi="Times New Roman" w:eastAsia="宋体"/>
          <w:b w:val="0"/>
          <w:sz w:val="21"/>
        </w:rPr>
        <w:t>平儿指着鼻子，</w:t>
      </w:r>
      <w:r>
        <w:rPr>
          <w:rFonts w:ascii="Times New Roman" w:hAnsi="Times New Roman" w:eastAsia="楷体"/>
          <w:b w:val="0"/>
          <w:color w:val="8B0000"/>
          <w:sz w:val="17"/>
        </w:rPr>
        <w:t>〔庚辰侧批：好看煞。〕</w:t>
      </w:r>
      <w:r>
        <w:rPr>
          <w:rFonts w:ascii="Times New Roman" w:hAnsi="Times New Roman" w:eastAsia="宋体"/>
          <w:b w:val="0"/>
          <w:sz w:val="21"/>
        </w:rPr>
        <w:t>晃着头笑道：</w:t>
      </w:r>
      <w:r>
        <w:rPr>
          <w:rFonts w:ascii="Times New Roman" w:hAnsi="Times New Roman" w:eastAsia="楷体"/>
          <w:b w:val="0"/>
          <w:color w:val="8B0000"/>
          <w:sz w:val="17"/>
        </w:rPr>
        <w:t>〔庚辰侧批：可儿，可儿。〕</w:t>
      </w:r>
      <w:r>
        <w:rPr>
          <w:rFonts w:ascii="Times New Roman" w:hAnsi="Times New Roman" w:eastAsia="宋体"/>
          <w:b w:val="0"/>
          <w:sz w:val="21"/>
        </w:rPr>
        <w:t>"这件事怎么回谢我呢？"</w:t>
      </w:r>
      <w:r>
        <w:rPr>
          <w:rFonts w:ascii="Times New Roman" w:hAnsi="Times New Roman" w:eastAsia="楷体"/>
          <w:b w:val="0"/>
          <w:color w:val="8B0000"/>
          <w:sz w:val="17"/>
        </w:rPr>
        <w:t>〔庚辰双行夹批：姣俏如见，迥不犯袭卿麝月一笔。〕</w:t>
      </w:r>
      <w:r>
        <w:rPr>
          <w:rFonts w:ascii="Times New Roman" w:hAnsi="Times New Roman" w:eastAsia="宋体"/>
          <w:b w:val="0"/>
          <w:sz w:val="21"/>
        </w:rPr>
        <w:t>喜的个贾琏身痒难挠，</w:t>
      </w:r>
      <w:r>
        <w:rPr>
          <w:rFonts w:ascii="Times New Roman" w:hAnsi="Times New Roman" w:eastAsia="楷体"/>
          <w:b w:val="0"/>
          <w:color w:val="8B0000"/>
          <w:sz w:val="17"/>
        </w:rPr>
        <w:t>〔庚辰侧批：不但贾兄痒痒，即批书人此刻几乎落笔。试部看官此际若何光景？〕</w:t>
      </w:r>
      <w:r>
        <w:rPr>
          <w:rFonts w:ascii="Times New Roman" w:hAnsi="Times New Roman" w:eastAsia="宋体"/>
          <w:b w:val="0"/>
          <w:sz w:val="21"/>
        </w:rPr>
        <w:t>跑上来搂着，"心肝肠肉"乱叫乱谢。平儿仍拿了头发笑道："这是我一生的把柄了。好就好，不好就抖露出这事来。"贾琏笑道："你只好生收着罢，千万别叫他知道。"口里说着，瞅他不防，便抢了过来，</w:t>
      </w:r>
      <w:r>
        <w:rPr>
          <w:rFonts w:ascii="Times New Roman" w:hAnsi="Times New Roman" w:eastAsia="楷体"/>
          <w:b w:val="0"/>
          <w:color w:val="8B0000"/>
          <w:sz w:val="17"/>
        </w:rPr>
        <w:t>〔庚辰侧批：毕肖。琏兄不分玉石，但负我平姐。奈何，奈何！〕</w:t>
      </w:r>
      <w:r>
        <w:rPr>
          <w:rFonts w:ascii="Times New Roman" w:hAnsi="Times New Roman" w:eastAsia="宋体"/>
          <w:b w:val="0"/>
          <w:sz w:val="21"/>
        </w:rPr>
        <w:t>笑道："你拿着终是祸患，不如我烧了他完事了。"</w:t>
      </w:r>
      <w:r>
        <w:rPr>
          <w:rFonts w:ascii="Times New Roman" w:hAnsi="Times New Roman" w:eastAsia="楷体"/>
          <w:b w:val="0"/>
          <w:color w:val="8B0000"/>
          <w:sz w:val="17"/>
        </w:rPr>
        <w:t>〔庚辰双行夹批：妙！设使平儿再不致泄露，故仍用贾琏抢回，后文遗失，过脉也。〕</w:t>
      </w:r>
      <w:r>
        <w:rPr>
          <w:rFonts w:ascii="Times New Roman" w:hAnsi="Times New Roman" w:eastAsia="宋体"/>
          <w:b w:val="0"/>
          <w:sz w:val="21"/>
        </w:rPr>
        <w:t>一面说着，一面便塞于靴掖内。平儿咬牙道："没良心的东西，过了河就拆桥，明儿还想我替你撒谎！"贾琏见他娇俏动情，便搂着求欢，被平儿夺手跑了，急的贾琏弯着腰恨道："死促狭小淫妇！一定浪上人的火来，他又跑了。"</w:t>
      </w:r>
      <w:r>
        <w:rPr>
          <w:rFonts w:ascii="Times New Roman" w:hAnsi="Times New Roman" w:eastAsia="楷体"/>
          <w:b w:val="0"/>
          <w:color w:val="8B0000"/>
          <w:sz w:val="17"/>
        </w:rPr>
        <w:t>〔庚辰双行夹批：丑态如见，□声如闻，今古□书未有之章法。〕</w:t>
      </w:r>
      <w:r>
        <w:rPr>
          <w:rFonts w:ascii="Times New Roman" w:hAnsi="Times New Roman" w:eastAsia="宋体"/>
          <w:b w:val="0"/>
          <w:sz w:val="21"/>
        </w:rPr>
        <w:t>平儿在窗外笑道："我浪我的，谁叫你动火了？</w:t>
      </w:r>
      <w:r>
        <w:rPr>
          <w:rFonts w:ascii="Times New Roman" w:hAnsi="Times New Roman" w:eastAsia="楷体"/>
          <w:b w:val="0"/>
          <w:color w:val="8B0000"/>
          <w:sz w:val="17"/>
        </w:rPr>
        <w:t>〔庚辰双行夹批：妙极之谈。直是理学工夫，所谓不可正照风月鉴也。〕</w:t>
      </w:r>
      <w:r>
        <w:rPr>
          <w:rFonts w:ascii="Times New Roman" w:hAnsi="Times New Roman" w:eastAsia="宋体"/>
          <w:b w:val="0"/>
          <w:sz w:val="21"/>
        </w:rPr>
        <w:t>难道图你</w:t>
      </w:r>
      <w:r>
        <w:rPr>
          <w:rFonts w:ascii="Times New Roman" w:hAnsi="Times New Roman" w:eastAsia="楷体"/>
          <w:b w:val="0"/>
          <w:color w:val="8B0000"/>
          <w:sz w:val="17"/>
        </w:rPr>
        <w:t>〔庚辰侧批：阿平，“你”字作牵强，余不画押。一笑。〕</w:t>
      </w:r>
      <w:r>
        <w:rPr>
          <w:rFonts w:ascii="Times New Roman" w:hAnsi="Times New Roman" w:eastAsia="宋体"/>
          <w:b w:val="0"/>
          <w:sz w:val="21"/>
        </w:rPr>
        <w:t>受用一回，叫他知道了，又不待见我。"贾琏道："你不用怕他，等我性子上来，把这醋罐打个稀烂，他才认得我呢！他防我象防贼的，只许他同男人说话，不许我和女人说话，我和女人略近些，他就疑惑，他不论小叔子、侄儿，大的小的，说说笑笑，就不怕我吃醋了。</w:t>
      </w:r>
      <w:r>
        <w:rPr>
          <w:rFonts w:ascii="Times New Roman" w:hAnsi="Times New Roman" w:eastAsia="楷体"/>
          <w:b w:val="0"/>
          <w:color w:val="8B0000"/>
          <w:sz w:val="17"/>
        </w:rPr>
        <w:t>〔蒙侧批：作者又何必如此想？亦犯此病也！〕</w:t>
      </w:r>
      <w:r>
        <w:rPr>
          <w:rFonts w:ascii="Times New Roman" w:hAnsi="Times New Roman" w:eastAsia="宋体"/>
          <w:b w:val="0"/>
          <w:sz w:val="21"/>
        </w:rPr>
        <w:t>以后我也不许他见人！"平儿道："他醋你使得，你醋他使不得。他原行的正走的正，你行动便有个坏心，连我也不放心，别说他了。"贾琏道："你两个一口贼气。都是你们行的是，我凡行动都存坏心。</w:t>
      </w:r>
      <w:r>
        <w:rPr>
          <w:rFonts w:ascii="Times New Roman" w:hAnsi="Times New Roman" w:eastAsia="楷体"/>
          <w:b w:val="0"/>
          <w:color w:val="8B0000"/>
          <w:sz w:val="17"/>
        </w:rPr>
        <w:t>〔蒙侧批：一片俗气！〕</w:t>
      </w:r>
      <w:r>
        <w:rPr>
          <w:rFonts w:ascii="Times New Roman" w:hAnsi="Times New Roman" w:eastAsia="宋体"/>
          <w:b w:val="0"/>
          <w:sz w:val="21"/>
        </w:rPr>
        <w:t>多早晚都死在我手里！"</w:t>
      </w:r>
    </w:p>
    <w:p>
      <w:pPr>
        <w:spacing w:line="312" w:lineRule="auto"/>
        <w:ind w:firstLine="420"/>
        <w:jc w:val="both"/>
      </w:pPr>
      <w:r>
        <w:rPr>
          <w:rFonts w:ascii="Times New Roman" w:hAnsi="Times New Roman" w:eastAsia="宋体"/>
          <w:b w:val="0"/>
          <w:sz w:val="21"/>
        </w:rPr>
        <w:t>一句未了，凤姐走进院来，因见平儿在窗外，就问道："要说话两个人不在屋里说，怎么跑出一个来，隔着窗子，是什么意思？"贾琏在窗内接道："你可问他，倒象屋里有老虎吃他呢。"平儿道："屋里一个人没有，我在他跟前作什么？"凤姐儿笑道："正是没人才好呢。"平儿听说，便说道："这话是说我呢？"凤姐笑道："不说你说谁？"平儿道："别叫我说出好话来了。"说着，也不打帘子让凤姐，自己先摔帘子进来，</w:t>
      </w:r>
      <w:r>
        <w:rPr>
          <w:rFonts w:ascii="Times New Roman" w:hAnsi="Times New Roman" w:eastAsia="楷体"/>
          <w:b w:val="0"/>
          <w:color w:val="8B0000"/>
          <w:sz w:val="17"/>
        </w:rPr>
        <w:t>〔庚辰侧批：若在屋里，何敢如此形景，不要加上许多小心？平儿平儿，有你说嘴的。〕</w:t>
      </w:r>
      <w:r>
        <w:rPr>
          <w:rFonts w:ascii="Times New Roman" w:hAnsi="Times New Roman" w:eastAsia="宋体"/>
          <w:b w:val="0"/>
          <w:sz w:val="21"/>
        </w:rPr>
        <w:t>往那边去了。凤姐自掀帘子进来，说道："平儿疯魔了。这蹄子认真要降伏我，仔细你的皮要紧！"贾琏听了，已绝倒在炕上，</w:t>
      </w:r>
      <w:r>
        <w:rPr>
          <w:rFonts w:ascii="Times New Roman" w:hAnsi="Times New Roman" w:eastAsia="楷体"/>
          <w:b w:val="0"/>
          <w:color w:val="8B0000"/>
          <w:sz w:val="17"/>
        </w:rPr>
        <w:t>〔庚辰侧批：惧内形景写尽了。〕</w:t>
      </w:r>
      <w:r>
        <w:rPr>
          <w:rFonts w:ascii="Times New Roman" w:hAnsi="Times New Roman" w:eastAsia="宋体"/>
          <w:b w:val="0"/>
          <w:sz w:val="21"/>
        </w:rPr>
        <w:t>拍手笑道："我竟不知平儿这么利害，从此倒伏他了。"凤姐道："都是你惯的他，我只和你说！"贾琏听说忙道："你两个不卯，又拿我来作人。我躲开你们。"凤姐道："我看你躲到那里去。"贾琏道："我就来。"凤姐道："我有话和你商量。"不知商量何事，且听下回分解。</w:t>
      </w:r>
      <w:r>
        <w:rPr>
          <w:rFonts w:ascii="Times New Roman" w:hAnsi="Times New Roman" w:eastAsia="楷体"/>
          <w:b w:val="0"/>
          <w:color w:val="8B0000"/>
          <w:sz w:val="17"/>
        </w:rPr>
        <w:t>〔庚辰侧批：收得淡雅之至！〕</w:t>
      </w: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淑女从来多抱怨，娇妻自古便含酸。</w:t>
      </w:r>
    </w:p>
    <w:p>
      <w:bookmarkStart w:id="22" w:name="ch22"/>
      <w:pPr>
        <w:pageBreakBefore/>
        <w:spacing w:before="360" w:after="240" w:line="312" w:lineRule="auto"/>
        <w:jc w:val="center"/>
        <w:outlineLvl w:val="0"/>
      </w:pPr>
      <w:r>
        <w:rPr>
          <w:rFonts w:ascii="Times New Roman" w:hAnsi="Times New Roman" w:eastAsia="黑体"/>
          <w:b/>
          <w:color w:val="000000"/>
          <w:sz w:val="28"/>
        </w:rPr>
        <w:t>第二十二回 听曲文宝玉悟禅机 制灯谜贾政悲谶语</w:t>
      </w:r>
      <w:bookmarkEnd w:id="22"/>
    </w:p>
    <w:p>
      <w:pPr>
        <w:spacing w:line="312" w:lineRule="auto"/>
        <w:ind w:firstLine="420"/>
        <w:jc w:val="both"/>
      </w:pPr>
      <w:r>
        <w:rPr>
          <w:rFonts w:ascii="Times New Roman" w:hAnsi="Times New Roman" w:eastAsia="楷体"/>
          <w:b w:val="0"/>
          <w:color w:val="8B0000"/>
          <w:sz w:val="17"/>
        </w:rPr>
        <w:t>〔蒙回前诗：禅理偏成曲调，灯谜巧引谶言。其中冷暖自寻看，尽夜因循暗转。〕</w:t>
      </w:r>
      <w:r>
        <w:rPr>
          <w:rFonts w:ascii="Times New Roman" w:hAnsi="Times New Roman" w:eastAsia="宋体"/>
          <w:b w:val="0"/>
          <w:sz w:val="21"/>
        </w:rPr>
        <w:t>话说贾琏听凤姐儿说有话商量，因止步问是何话。凤姐道：“二十一是薛妹妹的生日，</w:t>
      </w:r>
      <w:r>
        <w:rPr>
          <w:rFonts w:ascii="Times New Roman" w:hAnsi="Times New Roman" w:eastAsia="楷体"/>
          <w:b w:val="0"/>
          <w:color w:val="8B0000"/>
          <w:sz w:val="17"/>
        </w:rPr>
        <w:t>〔庚辰双行夹批：好！〕</w:t>
      </w:r>
      <w:r>
        <w:rPr>
          <w:rFonts w:ascii="Times New Roman" w:hAnsi="Times New Roman" w:eastAsia="宋体"/>
          <w:b w:val="0"/>
          <w:sz w:val="21"/>
        </w:rPr>
        <w:t>你到底怎么样呢？”贾琏道：“我知道怎么样！你连多少大生日都料理过了，这会子倒没了主意？”凤姐道：“大生日料理，不过是有一定的则例在那里。如今他这生日，大又不是，小又不是，所以和你商量。”</w:t>
      </w:r>
      <w:r>
        <w:rPr>
          <w:rFonts w:ascii="Times New Roman" w:hAnsi="Times New Roman" w:eastAsia="楷体"/>
          <w:b w:val="0"/>
          <w:color w:val="8B0000"/>
          <w:sz w:val="17"/>
        </w:rPr>
        <w:t>〔庚辰双行夹批：有心机人在此。〕</w:t>
      </w:r>
      <w:r>
        <w:rPr>
          <w:rFonts w:ascii="Times New Roman" w:hAnsi="Times New Roman" w:eastAsia="宋体"/>
          <w:b w:val="0"/>
          <w:sz w:val="21"/>
        </w:rPr>
        <w:t>贾琏听了，低头想了半日道：“你今儿糊涂了。现有比例，那林妹妹就是例。往年怎么给林妹妹过的，如今也照依给薛妹妹过就是了。”</w:t>
      </w:r>
      <w:r>
        <w:rPr>
          <w:rFonts w:ascii="Times New Roman" w:hAnsi="Times New Roman" w:eastAsia="楷体"/>
          <w:b w:val="0"/>
          <w:color w:val="8B0000"/>
          <w:sz w:val="17"/>
        </w:rPr>
        <w:t>〔庚辰双行夹批：比例引的极是。无怪贾政委以家务也。〕</w:t>
      </w:r>
      <w:r>
        <w:rPr>
          <w:rFonts w:ascii="Times New Roman" w:hAnsi="Times New Roman" w:eastAsia="宋体"/>
          <w:b w:val="0"/>
          <w:sz w:val="21"/>
        </w:rPr>
        <w:t>凤姐听了，冷笑道：“我难道连这个也不知道？我原也这么想定了。但昨儿听见老太太说，问起大家的年纪生日来，听见薛大妹妹今年十五岁，虽不是整生日，也算得将笄之年。老太太说要替他作生日。想来若果真替他作，自然比往年与林妹妹的不同了。”贾琏道：“既如此，比林妹妹的多增些。”凤姐道：“我也这们想着，所以讨你的口气。我若私自添了东西，你又怪我不告诉明白你了。”贾琏笑道：“罢，罢，这空头情我不领。你不盘察我就够了，我还怪你！”说着，一径去了，不在话下。</w:t>
      </w:r>
    </w:p>
    <w:p>
      <w:pPr>
        <w:spacing w:line="312" w:lineRule="auto"/>
        <w:ind w:firstLine="420"/>
        <w:jc w:val="both"/>
      </w:pPr>
      <w:r>
        <w:rPr>
          <w:rFonts w:ascii="Times New Roman" w:hAnsi="Times New Roman" w:eastAsia="楷体"/>
          <w:b w:val="0"/>
          <w:color w:val="8B0000"/>
          <w:sz w:val="17"/>
        </w:rPr>
        <w:t>〔庚辰双行夹批：一段题纲写得如见如闻，且不失前篇惧内之旨。最奇者黛玉乃贾母溺爱之人也，不闻为作生辰，却去特意与宝钗，实非人想得着之文也。此书通部皆用此法，瞒过多少见者，余故云不写而写是也。〕</w:t>
      </w:r>
      <w:r>
        <w:rPr>
          <w:rFonts w:ascii="Times New Roman" w:hAnsi="Times New Roman" w:eastAsia="楷体"/>
          <w:b w:val="0"/>
          <w:color w:val="8B0000"/>
          <w:sz w:val="17"/>
        </w:rPr>
        <w:t>〔庚辰眉批：将薛、林作甄玉、贾玉看书，则不失执笔人本家。丁亥夏。笏叟。〕</w:t>
      </w:r>
      <w:r>
        <w:rPr>
          <w:rFonts w:ascii="Times New Roman" w:hAnsi="Times New Roman" w:eastAsia="宋体"/>
          <w:b w:val="0"/>
          <w:sz w:val="21"/>
        </w:rPr>
        <w:t>且说史湘云住了两日，因要回去。贾母因说：“等过了你宝姐姐的生日，看了戏再回去。”史湘云听了，只得住下。又一面遣人回去，将自己旧日作的两色针线活计取来，为宝钗生辰之仪。</w:t>
      </w:r>
    </w:p>
    <w:p>
      <w:pPr>
        <w:spacing w:line="312" w:lineRule="auto"/>
        <w:ind w:firstLine="420"/>
        <w:jc w:val="both"/>
      </w:pPr>
      <w:r>
        <w:rPr>
          <w:rFonts w:ascii="Times New Roman" w:hAnsi="Times New Roman" w:eastAsia="宋体"/>
          <w:b w:val="0"/>
          <w:sz w:val="21"/>
        </w:rPr>
        <w:t>谁想贾母自见宝钗来了，喜他稳重和平，</w:t>
      </w:r>
      <w:r>
        <w:rPr>
          <w:rFonts w:ascii="Times New Roman" w:hAnsi="Times New Roman" w:eastAsia="楷体"/>
          <w:b w:val="0"/>
          <w:color w:val="8B0000"/>
          <w:sz w:val="17"/>
        </w:rPr>
        <w:t>〔庚辰双行夹批：四字评倒黛玉，是以特从贾母眼中写出。〕</w:t>
      </w:r>
      <w:r>
        <w:rPr>
          <w:rFonts w:ascii="Times New Roman" w:hAnsi="Times New Roman" w:eastAsia="宋体"/>
          <w:b w:val="0"/>
          <w:sz w:val="21"/>
        </w:rPr>
        <w:t>正值他才过第一个生辰，便自己蠲资二十两，</w:t>
      </w:r>
      <w:r>
        <w:rPr>
          <w:rFonts w:ascii="Times New Roman" w:hAnsi="Times New Roman" w:eastAsia="楷体"/>
          <w:b w:val="0"/>
          <w:color w:val="8B0000"/>
          <w:sz w:val="17"/>
        </w:rPr>
        <w:t>〔庚辰双行夹批：写出太君高兴，世家之常事耳。〕</w:t>
      </w:r>
      <w:r>
        <w:rPr>
          <w:rFonts w:ascii="Times New Roman" w:hAnsi="Times New Roman" w:eastAsia="楷体"/>
          <w:b w:val="0"/>
          <w:color w:val="8B0000"/>
          <w:sz w:val="17"/>
        </w:rPr>
        <w:t>〔庚辰眉批：前看凤姐问作生日数语甚泛泛，至此见贾母蠲资，方知作者写阿凤心机无丝毫漏笔。己卯冬夜。〕</w:t>
      </w:r>
      <w:r>
        <w:rPr>
          <w:rFonts w:ascii="Times New Roman" w:hAnsi="Times New Roman" w:eastAsia="宋体"/>
          <w:b w:val="0"/>
          <w:sz w:val="21"/>
        </w:rPr>
        <w:t>唤了凤姐来，交与他置酒戏。凤姐凑趣笑道：“一个老祖宗给孩子们作生日，</w:t>
      </w:r>
      <w:r>
        <w:rPr>
          <w:rFonts w:ascii="Times New Roman" w:hAnsi="Times New Roman" w:eastAsia="楷体"/>
          <w:b w:val="0"/>
          <w:color w:val="8B0000"/>
          <w:sz w:val="17"/>
        </w:rPr>
        <w:t>〔庚辰侧批：家常话，却是空中楼阁，陡然架起。〕</w:t>
      </w:r>
      <w:r>
        <w:rPr>
          <w:rFonts w:ascii="Times New Roman" w:hAnsi="Times New Roman" w:eastAsia="宋体"/>
          <w:b w:val="0"/>
          <w:sz w:val="21"/>
        </w:rPr>
        <w:t>不拘怎样，谁还敢争，又办什么酒戏。既高兴要热闹，就说不得自己花上几两。巴巴的找出这霉烂的二十两银子来作东道，这意思还叫我赔上。果然拿不出来也罢了，金的、银的、圆的、扁的，压塌了箱子底，</w:t>
      </w:r>
      <w:r>
        <w:rPr>
          <w:rFonts w:ascii="Times New Roman" w:hAnsi="Times New Roman" w:eastAsia="楷体"/>
          <w:b w:val="0"/>
          <w:color w:val="8B0000"/>
          <w:sz w:val="17"/>
        </w:rPr>
        <w:t>〔庚辰眉批：小科诨解颐，却为借当伏线。壬午九月。〕</w:t>
      </w:r>
      <w:r>
        <w:rPr>
          <w:rFonts w:ascii="Times New Roman" w:hAnsi="Times New Roman" w:eastAsia="宋体"/>
          <w:b w:val="0"/>
          <w:sz w:val="21"/>
        </w:rPr>
        <w:t>只是勒掯我们。举眼看看，谁不是儿女？难道将来只有宝兄弟顶了你老人家上五台山不成？那些梯己只留于他，我们如今虽不配使，也别苦了我们。这个够酒的？够戏的？”说的满屋里都笑起来。贾母亦笑道：“你们听听这嘴！我也算会说的，怎么说不过这猴儿。你婆婆也不敢强嘴，你和我绑绑的。”凤姐笑道：“我婆婆也是一样的疼宝玉，我也没处去诉冤，倒说我强嘴。”说着，又引着贾母笑了一回，</w:t>
      </w:r>
      <w:r>
        <w:rPr>
          <w:rFonts w:ascii="Times New Roman" w:hAnsi="Times New Roman" w:eastAsia="楷体"/>
          <w:b w:val="0"/>
          <w:color w:val="8B0000"/>
          <w:sz w:val="17"/>
        </w:rPr>
        <w:t>〔庚辰侧批：正文在此一句。〕</w:t>
      </w:r>
      <w:r>
        <w:rPr>
          <w:rFonts w:ascii="Times New Roman" w:hAnsi="Times New Roman" w:eastAsia="宋体"/>
          <w:b w:val="0"/>
          <w:sz w:val="21"/>
        </w:rPr>
        <w:t>贾母十分喜悦。</w:t>
      </w:r>
    </w:p>
    <w:p>
      <w:pPr>
        <w:spacing w:line="312" w:lineRule="auto"/>
        <w:ind w:firstLine="420"/>
        <w:jc w:val="both"/>
      </w:pPr>
      <w:r>
        <w:rPr>
          <w:rFonts w:ascii="Times New Roman" w:hAnsi="Times New Roman" w:eastAsia="宋体"/>
          <w:b w:val="0"/>
          <w:sz w:val="21"/>
        </w:rPr>
        <w:t>到晚间，众人都在贾母前，定昏之余，大家娘儿姊妹等说笑时，贾母因问宝钗爱听何戏，爱吃何物等语。宝钗深知贾母年老人，喜热闹戏文，爱吃甜烂之食，便总依贾母往日素喜者说了出来。</w:t>
      </w:r>
      <w:r>
        <w:rPr>
          <w:rFonts w:ascii="Times New Roman" w:hAnsi="Times New Roman" w:eastAsia="楷体"/>
          <w:b w:val="0"/>
          <w:color w:val="8B0000"/>
          <w:sz w:val="17"/>
        </w:rPr>
        <w:t>〔庚辰侧批：看他写宝钗，比颦儿如何？〕</w:t>
      </w:r>
      <w:r>
        <w:rPr>
          <w:rFonts w:ascii="Times New Roman" w:hAnsi="Times New Roman" w:eastAsia="宋体"/>
          <w:b w:val="0"/>
          <w:sz w:val="21"/>
        </w:rPr>
        <w:t>贾母更加欢悦。次日便先送过衣服玩物礼去，王夫人、凤姐、黛玉等诸人皆有随分不一，不须多记。</w:t>
      </w:r>
    </w:p>
    <w:p>
      <w:pPr>
        <w:spacing w:line="312" w:lineRule="auto"/>
        <w:ind w:firstLine="420"/>
        <w:jc w:val="both"/>
      </w:pPr>
      <w:r>
        <w:rPr>
          <w:rFonts w:ascii="Times New Roman" w:hAnsi="Times New Roman" w:eastAsia="宋体"/>
          <w:b w:val="0"/>
          <w:sz w:val="21"/>
        </w:rPr>
        <w:t>至二十一日，就贾母内院中搭了家常小巧戏台，</w:t>
      </w:r>
      <w:r>
        <w:rPr>
          <w:rFonts w:ascii="Times New Roman" w:hAnsi="Times New Roman" w:eastAsia="楷体"/>
          <w:b w:val="0"/>
          <w:color w:val="8B0000"/>
          <w:sz w:val="17"/>
        </w:rPr>
        <w:t>〔庚辰双行夹批：另有大礼所用之戏台也，侯门风俗断不可少。〕</w:t>
      </w:r>
      <w:r>
        <w:rPr>
          <w:rFonts w:ascii="Times New Roman" w:hAnsi="Times New Roman" w:eastAsia="宋体"/>
          <w:b w:val="0"/>
          <w:sz w:val="21"/>
        </w:rPr>
        <w:t>定了一班新出小戏，昆弋两腔皆有。</w:t>
      </w:r>
      <w:r>
        <w:rPr>
          <w:rFonts w:ascii="Times New Roman" w:hAnsi="Times New Roman" w:eastAsia="楷体"/>
          <w:b w:val="0"/>
          <w:color w:val="8B0000"/>
          <w:sz w:val="17"/>
        </w:rPr>
        <w:t>〔蒙双行夹批：是贾母好热闹之故。〕</w:t>
      </w:r>
      <w:r>
        <w:rPr>
          <w:rFonts w:ascii="Times New Roman" w:hAnsi="Times New Roman" w:eastAsia="宋体"/>
          <w:b w:val="0"/>
          <w:sz w:val="21"/>
        </w:rPr>
        <w:t>就在贾母上房排了几席家宴酒席，</w:t>
      </w:r>
      <w:r>
        <w:rPr>
          <w:rFonts w:ascii="Times New Roman" w:hAnsi="Times New Roman" w:eastAsia="楷体"/>
          <w:b w:val="0"/>
          <w:color w:val="8B0000"/>
          <w:sz w:val="17"/>
        </w:rPr>
        <w:t>〔庚辰双行夹批：是家宴，非东阁盛设也。非世代公子再想不及此。〕</w:t>
      </w:r>
      <w:r>
        <w:rPr>
          <w:rFonts w:ascii="Times New Roman" w:hAnsi="Times New Roman" w:eastAsia="宋体"/>
          <w:b w:val="0"/>
          <w:sz w:val="21"/>
        </w:rPr>
        <w:t>并无一个外客，只有薛姨妈、史湘云、宝钗是客，余者皆是自己人。</w:t>
      </w:r>
      <w:r>
        <w:rPr>
          <w:rFonts w:ascii="Times New Roman" w:hAnsi="Times New Roman" w:eastAsia="楷体"/>
          <w:b w:val="0"/>
          <w:color w:val="8B0000"/>
          <w:sz w:val="17"/>
        </w:rPr>
        <w:t>〔庚辰双行夹批：将黛玉亦算为自己人，奇甚！〕</w:t>
      </w:r>
      <w:r>
        <w:rPr>
          <w:rFonts w:ascii="Times New Roman" w:hAnsi="Times New Roman" w:eastAsia="宋体"/>
          <w:b w:val="0"/>
          <w:sz w:val="21"/>
        </w:rPr>
        <w:t>这日早起，宝玉因不见林黛玉，</w:t>
      </w:r>
      <w:r>
        <w:rPr>
          <w:rFonts w:ascii="Times New Roman" w:hAnsi="Times New Roman" w:eastAsia="楷体"/>
          <w:b w:val="0"/>
          <w:color w:val="8B0000"/>
          <w:sz w:val="17"/>
        </w:rPr>
        <w:t>〔庚辰双行夹批：又转至黛玉文字，人不可少也。〕</w:t>
      </w:r>
      <w:r>
        <w:rPr>
          <w:rFonts w:ascii="Times New Roman" w:hAnsi="Times New Roman" w:eastAsia="宋体"/>
          <w:b w:val="0"/>
          <w:sz w:val="21"/>
        </w:rPr>
        <w:t>便到他房中来寻，只见林黛玉歪在炕上。</w:t>
      </w:r>
      <w:r>
        <w:rPr>
          <w:rFonts w:ascii="Times New Roman" w:hAnsi="Times New Roman" w:eastAsia="楷体"/>
          <w:b w:val="0"/>
          <w:color w:val="8B0000"/>
          <w:sz w:val="17"/>
        </w:rPr>
        <w:t>〔庚辰双行夹批：好听之极，令人绝倒。〕</w:t>
      </w:r>
      <w:r>
        <w:rPr>
          <w:rFonts w:ascii="Times New Roman" w:hAnsi="Times New Roman" w:eastAsia="宋体"/>
          <w:b w:val="0"/>
          <w:sz w:val="21"/>
        </w:rPr>
        <w:t>宝玉笑道：“起来吃饭去，就开戏了。你爱看那一出？我好点。”林黛玉冷笑道：“你既这样说，你特叫一班戏来，拣我爱的唱给我看。这会子犯不上跐着人借光儿问我。”宝玉笑道：“这有什么难的。明儿就这样行，也叫他们借咱们的光儿。”一面说，一面拉起他来，携手出去。</w:t>
      </w:r>
    </w:p>
    <w:p>
      <w:pPr>
        <w:spacing w:line="312" w:lineRule="auto"/>
        <w:ind w:firstLine="420"/>
        <w:jc w:val="both"/>
      </w:pPr>
      <w:r>
        <w:rPr>
          <w:rFonts w:ascii="Times New Roman" w:hAnsi="Times New Roman" w:eastAsia="宋体"/>
          <w:b w:val="0"/>
          <w:sz w:val="21"/>
        </w:rPr>
        <w:t>吃了饭点戏时，贾母一定先叫宝钗点。宝钗推让一遍，无法，只得点了一折《西游记》。</w:t>
      </w:r>
      <w:r>
        <w:rPr>
          <w:rFonts w:ascii="Times New Roman" w:hAnsi="Times New Roman" w:eastAsia="楷体"/>
          <w:b w:val="0"/>
          <w:color w:val="8B0000"/>
          <w:sz w:val="17"/>
        </w:rPr>
        <w:t>〔庚辰双行夹批：是顺贾母之心也。〕</w:t>
      </w:r>
      <w:r>
        <w:rPr>
          <w:rFonts w:ascii="Times New Roman" w:hAnsi="Times New Roman" w:eastAsia="宋体"/>
          <w:b w:val="0"/>
          <w:sz w:val="21"/>
        </w:rPr>
        <w:t>贾母自是欢喜，又让薛姨妈。薛姨妈见宝钗点了，不肯再点，贾母便命凤姐点。凤姐虽有邢、王夫人在前，但因贾母之命，不敢违拗，且知贾母喜热闹，更喜谑笑科诨，</w:t>
      </w:r>
      <w:r>
        <w:rPr>
          <w:rFonts w:ascii="Times New Roman" w:hAnsi="Times New Roman" w:eastAsia="楷体"/>
          <w:b w:val="0"/>
          <w:color w:val="8B0000"/>
          <w:sz w:val="17"/>
        </w:rPr>
        <w:t>〔庚辰双行夹批：写得周到，想得奇趣，实是必真有之。〕</w:t>
      </w:r>
      <w:r>
        <w:rPr>
          <w:rFonts w:ascii="Times New Roman" w:hAnsi="Times New Roman" w:eastAsia="楷体"/>
          <w:b w:val="0"/>
          <w:color w:val="8B0000"/>
          <w:sz w:val="17"/>
        </w:rPr>
        <w:t>〔庚辰眉批：前批“知者寥寥”，今丁亥夏只剩朽物一枚，宁不悲乎！〕</w:t>
      </w:r>
      <w:r>
        <w:rPr>
          <w:rFonts w:ascii="Times New Roman" w:hAnsi="Times New Roman" w:eastAsia="宋体"/>
          <w:b w:val="0"/>
          <w:sz w:val="21"/>
        </w:rPr>
        <w:t>便点了一出《刘二当衣》，笑道：“老祖宗那二十两银子不济事，我先当了这身衣裳，替老祖宗凑这份热闹罢。”</w:t>
      </w:r>
      <w:r>
        <w:rPr>
          <w:rFonts w:ascii="Times New Roman" w:hAnsi="Times New Roman" w:eastAsia="楷体"/>
          <w:b w:val="0"/>
          <w:color w:val="8B0000"/>
          <w:sz w:val="17"/>
        </w:rPr>
        <w:t>〔靖眉批：前批“知者寥寥”，芹溪、脂砚、杏斋诸子皆相继别去，今丁亥夏只剩朽物一枚，宁不痛杀！〕</w:t>
      </w:r>
      <w:r>
        <w:rPr>
          <w:rFonts w:ascii="Times New Roman" w:hAnsi="Times New Roman" w:eastAsia="宋体"/>
          <w:b w:val="0"/>
          <w:sz w:val="21"/>
        </w:rPr>
        <w:t>贾母果真更又喜欢，然后便命黛玉点。</w:t>
      </w:r>
      <w:r>
        <w:rPr>
          <w:rFonts w:ascii="Times New Roman" w:hAnsi="Times New Roman" w:eastAsia="楷体"/>
          <w:b w:val="0"/>
          <w:color w:val="8B0000"/>
          <w:sz w:val="17"/>
        </w:rPr>
        <w:t>〔庚辰双行夹批：先让凤姐点者，是非待凤先而后玉也。盖亦素喜凤嘲笑得趣之故，今故命彼点，彼亦自知，并不推让，承命一点，便合其意。此篇是贾母取乐，非礼筵大典，故如此写。〕</w:t>
      </w:r>
      <w:r>
        <w:rPr>
          <w:rFonts w:ascii="Times New Roman" w:hAnsi="Times New Roman" w:eastAsia="宋体"/>
          <w:b w:val="0"/>
          <w:sz w:val="21"/>
        </w:rPr>
        <w:t>黛玉因让薛姨妈王夫人等。贾母道：“今日原是我特带着你们取笑，咱们只管咱们的，别理他们。我巴巴的唱戏摆酒，为他们不成？他们在这里白听白吃，已经便宜了，还让他们点呢！”说着，大家都笑了。黛玉方点了一出。</w:t>
      </w:r>
      <w:r>
        <w:rPr>
          <w:rFonts w:ascii="Times New Roman" w:hAnsi="Times New Roman" w:eastAsia="楷体"/>
          <w:b w:val="0"/>
          <w:color w:val="8B0000"/>
          <w:sz w:val="17"/>
        </w:rPr>
        <w:t>〔蒙双行夹批：不题何戏，妙！盖黛玉不喜看戏也。正是与后文“妙曲警芳心”留地步，正见此时不过草草随众而已，非心之所愿也。〕</w:t>
      </w:r>
      <w:r>
        <w:rPr>
          <w:rFonts w:ascii="Times New Roman" w:hAnsi="Times New Roman" w:eastAsia="宋体"/>
          <w:b w:val="0"/>
          <w:sz w:val="21"/>
        </w:rPr>
        <w:t>然后宝玉、史湘云、迎、探、惜、李纨等俱各点了，接出扮演。</w:t>
      </w:r>
    </w:p>
    <w:p>
      <w:pPr>
        <w:spacing w:line="312" w:lineRule="auto"/>
        <w:ind w:firstLine="420"/>
        <w:jc w:val="both"/>
      </w:pPr>
      <w:r>
        <w:rPr>
          <w:rFonts w:ascii="Times New Roman" w:hAnsi="Times New Roman" w:eastAsia="宋体"/>
          <w:b w:val="0"/>
          <w:sz w:val="21"/>
        </w:rPr>
        <w:t>至上酒席时，贾母又命宝钗点。宝钗点了一出《鲁智深醉闹五台山》。宝玉道：“只好点这些戏。”宝钗道：“你白听了这几年的戏，那里知道这出戏的好处，排场又好，词藻更妙。”宝玉道：“我从来怕这些热闹。”宝钗笑道：“要说这一出热闹，你还算不知戏呢。</w:t>
      </w:r>
      <w:r>
        <w:rPr>
          <w:rFonts w:ascii="Times New Roman" w:hAnsi="Times New Roman" w:eastAsia="楷体"/>
          <w:b w:val="0"/>
          <w:color w:val="8B0000"/>
          <w:sz w:val="17"/>
        </w:rPr>
        <w:t>〔庚辰双行夹批：是极！宝钗可谓博学矣，不似黛玉只一《牡丹亭》便心身不自主矣。真有学问如此，宝钗是也。〕</w:t>
      </w:r>
      <w:r>
        <w:rPr>
          <w:rFonts w:ascii="Times New Roman" w:hAnsi="Times New Roman" w:eastAsia="宋体"/>
          <w:b w:val="0"/>
          <w:sz w:val="21"/>
        </w:rPr>
        <w:t>你过来，我告诉你，这一出戏热闹不热闹？是一套北《点绛唇》，铿锵顿挫，韵律不用说是好的了，只那词藻中有一支《寄生草》，填的极妙，你何曾知道。”宝玉见说的这般好，便凑近来央告：“好姐姐，念与我听听。”宝钗便念道：“漫揾英雄泪，相离处士家。谢慈悲剃度在莲台下。没缘法转眼分离乍。赤条条来去无牵挂。那里讨烟蓑雨笠卷单行？一任俺芒鞋破钵随缘化！”</w:t>
      </w:r>
    </w:p>
    <w:p>
      <w:pPr>
        <w:spacing w:line="312" w:lineRule="auto"/>
        <w:ind w:firstLine="420"/>
        <w:jc w:val="both"/>
      </w:pPr>
      <w:r>
        <w:rPr>
          <w:rFonts w:ascii="Times New Roman" w:hAnsi="Times New Roman" w:eastAsia="楷体"/>
          <w:b w:val="0"/>
          <w:color w:val="8B0000"/>
          <w:sz w:val="17"/>
        </w:rPr>
        <w:t>〔庚辰双行夹批：此阕出自《山门》传奇。近之唱者将“一任俺”改为“早辞却”，无理不通之甚。必从“一任俺”三字，则“随缘”二字方不脱落。〕</w:t>
      </w:r>
      <w:r>
        <w:rPr>
          <w:rFonts w:ascii="Times New Roman" w:hAnsi="Times New Roman" w:eastAsia="宋体"/>
          <w:b w:val="0"/>
          <w:sz w:val="21"/>
        </w:rPr>
        <w:t>宝玉听了，喜的拍膝画圈，称赏不已，又赞宝钗无书不知，林黛玉道：“安静看戏罢，还没唱《山门》，你倒《妆疯》了。”</w:t>
      </w:r>
      <w:r>
        <w:rPr>
          <w:rFonts w:ascii="Times New Roman" w:hAnsi="Times New Roman" w:eastAsia="楷体"/>
          <w:b w:val="0"/>
          <w:color w:val="8B0000"/>
          <w:sz w:val="17"/>
        </w:rPr>
        <w:t>〔庚辰双行夹批：趣极！今古利口莫过于优伶。此一诙谐，优伶亦不得如此急速得趣，可谓才人百技也。一段醋意可知。〕</w:t>
      </w:r>
      <w:r>
        <w:rPr>
          <w:rFonts w:ascii="Times New Roman" w:hAnsi="Times New Roman" w:eastAsia="宋体"/>
          <w:b w:val="0"/>
          <w:sz w:val="21"/>
        </w:rPr>
        <w:t>说的湘云也笑了。于是大家看戏。</w:t>
      </w:r>
    </w:p>
    <w:p>
      <w:pPr>
        <w:spacing w:line="312" w:lineRule="auto"/>
        <w:ind w:firstLine="420"/>
        <w:jc w:val="both"/>
      </w:pPr>
      <w:r>
        <w:rPr>
          <w:rFonts w:ascii="Times New Roman" w:hAnsi="Times New Roman" w:eastAsia="宋体"/>
          <w:b w:val="0"/>
          <w:sz w:val="21"/>
        </w:rPr>
        <w:t>至晚散时，贾母深爱那作小旦的与一个作小丑的，因命人带进来，细看时益发可怜见。</w:t>
      </w:r>
      <w:r>
        <w:rPr>
          <w:rFonts w:ascii="Times New Roman" w:hAnsi="Times New Roman" w:eastAsia="楷体"/>
          <w:b w:val="0"/>
          <w:color w:val="8B0000"/>
          <w:sz w:val="17"/>
        </w:rPr>
        <w:t>〔庚辰双行夹批：是贾母眼中之见、心内之想。〕</w:t>
      </w:r>
      <w:r>
        <w:rPr>
          <w:rFonts w:ascii="Times New Roman" w:hAnsi="Times New Roman" w:eastAsia="宋体"/>
          <w:b w:val="0"/>
          <w:sz w:val="21"/>
        </w:rPr>
        <w:t>因问年纪，那小旦才十一岁，小丑才九岁，大家叹息一回。贾母令人另拿些肉果与他两个，又另外赏钱两串。凤姐笑道：“这个孩子扮上活象一个人，</w:t>
      </w:r>
      <w:r>
        <w:rPr>
          <w:rFonts w:ascii="Times New Roman" w:hAnsi="Times New Roman" w:eastAsia="楷体"/>
          <w:b w:val="0"/>
          <w:color w:val="8B0000"/>
          <w:sz w:val="17"/>
        </w:rPr>
        <w:t>〔庚辰侧批：明明不叫人说出。〕</w:t>
      </w:r>
      <w:r>
        <w:rPr>
          <w:rFonts w:ascii="Times New Roman" w:hAnsi="Times New Roman" w:eastAsia="宋体"/>
          <w:b w:val="0"/>
          <w:sz w:val="21"/>
        </w:rPr>
        <w:t>你们再看不出来。”宝钗心里也知道，便只一笑，不肯说。</w:t>
      </w:r>
      <w:r>
        <w:rPr>
          <w:rFonts w:ascii="Times New Roman" w:hAnsi="Times New Roman" w:eastAsia="楷体"/>
          <w:b w:val="0"/>
          <w:color w:val="8B0000"/>
          <w:sz w:val="17"/>
        </w:rPr>
        <w:t>〔庚辰双行夹批：宝钗如此。〕</w:t>
      </w:r>
      <w:r>
        <w:rPr>
          <w:rFonts w:ascii="Times New Roman" w:hAnsi="Times New Roman" w:eastAsia="宋体"/>
          <w:b w:val="0"/>
          <w:sz w:val="21"/>
        </w:rPr>
        <w:t>宝玉也猜着了，亦不敢说。</w:t>
      </w:r>
      <w:r>
        <w:rPr>
          <w:rFonts w:ascii="Times New Roman" w:hAnsi="Times New Roman" w:eastAsia="楷体"/>
          <w:b w:val="0"/>
          <w:color w:val="8B0000"/>
          <w:sz w:val="17"/>
        </w:rPr>
        <w:t>〔庚辰双行夹批：不敢少。〕</w:t>
      </w:r>
      <w:r>
        <w:rPr>
          <w:rFonts w:ascii="Times New Roman" w:hAnsi="Times New Roman" w:eastAsia="宋体"/>
          <w:b w:val="0"/>
          <w:sz w:val="21"/>
        </w:rPr>
        <w:t>史湘云接着笑道：“倒象林妹妹的模样儿。”</w:t>
      </w:r>
      <w:r>
        <w:rPr>
          <w:rFonts w:ascii="Times New Roman" w:hAnsi="Times New Roman" w:eastAsia="楷体"/>
          <w:b w:val="0"/>
          <w:color w:val="8B0000"/>
          <w:sz w:val="17"/>
        </w:rPr>
        <w:t>〔庚辰侧批：事无不可对人言。〕</w:t>
      </w:r>
      <w:r>
        <w:rPr>
          <w:rFonts w:ascii="Times New Roman" w:hAnsi="Times New Roman" w:eastAsia="楷体"/>
          <w:b w:val="0"/>
          <w:color w:val="8B0000"/>
          <w:sz w:val="17"/>
        </w:rPr>
        <w:t>〔庚辰双行夹批：口直心快，无有不可说之事。〕</w:t>
      </w:r>
      <w:r>
        <w:rPr>
          <w:rFonts w:ascii="Times New Roman" w:hAnsi="Times New Roman" w:eastAsia="宋体"/>
          <w:b w:val="0"/>
          <w:sz w:val="21"/>
        </w:rPr>
        <w:t>宝玉听了，忙把湘云瞅了一眼，使个眼色。众人却都听了这话，留神细看，都笑起来了，说果然不错。一时散了。</w:t>
      </w:r>
    </w:p>
    <w:p>
      <w:pPr>
        <w:spacing w:line="312" w:lineRule="auto"/>
        <w:ind w:firstLine="420"/>
        <w:jc w:val="both"/>
      </w:pPr>
      <w:r>
        <w:rPr>
          <w:rFonts w:ascii="Times New Roman" w:hAnsi="Times New Roman" w:eastAsia="宋体"/>
          <w:b w:val="0"/>
          <w:sz w:val="21"/>
        </w:rPr>
        <w:t>晚间，湘云更衣时，便命翠缕把衣包打开收拾，都包了起来。翠缕道：“忙什么，等去的日子再包不迟。”湘云道：“明儿一早就走。在这里作什么？看人家的鼻子眼睛，什么意思！”</w:t>
      </w:r>
      <w:r>
        <w:rPr>
          <w:rFonts w:ascii="Times New Roman" w:hAnsi="Times New Roman" w:eastAsia="楷体"/>
          <w:b w:val="0"/>
          <w:color w:val="8B0000"/>
          <w:sz w:val="17"/>
        </w:rPr>
        <w:t>〔庚辰双行夹批：此是真恼，非颦儿之恼可比，然错怪宝玉矣。亦不可不恼。〕</w:t>
      </w:r>
      <w:r>
        <w:rPr>
          <w:rFonts w:ascii="Times New Roman" w:hAnsi="Times New Roman" w:eastAsia="宋体"/>
          <w:b w:val="0"/>
          <w:sz w:val="21"/>
        </w:rPr>
        <w:t>宝玉听了这话，忙赶近前拉他说道：“好妹妹，你错怪了我。林妹妹是个多心的人。别人分明知道，不肯说出来，也皆因怕他恼。谁知你不防头就说了出来，他岂不恼你。我是怕你得罪了他，所以才使眼色。你这会子恼我，不但辜负了我，而且反倒委曲了我。若是别人，那怕他得罪了十个人，与我何干呢。”湘云摔手道：“你那花言巧语别哄我。我也原不如你林妹妹，别人说他，拿他取笑都使得，只我说了就有不是。我原不配说他。他是小姐主子，我是奴才丫头，得罪了他，使不得！”宝玉急的说道：“我倒是为你，反为出不是来了。我要有外心，</w:t>
      </w:r>
      <w:r>
        <w:rPr>
          <w:rFonts w:ascii="Times New Roman" w:hAnsi="Times New Roman" w:eastAsia="楷体"/>
          <w:b w:val="0"/>
          <w:color w:val="8B0000"/>
          <w:sz w:val="17"/>
        </w:rPr>
        <w:t>〔庚辰侧批：玉兄急了。〕</w:t>
      </w:r>
      <w:r>
        <w:rPr>
          <w:rFonts w:ascii="Times New Roman" w:hAnsi="Times New Roman" w:eastAsia="宋体"/>
          <w:b w:val="0"/>
          <w:sz w:val="21"/>
        </w:rPr>
        <w:t>立刻就化成灰，叫万人践踹！”</w:t>
      </w:r>
      <w:r>
        <w:rPr>
          <w:rFonts w:ascii="Times New Roman" w:hAnsi="Times New Roman" w:eastAsia="楷体"/>
          <w:b w:val="0"/>
          <w:color w:val="8B0000"/>
          <w:sz w:val="17"/>
        </w:rPr>
        <w:t>〔庚辰双行夹批：千古未闻之誓，恳切尽情。宝玉此刻之心为如何？〕</w:t>
      </w:r>
      <w:r>
        <w:rPr>
          <w:rFonts w:ascii="Times New Roman" w:hAnsi="Times New Roman" w:eastAsia="宋体"/>
          <w:b w:val="0"/>
          <w:sz w:val="21"/>
        </w:rPr>
        <w:t>湘云道：“大正月里，少信嘴胡说。</w:t>
      </w:r>
      <w:r>
        <w:rPr>
          <w:rFonts w:ascii="Times New Roman" w:hAnsi="Times New Roman" w:eastAsia="楷体"/>
          <w:b w:val="0"/>
          <w:color w:val="8B0000"/>
          <w:sz w:val="17"/>
        </w:rPr>
        <w:t>〔庚辰侧批：回护石兄。〕</w:t>
      </w:r>
      <w:r>
        <w:rPr>
          <w:rFonts w:ascii="Times New Roman" w:hAnsi="Times New Roman" w:eastAsia="宋体"/>
          <w:b w:val="0"/>
          <w:sz w:val="21"/>
        </w:rPr>
        <w:t>这些没要紧的恶誓，散话，歪话，说给那些小性儿，行动爱恼的人，会辖治你的人</w:t>
      </w:r>
      <w:r>
        <w:rPr>
          <w:rFonts w:ascii="Times New Roman" w:hAnsi="Times New Roman" w:eastAsia="楷体"/>
          <w:b w:val="0"/>
          <w:color w:val="8B0000"/>
          <w:sz w:val="17"/>
        </w:rPr>
        <w:t>〔庚辰侧批：此人为谁？〕</w:t>
      </w:r>
      <w:r>
        <w:rPr>
          <w:rFonts w:ascii="Times New Roman" w:hAnsi="Times New Roman" w:eastAsia="宋体"/>
          <w:b w:val="0"/>
          <w:sz w:val="21"/>
        </w:rPr>
        <w:t>听去！别叫我啐你。”说着，一径至贾母里间，忿忿的躺着去了。</w:t>
      </w:r>
    </w:p>
    <w:p>
      <w:pPr>
        <w:spacing w:line="312" w:lineRule="auto"/>
        <w:ind w:firstLine="420"/>
        <w:jc w:val="both"/>
      </w:pPr>
      <w:r>
        <w:rPr>
          <w:rFonts w:ascii="Times New Roman" w:hAnsi="Times New Roman" w:eastAsia="宋体"/>
          <w:b w:val="0"/>
          <w:sz w:val="21"/>
        </w:rPr>
        <w:t>宝玉没趣，只得又来寻黛玉。刚到门槛前，黛玉便推出来，将门关上。宝玉又不解其意，在窗外只是吞声叫“好妹妹”。黛玉总不理他。宝玉闷闷的垂头自审。袭人早知端的，当此时断不能劝。</w:t>
      </w:r>
      <w:r>
        <w:rPr>
          <w:rFonts w:ascii="Times New Roman" w:hAnsi="Times New Roman" w:eastAsia="楷体"/>
          <w:b w:val="0"/>
          <w:color w:val="8B0000"/>
          <w:sz w:val="17"/>
        </w:rPr>
        <w:t>〔庚辰双行夹批：宝玉在此时一劝必崩了，袭人见机甚妙。〕</w:t>
      </w:r>
      <w:r>
        <w:rPr>
          <w:rFonts w:ascii="Times New Roman" w:hAnsi="Times New Roman" w:eastAsia="宋体"/>
          <w:b w:val="0"/>
          <w:sz w:val="21"/>
        </w:rPr>
        <w:t>那宝玉只是呆呆的站在那里。</w:t>
      </w:r>
    </w:p>
    <w:p>
      <w:pPr>
        <w:spacing w:line="312" w:lineRule="auto"/>
        <w:ind w:firstLine="420"/>
        <w:jc w:val="both"/>
      </w:pPr>
      <w:r>
        <w:rPr>
          <w:rFonts w:ascii="Times New Roman" w:hAnsi="Times New Roman" w:eastAsia="宋体"/>
          <w:b w:val="0"/>
          <w:sz w:val="21"/>
        </w:rPr>
        <w:t>黛玉只当他回房去了，便起来开门，只见宝玉还站在那里。黛玉反不好意思，不好再关，只得抽身上床躺着。宝玉随进来问道：“凡事都有个原故，说出来，人也不委曲。好好的就恼了，终是什么原故起的？”林黛玉冷笑道：“问的我倒好，我也不知为什么原故。我原是给你们取笑的，拿我比戏子取笑。”宝玉道：“我并没有比你，我并没笑，为什么恼我呢？”黛玉道：“你还要比？你还要笑？</w:t>
      </w:r>
      <w:r>
        <w:rPr>
          <w:rFonts w:ascii="Times New Roman" w:hAnsi="Times New Roman" w:eastAsia="楷体"/>
          <w:b w:val="0"/>
          <w:color w:val="8B0000"/>
          <w:sz w:val="17"/>
        </w:rPr>
        <w:t>〔庚辰侧批：可谓“官断十条路”是也。〕</w:t>
      </w:r>
      <w:r>
        <w:rPr>
          <w:rFonts w:ascii="Times New Roman" w:hAnsi="Times New Roman" w:eastAsia="宋体"/>
          <w:b w:val="0"/>
          <w:sz w:val="21"/>
        </w:rPr>
        <w:t>你不比不笑，比人比了笑了的还利害呢！”宝玉听说，无可分辩，不则一声。</w:t>
      </w:r>
    </w:p>
    <w:p>
      <w:pPr>
        <w:spacing w:line="312" w:lineRule="auto"/>
        <w:ind w:firstLine="420"/>
        <w:jc w:val="both"/>
      </w:pPr>
      <w:r>
        <w:rPr>
          <w:rFonts w:ascii="Times New Roman" w:hAnsi="Times New Roman" w:eastAsia="楷体"/>
          <w:b w:val="0"/>
          <w:color w:val="8B0000"/>
          <w:sz w:val="17"/>
        </w:rPr>
        <w:t>〔庚辰双行夹批：何便无言可辩？真令人不解。前文湘云方来，“正言弹妒意”一篇中，颦、玉角口后收至褂子一篇，余已注明不解矣。回思自心自身是玉、颦之心，则洞然可解，否则无可解也。身非宝玉，则有辩有答；若宝玉，则再不能辩不能答。何也？总在二人心上想来。〕</w:t>
      </w:r>
      <w:r>
        <w:rPr>
          <w:rFonts w:ascii="Times New Roman" w:hAnsi="Times New Roman" w:eastAsia="楷体"/>
          <w:b w:val="0"/>
          <w:color w:val="8B0000"/>
          <w:sz w:val="17"/>
        </w:rPr>
        <w:t>〔庚辰眉批：此书如此等文章多多不胜枚举，机括神思自从天分而有。其毛锥写人口气传神摄魄处，怎不令人拍案称奇叫绝！丁亥夏。笏叟。〕</w:t>
      </w:r>
      <w:r>
        <w:rPr>
          <w:rFonts w:ascii="Times New Roman" w:hAnsi="Times New Roman" w:eastAsia="宋体"/>
          <w:b w:val="0"/>
          <w:sz w:val="21"/>
        </w:rPr>
        <w:t>黛玉又道：“这一节还恕得。再你为什么又和云儿使眼色？这安的是什么心？莫不是他和我顽，他就自轻自贱了？他原是公侯的小姐，我原是贫民的丫头，他和我顽，设若我回了口，岂不他自惹人轻贱呢。是这主意不是？这却也是你的好心，只是那一个偏又不领你这好情，一般也恼了。</w:t>
      </w:r>
      <w:r>
        <w:rPr>
          <w:rFonts w:ascii="Times New Roman" w:hAnsi="Times New Roman" w:eastAsia="楷体"/>
          <w:b w:val="0"/>
          <w:color w:val="8B0000"/>
          <w:sz w:val="17"/>
        </w:rPr>
        <w:t>〔庚辰双行夹批：颦儿自知云儿恼，用心甚矣！〕</w:t>
      </w:r>
      <w:r>
        <w:rPr>
          <w:rFonts w:ascii="Times New Roman" w:hAnsi="Times New Roman" w:eastAsia="宋体"/>
          <w:b w:val="0"/>
          <w:sz w:val="21"/>
        </w:rPr>
        <w:t>你又拿我作情，倒说我小性儿，</w:t>
      </w:r>
      <w:r>
        <w:rPr>
          <w:rFonts w:ascii="Times New Roman" w:hAnsi="Times New Roman" w:eastAsia="楷体"/>
          <w:b w:val="0"/>
          <w:color w:val="8B0000"/>
          <w:sz w:val="17"/>
        </w:rPr>
        <w:t>〔庚辰双行夹批：颦儿却又听见，用心甚矣！〕</w:t>
      </w:r>
      <w:r>
        <w:rPr>
          <w:rFonts w:ascii="Times New Roman" w:hAnsi="Times New Roman" w:eastAsia="宋体"/>
          <w:b w:val="0"/>
          <w:sz w:val="21"/>
        </w:rPr>
        <w:t>行动肯恼。你又怕他得罪了我，我恼他。我恼他，与你何干？他得罪了我，又与你何干？”</w:t>
      </w:r>
    </w:p>
    <w:p>
      <w:pPr>
        <w:spacing w:line="312" w:lineRule="auto"/>
        <w:ind w:firstLine="420"/>
        <w:jc w:val="both"/>
      </w:pPr>
      <w:r>
        <w:rPr>
          <w:rFonts w:ascii="Times New Roman" w:hAnsi="Times New Roman" w:eastAsia="楷体"/>
          <w:b w:val="0"/>
          <w:color w:val="8B0000"/>
          <w:sz w:val="17"/>
        </w:rPr>
        <w:t>〔庚辰双行夹批：问的却极是，但未必心应。若能如此，将来泪尽夭亡已化乌有，世间亦无此一部《红楼梦》矣。〕</w:t>
      </w:r>
      <w:r>
        <w:rPr>
          <w:rFonts w:ascii="Times New Roman" w:hAnsi="Times New Roman" w:eastAsia="楷体"/>
          <w:b w:val="0"/>
          <w:color w:val="8B0000"/>
          <w:sz w:val="17"/>
        </w:rPr>
        <w:t>〔庚辰眉批：神工乎，鬼工乎？文思至此尽矣。丁亥夏。畸笏。〕</w:t>
      </w:r>
      <w:r>
        <w:rPr>
          <w:rFonts w:ascii="Times New Roman" w:hAnsi="Times New Roman" w:eastAsia="宋体"/>
          <w:b w:val="0"/>
          <w:sz w:val="21"/>
        </w:rPr>
        <w:t>宝玉见说，方才与湘云私谈，他也听见了。细想自己原为他二人，怕生隙恼，方在中调和，不想并未调和成功，反已落了两处的贬谤。正合着前日所看《南华经》上，有“巧者劳而智者忧，无能者无所求，饱食而遨游，泛若不系之舟”，又曰“山木自寇，</w:t>
      </w:r>
      <w:r>
        <w:rPr>
          <w:rFonts w:ascii="Times New Roman" w:hAnsi="Times New Roman" w:eastAsia="楷体"/>
          <w:b w:val="0"/>
          <w:color w:val="8B0000"/>
          <w:sz w:val="17"/>
        </w:rPr>
        <w:t>〔庚辰双行夹批：按原注：“山木，漆树也。一精一脉自出，岂人所使之？故云‘自寇’，言自相戕贼也。”〕</w:t>
      </w:r>
      <w:r>
        <w:rPr>
          <w:rFonts w:ascii="Times New Roman" w:hAnsi="Times New Roman" w:eastAsia="宋体"/>
          <w:b w:val="0"/>
          <w:sz w:val="21"/>
        </w:rPr>
        <w:t>源泉自盗”等语。</w:t>
      </w:r>
      <w:r>
        <w:rPr>
          <w:rFonts w:ascii="Times New Roman" w:hAnsi="Times New Roman" w:eastAsia="楷体"/>
          <w:b w:val="0"/>
          <w:color w:val="8B0000"/>
          <w:sz w:val="17"/>
        </w:rPr>
        <w:t>〔庚辰双行夹批：源泉味甘，然后人争取之，自寻干涸也，亦如山木意，皆寓人智能聪明多知之害也。前文无心云看《南华经》，不过袭人等恼时，无聊之甚，偶以释闷耳。殊不知用于今日，大解悟大觉迷之功甚矣。市徒见此必云：前日看的是外篇《□箧》，如何今日又知若许篇？然则彼时只曾看外篇数语乎？想其理，自然默默看过几篇，适至外篇，故偶触其机，方续之也。若云只看了那几句便续，则宝玉彼时之心是有意续《庄子》，并非释闷时偶续之也。且更有见前所续，则曰续的不通，更可笑矣。试思宝玉虽愚，岂有安心立意与庄叟争衡哉？且宝玉有生以来，此身此心为诸女儿应酬不暇，眼前多少现成有益之事尚无暇去做，岂忽然要分心于腐言糟粕之中哉？可知除闺阁之外，并无一事是宝玉立意作出来的。大则天地□□一，小则功名荣枯，以及吟篇琢句，皆是随分触情。偶得之，不喜；失之，不悲。若当作有心，谬矣。只看大观园题咏之文，已算平生得意之句得意之事矣，然亦总不见再吟一句，再题一事，据此可见矣。然后可知前夜是无心顺手拈了一本《庄子》在手，且酒兴醮醮，芳愁默默，顺手不计工拙，草草一续也。若使顺手拈一本近时鼓词，或如“钟无艳赴会，齐太子走国”等草野风邪之传，必亦续之矣。观者试看此批，然后谓余不谬。所以可恨者，彼夜却不曾拈了《山门》一出传奇。若使《山门》在案，彼时拈着，又不知于《寄生草》后续出何等超凡入圣大觉大悟诸语录来。黛玉一生是聪明所误，宝玉是多事所误。多事者，情之事也，非世事也。多情曰多事，亦宗《庄》笔而来，盖余亦偏矣，可笑。阿凤是机心所误，宝钗是博识所误，湘云是自爱所误，袭人是好胜所误，皆不能跳出庄叟言外，悲亦甚矣。再笔。〕</w:t>
      </w:r>
      <w:r>
        <w:rPr>
          <w:rFonts w:ascii="Times New Roman" w:hAnsi="Times New Roman" w:eastAsia="宋体"/>
          <w:b w:val="0"/>
          <w:sz w:val="21"/>
        </w:rPr>
        <w:t>因此越想越无趣。再细想来，目下不过这两个人，尚未应酬妥协，将来犹欲为何？</w:t>
      </w:r>
      <w:r>
        <w:rPr>
          <w:rFonts w:ascii="Times New Roman" w:hAnsi="Times New Roman" w:eastAsia="楷体"/>
          <w:b w:val="0"/>
          <w:color w:val="8B0000"/>
          <w:sz w:val="17"/>
        </w:rPr>
        <w:t>〔庚辰双行夹批：看他只这一笔，写得宝玉又如何用心于世道。言闺中红粉尚不能周全，何碌碌偕欲治世待人接物哉？视闺中自然如儿戏，视世道如虎狼矣，谁云不然？〕</w:t>
      </w:r>
      <w:r>
        <w:rPr>
          <w:rFonts w:ascii="Times New Roman" w:hAnsi="Times New Roman" w:eastAsia="宋体"/>
          <w:b w:val="0"/>
          <w:sz w:val="21"/>
        </w:rPr>
        <w:t>想到其间，也无庸分辩回答，自己转身回房来。</w:t>
      </w:r>
      <w:r>
        <w:rPr>
          <w:rFonts w:ascii="Times New Roman" w:hAnsi="Times New Roman" w:eastAsia="楷体"/>
          <w:b w:val="0"/>
          <w:color w:val="8B0000"/>
          <w:sz w:val="17"/>
        </w:rPr>
        <w:t>〔庚辰双行夹批：颦儿云“与你何干”，宝玉如此一回则曰“与我何干”可也。口虽未出，心已悟矣，但恐不常耳。若常存此念，无此一部书矣。看他下文如何转折。〕</w:t>
      </w:r>
      <w:r>
        <w:rPr>
          <w:rFonts w:ascii="Times New Roman" w:hAnsi="Times New Roman" w:eastAsia="宋体"/>
          <w:b w:val="0"/>
          <w:sz w:val="21"/>
        </w:rPr>
        <w:t>林黛玉见他去了，便知回思无趣，赌气去了，一言也不曾发，不禁自己越发添了气，</w:t>
      </w:r>
      <w:r>
        <w:rPr>
          <w:rFonts w:ascii="Times New Roman" w:hAnsi="Times New Roman" w:eastAsia="楷体"/>
          <w:b w:val="0"/>
          <w:color w:val="8B0000"/>
          <w:sz w:val="17"/>
        </w:rPr>
        <w:t>〔庚辰双行夹批：只此一句又勾起波浪。去则去，来则来，又何气哉？总是断不了这根孽肠，忘不了这个祸害，既无而又有也。〕</w:t>
      </w:r>
      <w:r>
        <w:rPr>
          <w:rFonts w:ascii="Times New Roman" w:hAnsi="Times New Roman" w:eastAsia="宋体"/>
          <w:b w:val="0"/>
          <w:sz w:val="21"/>
        </w:rPr>
        <w:t>便说道：“这一去，一辈子也别来，也别说话。”</w:t>
      </w:r>
    </w:p>
    <w:p>
      <w:pPr>
        <w:spacing w:line="312" w:lineRule="auto"/>
        <w:ind w:firstLine="420"/>
        <w:jc w:val="both"/>
      </w:pPr>
      <w:r>
        <w:rPr>
          <w:rFonts w:ascii="Times New Roman" w:hAnsi="Times New Roman" w:eastAsia="宋体"/>
          <w:b w:val="0"/>
          <w:sz w:val="21"/>
        </w:rPr>
        <w:t>宝玉不理，</w:t>
      </w:r>
      <w:r>
        <w:rPr>
          <w:rFonts w:ascii="Times New Roman" w:hAnsi="Times New Roman" w:eastAsia="楷体"/>
          <w:b w:val="0"/>
          <w:color w:val="8B0000"/>
          <w:sz w:val="17"/>
        </w:rPr>
        <w:t>〔庚辰双行夹批：此是极心死处，将来如何？〕</w:t>
      </w:r>
      <w:r>
        <w:rPr>
          <w:rFonts w:ascii="Times New Roman" w:hAnsi="Times New Roman" w:eastAsia="宋体"/>
          <w:b w:val="0"/>
          <w:sz w:val="21"/>
        </w:rPr>
        <w:t>回房躺在床上，只是瞪瞪的。袭人深知原委，不敢就说，</w:t>
      </w:r>
      <w:r>
        <w:rPr>
          <w:rFonts w:ascii="Times New Roman" w:hAnsi="Times New Roman" w:eastAsia="楷体"/>
          <w:b w:val="0"/>
          <w:color w:val="8B0000"/>
          <w:sz w:val="17"/>
        </w:rPr>
        <w:t>〔庚辰双行夹批：一说必崩。〕</w:t>
      </w:r>
      <w:r>
        <w:rPr>
          <w:rFonts w:ascii="Times New Roman" w:hAnsi="Times New Roman" w:eastAsia="楷体"/>
          <w:b w:val="0"/>
          <w:color w:val="8B0000"/>
          <w:sz w:val="17"/>
        </w:rPr>
        <w:t>〔蒙双行夹批：一说就恼。〕</w:t>
      </w:r>
      <w:r>
        <w:rPr>
          <w:rFonts w:ascii="Times New Roman" w:hAnsi="Times New Roman" w:eastAsia="宋体"/>
          <w:b w:val="0"/>
          <w:sz w:val="21"/>
        </w:rPr>
        <w:t>只得以他事来解释，因说道：“今儿看了戏，又勾出几天戏来。宝姑娘一定要还席的。”宝玉冷笑道：“他还不还，管谁什么相干。”</w:t>
      </w:r>
      <w:r>
        <w:rPr>
          <w:rFonts w:ascii="Times New Roman" w:hAnsi="Times New Roman" w:eastAsia="楷体"/>
          <w:b w:val="0"/>
          <w:color w:val="8B0000"/>
          <w:sz w:val="17"/>
        </w:rPr>
        <w:t>〔庚辰双行夹批：大奇大神之文。此“相干”之语仍是近文与颦儿之语之“相干”也。上文未说，终存于心，却于宝钗身上发泄。素厚者唯颦、云，今为彼等尚存此心，况于素不契者有不直言者乎？情理笔墨，无不尽矣。〕</w:t>
      </w:r>
      <w:r>
        <w:rPr>
          <w:rFonts w:ascii="Times New Roman" w:hAnsi="Times New Roman" w:eastAsia="宋体"/>
          <w:b w:val="0"/>
          <w:sz w:val="21"/>
        </w:rPr>
        <w:t>袭人见这话不是往日的口吻，因又笑道：“这是怎么说？好好的大正月里，娘儿们姊妹们都喜喜欢欢的，你又怎么这个形景了？”宝玉冷笑道：“他们娘儿们姊妹们欢喜不欢喜，也与我无干。”</w:t>
      </w:r>
      <w:r>
        <w:rPr>
          <w:rFonts w:ascii="Times New Roman" w:hAnsi="Times New Roman" w:eastAsia="楷体"/>
          <w:b w:val="0"/>
          <w:color w:val="8B0000"/>
          <w:sz w:val="17"/>
        </w:rPr>
        <w:t>〔庚辰双行夹批：先及宝钗，后及众人，皆一颦之祸流毒于众人。宝玉之心仅有一颦乎。〕</w:t>
      </w:r>
      <w:r>
        <w:rPr>
          <w:rFonts w:ascii="Times New Roman" w:hAnsi="Times New Roman" w:eastAsia="宋体"/>
          <w:b w:val="0"/>
          <w:sz w:val="21"/>
        </w:rPr>
        <w:t>袭人笑道：“他们既随和，你也随和，岂不大家彼此有趣。”宝玉道：“什么是‘大家彼此’！他们有‘大家彼此’，我是‘赤条条来去无牵挂’。”</w:t>
      </w:r>
      <w:r>
        <w:rPr>
          <w:rFonts w:ascii="Times New Roman" w:hAnsi="Times New Roman" w:eastAsia="楷体"/>
          <w:b w:val="0"/>
          <w:color w:val="8B0000"/>
          <w:sz w:val="17"/>
        </w:rPr>
        <w:t>〔庚辰双行夹批：拍案叫好！当此一发，西方诸佛亦来听此棒喝，参此语录。〕</w:t>
      </w:r>
      <w:r>
        <w:rPr>
          <w:rFonts w:ascii="Times New Roman" w:hAnsi="Times New Roman" w:eastAsia="宋体"/>
          <w:b w:val="0"/>
          <w:sz w:val="21"/>
        </w:rPr>
        <w:t>谈及此句，不觉泪下。</w:t>
      </w:r>
      <w:r>
        <w:rPr>
          <w:rFonts w:ascii="Times New Roman" w:hAnsi="Times New Roman" w:eastAsia="楷体"/>
          <w:b w:val="0"/>
          <w:color w:val="8B0000"/>
          <w:sz w:val="17"/>
        </w:rPr>
        <w:t>〔庚辰双行夹批：还是心中不静、不了、斩不断之故。〕</w:t>
      </w:r>
      <w:r>
        <w:rPr>
          <w:rFonts w:ascii="Times New Roman" w:hAnsi="Times New Roman" w:eastAsia="宋体"/>
          <w:b w:val="0"/>
          <w:sz w:val="21"/>
        </w:rPr>
        <w:t>袭人见此光景，不肯再说。宝玉细想这句趣味，不禁大哭起来，</w:t>
      </w:r>
      <w:r>
        <w:rPr>
          <w:rFonts w:ascii="Times New Roman" w:hAnsi="Times New Roman" w:eastAsia="楷体"/>
          <w:b w:val="0"/>
          <w:color w:val="8B0000"/>
          <w:sz w:val="17"/>
        </w:rPr>
        <w:t>〔庚辰双行夹批：此是忘机大悟，世人所谓疯癫是也。〕</w:t>
      </w:r>
      <w:r>
        <w:rPr>
          <w:rFonts w:ascii="Times New Roman" w:hAnsi="Times New Roman" w:eastAsia="宋体"/>
          <w:b w:val="0"/>
          <w:sz w:val="21"/>
        </w:rPr>
        <w:t>翻身起来至案，遂提笔立占一偈云：</w:t>
      </w:r>
    </w:p>
    <w:p>
      <w:pPr>
        <w:spacing w:line="312" w:lineRule="auto"/>
        <w:jc w:val="center"/>
      </w:pPr>
      <w:r>
        <w:rPr>
          <w:rFonts w:ascii="Times New Roman" w:hAnsi="Times New Roman" w:eastAsia="楷体"/>
          <w:b w:val="0"/>
          <w:sz w:val="21"/>
        </w:rPr>
        <w:t>你证我证，心证意证。</w:t>
      </w:r>
    </w:p>
    <w:p>
      <w:pPr>
        <w:spacing w:line="312" w:lineRule="auto"/>
        <w:jc w:val="center"/>
      </w:pPr>
      <w:r>
        <w:rPr>
          <w:rFonts w:ascii="Times New Roman" w:hAnsi="Times New Roman" w:eastAsia="楷体"/>
          <w:b w:val="0"/>
          <w:sz w:val="21"/>
        </w:rPr>
        <w:t>是无有证，斯可云证。</w:t>
      </w:r>
    </w:p>
    <w:p>
      <w:pPr>
        <w:spacing w:line="312" w:lineRule="auto"/>
        <w:jc w:val="center"/>
      </w:pPr>
      <w:r>
        <w:rPr>
          <w:rFonts w:ascii="Times New Roman" w:hAnsi="Times New Roman" w:eastAsia="楷体"/>
          <w:b w:val="0"/>
          <w:sz w:val="21"/>
        </w:rPr>
        <w:t>无可云证，是立足境。</w:t>
      </w:r>
    </w:p>
    <w:p>
      <w:pPr>
        <w:spacing w:line="312" w:lineRule="auto"/>
        <w:ind w:firstLine="420"/>
        <w:jc w:val="both"/>
      </w:pPr>
      <w:r>
        <w:rPr>
          <w:rFonts w:ascii="Times New Roman" w:hAnsi="Times New Roman" w:eastAsia="楷体"/>
          <w:b w:val="0"/>
          <w:color w:val="8B0000"/>
          <w:sz w:val="17"/>
        </w:rPr>
        <w:t>〔蒙双行夹批：已悟已觉。是好偈矣。宝玉悟禅亦由情，读书亦由情，读《庄》亦由情。可笑。〕</w:t>
      </w:r>
      <w:r>
        <w:rPr>
          <w:rFonts w:ascii="Times New Roman" w:hAnsi="Times New Roman" w:eastAsia="宋体"/>
          <w:b w:val="0"/>
          <w:sz w:val="21"/>
        </w:rPr>
        <w:t>写毕，自虽解悟，又恐人看此不解，</w:t>
      </w:r>
      <w:r>
        <w:rPr>
          <w:rFonts w:ascii="Times New Roman" w:hAnsi="Times New Roman" w:eastAsia="楷体"/>
          <w:b w:val="0"/>
          <w:color w:val="8B0000"/>
          <w:sz w:val="17"/>
        </w:rPr>
        <w:t>〔庚辰双行夹批：自悟则自了，又何用人亦解哉？此正是犹未正觉大悟也。〕</w:t>
      </w:r>
      <w:r>
        <w:rPr>
          <w:rFonts w:ascii="Times New Roman" w:hAnsi="Times New Roman" w:eastAsia="宋体"/>
          <w:b w:val="0"/>
          <w:sz w:val="21"/>
        </w:rPr>
        <w:t>因此亦填一支《寄生草》，也写在偈后。</w:t>
      </w:r>
      <w:r>
        <w:rPr>
          <w:rFonts w:ascii="Times New Roman" w:hAnsi="Times New Roman" w:eastAsia="楷体"/>
          <w:b w:val="0"/>
          <w:color w:val="8B0000"/>
          <w:sz w:val="17"/>
        </w:rPr>
        <w:t>〔庚辰双行夹批：此处亦续《寄生草》。余前批云不曾见续，今却见之，是意外之幸也。盖前夜《庄子》是道悟，此日是禅悟，天花散漫之文也。〕</w:t>
      </w:r>
      <w:r>
        <w:rPr>
          <w:rFonts w:ascii="Times New Roman" w:hAnsi="Times New Roman" w:eastAsia="宋体"/>
          <w:b w:val="0"/>
          <w:sz w:val="21"/>
        </w:rPr>
        <w:t>自己又念一遍，自觉无挂碍，中心自得，便上床睡了。</w:t>
      </w:r>
    </w:p>
    <w:p>
      <w:pPr>
        <w:spacing w:line="312" w:lineRule="auto"/>
        <w:ind w:firstLine="420"/>
        <w:jc w:val="both"/>
      </w:pPr>
      <w:r>
        <w:rPr>
          <w:rFonts w:ascii="Times New Roman" w:hAnsi="Times New Roman" w:eastAsia="楷体"/>
          <w:b w:val="0"/>
          <w:color w:val="8B0000"/>
          <w:sz w:val="17"/>
        </w:rPr>
        <w:t>〔庚辰双行夹批：前夜已悟，今夜又悟，二次翻身不出，故一世堕落无成也。不写出曲文何辞，却留于宝钗眼中写出，是交代过节也。〕</w:t>
      </w:r>
      <w:r>
        <w:rPr>
          <w:rFonts w:ascii="Times New Roman" w:hAnsi="Times New Roman" w:eastAsia="宋体"/>
          <w:b w:val="0"/>
          <w:sz w:val="21"/>
        </w:rPr>
        <w:t>谁想黛玉见宝玉此番果断而去，故以寻袭人为由，来视动静。</w:t>
      </w:r>
      <w:r>
        <w:rPr>
          <w:rFonts w:ascii="Times New Roman" w:hAnsi="Times New Roman" w:eastAsia="楷体"/>
          <w:b w:val="0"/>
          <w:color w:val="8B0000"/>
          <w:sz w:val="17"/>
        </w:rPr>
        <w:t>〔庚辰双行夹批：这又何必？总因慧刀不利，未斩毒龙之故也。大都如此，叹叹！〕</w:t>
      </w:r>
      <w:r>
        <w:rPr>
          <w:rFonts w:ascii="Times New Roman" w:hAnsi="Times New Roman" w:eastAsia="宋体"/>
          <w:b w:val="0"/>
          <w:sz w:val="21"/>
        </w:rPr>
        <w:t>袭人笑回：“已经睡了。”黛玉听说，便要回去。袭人笑道：“姑娘请站住，有一个字帖儿，瞧瞧是什么话。”说着，便将方才那曲子与偈语悄悄拿来，递与黛玉看。黛玉看了，知是宝玉一时感忿而作，不觉可笑可叹，</w:t>
      </w:r>
      <w:r>
        <w:rPr>
          <w:rFonts w:ascii="Times New Roman" w:hAnsi="Times New Roman" w:eastAsia="楷体"/>
          <w:b w:val="0"/>
          <w:color w:val="8B0000"/>
          <w:sz w:val="17"/>
        </w:rPr>
        <w:t>〔庚辰双行夹批：是个善知觉。何不趁此大家一解，齐证上乘，甘心堕落迷津哉？〕</w:t>
      </w:r>
      <w:r>
        <w:rPr>
          <w:rFonts w:ascii="Times New Roman" w:hAnsi="Times New Roman" w:eastAsia="宋体"/>
          <w:b w:val="0"/>
          <w:sz w:val="21"/>
        </w:rPr>
        <w:t>便向袭人道：“作的是玩意儿，无甚关系。”</w:t>
      </w:r>
      <w:r>
        <w:rPr>
          <w:rFonts w:ascii="Times New Roman" w:hAnsi="Times New Roman" w:eastAsia="楷体"/>
          <w:b w:val="0"/>
          <w:color w:val="8B0000"/>
          <w:sz w:val="17"/>
        </w:rPr>
        <w:t>〔庚辰双行夹批：黛玉说“无关系”，将来必无关系。余正恐颦、玉从此一悟则无妙文可看矣。不想颦儿视之为漠然，更曰“无关系”，可知宝玉不能悟也。余心稍慰。盖宝玉一生行为，颦知最确，故余闻语则信而又信，不必宝玉而后证之方信也，余云恐他二人一悟则无妙文可看，然欲为开我怀，为醒我目，却愿他二人永堕迷津，生出孽障，余心甚不公矣。世云损人利己者，余此愿是矣。试思之，可发一笑。今自呈于此，亦可为后人一笑，以助茶前酒后之兴耳。而今后天地间岂不又添一趣谈乎？凡书皆以趣谈读去，其理自明，其趣自得矣。〕</w:t>
      </w:r>
      <w:r>
        <w:rPr>
          <w:rFonts w:ascii="Times New Roman" w:hAnsi="Times New Roman" w:eastAsia="宋体"/>
          <w:b w:val="0"/>
          <w:sz w:val="21"/>
        </w:rPr>
        <w:t>说毕，便携了回房去，与湘云同看。</w:t>
      </w:r>
      <w:r>
        <w:rPr>
          <w:rFonts w:ascii="Times New Roman" w:hAnsi="Times New Roman" w:eastAsia="楷体"/>
          <w:b w:val="0"/>
          <w:color w:val="8B0000"/>
          <w:sz w:val="17"/>
        </w:rPr>
        <w:t>〔庚辰双行夹批：却不同湘云分崩，有趣！〕</w:t>
      </w:r>
      <w:r>
        <w:rPr>
          <w:rFonts w:ascii="Times New Roman" w:hAnsi="Times New Roman" w:eastAsia="宋体"/>
          <w:b w:val="0"/>
          <w:sz w:val="21"/>
        </w:rPr>
        <w:t>次日又与宝钗看。宝钗看其词</w:t>
      </w:r>
      <w:r>
        <w:rPr>
          <w:rFonts w:ascii="Times New Roman" w:hAnsi="Times New Roman" w:eastAsia="楷体"/>
          <w:b w:val="0"/>
          <w:color w:val="8B0000"/>
          <w:sz w:val="17"/>
        </w:rPr>
        <w:t>〔庚辰双行夹批：出自宝钗目中，正是大关键处。〕</w:t>
      </w:r>
      <w:r>
        <w:rPr>
          <w:rFonts w:ascii="Times New Roman" w:hAnsi="Times New Roman" w:eastAsia="宋体"/>
          <w:b w:val="0"/>
          <w:sz w:val="21"/>
        </w:rPr>
        <w:t>曰：</w:t>
      </w:r>
    </w:p>
    <w:p>
      <w:pPr>
        <w:spacing w:line="312" w:lineRule="auto"/>
        <w:ind w:firstLine="420"/>
        <w:jc w:val="both"/>
      </w:pPr>
      <w:r>
        <w:rPr>
          <w:rFonts w:ascii="Times New Roman" w:hAnsi="Times New Roman" w:eastAsia="宋体"/>
          <w:b w:val="0"/>
          <w:sz w:val="21"/>
        </w:rPr>
        <w:t>无我原非你，从他不解伊。肆行无碍凭来去。茫茫着甚悲愁喜，纷纷说甚亲疏密。从前碌碌却因何，到如今回头试想真无趣！</w:t>
      </w:r>
    </w:p>
    <w:p>
      <w:pPr>
        <w:spacing w:line="312" w:lineRule="auto"/>
        <w:ind w:firstLine="420"/>
        <w:jc w:val="both"/>
      </w:pPr>
      <w:r>
        <w:rPr>
          <w:rFonts w:ascii="Times New Roman" w:hAnsi="Times New Roman" w:eastAsia="楷体"/>
          <w:b w:val="0"/>
          <w:color w:val="8B0000"/>
          <w:sz w:val="17"/>
        </w:rPr>
        <w:t>〔庚辰双行夹批：看此一曲，试思作者当日发愿不作此书，却立意要作传奇，则又不知有如何词曲矣。〕</w:t>
      </w:r>
      <w:r>
        <w:rPr>
          <w:rFonts w:ascii="Times New Roman" w:hAnsi="Times New Roman" w:eastAsia="宋体"/>
          <w:b w:val="0"/>
          <w:sz w:val="21"/>
        </w:rPr>
        <w:t>看毕，又看那偈语，又笑道：“这个人悟了。都是我的不是，都是我昨儿一支曲子惹出来的。这些道书禅机最能移性。</w:t>
      </w:r>
      <w:r>
        <w:rPr>
          <w:rFonts w:ascii="Times New Roman" w:hAnsi="Times New Roman" w:eastAsia="楷体"/>
          <w:b w:val="0"/>
          <w:color w:val="8B0000"/>
          <w:sz w:val="17"/>
        </w:rPr>
        <w:t>〔庚辰双行夹批：拍案叫绝！此方是大悟彻语录，非宝卿不能谈此也。〕</w:t>
      </w:r>
      <w:r>
        <w:rPr>
          <w:rFonts w:ascii="Times New Roman" w:hAnsi="Times New Roman" w:eastAsia="宋体"/>
          <w:b w:val="0"/>
          <w:sz w:val="21"/>
        </w:rPr>
        <w:t>明儿认真说起这些疯话来，存了这个意思，都是从我这一只曲子上来，我成了个罪魁了。”说着，便撕了个粉碎，递与丫头们说：“快烧了罢。”黛玉笑道：“不该撕，等我问他。你们跟我来，包管叫他收了这个痴心邪话。”</w:t>
      </w:r>
    </w:p>
    <w:p>
      <w:pPr>
        <w:spacing w:line="312" w:lineRule="auto"/>
        <w:ind w:firstLine="420"/>
        <w:jc w:val="both"/>
      </w:pPr>
      <w:r>
        <w:rPr>
          <w:rFonts w:ascii="Times New Roman" w:hAnsi="Times New Roman" w:eastAsia="宋体"/>
          <w:b w:val="0"/>
          <w:sz w:val="21"/>
        </w:rPr>
        <w:t>三人果然都往宝玉屋里来。一进来，黛玉便笑道：“宝玉，我问你：至贵者是‘宝’，至坚者是‘玉’。尔有何贵？尔有何坚？”</w:t>
      </w:r>
      <w:r>
        <w:rPr>
          <w:rFonts w:ascii="Times New Roman" w:hAnsi="Times New Roman" w:eastAsia="楷体"/>
          <w:b w:val="0"/>
          <w:color w:val="8B0000"/>
          <w:sz w:val="17"/>
        </w:rPr>
        <w:t>〔庚辰双行夹批：拍案叫绝！大和尚来答此机锋，想亦不能答也。非颦儿，第二人无此灵心慧性也。〕</w:t>
      </w:r>
      <w:r>
        <w:rPr>
          <w:rFonts w:ascii="Times New Roman" w:hAnsi="Times New Roman" w:eastAsia="宋体"/>
          <w:b w:val="0"/>
          <w:sz w:val="21"/>
        </w:rPr>
        <w:t>宝玉竟不能答。三人拍手笑道：“这样钝愚，还参禅呢。”黛玉又道：“你那偈末云：‘无可云证，是立足境。’固然好了，只是据我看，还未尽善。我再续两句在后。”因念云：“无立足境，是方干净。”</w:t>
      </w:r>
      <w:r>
        <w:rPr>
          <w:rFonts w:ascii="Times New Roman" w:hAnsi="Times New Roman" w:eastAsia="楷体"/>
          <w:b w:val="0"/>
          <w:color w:val="8B0000"/>
          <w:sz w:val="17"/>
        </w:rPr>
        <w:t>〔庚辰双行夹批：拍案叫绝！此又深一层也。亦如谚云：“去年贫，只立锥；今年贫，锥也无。”其理一也。〕</w:t>
      </w:r>
      <w:r>
        <w:rPr>
          <w:rFonts w:ascii="Times New Roman" w:hAnsi="Times New Roman" w:eastAsia="宋体"/>
          <w:b w:val="0"/>
          <w:sz w:val="21"/>
        </w:rPr>
        <w:t>宝钗道：“实在这方悟彻。当日南宗六祖惠能，</w:t>
      </w:r>
      <w:r>
        <w:rPr>
          <w:rFonts w:ascii="Times New Roman" w:hAnsi="Times New Roman" w:eastAsia="楷体"/>
          <w:b w:val="0"/>
          <w:color w:val="8B0000"/>
          <w:sz w:val="17"/>
        </w:rPr>
        <w:t>〔庚辰眉批：用得妥当之极！〕</w:t>
      </w:r>
      <w:r>
        <w:rPr>
          <w:rFonts w:ascii="Times New Roman" w:hAnsi="Times New Roman" w:eastAsia="宋体"/>
          <w:b w:val="0"/>
          <w:sz w:val="21"/>
        </w:rPr>
        <w:t>初寻师至韶州，闻五祖弘忍在黄梅，他便充役火头僧。五祖欲求法嗣，令徒弟诸僧各出一偈。上座神秀说道：‘身是菩提树，心如明镜台，时时勤拂拭，莫使有尘埃。’彼时惠能在厨房碓米，听了这偈，说道：‘美则美矣，了则未了。’因自念一偈曰：‘菩提本非树，明镜亦非台，本来无一物，何处尘埃？’五祖便将衣钵传他。</w:t>
      </w:r>
      <w:r>
        <w:rPr>
          <w:rFonts w:ascii="Times New Roman" w:hAnsi="Times New Roman" w:eastAsia="楷体"/>
          <w:b w:val="0"/>
          <w:color w:val="8B0000"/>
          <w:sz w:val="17"/>
        </w:rPr>
        <w:t>〔庚辰双行夹批：出语录。总写宝卿博学宏览，胜诸才人；颦儿却聪慧灵智，非学力所致——皆绝世绝伦之人也。宝玉宁不愧杀！〕</w:t>
      </w:r>
      <w:r>
        <w:rPr>
          <w:rFonts w:ascii="Times New Roman" w:hAnsi="Times New Roman" w:eastAsia="宋体"/>
          <w:b w:val="0"/>
          <w:sz w:val="21"/>
        </w:rPr>
        <w:t>今儿这偈语，亦同此意了。只是方才这句机锋，尚未完全了结，这便丢开手不成？”黛玉笑道：“彼时不能答，就算输了，这会子答上了也不为出奇。只是以后再不许谈禅了。连我们两个所知所能的，你还不知不能呢，还去参禅呢。”宝玉自己以为觉悟，不想忽被黛玉一问，便不能答，宝钗又比出“语录”来，此皆素不见他们能者。自己想了一想：“原来他们比我的知觉在先，尚未解悟，我如今何必自寻苦恼。”</w:t>
      </w:r>
      <w:r>
        <w:rPr>
          <w:rFonts w:ascii="Times New Roman" w:hAnsi="Times New Roman" w:eastAsia="楷体"/>
          <w:b w:val="0"/>
          <w:color w:val="8B0000"/>
          <w:sz w:val="17"/>
        </w:rPr>
        <w:t>〔庚辰眉批：前以《庄子》为引，故偶继之。又借颦儿诗一鄙驳，兼不写着落，以为瞒过看官矣。此回用若许曲折，仍用老庄引出一偈来，再续一《寄生草》，可为大觉大悟矣。以之上承果位，以后无书可作矣。却又作黛玉一问机锋，又续偈言二句，并用宝钗讲五祖六祖问答二实偈子，使宝玉无言可答，仍将一大善知识，始终跌不出警幻幻榜中，作下回若干书。真有机心游龙不测之势，安得不叫绝？且历来不说中万写不到者。己卯冬夜。〕</w:t>
      </w:r>
      <w:r>
        <w:rPr>
          <w:rFonts w:ascii="Times New Roman" w:hAnsi="Times New Roman" w:eastAsia="宋体"/>
          <w:b w:val="0"/>
          <w:sz w:val="21"/>
        </w:rPr>
        <w:t>想毕，便笑道：“谁又参禅，不过一时顽话罢了。”说着，四人仍复如旧。</w:t>
      </w:r>
    </w:p>
    <w:p>
      <w:pPr>
        <w:spacing w:line="312" w:lineRule="auto"/>
        <w:ind w:firstLine="420"/>
        <w:jc w:val="both"/>
      </w:pPr>
      <w:r>
        <w:rPr>
          <w:rFonts w:ascii="Times New Roman" w:hAnsi="Times New Roman" w:eastAsia="楷体"/>
          <w:b w:val="0"/>
          <w:color w:val="8B0000"/>
          <w:sz w:val="17"/>
        </w:rPr>
        <w:t>〔庚辰双行夹批：轻轻抹去也。“心静难”三字不谬。〕</w:t>
      </w:r>
      <w:r>
        <w:rPr>
          <w:rFonts w:ascii="Times New Roman" w:hAnsi="Times New Roman" w:eastAsia="宋体"/>
          <w:b w:val="0"/>
          <w:sz w:val="21"/>
        </w:rPr>
        <w:t>忽然人报，娘娘差人送出一个灯谜儿，命你们大家去猜，猜着了每人也作一个进去。四人听说忙出去，至贾母上房。只见一个小太监，拿了一盏四角平头白纱灯，专为灯谜而制，上面已有一个，众人都争看乱猜。小太监又下谕道：“众小姐猜着了，不要说出来，每人只暗暗的写在纸上，一齐封进宫去，娘娘自验是否。”宝钗等听了，近前一看，是一首七言绝句，并无甚新奇，口中少不得称赞，只说难猜，故意寻思，其实一见就猜着了。宝玉、黛玉、湘云、探春</w:t>
      </w:r>
      <w:r>
        <w:rPr>
          <w:rFonts w:ascii="Times New Roman" w:hAnsi="Times New Roman" w:eastAsia="楷体"/>
          <w:b w:val="0"/>
          <w:color w:val="8B0000"/>
          <w:sz w:val="17"/>
        </w:rPr>
        <w:t>〔庚辰双行夹批：此处透出探春，正是草蛇灰线，后文方不突然。〕</w:t>
      </w:r>
      <w:r>
        <w:rPr>
          <w:rFonts w:ascii="Times New Roman" w:hAnsi="Times New Roman" w:eastAsia="宋体"/>
          <w:b w:val="0"/>
          <w:sz w:val="21"/>
        </w:rPr>
        <w:t>四个人也都解了，各自暗暗的写了半日。一并将贾环、贾兰等传来，一齐各揣机心都猜了，</w:t>
      </w:r>
      <w:r>
        <w:rPr>
          <w:rFonts w:ascii="Times New Roman" w:hAnsi="Times New Roman" w:eastAsia="楷体"/>
          <w:b w:val="0"/>
          <w:color w:val="8B0000"/>
          <w:sz w:val="17"/>
        </w:rPr>
        <w:t>〔庚辰双行夹批：写出猜谜人形景，看他偏于两次戒机后，写此机心机事，足见作意至深至远。〕</w:t>
      </w:r>
      <w:r>
        <w:rPr>
          <w:rFonts w:ascii="Times New Roman" w:hAnsi="Times New Roman" w:eastAsia="宋体"/>
          <w:b w:val="0"/>
          <w:sz w:val="21"/>
        </w:rPr>
        <w:t>写在纸上。然后各人拈一物作成一谜，恭楷写了，挂在灯上。</w:t>
      </w:r>
    </w:p>
    <w:p>
      <w:pPr>
        <w:spacing w:line="312" w:lineRule="auto"/>
        <w:ind w:firstLine="420"/>
        <w:jc w:val="both"/>
      </w:pPr>
      <w:r>
        <w:rPr>
          <w:rFonts w:ascii="Times New Roman" w:hAnsi="Times New Roman" w:eastAsia="宋体"/>
          <w:b w:val="0"/>
          <w:sz w:val="21"/>
        </w:rPr>
        <w:t>太监去了，至晚出来传谕：“前娘娘所制，俱已猜着，惟二小姐与三爷猜的不是。小姐们作的也都猜了，不知是否。”说着，也将写的拿出来。也有猜着的，也有猜不着的，都胡乱说猜着了。太监又将颁赐之物送与猜着之人，每人一个宫制诗筒，</w:t>
      </w:r>
      <w:r>
        <w:rPr>
          <w:rFonts w:ascii="Times New Roman" w:hAnsi="Times New Roman" w:eastAsia="楷体"/>
          <w:b w:val="0"/>
          <w:color w:val="8B0000"/>
          <w:sz w:val="17"/>
        </w:rPr>
        <w:t>〔庚辰双行夹批：诗筒，身边所佩之物，以待偶成之句草录暂收之，其归至窗前不致有忘也。或茜牙成，或琢香屑，或以绫素为之不一，想来奇特事，从不知也。〕</w:t>
      </w:r>
      <w:r>
        <w:rPr>
          <w:rFonts w:ascii="Times New Roman" w:hAnsi="Times New Roman" w:eastAsia="宋体"/>
          <w:b w:val="0"/>
          <w:sz w:val="21"/>
        </w:rPr>
        <w:t>一柄茶筅，</w:t>
      </w:r>
      <w:r>
        <w:rPr>
          <w:rFonts w:ascii="Times New Roman" w:hAnsi="Times New Roman" w:eastAsia="楷体"/>
          <w:b w:val="0"/>
          <w:color w:val="8B0000"/>
          <w:sz w:val="17"/>
        </w:rPr>
        <w:t>〔庚辰双行夹批：破竹如帚，以净茶具之积也。二物极微极雅。〕</w:t>
      </w:r>
      <w:r>
        <w:rPr>
          <w:rFonts w:ascii="Times New Roman" w:hAnsi="Times New Roman" w:eastAsia="宋体"/>
          <w:b w:val="0"/>
          <w:sz w:val="21"/>
        </w:rPr>
        <w:t>独迎春、贾环二人未得。迎春自为玩笑小事，并不介意，</w:t>
      </w:r>
      <w:r>
        <w:rPr>
          <w:rFonts w:ascii="Times New Roman" w:hAnsi="Times New Roman" w:eastAsia="楷体"/>
          <w:b w:val="0"/>
          <w:color w:val="8B0000"/>
          <w:sz w:val="17"/>
        </w:rPr>
        <w:t>〔庚辰双行夹批：大家小一姐。〕</w:t>
      </w:r>
      <w:r>
        <w:rPr>
          <w:rFonts w:ascii="Times New Roman" w:hAnsi="Times New Roman" w:eastAsia="宋体"/>
          <w:b w:val="0"/>
          <w:sz w:val="21"/>
        </w:rPr>
        <w:t>贾环便觉得没趣。且又听太监说：“三爷说的这个不通，娘娘也没猜，叫我带回问三爷是个什么。”众人听了，都来看他作的什么，写道是：</w:t>
      </w:r>
    </w:p>
    <w:p>
      <w:pPr>
        <w:spacing w:line="312" w:lineRule="auto"/>
        <w:ind w:firstLine="420"/>
        <w:jc w:val="both"/>
      </w:pPr>
      <w:r>
        <w:rPr>
          <w:rFonts w:ascii="Times New Roman" w:hAnsi="Times New Roman" w:eastAsia="宋体"/>
          <w:b w:val="0"/>
          <w:sz w:val="21"/>
        </w:rPr>
        <w:t>大哥有角只八个，二哥有角只两根。大哥只在床上坐，二哥爱在房上蹲。</w:t>
      </w:r>
    </w:p>
    <w:p>
      <w:pPr>
        <w:spacing w:line="312" w:lineRule="auto"/>
        <w:ind w:firstLine="420"/>
        <w:jc w:val="both"/>
      </w:pPr>
      <w:r>
        <w:rPr>
          <w:rFonts w:ascii="Times New Roman" w:hAnsi="Times New Roman" w:eastAsia="楷体"/>
          <w:b w:val="0"/>
          <w:color w:val="8B0000"/>
          <w:sz w:val="17"/>
        </w:rPr>
        <w:t>〔庚辰双行夹批：可发一笑，真环哥之谜。诸卿勿笑，难为了作者摹拟。〕</w:t>
      </w:r>
      <w:r>
        <w:rPr>
          <w:rFonts w:ascii="Times New Roman" w:hAnsi="Times New Roman" w:eastAsia="宋体"/>
          <w:b w:val="0"/>
          <w:sz w:val="21"/>
        </w:rPr>
        <w:t>众人看了，大发一笑。贾环只得告诉太监说：“一个枕头，一个兽头。”</w:t>
      </w:r>
      <w:r>
        <w:rPr>
          <w:rFonts w:ascii="Times New Roman" w:hAnsi="Times New Roman" w:eastAsia="楷体"/>
          <w:b w:val="0"/>
          <w:color w:val="8B0000"/>
          <w:sz w:val="17"/>
        </w:rPr>
        <w:t>〔庚辰双行夹批：亏他好才情，怎么想来？〕</w:t>
      </w:r>
      <w:r>
        <w:rPr>
          <w:rFonts w:ascii="Times New Roman" w:hAnsi="Times New Roman" w:eastAsia="宋体"/>
          <w:b w:val="0"/>
          <w:sz w:val="21"/>
        </w:rPr>
        <w:t>太监记了，领茶而去。</w:t>
      </w:r>
    </w:p>
    <w:p>
      <w:pPr>
        <w:spacing w:line="312" w:lineRule="auto"/>
        <w:ind w:firstLine="420"/>
        <w:jc w:val="both"/>
      </w:pPr>
      <w:r>
        <w:rPr>
          <w:rFonts w:ascii="Times New Roman" w:hAnsi="Times New Roman" w:eastAsia="宋体"/>
          <w:b w:val="0"/>
          <w:sz w:val="21"/>
        </w:rPr>
        <w:t>贾母见元春这般有兴，自己越发喜乐，便命速作一架小巧精致围屏灯来，设于当屋，命他姊妹各自暗暗的作了，写出来粘于屏上，然后预备下香茶细果以及各色玩物，为猜着之贺。贾政朝罢，见贾母高兴，况在节间，晚上也来承欢取乐。设了酒果，备了玩物，上房悬了彩灯，请贾母赏灯取乐。上面贾母、贾政、宝玉一席，下面王夫人、宝钗、黛玉、湘云又一席，迎、探、惜三个又一席。地下婆娘丫鬟站满。李宫裁、王熙凤二人在里间又一席。</w:t>
      </w:r>
      <w:r>
        <w:rPr>
          <w:rFonts w:ascii="Times New Roman" w:hAnsi="Times New Roman" w:eastAsia="楷体"/>
          <w:b w:val="0"/>
          <w:color w:val="8B0000"/>
          <w:sz w:val="17"/>
        </w:rPr>
        <w:t>〔庚辰侧批：细致。〕</w:t>
      </w:r>
      <w:r>
        <w:rPr>
          <w:rFonts w:ascii="Times New Roman" w:hAnsi="Times New Roman" w:eastAsia="宋体"/>
          <w:b w:val="0"/>
          <w:sz w:val="21"/>
        </w:rPr>
        <w:t>贾政因不见贾兰，便问：“怎么不见兰哥？”</w:t>
      </w:r>
      <w:r>
        <w:rPr>
          <w:rFonts w:ascii="Times New Roman" w:hAnsi="Times New Roman" w:eastAsia="楷体"/>
          <w:b w:val="0"/>
          <w:color w:val="8B0000"/>
          <w:sz w:val="17"/>
        </w:rPr>
        <w:t>〔庚辰双行夹批：看他透出贾政极爱贾兰。〕</w:t>
      </w:r>
      <w:r>
        <w:rPr>
          <w:rFonts w:ascii="Times New Roman" w:hAnsi="Times New Roman" w:eastAsia="宋体"/>
          <w:b w:val="0"/>
          <w:sz w:val="21"/>
        </w:rPr>
        <w:t>地下婆娘忙进里间问李氏，李氏起身笑着回道：“他说方才老爷并没去叫他，他不肯来。”婆娘回复了贾政。众人都笑说：“天生的牛心古怪。”贾政忙遣贾环与两个婆娘将贾兰唤来。贾母命他在身旁坐了，抓果品与他吃。大家说笑取乐。</w:t>
      </w:r>
    </w:p>
    <w:p>
      <w:pPr>
        <w:spacing w:line="312" w:lineRule="auto"/>
        <w:ind w:firstLine="420"/>
        <w:jc w:val="both"/>
      </w:pPr>
      <w:r>
        <w:rPr>
          <w:rFonts w:ascii="Times New Roman" w:hAnsi="Times New Roman" w:eastAsia="宋体"/>
          <w:b w:val="0"/>
          <w:sz w:val="21"/>
        </w:rPr>
        <w:t>往常间只有宝玉长谈阔论，今日贾政在这里，便惟有唯唯而已。</w:t>
      </w:r>
      <w:r>
        <w:rPr>
          <w:rFonts w:ascii="Times New Roman" w:hAnsi="Times New Roman" w:eastAsia="楷体"/>
          <w:b w:val="0"/>
          <w:color w:val="8B0000"/>
          <w:sz w:val="17"/>
        </w:rPr>
        <w:t>〔庚辰双行夹批：写宝玉如此。非世家曾经严父之训者，断写不出此一句。〕</w:t>
      </w:r>
      <w:r>
        <w:rPr>
          <w:rFonts w:ascii="Times New Roman" w:hAnsi="Times New Roman" w:eastAsia="宋体"/>
          <w:b w:val="0"/>
          <w:sz w:val="21"/>
        </w:rPr>
        <w:t>余者湘云虽系闺阁弱女，却素喜谈论，今日贾政在席，也自缄口禁言。</w:t>
      </w:r>
      <w:r>
        <w:rPr>
          <w:rFonts w:ascii="Times New Roman" w:hAnsi="Times New Roman" w:eastAsia="楷体"/>
          <w:b w:val="0"/>
          <w:color w:val="8B0000"/>
          <w:sz w:val="17"/>
        </w:rPr>
        <w:t>〔庚辰双行夹批：非世家经明训者，断不知此一句。写湘云如此。〕</w:t>
      </w:r>
      <w:r>
        <w:rPr>
          <w:rFonts w:ascii="Times New Roman" w:hAnsi="Times New Roman" w:eastAsia="宋体"/>
          <w:b w:val="0"/>
          <w:sz w:val="21"/>
        </w:rPr>
        <w:t>黛玉本性懒与人共，原不肯多语。</w:t>
      </w:r>
      <w:r>
        <w:rPr>
          <w:rFonts w:ascii="Times New Roman" w:hAnsi="Times New Roman" w:eastAsia="楷体"/>
          <w:b w:val="0"/>
          <w:color w:val="8B0000"/>
          <w:sz w:val="17"/>
        </w:rPr>
        <w:t>〔庚辰双行夹批：黛玉如此。与人多话则不肯，何得与宝玉话更多哉？〕</w:t>
      </w:r>
      <w:r>
        <w:rPr>
          <w:rFonts w:ascii="Times New Roman" w:hAnsi="Times New Roman" w:eastAsia="宋体"/>
          <w:b w:val="0"/>
          <w:sz w:val="21"/>
        </w:rPr>
        <w:t>宝钗原不妄言轻动，便此时亦是坦然自若。</w:t>
      </w:r>
      <w:r>
        <w:rPr>
          <w:rFonts w:ascii="Times New Roman" w:hAnsi="Times New Roman" w:eastAsia="楷体"/>
          <w:b w:val="0"/>
          <w:color w:val="8B0000"/>
          <w:sz w:val="17"/>
        </w:rPr>
        <w:t>〔庚辰双行夹批：瞧他写宝钗，真是又曾经严父慈母之明训，又是世府千金，自己又天性从礼合节，前三人之长并归一身。前三人向有捏作之态，故唯宝钗一人作坦然自若，亦不见逾规越矩也。〕</w:t>
      </w:r>
      <w:r>
        <w:rPr>
          <w:rFonts w:ascii="Times New Roman" w:hAnsi="Times New Roman" w:eastAsia="宋体"/>
          <w:b w:val="0"/>
          <w:sz w:val="21"/>
        </w:rPr>
        <w:t>故此一席虽是家常取乐，反见拘束不乐。</w:t>
      </w:r>
      <w:r>
        <w:rPr>
          <w:rFonts w:ascii="Times New Roman" w:hAnsi="Times New Roman" w:eastAsia="楷体"/>
          <w:b w:val="0"/>
          <w:color w:val="8B0000"/>
          <w:sz w:val="17"/>
        </w:rPr>
        <w:t>〔庚辰双行夹批：非世家公子断写不及此。想近时之家，纵其儿女哭笑索饮，长者反以为乐，其理不法，何如是耶！〕</w:t>
      </w:r>
      <w:r>
        <w:rPr>
          <w:rFonts w:ascii="Times New Roman" w:hAnsi="Times New Roman" w:eastAsia="宋体"/>
          <w:b w:val="0"/>
          <w:sz w:val="21"/>
        </w:rPr>
        <w:t>贾母亦知因贾政一人在此所致之故，</w:t>
      </w:r>
      <w:r>
        <w:rPr>
          <w:rFonts w:ascii="Times New Roman" w:hAnsi="Times New Roman" w:eastAsia="楷体"/>
          <w:b w:val="0"/>
          <w:color w:val="8B0000"/>
          <w:sz w:val="17"/>
        </w:rPr>
        <w:t>〔庚辰双行夹批：这一句又明补出贾母亦是世家明训之千金也，不然断想不及此。〕</w:t>
      </w:r>
      <w:r>
        <w:rPr>
          <w:rFonts w:ascii="Times New Roman" w:hAnsi="Times New Roman" w:eastAsia="宋体"/>
          <w:b w:val="0"/>
          <w:sz w:val="21"/>
        </w:rPr>
        <w:t>酒过三巡，便撵贾政去歇息。贾政亦知贾母之意，撵了自己去后，好让他们姊妹兄弟取乐的。贾政忙陪笑道：“今日原听见老太太这里大设春灯雅谜，故也备了彩礼酒席，特来入会。何疼孙子孙女之心，便不略赐以儿子半点？”</w:t>
      </w:r>
      <w:r>
        <w:rPr>
          <w:rFonts w:ascii="Times New Roman" w:hAnsi="Times New Roman" w:eastAsia="楷体"/>
          <w:b w:val="0"/>
          <w:color w:val="8B0000"/>
          <w:sz w:val="17"/>
        </w:rPr>
        <w:t>〔庚辰双行夹批：贾政如此，余亦泪下。〕</w:t>
      </w:r>
      <w:r>
        <w:rPr>
          <w:rFonts w:ascii="Times New Roman" w:hAnsi="Times New Roman" w:eastAsia="宋体"/>
          <w:b w:val="0"/>
          <w:sz w:val="21"/>
        </w:rPr>
        <w:t>贾母笑道：“你在这里，他们都不敢说笑，没的倒叫我闷。你要猜谜时，我便说一个你猜，猜不着是要罚的。”贾政忙笑道：“自然要罚。若猜着了，也是要领赏的。”贾母道：“这个自然。”说着便念道：</w:t>
      </w:r>
    </w:p>
    <w:p>
      <w:pPr>
        <w:spacing w:line="312" w:lineRule="auto"/>
        <w:ind w:firstLine="420"/>
        <w:jc w:val="both"/>
      </w:pPr>
      <w:r>
        <w:rPr>
          <w:rFonts w:ascii="Times New Roman" w:hAnsi="Times New Roman" w:eastAsia="宋体"/>
          <w:b w:val="0"/>
          <w:sz w:val="21"/>
        </w:rPr>
        <w:t>猴子身轻站树梢。</w:t>
      </w:r>
      <w:r>
        <w:rPr>
          <w:rFonts w:ascii="Times New Roman" w:hAnsi="Times New Roman" w:eastAsia="楷体"/>
          <w:b w:val="0"/>
          <w:color w:val="8B0000"/>
          <w:sz w:val="17"/>
        </w:rPr>
        <w:t>〔庚辰双行夹批：所谓“树倒猢狲散”是也。〕</w:t>
      </w:r>
      <w:r>
        <w:rPr>
          <w:rFonts w:ascii="Times New Roman" w:hAnsi="Times New Roman" w:eastAsia="宋体"/>
          <w:b w:val="0"/>
          <w:sz w:val="21"/>
        </w:rPr>
        <w:t>打一果名。</w:t>
      </w:r>
    </w:p>
    <w:p>
      <w:pPr>
        <w:spacing w:line="312" w:lineRule="auto"/>
        <w:ind w:firstLine="420"/>
        <w:jc w:val="both"/>
      </w:pPr>
      <w:r>
        <w:rPr>
          <w:rFonts w:ascii="Times New Roman" w:hAnsi="Times New Roman" w:eastAsia="宋体"/>
          <w:b w:val="0"/>
          <w:sz w:val="21"/>
        </w:rPr>
        <w:t>贾政已知是荔枝，</w:t>
      </w:r>
      <w:r>
        <w:rPr>
          <w:rFonts w:ascii="Times New Roman" w:hAnsi="Times New Roman" w:eastAsia="楷体"/>
          <w:b w:val="0"/>
          <w:color w:val="8B0000"/>
          <w:sz w:val="17"/>
        </w:rPr>
        <w:t>〔庚辰双行夹批：的是贾母之谜。〕</w:t>
      </w:r>
      <w:r>
        <w:rPr>
          <w:rFonts w:ascii="Times New Roman" w:hAnsi="Times New Roman" w:eastAsia="宋体"/>
          <w:b w:val="0"/>
          <w:sz w:val="21"/>
        </w:rPr>
        <w:t>便故意乱猜别的，罚了许多东西，然后方猜着，也得了贾母的东西。然后也念一个与贾母猜，念道：</w:t>
      </w:r>
    </w:p>
    <w:p>
      <w:pPr>
        <w:spacing w:line="312" w:lineRule="auto"/>
        <w:ind w:firstLine="420"/>
        <w:jc w:val="both"/>
      </w:pPr>
      <w:r>
        <w:rPr>
          <w:rFonts w:ascii="Times New Roman" w:hAnsi="Times New Roman" w:eastAsia="宋体"/>
          <w:b w:val="0"/>
          <w:sz w:val="21"/>
        </w:rPr>
        <w:t>身自端方，体自坚硬。虽不能言，有言必应。</w:t>
      </w:r>
      <w:r>
        <w:rPr>
          <w:rFonts w:ascii="Times New Roman" w:hAnsi="Times New Roman" w:eastAsia="楷体"/>
          <w:b w:val="0"/>
          <w:color w:val="8B0000"/>
          <w:sz w:val="17"/>
        </w:rPr>
        <w:t>〔庚辰双行夹批：好极！的是贾老之谜，包一皮藏贾府祖宗自身，“必”字隐“笔”字。妙极，妙极！〕</w:t>
      </w:r>
      <w:r>
        <w:rPr>
          <w:rFonts w:ascii="Times New Roman" w:hAnsi="Times New Roman" w:eastAsia="宋体"/>
          <w:b w:val="0"/>
          <w:sz w:val="21"/>
        </w:rPr>
        <w:t>打一用物。</w:t>
      </w:r>
    </w:p>
    <w:p>
      <w:pPr>
        <w:spacing w:line="312" w:lineRule="auto"/>
        <w:ind w:firstLine="420"/>
        <w:jc w:val="both"/>
      </w:pPr>
      <w:r>
        <w:rPr>
          <w:rFonts w:ascii="Times New Roman" w:hAnsi="Times New Roman" w:eastAsia="宋体"/>
          <w:b w:val="0"/>
          <w:sz w:val="21"/>
        </w:rPr>
        <w:t>说毕，便悄悄的说与宝玉。宝玉意会，又悄悄的告诉了贾母。贾母想了想，</w:t>
      </w:r>
      <w:r>
        <w:rPr>
          <w:rFonts w:ascii="Times New Roman" w:hAnsi="Times New Roman" w:eastAsia="楷体"/>
          <w:b w:val="0"/>
          <w:color w:val="8B0000"/>
          <w:sz w:val="17"/>
        </w:rPr>
        <w:t>〔庚辰侧批：太君身份。〕</w:t>
      </w:r>
      <w:r>
        <w:rPr>
          <w:rFonts w:ascii="Times New Roman" w:hAnsi="Times New Roman" w:eastAsia="宋体"/>
          <w:b w:val="0"/>
          <w:sz w:val="21"/>
        </w:rPr>
        <w:t>果然不差，便说：“是砚台。”贾政笑道：“到底是老太太，一猜就是。”回头说：“快把贺彩送上来。”地下妇女答应一声，大盘小盘一齐捧上。贾母逐件看去，都是灯节下所用所顽新巧之物，甚喜，遂命：“给你老爷斟酒。”宝玉执壶，迎春送酒。贾母因说：“你瞧瞧那屏上，都是他姊妹们做的，再猜一猜我听。”贾政答应，起身走至屏前，只见头一个写道是：</w:t>
      </w:r>
    </w:p>
    <w:p>
      <w:pPr>
        <w:spacing w:line="312" w:lineRule="auto"/>
        <w:jc w:val="center"/>
      </w:pPr>
      <w:r>
        <w:rPr>
          <w:rFonts w:ascii="Times New Roman" w:hAnsi="Times New Roman" w:eastAsia="楷体"/>
          <w:b w:val="0"/>
          <w:sz w:val="21"/>
        </w:rPr>
        <w:t>能使妖魔胆尽摧，身如束帛气如雷。</w:t>
      </w:r>
    </w:p>
    <w:p>
      <w:pPr>
        <w:spacing w:line="312" w:lineRule="auto"/>
        <w:jc w:val="center"/>
      </w:pPr>
      <w:r>
        <w:rPr>
          <w:rFonts w:ascii="Times New Roman" w:hAnsi="Times New Roman" w:eastAsia="楷体"/>
          <w:b w:val="0"/>
          <w:sz w:val="21"/>
        </w:rPr>
        <w:t>一声震得人方恐，回首相看已化灰。</w:t>
      </w:r>
    </w:p>
    <w:p>
      <w:pPr>
        <w:spacing w:line="312" w:lineRule="auto"/>
        <w:ind w:firstLine="420"/>
        <w:jc w:val="both"/>
      </w:pPr>
      <w:r>
        <w:rPr>
          <w:rFonts w:ascii="Times New Roman" w:hAnsi="Times New Roman" w:eastAsia="楷体"/>
          <w:b w:val="0"/>
          <w:color w:val="8B0000"/>
          <w:sz w:val="17"/>
        </w:rPr>
        <w:t>〔庚辰双行夹批：此元春之谜。才得侥幸，奈寿不长，可悲哉！〕</w:t>
      </w:r>
      <w:r>
        <w:rPr>
          <w:rFonts w:ascii="Times New Roman" w:hAnsi="Times New Roman" w:eastAsia="楷体"/>
          <w:b w:val="0"/>
          <w:color w:val="8B0000"/>
          <w:sz w:val="17"/>
        </w:rPr>
        <w:t>〔庚辰双行夹批：此迎春一生遭际，惜不得其夫何！〕</w:t>
      </w:r>
      <w:r>
        <w:rPr>
          <w:rFonts w:ascii="Times New Roman" w:hAnsi="Times New Roman" w:eastAsia="宋体"/>
          <w:b w:val="0"/>
          <w:sz w:val="21"/>
        </w:rPr>
        <w:t>贾政道：“这是炮竹嗄。”宝玉答道：“是。”贾政又看道：</w:t>
      </w:r>
    </w:p>
    <w:p>
      <w:pPr>
        <w:spacing w:line="312" w:lineRule="auto"/>
        <w:jc w:val="center"/>
      </w:pPr>
      <w:r>
        <w:rPr>
          <w:rFonts w:ascii="Times New Roman" w:hAnsi="Times New Roman" w:eastAsia="楷体"/>
          <w:b w:val="0"/>
          <w:sz w:val="21"/>
        </w:rPr>
        <w:t>天运人功理不穷，有功无运也难逢。</w:t>
      </w:r>
    </w:p>
    <w:p>
      <w:pPr>
        <w:spacing w:line="312" w:lineRule="auto"/>
        <w:jc w:val="center"/>
      </w:pPr>
      <w:r>
        <w:rPr>
          <w:rFonts w:ascii="Times New Roman" w:hAnsi="Times New Roman" w:eastAsia="楷体"/>
          <w:b w:val="0"/>
          <w:sz w:val="21"/>
        </w:rPr>
        <w:t>因何镇日纷纷乱，只为阴阳数不同。</w:t>
      </w:r>
    </w:p>
    <w:p>
      <w:pPr>
        <w:spacing w:line="312" w:lineRule="auto"/>
        <w:ind w:firstLine="420"/>
        <w:jc w:val="both"/>
      </w:pPr>
      <w:r>
        <w:rPr>
          <w:rFonts w:ascii="Times New Roman" w:hAnsi="Times New Roman" w:eastAsia="宋体"/>
          <w:b w:val="0"/>
          <w:sz w:val="21"/>
        </w:rPr>
        <w:t>贾政道：“是算盘。”迎春笑道：“是。”又往下看是：</w:t>
      </w:r>
    </w:p>
    <w:p>
      <w:pPr>
        <w:spacing w:line="312" w:lineRule="auto"/>
        <w:jc w:val="center"/>
      </w:pPr>
      <w:r>
        <w:rPr>
          <w:rFonts w:ascii="Times New Roman" w:hAnsi="Times New Roman" w:eastAsia="楷体"/>
          <w:b w:val="0"/>
          <w:sz w:val="21"/>
        </w:rPr>
        <w:t>阶下儿童仰面时，清明妆点最堪宜。</w:t>
      </w:r>
    </w:p>
    <w:p>
      <w:pPr>
        <w:spacing w:line="312" w:lineRule="auto"/>
        <w:jc w:val="center"/>
      </w:pPr>
      <w:r>
        <w:rPr>
          <w:rFonts w:ascii="Times New Roman" w:hAnsi="Times New Roman" w:eastAsia="楷体"/>
          <w:b w:val="0"/>
          <w:sz w:val="21"/>
        </w:rPr>
        <w:t>游丝一断浑无力，莫向东风怨别离。</w:t>
      </w:r>
    </w:p>
    <w:p>
      <w:pPr>
        <w:spacing w:line="312" w:lineRule="auto"/>
        <w:ind w:firstLine="420"/>
        <w:jc w:val="both"/>
      </w:pPr>
      <w:r>
        <w:rPr>
          <w:rFonts w:ascii="Times New Roman" w:hAnsi="Times New Roman" w:eastAsia="楷体"/>
          <w:b w:val="0"/>
          <w:color w:val="8B0000"/>
          <w:sz w:val="17"/>
        </w:rPr>
        <w:t>〔庚辰双行夹批：此探春远适之谶也。使此人不远去，将来事败，诸子孙不致流散也，悲哉伤哉！〕</w:t>
      </w:r>
      <w:r>
        <w:rPr>
          <w:rFonts w:ascii="Times New Roman" w:hAnsi="Times New Roman" w:eastAsia="宋体"/>
          <w:b w:val="0"/>
          <w:sz w:val="21"/>
        </w:rPr>
        <w:t>贾政道：“这是风筝。”探春笑道：“是。”又看道是：</w:t>
      </w:r>
    </w:p>
    <w:p>
      <w:pPr>
        <w:spacing w:line="312" w:lineRule="auto"/>
        <w:jc w:val="center"/>
      </w:pPr>
      <w:r>
        <w:rPr>
          <w:rFonts w:ascii="Times New Roman" w:hAnsi="Times New Roman" w:eastAsia="楷体"/>
          <w:b w:val="0"/>
          <w:sz w:val="21"/>
        </w:rPr>
        <w:t>前身色相总无成，不听菱歌听佛经。</w:t>
      </w:r>
    </w:p>
    <w:p>
      <w:pPr>
        <w:spacing w:line="312" w:lineRule="auto"/>
        <w:jc w:val="center"/>
      </w:pPr>
      <w:r>
        <w:rPr>
          <w:rFonts w:ascii="Times New Roman" w:hAnsi="Times New Roman" w:eastAsia="楷体"/>
          <w:b w:val="0"/>
          <w:sz w:val="21"/>
        </w:rPr>
        <w:t>莫道此生沉黑海，性中自有大光明。</w:t>
      </w:r>
    </w:p>
    <w:p>
      <w:pPr>
        <w:spacing w:line="312" w:lineRule="auto" w:after="0"/>
        <w:jc w:val="center"/>
      </w:pPr>
      <w:r>
        <w:rPr>
          <w:rFonts w:ascii="Times New Roman" w:hAnsi="Times New Roman" w:eastAsia="楷体"/>
          <w:b w:val="0"/>
          <w:color w:val="8B0000"/>
          <w:sz w:val="17"/>
        </w:rPr>
        <w:t>〔批：庚辰眉批：此后破失，系再补。〕</w:t>
      </w:r>
    </w:p>
    <w:p>
      <w:pPr>
        <w:spacing w:line="312" w:lineRule="auto"/>
        <w:ind w:firstLine="420"/>
        <w:jc w:val="both"/>
      </w:pPr>
      <w:r>
        <w:rPr>
          <w:rFonts w:ascii="Times New Roman" w:hAnsi="Times New Roman" w:eastAsia="楷体"/>
          <w:b w:val="0"/>
          <w:color w:val="8B0000"/>
          <w:sz w:val="17"/>
        </w:rPr>
        <w:t>〔庚辰双行夹批：此惜春为尼之谶也。公府千金至缁衣乞食，宁不悲夫！〕</w:t>
      </w:r>
      <w:r>
        <w:rPr>
          <w:rFonts w:ascii="Times New Roman" w:hAnsi="Times New Roman" w:eastAsia="宋体"/>
          <w:b w:val="0"/>
          <w:sz w:val="21"/>
        </w:rPr>
        <w:t>贾政道：“这是佛前海灯嗄。”惜春笑答道：“是海灯。”贾政心内沉思道：“娘娘所作爆竹，此乃一响而散之物。迎春所作算盘，是打动乱如麻。探春所作风筝，乃飘飘浮荡之物。惜春所作海灯，一发清净孤独。今乃上元佳节，如何皆作此不祥之物为戏耶？”心内愈思愈闷，因在贾母之前，不敢形于色，只得仍勉强往下看去。只见后面写着七言律诗一首，却是宝钗所作，随念道：</w:t>
      </w:r>
    </w:p>
    <w:p>
      <w:pPr>
        <w:spacing w:line="312" w:lineRule="auto"/>
        <w:jc w:val="center"/>
      </w:pPr>
      <w:r>
        <w:rPr>
          <w:rFonts w:ascii="Times New Roman" w:hAnsi="Times New Roman" w:eastAsia="楷体"/>
          <w:b w:val="0"/>
          <w:sz w:val="21"/>
        </w:rPr>
        <w:t>朝罢谁携两袖烟，琴边衾里总无缘。</w:t>
      </w:r>
    </w:p>
    <w:p>
      <w:pPr>
        <w:spacing w:line="312" w:lineRule="auto"/>
        <w:jc w:val="center"/>
      </w:pPr>
      <w:r>
        <w:rPr>
          <w:rFonts w:ascii="Times New Roman" w:hAnsi="Times New Roman" w:eastAsia="楷体"/>
          <w:b w:val="0"/>
          <w:sz w:val="21"/>
        </w:rPr>
        <w:t>晓筹不用鸡人报，五夜无烦侍女添。</w:t>
      </w:r>
    </w:p>
    <w:p>
      <w:pPr>
        <w:spacing w:line="312" w:lineRule="auto"/>
        <w:jc w:val="center"/>
      </w:pPr>
      <w:r>
        <w:rPr>
          <w:rFonts w:ascii="Times New Roman" w:hAnsi="Times New Roman" w:eastAsia="楷体"/>
          <w:b w:val="0"/>
          <w:sz w:val="21"/>
        </w:rPr>
        <w:t>焦首朝朝还暮暮，煎心日日复年年。</w:t>
      </w:r>
    </w:p>
    <w:p>
      <w:pPr>
        <w:spacing w:line="312" w:lineRule="auto"/>
        <w:jc w:val="center"/>
      </w:pPr>
      <w:r>
        <w:rPr>
          <w:rFonts w:ascii="Times New Roman" w:hAnsi="Times New Roman" w:eastAsia="楷体"/>
          <w:b w:val="0"/>
          <w:sz w:val="21"/>
        </w:rPr>
        <w:t>光阴荏苒须当惜，风雨阴晴任变迁。</w:t>
      </w:r>
    </w:p>
    <w:p>
      <w:pPr>
        <w:spacing w:line="312" w:lineRule="auto"/>
        <w:ind w:firstLine="420"/>
        <w:jc w:val="both"/>
      </w:pPr>
      <w:r>
        <w:rPr>
          <w:rFonts w:ascii="Times New Roman" w:hAnsi="Times New Roman" w:eastAsia="宋体"/>
          <w:b w:val="0"/>
          <w:sz w:val="21"/>
        </w:rPr>
        <w:t>贾政看完，心内自忖道：“此物还倒有限。只是小小之人作此词句，更觉不祥，皆非永远福寿之辈。”想到此处，愈觉烦闷，大有悲戚之状，因而将适才的精神减去十分之八九，只垂头沉思。</w:t>
      </w:r>
    </w:p>
    <w:p>
      <w:pPr>
        <w:spacing w:line="312" w:lineRule="auto"/>
        <w:ind w:firstLine="420"/>
        <w:jc w:val="both"/>
      </w:pPr>
      <w:r>
        <w:rPr>
          <w:rFonts w:ascii="Times New Roman" w:hAnsi="Times New Roman" w:eastAsia="宋体"/>
          <w:b w:val="0"/>
          <w:sz w:val="21"/>
        </w:rPr>
        <w:t>贾母见贾政如此光景，想到或是他身体劳乏亦未可定，又兼之恐拘束了众姊妹不得高兴顽耍，即对贾政云：“你竟不必猜了，去安歇罢。让我们再坐一会，也好散了。”贾政一闻此言，连忙答应几个“是”字，又勉强劝了贾母一回酒，方才退出去了。回至房中只是思索，翻来复去竟难成寐，不由伤悲感慨，不在话下。</w:t>
      </w:r>
    </w:p>
    <w:p>
      <w:pPr>
        <w:spacing w:line="312" w:lineRule="auto"/>
        <w:ind w:firstLine="420"/>
        <w:jc w:val="both"/>
      </w:pPr>
      <w:r>
        <w:rPr>
          <w:rFonts w:ascii="Times New Roman" w:hAnsi="Times New Roman" w:eastAsia="宋体"/>
          <w:b w:val="0"/>
          <w:sz w:val="21"/>
        </w:rPr>
        <w:t>且说贾母见贾政去了，便道：“你们可自在乐一乐罢。”一言未了，早见宝玉跑至围屏灯前，指手画脚，满口批评，这个这一句不好，那一个破的不恰当，如同开了锁的猴子一般。宝钗便道：“还象适才坐着，大家说说笑笑，岂不斯文些儿。”凤姐自里间忙出来插口道：“你这个人，就该老爷每日令你寸步不离方好。适才我忘了，为什么不当着老爷，撺掇叫你也作诗谜儿。若果如此，怕不得这会子正出汗呢。”说的宝玉急了，扯着凤姐儿，扭股儿糖似的只是厮缠。贾母又与李宫裁并众姊妹说笑了一会，也觉有些困倦起来。听了听已是漏下四鼓，命将食物撤去，赏散与众人，随起身道：“我们安歇罢。明日还是节下，该当早起。明日晚间再玩罢。”且听下回分解。</w:t>
      </w:r>
    </w:p>
    <w:p>
      <w:bookmarkStart w:id="23" w:name="ch23"/>
      <w:pPr>
        <w:pageBreakBefore/>
        <w:spacing w:before="360" w:after="240" w:line="312" w:lineRule="auto"/>
        <w:jc w:val="center"/>
        <w:outlineLvl w:val="0"/>
      </w:pPr>
      <w:r>
        <w:rPr>
          <w:rFonts w:ascii="Times New Roman" w:hAnsi="Times New Roman" w:eastAsia="黑体"/>
          <w:b/>
          <w:color w:val="000000"/>
          <w:sz w:val="28"/>
        </w:rPr>
        <w:t>第二十三回 西厢记妙词通戏语 牡丹亭艳曲警芳心</w:t>
      </w:r>
      <w:bookmarkEnd w:id="23"/>
    </w:p>
    <w:p>
      <w:pPr>
        <w:spacing w:line="312" w:lineRule="auto"/>
        <w:ind w:firstLine="420"/>
        <w:jc w:val="both"/>
      </w:pPr>
      <w:r>
        <w:rPr>
          <w:rFonts w:ascii="Times New Roman" w:hAnsi="Times New Roman" w:eastAsia="楷体"/>
          <w:b w:val="0"/>
          <w:color w:val="8B0000"/>
          <w:sz w:val="17"/>
        </w:rPr>
        <w:t>〔蒙回前诗：群艳大观中，柳弱絮春风。惜花与度曲，笑看利名空。〕</w:t>
      </w:r>
      <w:r>
        <w:rPr>
          <w:rFonts w:ascii="Times New Roman" w:hAnsi="Times New Roman" w:eastAsia="宋体"/>
          <w:b w:val="0"/>
          <w:sz w:val="21"/>
        </w:rPr>
        <w:t>话说贾元春自那日幸大观园回宫去后，便命将那日所有的题咏，命探春依次抄录妥协，自己编次，叙其优劣，又命在大观园勒石，为千古风流雅事。因此，贾政命人各处选拔精工名匠，在大观园磨石镌字，贾珍率领蓉、萍等监工。因贾蔷又管理着文官等十二个女戏并行头等事，不大得便，因此贾珍又将贾菖、贾菱唤来监工。一日，汤蜡钉朱，动起手来。这也不在话下。</w:t>
      </w:r>
    </w:p>
    <w:p>
      <w:pPr>
        <w:spacing w:line="312" w:lineRule="auto"/>
        <w:ind w:firstLine="420"/>
        <w:jc w:val="both"/>
      </w:pPr>
      <w:r>
        <w:rPr>
          <w:rFonts w:ascii="Times New Roman" w:hAnsi="Times New Roman" w:eastAsia="宋体"/>
          <w:b w:val="0"/>
          <w:sz w:val="21"/>
        </w:rPr>
        <w:t>且说那个玉皇庙并达摩庵两处，一班的十二个小沙弥并十二个小道士，如今挪出大观园来，贾政正想发到各庙去分住。不想后街上住的贾芹之母周氏，正盘算着也要到贾政这边谋一个大小事务与儿子管管，也好弄些银钱使用，可巧听见这件事出来，便坐轿子来求凤姐。凤姐因见他素日不大拿班作势的，便依允了，想了几句话</w:t>
      </w:r>
      <w:r>
        <w:rPr>
          <w:rFonts w:ascii="Times New Roman" w:hAnsi="Times New Roman" w:eastAsia="楷体"/>
          <w:b w:val="0"/>
          <w:color w:val="8B0000"/>
          <w:sz w:val="17"/>
        </w:rPr>
        <w:t>〔庚辰侧批：一派心机。〕</w:t>
      </w:r>
      <w:r>
        <w:rPr>
          <w:rFonts w:ascii="Times New Roman" w:hAnsi="Times New Roman" w:eastAsia="宋体"/>
          <w:b w:val="0"/>
          <w:sz w:val="21"/>
        </w:rPr>
        <w:t>便回王夫人说：“这些小和尚道士万不可打发到别处去，一时娘娘一出来就要承应。倘或散了，若再用时，可是又费事。依我的主意，不如将他们竟送到咱们家庙里铁槛寺去，月间不过派一个人拿几两银子去买柴米就完了。说声用，走去叫来，一点儿不费事呢。”王夫人听了，便商之于贾政。贾政听了笑道：“倒是提醒了我，就是这样。”即时唤贾琏来。</w:t>
      </w:r>
    </w:p>
    <w:p>
      <w:pPr>
        <w:spacing w:line="312" w:lineRule="auto"/>
        <w:ind w:firstLine="420"/>
        <w:jc w:val="both"/>
      </w:pPr>
      <w:r>
        <w:rPr>
          <w:rFonts w:ascii="Times New Roman" w:hAnsi="Times New Roman" w:eastAsia="宋体"/>
          <w:b w:val="0"/>
          <w:sz w:val="21"/>
        </w:rPr>
        <w:t>当下贾琏正同凤姐吃饭，一闻呼唤，不知何事，放下饭便走。凤姐一把拉住，笑道：“你且站住，听我说话。若是别的事我不管，若是为小和尚们的事，好歹依我这么着。”如此这般教了一套话。贾琏笑道：“我不知道，你有本事你说去。”风姐听了，把头一梗，把筷子一放，</w:t>
      </w:r>
      <w:r>
        <w:rPr>
          <w:rFonts w:ascii="Times New Roman" w:hAnsi="Times New Roman" w:eastAsia="楷体"/>
          <w:b w:val="0"/>
          <w:color w:val="8B0000"/>
          <w:sz w:val="17"/>
        </w:rPr>
        <w:t>〔蒙侧批：活跳。〕</w:t>
      </w:r>
      <w:r>
        <w:rPr>
          <w:rFonts w:ascii="Times New Roman" w:hAnsi="Times New Roman" w:eastAsia="宋体"/>
          <w:b w:val="0"/>
          <w:sz w:val="21"/>
        </w:rPr>
        <w:t>腮上似笑不笑的瞅着贾琏道：“你当真的，是玩话？”贾琏笑道：“西廊下五嫂子的儿子芸儿来求了我两三遭，</w:t>
      </w:r>
      <w:r>
        <w:rPr>
          <w:rFonts w:ascii="Times New Roman" w:hAnsi="Times New Roman" w:eastAsia="楷体"/>
          <w:b w:val="0"/>
          <w:color w:val="8B0000"/>
          <w:sz w:val="17"/>
        </w:rPr>
        <w:t>〔蒙侧批：发人一笑。〕</w:t>
      </w:r>
      <w:r>
        <w:rPr>
          <w:rFonts w:ascii="Times New Roman" w:hAnsi="Times New Roman" w:eastAsia="宋体"/>
          <w:b w:val="0"/>
          <w:sz w:val="21"/>
        </w:rPr>
        <w:t>要个事情管管。我依了，叫他等着。好容易出来这件事，你又夺了去。”凤姐儿笑道：“你放心。园子东北角子上，娘娘一说了，还叫多多的种松柏树，楼底下还叫种些花草。等这件事出来，我管保叫芸儿管这件工程。”贾琏道：“果这样也罢了。只是昨儿晚上，我不过是要改个样儿，你就扭手扭脚的。”</w:t>
      </w:r>
      <w:r>
        <w:rPr>
          <w:rFonts w:ascii="Times New Roman" w:hAnsi="Times New Roman" w:eastAsia="楷体"/>
          <w:b w:val="0"/>
          <w:color w:val="8B0000"/>
          <w:sz w:val="17"/>
        </w:rPr>
        <w:t>〔蒙侧批：粗蠢惜景可笑。〕</w:t>
      </w:r>
      <w:r>
        <w:rPr>
          <w:rFonts w:ascii="Times New Roman" w:hAnsi="Times New Roman" w:eastAsia="楷体"/>
          <w:b w:val="0"/>
          <w:color w:val="8B0000"/>
          <w:sz w:val="17"/>
        </w:rPr>
        <w:t>〔蒙侧批：后将有大观园中一段奇情韵，不得不先为此等丑语一造（？），以作未火先烟之象。〕</w:t>
      </w:r>
      <w:r>
        <w:rPr>
          <w:rFonts w:ascii="Times New Roman" w:hAnsi="Times New Roman" w:eastAsia="楷体"/>
          <w:b w:val="0"/>
          <w:color w:val="8B0000"/>
          <w:sz w:val="17"/>
        </w:rPr>
        <w:t>〔庚辰侧批：写凤姐风月之文如此，总不脱漏。〕</w:t>
      </w:r>
      <w:r>
        <w:rPr>
          <w:rFonts w:ascii="Times New Roman" w:hAnsi="Times New Roman" w:eastAsia="宋体"/>
          <w:b w:val="0"/>
          <w:sz w:val="21"/>
        </w:rPr>
        <w:t>凤姐儿听了，嗤的一声笑了，</w:t>
      </w:r>
      <w:r>
        <w:rPr>
          <w:rFonts w:ascii="Times New Roman" w:hAnsi="Times New Roman" w:eastAsia="楷体"/>
          <w:b w:val="0"/>
          <w:color w:val="8B0000"/>
          <w:sz w:val="17"/>
        </w:rPr>
        <w:t>〔庚辰侧批：好章法！〕</w:t>
      </w:r>
      <w:r>
        <w:rPr>
          <w:rFonts w:ascii="Times New Roman" w:hAnsi="Times New Roman" w:eastAsia="宋体"/>
          <w:b w:val="0"/>
          <w:sz w:val="21"/>
        </w:rPr>
        <w:t>向贾琏啐了一口，低下头便吃饭。</w:t>
      </w:r>
    </w:p>
    <w:p>
      <w:pPr>
        <w:spacing w:line="312" w:lineRule="auto"/>
        <w:ind w:firstLine="420"/>
        <w:jc w:val="both"/>
      </w:pPr>
      <w:r>
        <w:rPr>
          <w:rFonts w:ascii="Times New Roman" w:hAnsi="Times New Roman" w:eastAsia="宋体"/>
          <w:b w:val="0"/>
          <w:sz w:val="21"/>
        </w:rPr>
        <w:t>贾琏已经笑着去了，到了前面见了贾政，果然是小和尚一事。贾琏便依了凤姐主意，说道：“如今看来，芹儿倒大大的出息了，这件事竟交予他去管办。横竖照在里头的规例，每月叫芹儿支领就是了。”贾政原不大理论这些事，听贾琏如此说，便如此依了。贾琏回到房中告诉凤姐儿，凤姐即命人去告诉了周氏。贾芹便来见贾琏夫妻两个，感谢不尽。风姐又作情央贾琏先支三个月的，叫他写了领字，贾琏批票画了押，登时发了对牌出去。银库上按数发出三个月的供给来，白花花二三百两。贾芹随手拈一块，撂予掌平的人，叫他们吃茶罢。于是命小厮拿回家，与母亲商议。登时雇了大叫驴，自己骑上，又雇了几辆车，至荣国府角门，唤出二十四个人来，坐上车，一径往城外铁槛寺去了。当下无话。</w:t>
      </w:r>
    </w:p>
    <w:p>
      <w:pPr>
        <w:spacing w:line="312" w:lineRule="auto"/>
        <w:ind w:firstLine="420"/>
        <w:jc w:val="both"/>
      </w:pPr>
      <w:r>
        <w:rPr>
          <w:rFonts w:ascii="Times New Roman" w:hAnsi="Times New Roman" w:eastAsia="宋体"/>
          <w:b w:val="0"/>
          <w:sz w:val="21"/>
        </w:rPr>
        <w:t>如今且说贾元春，因在宫中自编大观园题咏之后，忽想起那大观园中景致，自己幸过之后，贾政必定敬谨封锁，不敢使人进去一骚一扰，岂不寥落。况家中现有几个能诗会赋的姊妹，何不命他们进去居住，也不使佳人落魄，花柳无颜。</w:t>
      </w:r>
      <w:r>
        <w:rPr>
          <w:rFonts w:ascii="Times New Roman" w:hAnsi="Times New Roman" w:eastAsia="楷体"/>
          <w:b w:val="0"/>
          <w:color w:val="8B0000"/>
          <w:sz w:val="17"/>
        </w:rPr>
        <w:t>〔庚辰侧批：韵人行韵事。〕</w:t>
      </w:r>
      <w:r>
        <w:rPr>
          <w:rFonts w:ascii="Times New Roman" w:hAnsi="Times New Roman" w:eastAsia="宋体"/>
          <w:b w:val="0"/>
          <w:sz w:val="21"/>
        </w:rPr>
        <w:t>却又想到宝玉自幼在姊妹丛中长大，</w:t>
      </w:r>
      <w:r>
        <w:rPr>
          <w:rFonts w:ascii="Times New Roman" w:hAnsi="Times New Roman" w:eastAsia="楷体"/>
          <w:b w:val="0"/>
          <w:color w:val="8B0000"/>
          <w:sz w:val="17"/>
        </w:rPr>
        <w:t>〔蒙侧批：何等一精一细！〕</w:t>
      </w:r>
      <w:r>
        <w:rPr>
          <w:rFonts w:ascii="Times New Roman" w:hAnsi="Times New Roman" w:eastAsia="宋体"/>
          <w:b w:val="0"/>
          <w:sz w:val="21"/>
        </w:rPr>
        <w:t>不比别的兄弟，若不命他进去，只怕他冷清了，一时不大畅快，未免贾母王夫人愁虑，须得也命他进园居住方妙。</w:t>
      </w:r>
      <w:r>
        <w:rPr>
          <w:rFonts w:ascii="Times New Roman" w:hAnsi="Times New Roman" w:eastAsia="楷体"/>
          <w:b w:val="0"/>
          <w:color w:val="8B0000"/>
          <w:sz w:val="17"/>
        </w:rPr>
        <w:t>〔庚辰眉批：大观园原系十二钗栖止之所，然工程浩大，故借元春之名而起，再用元春之命以安诸艳，不见一丝扭捻。己卯冬夜。〕</w:t>
      </w:r>
      <w:r>
        <w:rPr>
          <w:rFonts w:ascii="Times New Roman" w:hAnsi="Times New Roman" w:eastAsia="宋体"/>
          <w:b w:val="0"/>
          <w:sz w:val="21"/>
        </w:rPr>
        <w:t>想毕，遂命太监夏守忠到荣国府来下一道谕，命宝钗等只管在园中居住，不可禁约封锢，命宝玉仍随进去读书。</w:t>
      </w:r>
    </w:p>
    <w:p>
      <w:pPr>
        <w:spacing w:line="312" w:lineRule="auto"/>
        <w:ind w:firstLine="420"/>
        <w:jc w:val="both"/>
      </w:pPr>
      <w:r>
        <w:rPr>
          <w:rFonts w:ascii="Times New Roman" w:hAnsi="Times New Roman" w:eastAsia="宋体"/>
          <w:b w:val="0"/>
          <w:sz w:val="21"/>
        </w:rPr>
        <w:t>贾政，王夫人接了这谕，待夏守忠去后，便来回明贾母，遣人进去各处收拾打扫，安设帘幔床帐。别人听了还自犹可，惟宝玉听了这谕，喜的无可不可。正和贾母盘算，要这个，弄那个，忽见丫鬟来说：“老爷叫宝玉。”</w:t>
      </w:r>
      <w:r>
        <w:rPr>
          <w:rFonts w:ascii="Times New Roman" w:hAnsi="Times New Roman" w:eastAsia="楷体"/>
          <w:b w:val="0"/>
          <w:color w:val="8B0000"/>
          <w:sz w:val="17"/>
        </w:rPr>
        <w:t>〔庚辰侧批：多大力量写此句。余亦惊骇，况宝玉乎！回思十二三时，亦曾有是病来。想时不再至，不禁泪下。〕</w:t>
      </w:r>
      <w:r>
        <w:rPr>
          <w:rFonts w:ascii="Times New Roman" w:hAnsi="Times New Roman" w:eastAsia="宋体"/>
          <w:b w:val="0"/>
          <w:sz w:val="21"/>
        </w:rPr>
        <w:t>宝玉听了，</w:t>
      </w:r>
      <w:r>
        <w:rPr>
          <w:rFonts w:ascii="Times New Roman" w:hAnsi="Times New Roman" w:eastAsia="楷体"/>
          <w:b w:val="0"/>
          <w:color w:val="8B0000"/>
          <w:sz w:val="17"/>
        </w:rPr>
        <w:t>〔蒙侧批：大家风范！〕</w:t>
      </w:r>
      <w:r>
        <w:rPr>
          <w:rFonts w:ascii="Times New Roman" w:hAnsi="Times New Roman" w:eastAsia="宋体"/>
          <w:b w:val="0"/>
          <w:sz w:val="21"/>
        </w:rPr>
        <w:t>好似打了个焦雷，登时扫去兴头，脸上转了颜色，便拉着贾母扭的好似扭股儿糖，杀死不敢去。贾母只得安慰他道：“好宝贝，你只管去，有我呢，他不敢委屈了你。</w:t>
      </w:r>
      <w:r>
        <w:rPr>
          <w:rFonts w:ascii="Times New Roman" w:hAnsi="Times New Roman" w:eastAsia="楷体"/>
          <w:b w:val="0"/>
          <w:color w:val="8B0000"/>
          <w:sz w:val="17"/>
        </w:rPr>
        <w:t>〔蒙侧批：写尽祖母溺爱，作后文之本！〕</w:t>
      </w:r>
      <w:r>
        <w:rPr>
          <w:rFonts w:ascii="Times New Roman" w:hAnsi="Times New Roman" w:eastAsia="宋体"/>
          <w:b w:val="0"/>
          <w:sz w:val="21"/>
        </w:rPr>
        <w:t>况且你又作了那篇好文章。想是娘娘一叫你进去住，他吩咐你几句，不过不教你在里头淘气。他说什么，你只好生答应着就是了。”一面安慰，一面唤了两个老嬷嬷来，吩咐：“好生带了宝玉去，别叫他老子唬着他。”老嬷嬷答应了。</w:t>
      </w:r>
    </w:p>
    <w:p>
      <w:pPr>
        <w:spacing w:line="312" w:lineRule="auto"/>
        <w:ind w:firstLine="420"/>
        <w:jc w:val="both"/>
      </w:pPr>
      <w:r>
        <w:rPr>
          <w:rFonts w:ascii="Times New Roman" w:hAnsi="Times New Roman" w:eastAsia="宋体"/>
          <w:b w:val="0"/>
          <w:sz w:val="21"/>
        </w:rPr>
        <w:t>宝玉只得前去，一步挪不了三寸，蹭到这边来。可巧贾政在王夫人房中商议事情，金钏儿、彩云、彩霞、绣鸾、绣凤等众丫鬟都在廊檐底下站着呢，一见宝玉来，都抿着嘴笑。金钏一把拉住宝玉，</w:t>
      </w:r>
      <w:r>
        <w:rPr>
          <w:rFonts w:ascii="Times New Roman" w:hAnsi="Times New Roman" w:eastAsia="楷体"/>
          <w:b w:val="0"/>
          <w:color w:val="8B0000"/>
          <w:sz w:val="17"/>
        </w:rPr>
        <w:t>〔庚辰侧批：有是事，有是人。〕</w:t>
      </w:r>
      <w:r>
        <w:rPr>
          <w:rFonts w:ascii="Times New Roman" w:hAnsi="Times New Roman" w:eastAsia="宋体"/>
          <w:b w:val="0"/>
          <w:sz w:val="21"/>
        </w:rPr>
        <w:t>悄悄的笑道：“我这嘴上是才擦的香浸胭脂，</w:t>
      </w:r>
      <w:r>
        <w:rPr>
          <w:rFonts w:ascii="Times New Roman" w:hAnsi="Times New Roman" w:eastAsia="楷体"/>
          <w:b w:val="0"/>
          <w:color w:val="8B0000"/>
          <w:sz w:val="17"/>
        </w:rPr>
        <w:t>〔庚辰侧批：活像活现。〕</w:t>
      </w:r>
      <w:r>
        <w:rPr>
          <w:rFonts w:ascii="Times New Roman" w:hAnsi="Times New Roman" w:eastAsia="宋体"/>
          <w:b w:val="0"/>
          <w:sz w:val="21"/>
        </w:rPr>
        <w:t>你这会子可吃不吃了？”彩云一把推开金钏，笑道：“人家正心里不自在，你还奚落他。趁这会子喜欢，快进去罢。”宝玉只得挨进门去。原来贾政和王夫人都在里间呢。赵姨娘打起帘子，宝玉躬身进去。只见贾政和王夫人对面坐在炕上说话，地下一溜椅子，迎春、探春、惜春、贾环四个人都坐在那里。一见他进来，惟有探春和惜春、贾环站了起来。</w:t>
      </w:r>
    </w:p>
    <w:p>
      <w:pPr>
        <w:spacing w:line="312" w:lineRule="auto"/>
        <w:ind w:firstLine="420"/>
        <w:jc w:val="both"/>
      </w:pPr>
      <w:r>
        <w:rPr>
          <w:rFonts w:ascii="Times New Roman" w:hAnsi="Times New Roman" w:eastAsia="宋体"/>
          <w:b w:val="0"/>
          <w:sz w:val="21"/>
        </w:rPr>
        <w:t>贾政一举目，见宝玉站在跟前，神彩飘逸，秀色夺人，</w:t>
      </w:r>
      <w:r>
        <w:rPr>
          <w:rFonts w:ascii="Times New Roman" w:hAnsi="Times New Roman" w:eastAsia="楷体"/>
          <w:b w:val="0"/>
          <w:color w:val="8B0000"/>
          <w:sz w:val="17"/>
        </w:rPr>
        <w:t>〔庚辰侧批：“消气散”用的好。〕</w:t>
      </w:r>
      <w:r>
        <w:rPr>
          <w:rFonts w:ascii="Times New Roman" w:hAnsi="Times New Roman" w:eastAsia="宋体"/>
          <w:b w:val="0"/>
          <w:sz w:val="21"/>
        </w:rPr>
        <w:t>看看贾环，人物委琐，举止荒疏，忽又想起贾珠来，</w:t>
      </w:r>
      <w:r>
        <w:rPr>
          <w:rFonts w:ascii="Times New Roman" w:hAnsi="Times New Roman" w:eastAsia="楷体"/>
          <w:b w:val="0"/>
          <w:color w:val="8B0000"/>
          <w:sz w:val="17"/>
        </w:rPr>
        <w:t>〔庚辰侧批：批至此，几乎失声哭出。〕</w:t>
      </w:r>
      <w:r>
        <w:rPr>
          <w:rFonts w:ascii="Times New Roman" w:hAnsi="Times New Roman" w:eastAsia="宋体"/>
          <w:b w:val="0"/>
          <w:sz w:val="21"/>
        </w:rPr>
        <w:t>再看看王夫人只有这一个亲生的儿子，素爱如珍，自己的胡须将已苍白：因这几件上，把素日嫌恶处分宝玉之心不觉减了八九。</w:t>
      </w:r>
      <w:r>
        <w:rPr>
          <w:rFonts w:ascii="Times New Roman" w:hAnsi="Times New Roman" w:eastAsia="楷体"/>
          <w:b w:val="0"/>
          <w:color w:val="8B0000"/>
          <w:sz w:val="17"/>
        </w:rPr>
        <w:t>〔蒙侧批：为天下年老父母一哭！〕</w:t>
      </w:r>
      <w:r>
        <w:rPr>
          <w:rFonts w:ascii="Times New Roman" w:hAnsi="Times New Roman" w:eastAsia="宋体"/>
          <w:b w:val="0"/>
          <w:sz w:val="21"/>
        </w:rPr>
        <w:t>半晌说道：“娘娘一吩咐说，你日日外头嬉游，渐次疏懒，如今叫禁管，</w:t>
      </w:r>
      <w:r>
        <w:rPr>
          <w:rFonts w:ascii="Times New Roman" w:hAnsi="Times New Roman" w:eastAsia="楷体"/>
          <w:b w:val="0"/>
          <w:color w:val="8B0000"/>
          <w:sz w:val="17"/>
        </w:rPr>
        <w:t>〔庚辰眉批：写宝玉可入园，用“禁管”二字，得体理之至。壬午九月。〕</w:t>
      </w:r>
      <w:r>
        <w:rPr>
          <w:rFonts w:ascii="Times New Roman" w:hAnsi="Times New Roman" w:eastAsia="宋体"/>
          <w:b w:val="0"/>
          <w:sz w:val="21"/>
        </w:rPr>
        <w:t>同你姊妹在园里读书写字。你可好生用心习学，再如不守分安常，你可仔细！”宝玉连连的答应了几个“是”。王夫人便拉他在身旁坐下。</w:t>
      </w:r>
      <w:r>
        <w:rPr>
          <w:rFonts w:ascii="Times New Roman" w:hAnsi="Times New Roman" w:eastAsia="楷体"/>
          <w:b w:val="0"/>
          <w:color w:val="8B0000"/>
          <w:sz w:val="17"/>
        </w:rPr>
        <w:t>〔蒙侧批：活现！〕</w:t>
      </w:r>
      <w:r>
        <w:rPr>
          <w:rFonts w:ascii="Times New Roman" w:hAnsi="Times New Roman" w:eastAsia="宋体"/>
          <w:b w:val="0"/>
          <w:sz w:val="21"/>
        </w:rPr>
        <w:t>他姊弟三人依旧坐下。</w:t>
      </w:r>
    </w:p>
    <w:p>
      <w:pPr>
        <w:spacing w:line="312" w:lineRule="auto"/>
        <w:ind w:firstLine="420"/>
        <w:jc w:val="both"/>
      </w:pPr>
      <w:r>
        <w:rPr>
          <w:rFonts w:ascii="Times New Roman" w:hAnsi="Times New Roman" w:eastAsia="宋体"/>
          <w:b w:val="0"/>
          <w:sz w:val="21"/>
        </w:rPr>
        <w:t>王夫人摸挲着宝玉的脖项说道：“前儿的丸药都吃完了？”宝玉答道：“还有一丸。”王夫人道：“明儿再取十丸来，天天临睡的时候，叫袭人伏侍你吃了再睡。”宝玉道：“只从太太吩咐了，袭人天天晚上想着，打发我吃。”</w:t>
      </w:r>
      <w:r>
        <w:rPr>
          <w:rFonts w:ascii="Times New Roman" w:hAnsi="Times New Roman" w:eastAsia="楷体"/>
          <w:b w:val="0"/>
          <w:color w:val="8B0000"/>
          <w:sz w:val="17"/>
        </w:rPr>
        <w:t>〔庚辰侧批：大家细细听去，活似小儿口气。〕</w:t>
      </w:r>
      <w:r>
        <w:rPr>
          <w:rFonts w:ascii="Times New Roman" w:hAnsi="Times New Roman" w:eastAsia="宋体"/>
          <w:b w:val="0"/>
          <w:sz w:val="21"/>
        </w:rPr>
        <w:t>贾政问道：“袭人是何人？”王夫人道：“是个丫头。”贾政道：“丫头不管叫个什么罢了，是谁这样刁钻，起这样的名字？”王夫人见贾政不自在了，便替宝玉掩饰道：“是老太太起的。”贾政道：“老太太如何知道这话，一定是宝玉。”宝玉见瞒不过，只得起身回道：“因素日读诗，曾记古人有一句诗云：‘花气袭人知昼暖’。因这个丫头姓花，便随口起了这个名字。”王夫人忙又道：“宝玉，你回去改了罢。老爷也不用为这小事动气。”贾政道：“究竟也无碍，又何用改。</w:t>
      </w:r>
      <w:r>
        <w:rPr>
          <w:rFonts w:ascii="Times New Roman" w:hAnsi="Times New Roman" w:eastAsia="楷体"/>
          <w:b w:val="0"/>
          <w:color w:val="8B0000"/>
          <w:sz w:val="17"/>
        </w:rPr>
        <w:t>〔庚辰侧批：几乎改去好名。〕</w:t>
      </w:r>
      <w:r>
        <w:rPr>
          <w:rFonts w:ascii="Times New Roman" w:hAnsi="Times New Roman" w:eastAsia="宋体"/>
          <w:b w:val="0"/>
          <w:sz w:val="21"/>
        </w:rPr>
        <w:t>只是可见宝玉不务正，专在这些浓词艳赋上作工夫。”说毕，断喝一声：</w:t>
      </w:r>
      <w:r>
        <w:rPr>
          <w:rFonts w:ascii="Times New Roman" w:hAnsi="Times New Roman" w:eastAsia="楷体"/>
          <w:b w:val="0"/>
          <w:color w:val="8B0000"/>
          <w:sz w:val="17"/>
        </w:rPr>
        <w:t>〔庚辰侧批：好收拾。〕</w:t>
      </w:r>
      <w:r>
        <w:rPr>
          <w:rFonts w:ascii="Times New Roman" w:hAnsi="Times New Roman" w:eastAsia="楷体"/>
          <w:b w:val="0"/>
          <w:color w:val="8B0000"/>
          <w:sz w:val="17"/>
        </w:rPr>
        <w:t>〔蒙侧批：严父慈母，其事异，其行则一。〕</w:t>
      </w:r>
      <w:r>
        <w:rPr>
          <w:rFonts w:ascii="Times New Roman" w:hAnsi="Times New Roman" w:eastAsia="宋体"/>
          <w:b w:val="0"/>
          <w:sz w:val="21"/>
        </w:rPr>
        <w:t>“作业的畜生，还不出去！”王夫人也忙道：“去罢，只怕老太太等你吃饭呢。”宝玉答应了，慢慢的退出去，向金钏儿笑着伸伸舌头，带着两个嬷嬷一溜烟去了。</w:t>
      </w:r>
    </w:p>
    <w:p>
      <w:pPr>
        <w:spacing w:line="312" w:lineRule="auto"/>
        <w:ind w:firstLine="420"/>
        <w:jc w:val="both"/>
      </w:pPr>
      <w:r>
        <w:rPr>
          <w:rFonts w:ascii="Times New Roman" w:hAnsi="Times New Roman" w:eastAsia="宋体"/>
          <w:b w:val="0"/>
          <w:sz w:val="21"/>
        </w:rPr>
        <w:t>刚至穿堂门前，</w:t>
      </w:r>
      <w:r>
        <w:rPr>
          <w:rFonts w:ascii="Times New Roman" w:hAnsi="Times New Roman" w:eastAsia="楷体"/>
          <w:b w:val="0"/>
          <w:color w:val="8B0000"/>
          <w:sz w:val="17"/>
        </w:rPr>
        <w:t>〔庚辰双行夹批：妙！这便是凤姐扫雪拾玉之处，一丝不乱。〕</w:t>
      </w:r>
      <w:r>
        <w:rPr>
          <w:rFonts w:ascii="Times New Roman" w:hAnsi="Times New Roman" w:eastAsia="宋体"/>
          <w:b w:val="0"/>
          <w:sz w:val="21"/>
        </w:rPr>
        <w:t>只见袭人倚门立在那里</w:t>
      </w:r>
      <w:r>
        <w:rPr>
          <w:rFonts w:ascii="Times New Roman" w:hAnsi="Times New Roman" w:eastAsia="楷体"/>
          <w:b w:val="0"/>
          <w:color w:val="8B0000"/>
          <w:sz w:val="17"/>
        </w:rPr>
        <w:t>〔蒙侧批：何等牵连！〕</w:t>
      </w:r>
      <w:r>
        <w:rPr>
          <w:rFonts w:ascii="Times New Roman" w:hAnsi="Times New Roman" w:eastAsia="宋体"/>
          <w:b w:val="0"/>
          <w:sz w:val="21"/>
        </w:rPr>
        <w:t>，一见宝玉平安回来，堆下笑来问</w:t>
      </w:r>
      <w:r>
        <w:rPr>
          <w:rFonts w:ascii="Times New Roman" w:hAnsi="Times New Roman" w:eastAsia="楷体"/>
          <w:b w:val="0"/>
          <w:color w:val="8B0000"/>
          <w:sz w:val="17"/>
        </w:rPr>
        <w:t>〔庚辰侧批：等坏了，愁坏了。所以有“堆下笑来问”之话。〕</w:t>
      </w:r>
      <w:r>
        <w:rPr>
          <w:rFonts w:ascii="Times New Roman" w:hAnsi="Times New Roman" w:eastAsia="宋体"/>
          <w:b w:val="0"/>
          <w:sz w:val="21"/>
        </w:rPr>
        <w:t>道：“叫你作什么？”宝玉告诉他：“没有什么，不过怕我进园去淘气，愿婪愿馈”</w:t>
      </w:r>
      <w:r>
        <w:rPr>
          <w:rFonts w:ascii="Times New Roman" w:hAnsi="Times New Roman" w:eastAsia="楷体"/>
          <w:b w:val="0"/>
          <w:color w:val="8B0000"/>
          <w:sz w:val="17"/>
        </w:rPr>
        <w:t>〔就说大话，毕肖之至！〕</w:t>
      </w:r>
      <w:r>
        <w:rPr>
          <w:rFonts w:ascii="Times New Roman" w:hAnsi="Times New Roman" w:eastAsia="宋体"/>
          <w:b w:val="0"/>
          <w:sz w:val="21"/>
        </w:rPr>
        <w:t>一面说，一面回至贾母跟前，回明原委。只见林黛玉正在那里，宝玉便问他：“你住那一处好？”林黛玉正心里盘算这事，</w:t>
      </w:r>
      <w:r>
        <w:rPr>
          <w:rFonts w:ascii="Times New Roman" w:hAnsi="Times New Roman" w:eastAsia="楷体"/>
          <w:b w:val="0"/>
          <w:color w:val="8B0000"/>
          <w:sz w:val="17"/>
        </w:rPr>
        <w:t>〔庚辰侧批：颦儿亦有盘算事，拣择清幽处耳，未知择邻否？一笑。〕</w:t>
      </w:r>
      <w:r>
        <w:rPr>
          <w:rFonts w:ascii="Times New Roman" w:hAnsi="Times New Roman" w:eastAsia="宋体"/>
          <w:b w:val="0"/>
          <w:sz w:val="21"/>
        </w:rPr>
        <w:t>忽见宝玉问他，便笑道：“我心里想着潇湘馆好，爱那几竿竹子隐着一道曲栏，比别处更觉幽静。”宝玉听了拍手笑道：“正和我的主意一样，我也要叫你住这里呢。我就住怡红院，咱们两个又近，又都清幽。”</w:t>
      </w:r>
    </w:p>
    <w:p>
      <w:pPr>
        <w:spacing w:line="312" w:lineRule="auto"/>
        <w:ind w:firstLine="420"/>
        <w:jc w:val="both"/>
      </w:pPr>
      <w:r>
        <w:rPr>
          <w:rFonts w:ascii="Times New Roman" w:hAnsi="Times New Roman" w:eastAsia="楷体"/>
          <w:b w:val="0"/>
          <w:color w:val="8B0000"/>
          <w:sz w:val="17"/>
        </w:rPr>
        <w:t>〔庚辰侧批：择邻出于玉兄，所谓真知己。〕</w:t>
      </w:r>
      <w:r>
        <w:rPr>
          <w:rFonts w:ascii="Times New Roman" w:hAnsi="Times New Roman" w:eastAsia="楷体"/>
          <w:b w:val="0"/>
          <w:color w:val="8B0000"/>
          <w:sz w:val="17"/>
        </w:rPr>
        <w:t>〔蒙侧批：作后文无限章本。〕</w:t>
      </w:r>
      <w:r>
        <w:rPr>
          <w:rFonts w:ascii="Times New Roman" w:hAnsi="Times New Roman" w:eastAsia="宋体"/>
          <w:b w:val="0"/>
          <w:sz w:val="21"/>
        </w:rPr>
        <w:t>两人正计较，就有贾政遣人来回贾母说：“二月二十二曰子好，哥儿姐儿们好搬进去的。这几日内遣人进去分派收拾。”薛宝钗住了蘅芜苑，林黛玉住了潇湘馆，贾迎春住了缀锦楼，探春住了秋爽斋，惜春住了蓼风轩，李氏住了稻香村，宝玉住了怡红院。每一处添两个老嬷嬷，四个丫头，除各人奶娘亲随丫鬟不算外，另有专管收拾打扫的。至二十二日，一齐进去，登时园内花招绣带，柳拂香风，</w:t>
      </w:r>
      <w:r>
        <w:rPr>
          <w:rFonts w:ascii="Times New Roman" w:hAnsi="Times New Roman" w:eastAsia="楷体"/>
          <w:b w:val="0"/>
          <w:color w:val="8B0000"/>
          <w:sz w:val="17"/>
        </w:rPr>
        <w:t>〔庚辰双行夹批：八字写得满园之内处处有人，无一处不到。〕</w:t>
      </w:r>
      <w:r>
        <w:rPr>
          <w:rFonts w:ascii="Times New Roman" w:hAnsi="Times New Roman" w:eastAsia="宋体"/>
          <w:b w:val="0"/>
          <w:sz w:val="21"/>
        </w:rPr>
        <w:t>不似前番那等寂寞了。</w:t>
      </w:r>
    </w:p>
    <w:p>
      <w:pPr>
        <w:spacing w:line="312" w:lineRule="auto"/>
        <w:ind w:firstLine="420"/>
        <w:jc w:val="both"/>
      </w:pPr>
      <w:r>
        <w:rPr>
          <w:rFonts w:ascii="Times New Roman" w:hAnsi="Times New Roman" w:eastAsia="宋体"/>
          <w:b w:val="0"/>
          <w:sz w:val="21"/>
        </w:rPr>
        <w:t>闲言少叙。且说宝玉自进花园以来，心满意足，再无别项可生贪求之心。每日只和姊妹丫头们一处，或读书，</w:t>
      </w:r>
      <w:r>
        <w:rPr>
          <w:rFonts w:ascii="Times New Roman" w:hAnsi="Times New Roman" w:eastAsia="楷体"/>
          <w:b w:val="0"/>
          <w:color w:val="8B0000"/>
          <w:sz w:val="17"/>
        </w:rPr>
        <w:t>〔庚辰侧批：末必。〕</w:t>
      </w:r>
      <w:r>
        <w:rPr>
          <w:rFonts w:ascii="Times New Roman" w:hAnsi="Times New Roman" w:eastAsia="宋体"/>
          <w:b w:val="0"/>
          <w:sz w:val="21"/>
        </w:rPr>
        <w:t>或写字，或弹琴下棋，作画吟诗，以至描鸾刺凤，</w:t>
      </w:r>
      <w:r>
        <w:rPr>
          <w:rFonts w:ascii="Times New Roman" w:hAnsi="Times New Roman" w:eastAsia="楷体"/>
          <w:b w:val="0"/>
          <w:color w:val="8B0000"/>
          <w:sz w:val="17"/>
        </w:rPr>
        <w:t>〔庚辰侧批：有之。〕</w:t>
      </w:r>
      <w:r>
        <w:rPr>
          <w:rFonts w:ascii="Times New Roman" w:hAnsi="Times New Roman" w:eastAsia="宋体"/>
          <w:b w:val="0"/>
          <w:sz w:val="21"/>
        </w:rPr>
        <w:t>斗草簪花，低吟悄唱，拆字猜枚，无所不至，倒也十分快乐。他曾有几首即事诗，虽不算好，却倒是真情真景，略记几首云：</w:t>
      </w:r>
    </w:p>
    <w:p>
      <w:pPr>
        <w:spacing w:line="312" w:lineRule="auto"/>
        <w:jc w:val="center"/>
      </w:pPr>
      <w:r>
        <w:rPr>
          <w:rFonts w:ascii="Times New Roman" w:hAnsi="Times New Roman" w:eastAsia="楷体"/>
          <w:b w:val="0"/>
          <w:sz w:val="21"/>
        </w:rPr>
        <w:t>春夜即事</w:t>
      </w:r>
    </w:p>
    <w:p>
      <w:pPr>
        <w:spacing w:line="312" w:lineRule="auto"/>
        <w:jc w:val="center"/>
      </w:pPr>
      <w:r>
        <w:rPr>
          <w:rFonts w:ascii="Times New Roman" w:hAnsi="Times New Roman" w:eastAsia="楷体"/>
          <w:b w:val="0"/>
          <w:sz w:val="21"/>
        </w:rPr>
        <w:t>霞绡云幄任铺陈，隔巷蟆更听未真。</w:t>
      </w:r>
    </w:p>
    <w:p>
      <w:pPr>
        <w:spacing w:line="312" w:lineRule="auto"/>
        <w:jc w:val="center"/>
      </w:pPr>
      <w:r>
        <w:rPr>
          <w:rFonts w:ascii="Times New Roman" w:hAnsi="Times New Roman" w:eastAsia="楷体"/>
          <w:b w:val="0"/>
          <w:sz w:val="21"/>
        </w:rPr>
        <w:t>枕上轻寒窗外雨，眼前春色梦中人。</w:t>
      </w:r>
    </w:p>
    <w:p>
      <w:pPr>
        <w:spacing w:line="312" w:lineRule="auto"/>
        <w:jc w:val="center"/>
      </w:pPr>
      <w:r>
        <w:rPr>
          <w:rFonts w:ascii="Times New Roman" w:hAnsi="Times New Roman" w:eastAsia="楷体"/>
          <w:b w:val="0"/>
          <w:sz w:val="21"/>
        </w:rPr>
        <w:t>盈盈烛泪因谁泣，点点花愁为我嗔。</w:t>
      </w:r>
    </w:p>
    <w:p>
      <w:pPr>
        <w:spacing w:line="312" w:lineRule="auto"/>
        <w:jc w:val="center"/>
      </w:pPr>
      <w:r>
        <w:rPr>
          <w:rFonts w:ascii="Times New Roman" w:hAnsi="Times New Roman" w:eastAsia="楷体"/>
          <w:b w:val="0"/>
          <w:sz w:val="21"/>
        </w:rPr>
        <w:t>自是小鬟娇懒惯，拥衾不耐笑言频。</w:t>
      </w:r>
    </w:p>
    <w:p>
      <w:pPr>
        <w:spacing w:line="312" w:lineRule="auto"/>
        <w:jc w:val="center"/>
      </w:pPr>
      <w:r>
        <w:rPr>
          <w:rFonts w:ascii="Times New Roman" w:hAnsi="Times New Roman" w:eastAsia="楷体"/>
          <w:b w:val="0"/>
          <w:sz w:val="21"/>
        </w:rPr>
        <w:t>夏夜即事</w:t>
      </w:r>
    </w:p>
    <w:p>
      <w:pPr>
        <w:spacing w:line="312" w:lineRule="auto"/>
        <w:jc w:val="center"/>
      </w:pPr>
      <w:r>
        <w:rPr>
          <w:rFonts w:ascii="Times New Roman" w:hAnsi="Times New Roman" w:eastAsia="楷体"/>
          <w:b w:val="0"/>
          <w:sz w:val="21"/>
        </w:rPr>
        <w:t>倦绣佳人幽梦长，金笼鹦鹉唤茶汤。</w:t>
      </w:r>
    </w:p>
    <w:p>
      <w:pPr>
        <w:spacing w:line="312" w:lineRule="auto"/>
        <w:jc w:val="center"/>
      </w:pPr>
      <w:r>
        <w:rPr>
          <w:rFonts w:ascii="Times New Roman" w:hAnsi="Times New Roman" w:eastAsia="楷体"/>
          <w:b w:val="0"/>
          <w:sz w:val="21"/>
        </w:rPr>
        <w:t>窗明麝月开宫镜，室霭檀云品御香。</w:t>
      </w:r>
    </w:p>
    <w:p>
      <w:pPr>
        <w:spacing w:line="312" w:lineRule="auto"/>
        <w:jc w:val="center"/>
      </w:pPr>
      <w:r>
        <w:rPr>
          <w:rFonts w:ascii="Times New Roman" w:hAnsi="Times New Roman" w:eastAsia="楷体"/>
          <w:b w:val="0"/>
          <w:sz w:val="21"/>
        </w:rPr>
        <w:t>琥珀杯倾荷露滑，玻璃槛纳柳风凉。</w:t>
      </w:r>
    </w:p>
    <w:p>
      <w:pPr>
        <w:spacing w:line="312" w:lineRule="auto"/>
        <w:jc w:val="center"/>
      </w:pPr>
      <w:r>
        <w:rPr>
          <w:rFonts w:ascii="Times New Roman" w:hAnsi="Times New Roman" w:eastAsia="楷体"/>
          <w:b w:val="0"/>
          <w:sz w:val="21"/>
        </w:rPr>
        <w:t>水亭处处齐纨动，帘卷朱楼罢晚妆。</w:t>
      </w:r>
    </w:p>
    <w:p>
      <w:pPr>
        <w:spacing w:line="312" w:lineRule="auto"/>
        <w:jc w:val="center"/>
      </w:pPr>
      <w:r>
        <w:rPr>
          <w:rFonts w:ascii="Times New Roman" w:hAnsi="Times New Roman" w:eastAsia="楷体"/>
          <w:b w:val="0"/>
          <w:sz w:val="21"/>
        </w:rPr>
        <w:t>秋夜即事</w:t>
      </w:r>
    </w:p>
    <w:p>
      <w:pPr>
        <w:spacing w:line="312" w:lineRule="auto"/>
        <w:jc w:val="center"/>
      </w:pPr>
      <w:r>
        <w:rPr>
          <w:rFonts w:ascii="Times New Roman" w:hAnsi="Times New Roman" w:eastAsia="楷体"/>
          <w:b w:val="0"/>
          <w:sz w:val="21"/>
        </w:rPr>
        <w:t>绛芸轩里绝喧哗，桂魄流光浸茜纱。</w:t>
      </w:r>
    </w:p>
    <w:p>
      <w:pPr>
        <w:spacing w:line="312" w:lineRule="auto"/>
        <w:jc w:val="center"/>
      </w:pPr>
      <w:r>
        <w:rPr>
          <w:rFonts w:ascii="Times New Roman" w:hAnsi="Times New Roman" w:eastAsia="楷体"/>
          <w:b w:val="0"/>
          <w:sz w:val="21"/>
        </w:rPr>
        <w:t>苔锁石纹容睡鹤，井飘桐露湿栖鸦。</w:t>
      </w:r>
    </w:p>
    <w:p>
      <w:pPr>
        <w:spacing w:line="312" w:lineRule="auto"/>
        <w:jc w:val="center"/>
      </w:pPr>
      <w:r>
        <w:rPr>
          <w:rFonts w:ascii="Times New Roman" w:hAnsi="Times New Roman" w:eastAsia="楷体"/>
          <w:b w:val="0"/>
          <w:sz w:val="21"/>
        </w:rPr>
        <w:t>抱衾婢至舒金凤，倚槛人归落翠花。</w:t>
      </w:r>
    </w:p>
    <w:p>
      <w:pPr>
        <w:spacing w:line="312" w:lineRule="auto"/>
        <w:jc w:val="center"/>
      </w:pPr>
      <w:r>
        <w:rPr>
          <w:rFonts w:ascii="Times New Roman" w:hAnsi="Times New Roman" w:eastAsia="楷体"/>
          <w:b w:val="0"/>
          <w:sz w:val="21"/>
        </w:rPr>
        <w:t>静夜不眠因酒渴，沉烟重拨索烹茶。</w:t>
      </w:r>
    </w:p>
    <w:p>
      <w:pPr>
        <w:spacing w:line="312" w:lineRule="auto"/>
        <w:jc w:val="center"/>
      </w:pPr>
      <w:r>
        <w:rPr>
          <w:rFonts w:ascii="Times New Roman" w:hAnsi="Times New Roman" w:eastAsia="楷体"/>
          <w:b w:val="0"/>
          <w:sz w:val="21"/>
        </w:rPr>
        <w:t>冬夜即事</w:t>
      </w:r>
    </w:p>
    <w:p>
      <w:pPr>
        <w:spacing w:line="312" w:lineRule="auto"/>
        <w:jc w:val="center"/>
      </w:pPr>
      <w:r>
        <w:rPr>
          <w:rFonts w:ascii="Times New Roman" w:hAnsi="Times New Roman" w:eastAsia="楷体"/>
          <w:b w:val="0"/>
          <w:sz w:val="21"/>
        </w:rPr>
        <w:t>梅魂竹梦已三更，锦罽鹔衾睡未成。</w:t>
      </w:r>
    </w:p>
    <w:p>
      <w:pPr>
        <w:spacing w:line="312" w:lineRule="auto"/>
        <w:jc w:val="center"/>
      </w:pPr>
      <w:r>
        <w:rPr>
          <w:rFonts w:ascii="Times New Roman" w:hAnsi="Times New Roman" w:eastAsia="楷体"/>
          <w:b w:val="0"/>
          <w:sz w:val="21"/>
        </w:rPr>
        <w:t>松影一庭惟见鹤，梨花满地不闻莺。</w:t>
      </w:r>
    </w:p>
    <w:p>
      <w:pPr>
        <w:spacing w:line="312" w:lineRule="auto"/>
        <w:jc w:val="center"/>
      </w:pPr>
      <w:r>
        <w:rPr>
          <w:rFonts w:ascii="Times New Roman" w:hAnsi="Times New Roman" w:eastAsia="楷体"/>
          <w:b w:val="0"/>
          <w:sz w:val="21"/>
        </w:rPr>
        <w:t>女儿翠袖诗怀冷，公子金貂酒力轻。</w:t>
      </w:r>
    </w:p>
    <w:p>
      <w:pPr>
        <w:spacing w:line="312" w:lineRule="auto"/>
        <w:jc w:val="center"/>
      </w:pPr>
      <w:r>
        <w:rPr>
          <w:rFonts w:ascii="Times New Roman" w:hAnsi="Times New Roman" w:eastAsia="楷体"/>
          <w:b w:val="0"/>
          <w:sz w:val="21"/>
        </w:rPr>
        <w:t>却喜侍儿知试茗，扫将新雪及时烹。</w:t>
      </w:r>
    </w:p>
    <w:p>
      <w:pPr>
        <w:spacing w:line="312" w:lineRule="auto"/>
        <w:ind w:firstLine="420"/>
        <w:jc w:val="both"/>
      </w:pPr>
      <w:r>
        <w:rPr>
          <w:rFonts w:ascii="Times New Roman" w:hAnsi="Times New Roman" w:eastAsia="楷体"/>
          <w:b w:val="0"/>
          <w:color w:val="8B0000"/>
          <w:sz w:val="17"/>
        </w:rPr>
        <w:t>〔庚辰眉批：四诗作尽安福尊荣之贵介公子也。壬午孟夏。〕</w:t>
      </w:r>
      <w:r>
        <w:rPr>
          <w:rFonts w:ascii="Times New Roman" w:hAnsi="Times New Roman" w:eastAsia="宋体"/>
          <w:b w:val="0"/>
          <w:sz w:val="21"/>
        </w:rPr>
        <w:t>因这几首诗，当时有一等势利人，见是荣国府十二三岁的公子作的，抄录出来各处称颂，再有一等轻浮子弟，爱上那风一骚一妖艳之句，也写在扇头壁上，不时吟哦赏赞。因此竟有人来寻诗觅字，倩画求题的。宝玉亦发得了意，镇日家作这些外务。</w:t>
      </w:r>
    </w:p>
    <w:p>
      <w:pPr>
        <w:spacing w:line="312" w:lineRule="auto"/>
        <w:ind w:firstLine="420"/>
        <w:jc w:val="both"/>
      </w:pPr>
      <w:r>
        <w:rPr>
          <w:rFonts w:ascii="Times New Roman" w:hAnsi="Times New Roman" w:eastAsia="宋体"/>
          <w:b w:val="0"/>
          <w:sz w:val="21"/>
        </w:rPr>
        <w:t>谁想静中生烦恼，忽一日不自在起来，这也不好，那也不好，出来进去只是闷闷的。园中那些人多半是女孩儿，正在混沌世界，天真烂漫之时，坐卧不避，嘻笑无心，那里知宝玉此时的心事。那宝玉心内不自在，便懒在园内，只在外头鬼混，却又痴痴的。</w:t>
      </w:r>
    </w:p>
    <w:p>
      <w:pPr>
        <w:spacing w:line="312" w:lineRule="auto"/>
        <w:ind w:firstLine="420"/>
        <w:jc w:val="both"/>
      </w:pPr>
      <w:r>
        <w:rPr>
          <w:rFonts w:ascii="Times New Roman" w:hAnsi="Times New Roman" w:eastAsia="楷体"/>
          <w:b w:val="0"/>
          <w:color w:val="8B0000"/>
          <w:sz w:val="17"/>
        </w:rPr>
        <w:t>〔庚辰双行夹批：不进园去，真不知何心事。〕</w:t>
      </w:r>
      <w:r>
        <w:rPr>
          <w:rFonts w:ascii="Times New Roman" w:hAnsi="Times New Roman" w:eastAsia="宋体"/>
          <w:b w:val="0"/>
          <w:sz w:val="21"/>
        </w:rPr>
        <w:t>茗烟见他这样，因想与他开心，左思右想，皆是宝玉顽烦了的，不能开心，惟有这件，宝玉不曾看见过。</w:t>
      </w:r>
      <w:r>
        <w:rPr>
          <w:rFonts w:ascii="Times New Roman" w:hAnsi="Times New Roman" w:eastAsia="楷体"/>
          <w:b w:val="0"/>
          <w:color w:val="8B0000"/>
          <w:sz w:val="17"/>
        </w:rPr>
        <w:t>〔庚辰侧批：书房伴读累累如是，余至今痛恨。〕</w:t>
      </w:r>
      <w:r>
        <w:rPr>
          <w:rFonts w:ascii="Times New Roman" w:hAnsi="Times New Roman" w:eastAsia="宋体"/>
          <w:b w:val="0"/>
          <w:sz w:val="21"/>
        </w:rPr>
        <w:t>想毕，便走去到书坊内，把那古今小说并那飞燕、合德、武则天、杨贵妃的外传与那传奇角本买了许多来，引宝玉看。宝玉何曾见过这些书，一看见了便如得了珍宝。茗烟嘱咐他不可拿进园去，“若叫人知道了，我就吃不了兜着走呢。”宝玉那里舍的不拿进园去，踟蹰再三，单把那文理细密的拣了几套进去，放在床顶上，无人时自己密看。那粗俗过露的，都藏在外面书房里。</w:t>
      </w:r>
    </w:p>
    <w:p>
      <w:pPr>
        <w:spacing w:line="312" w:lineRule="auto"/>
        <w:ind w:firstLine="420"/>
        <w:jc w:val="both"/>
      </w:pPr>
      <w:r>
        <w:rPr>
          <w:rFonts w:ascii="Times New Roman" w:hAnsi="Times New Roman" w:eastAsia="宋体"/>
          <w:b w:val="0"/>
          <w:sz w:val="21"/>
        </w:rPr>
        <w:t>那一日正当三月中浣，早饭后，宝玉携了一套《会真记》，走到沁芳闸桥边桃花底下一块石上坐着，展开《会真记》，从头细玩。正看到“落红成阵”，只见一阵风过，把树头上桃花吹下一大半来，</w:t>
      </w:r>
      <w:r>
        <w:rPr>
          <w:rFonts w:ascii="Times New Roman" w:hAnsi="Times New Roman" w:eastAsia="楷体"/>
          <w:b w:val="0"/>
          <w:color w:val="8B0000"/>
          <w:sz w:val="17"/>
        </w:rPr>
        <w:t>〔庚辰侧批：好一阵凑趣风。〕</w:t>
      </w:r>
      <w:r>
        <w:rPr>
          <w:rFonts w:ascii="Times New Roman" w:hAnsi="Times New Roman" w:eastAsia="宋体"/>
          <w:b w:val="0"/>
          <w:sz w:val="21"/>
        </w:rPr>
        <w:t>落的满身满书满地皆是。宝玉要抖将下来，恐怕脚步践踏了，</w:t>
      </w:r>
      <w:r>
        <w:rPr>
          <w:rFonts w:ascii="Times New Roman" w:hAnsi="Times New Roman" w:eastAsia="楷体"/>
          <w:b w:val="0"/>
          <w:color w:val="8B0000"/>
          <w:sz w:val="17"/>
        </w:rPr>
        <w:t>〔庚辰双行夹批：情不情。〕</w:t>
      </w:r>
      <w:r>
        <w:rPr>
          <w:rFonts w:ascii="Times New Roman" w:hAnsi="Times New Roman" w:eastAsia="宋体"/>
          <w:b w:val="0"/>
          <w:sz w:val="21"/>
        </w:rPr>
        <w:t>只得兜了那花瓣，来至池边，抖在池内。那花瓣浮在水面，飘飘荡荡，竟流出沁芳闸去了。</w:t>
      </w:r>
    </w:p>
    <w:p>
      <w:pPr>
        <w:spacing w:line="312" w:lineRule="auto"/>
        <w:ind w:firstLine="420"/>
        <w:jc w:val="both"/>
      </w:pPr>
      <w:r>
        <w:rPr>
          <w:rFonts w:ascii="Times New Roman" w:hAnsi="Times New Roman" w:eastAsia="宋体"/>
          <w:b w:val="0"/>
          <w:sz w:val="21"/>
        </w:rPr>
        <w:t>回来只见地下还有许多，宝玉正踟蹰间，只听背后有人说道：“你在这里作什么？”宝玉一回头，却是林黛玉来了，肩上担着花锄，</w:t>
      </w:r>
      <w:r>
        <w:rPr>
          <w:rFonts w:ascii="Times New Roman" w:hAnsi="Times New Roman" w:eastAsia="楷体"/>
          <w:b w:val="0"/>
          <w:color w:val="8B0000"/>
          <w:sz w:val="17"/>
        </w:rPr>
        <w:t>〔庚辰侧批：一幅采芝图，非葬花图也。〕</w:t>
      </w:r>
      <w:r>
        <w:rPr>
          <w:rFonts w:ascii="Times New Roman" w:hAnsi="Times New Roman" w:eastAsia="宋体"/>
          <w:b w:val="0"/>
          <w:sz w:val="21"/>
        </w:rPr>
        <w:t>锄上挂着花囊，</w:t>
      </w:r>
      <w:r>
        <w:rPr>
          <w:rFonts w:ascii="Times New Roman" w:hAnsi="Times New Roman" w:eastAsia="楷体"/>
          <w:b w:val="0"/>
          <w:color w:val="8B0000"/>
          <w:sz w:val="17"/>
        </w:rPr>
        <w:t>〔蒙侧批：真是韵人韵事！〕</w:t>
      </w:r>
      <w:r>
        <w:rPr>
          <w:rFonts w:ascii="Times New Roman" w:hAnsi="Times New Roman" w:eastAsia="宋体"/>
          <w:b w:val="0"/>
          <w:sz w:val="21"/>
        </w:rPr>
        <w:t>手内拿着花帚。</w:t>
      </w:r>
      <w:r>
        <w:rPr>
          <w:rFonts w:ascii="Times New Roman" w:hAnsi="Times New Roman" w:eastAsia="楷体"/>
          <w:b w:val="0"/>
          <w:color w:val="8B0000"/>
          <w:sz w:val="17"/>
        </w:rPr>
        <w:t>〔庚辰眉批：此图欲画之心久矣，誓不过仙笔不写，恐亵我颦卿故也。己卯冬。〕</w:t>
      </w:r>
      <w:r>
        <w:rPr>
          <w:rFonts w:ascii="Times New Roman" w:hAnsi="Times New Roman" w:eastAsia="楷体"/>
          <w:b w:val="0"/>
          <w:color w:val="8B0000"/>
          <w:sz w:val="17"/>
        </w:rPr>
        <w:t>〔庚辰眉批：丁亥春间，偶识一浙省新发，其白描美人，真神品物，甚合余意。奈彼因宦缘所缠无暇，且不能久留都下，未几南行矣。余至今耿耿，怅然之至。恨与阿颦结一笔墨之难若此！叹叹！丁亥夏。笏叟。〕</w:t>
      </w:r>
      <w:r>
        <w:rPr>
          <w:rFonts w:ascii="Times New Roman" w:hAnsi="Times New Roman" w:eastAsia="宋体"/>
          <w:b w:val="0"/>
          <w:sz w:val="21"/>
        </w:rPr>
        <w:t>宝玉笑道：“好，好，来把这个花扫起来，</w:t>
      </w:r>
      <w:r>
        <w:rPr>
          <w:rFonts w:ascii="Times New Roman" w:hAnsi="Times New Roman" w:eastAsia="楷体"/>
          <w:b w:val="0"/>
          <w:color w:val="8B0000"/>
          <w:sz w:val="17"/>
        </w:rPr>
        <w:t>〔庚辰侧批：如见如闻。〕</w:t>
      </w:r>
      <w:r>
        <w:rPr>
          <w:rFonts w:ascii="Times New Roman" w:hAnsi="Times New Roman" w:eastAsia="宋体"/>
          <w:b w:val="0"/>
          <w:sz w:val="21"/>
        </w:rPr>
        <w:t>撂在那水里。我才撂了好些在那里呢。”林黛玉道：“撂在水里不好。你看这里的水干净，只一流出去，有人家的地方脏的臭的混倒，仍旧把花遭塌了。那畸角上我有一个花冢，</w:t>
      </w:r>
      <w:r>
        <w:rPr>
          <w:rFonts w:ascii="Times New Roman" w:hAnsi="Times New Roman" w:eastAsia="楷体"/>
          <w:b w:val="0"/>
          <w:color w:val="8B0000"/>
          <w:sz w:val="17"/>
        </w:rPr>
        <w:t>〔庚辰侧批：好名色！新奇！葬花亭里埋花人。〕</w:t>
      </w:r>
      <w:r>
        <w:rPr>
          <w:rFonts w:ascii="Times New Roman" w:hAnsi="Times New Roman" w:eastAsia="宋体"/>
          <w:b w:val="0"/>
          <w:sz w:val="21"/>
        </w:rPr>
        <w:t>如今把他扫了，装在这绢袋里，拿土埋上，日久不过随土化了，</w:t>
      </w:r>
      <w:r>
        <w:rPr>
          <w:rFonts w:ascii="Times New Roman" w:hAnsi="Times New Roman" w:eastAsia="楷体"/>
          <w:b w:val="0"/>
          <w:color w:val="8B0000"/>
          <w:sz w:val="17"/>
        </w:rPr>
        <w:t>〔庚辰侧批：宁使香魂随土化。〕</w:t>
      </w:r>
      <w:r>
        <w:rPr>
          <w:rFonts w:ascii="Times New Roman" w:hAnsi="Times New Roman" w:eastAsia="宋体"/>
          <w:b w:val="0"/>
          <w:sz w:val="21"/>
        </w:rPr>
        <w:t>岂不干净。”</w:t>
      </w:r>
      <w:r>
        <w:rPr>
          <w:rFonts w:ascii="Times New Roman" w:hAnsi="Times New Roman" w:eastAsia="楷体"/>
          <w:b w:val="0"/>
          <w:color w:val="8B0000"/>
          <w:sz w:val="17"/>
        </w:rPr>
        <w:t>〔庚辰双行夹批：写黛玉又胜宝玉十倍痴情。〕</w:t>
      </w:r>
      <w:r>
        <w:rPr>
          <w:rFonts w:ascii="Times New Roman" w:hAnsi="Times New Roman" w:eastAsia="宋体"/>
          <w:b w:val="0"/>
          <w:sz w:val="21"/>
        </w:rPr>
        <w:t>宝玉听了喜不自禁，笑道：“待我放下书，帮你来收拾。”</w:t>
      </w:r>
      <w:r>
        <w:rPr>
          <w:rFonts w:ascii="Times New Roman" w:hAnsi="Times New Roman" w:eastAsia="楷体"/>
          <w:b w:val="0"/>
          <w:color w:val="8B0000"/>
          <w:sz w:val="17"/>
        </w:rPr>
        <w:t>〔庚辰侧批：顾了这头，忘却那头。〕</w:t>
      </w:r>
      <w:r>
        <w:rPr>
          <w:rFonts w:ascii="Times New Roman" w:hAnsi="Times New Roman" w:eastAsia="宋体"/>
          <w:b w:val="0"/>
          <w:sz w:val="21"/>
        </w:rPr>
        <w:t>黛玉道：“什么书？”宝玉见问，慌的藏之不迭，便说道：“不过是《中庸》《大学》。”黛玉笑道：“你又在我跟前弄鬼。趁早儿给我瞧，好多着呢。”宝玉道：“好妹妹，若论你，我是不怕的。你看了，好歹别告诉别人去。真真这是好书！你要看了，连饭也不想吃呢。”一面说，一面递了过去。林黛玉把花具且都放下，接书来瞧，从头看去，越看越爱看，不到一顿饭工夫，将十六出俱已看完，自觉词藻警人，余香满口。虽看完了书，却只管出神，心内还默默记诵。</w:t>
      </w:r>
    </w:p>
    <w:p>
      <w:pPr>
        <w:spacing w:line="312" w:lineRule="auto"/>
        <w:ind w:firstLine="420"/>
        <w:jc w:val="both"/>
      </w:pPr>
      <w:r>
        <w:rPr>
          <w:rFonts w:ascii="Times New Roman" w:hAnsi="Times New Roman" w:eastAsia="宋体"/>
          <w:b w:val="0"/>
          <w:sz w:val="21"/>
        </w:rPr>
        <w:t>宝玉笑道：“妹妹，你说好不好？”林黛玉笑道：“果然有趣。”宝玉笑道：“我就是个‘多愁多病身’，你就是那‘倾国倾城貌’。”</w:t>
      </w:r>
      <w:r>
        <w:rPr>
          <w:rFonts w:ascii="Times New Roman" w:hAnsi="Times New Roman" w:eastAsia="楷体"/>
          <w:b w:val="0"/>
          <w:color w:val="8B0000"/>
          <w:sz w:val="17"/>
        </w:rPr>
        <w:t>〔庚辰侧批：看官说宝玉忘情有之，若认作有心取笑，则看不得《石头记》。〕</w:t>
      </w:r>
      <w:r>
        <w:rPr>
          <w:rFonts w:ascii="Times New Roman" w:hAnsi="Times New Roman" w:eastAsia="宋体"/>
          <w:b w:val="0"/>
          <w:sz w:val="21"/>
        </w:rPr>
        <w:t>林黛玉听了，不觉带腮连耳通红，登时直竖起两道似蹙非蹙的眉，瞪了两只似睁非睁的眼，微腮带怒，薄面含嗔，指宝玉道：“你这该死的胡说！好好的把这一淫一词艳曲弄了来，还学了这些混话来欺负我。我告诉司司四去。”说到“欺负”两个字上，早又把眼睛圈儿红了，转身就走。</w:t>
      </w:r>
      <w:r>
        <w:rPr>
          <w:rFonts w:ascii="Times New Roman" w:hAnsi="Times New Roman" w:eastAsia="楷体"/>
          <w:b w:val="0"/>
          <w:color w:val="8B0000"/>
          <w:sz w:val="17"/>
        </w:rPr>
        <w:t>〔庚辰侧批：唬杀！急杀！〕</w:t>
      </w:r>
      <w:r>
        <w:rPr>
          <w:rFonts w:ascii="Times New Roman" w:hAnsi="Times New Roman" w:eastAsia="宋体"/>
          <w:b w:val="0"/>
          <w:sz w:val="21"/>
        </w:rPr>
        <w:t>宝玉着了急，向前拦住说道：“好妹妹，千万饶我这一遭，原是我说错了。若有心欺负你，明儿我掉在池子里，教个癞头鼋吞了去，变个大忘八，等你明儿做了‘一品夫人’病老归西的时候，我往你坟上替你驮一辈子的碑去。”</w:t>
      </w:r>
      <w:r>
        <w:rPr>
          <w:rFonts w:ascii="Times New Roman" w:hAnsi="Times New Roman" w:eastAsia="楷体"/>
          <w:b w:val="0"/>
          <w:color w:val="8B0000"/>
          <w:sz w:val="17"/>
        </w:rPr>
        <w:t>〔庚辰侧批：虽是混话一串，却成了最新最奇的妙文。［此誓新鲜。］〕</w:t>
      </w:r>
      <w:r>
        <w:rPr>
          <w:rFonts w:ascii="Times New Roman" w:hAnsi="Times New Roman" w:eastAsia="宋体"/>
          <w:b w:val="0"/>
          <w:sz w:val="21"/>
        </w:rPr>
        <w:t>说的林黛玉嗤的一声笑了，</w:t>
      </w:r>
      <w:r>
        <w:rPr>
          <w:rFonts w:ascii="Times New Roman" w:hAnsi="Times New Roman" w:eastAsia="楷体"/>
          <w:b w:val="0"/>
          <w:color w:val="8B0000"/>
          <w:sz w:val="17"/>
        </w:rPr>
        <w:t>〔庚辰侧批：看官想用何等话令黛玉一笑收科？〕</w:t>
      </w:r>
      <w:r>
        <w:rPr>
          <w:rFonts w:ascii="Times New Roman" w:hAnsi="Times New Roman" w:eastAsia="宋体"/>
          <w:b w:val="0"/>
          <w:sz w:val="21"/>
        </w:rPr>
        <w:t>揉着眼睛，一面笑道：“一般也唬的这个调儿，还只管胡说。呸，原来是‘苗而不秀，是个银样镴枪头’。”宝玉听了，笑道：“你这个呢？我也告诉去。”林黛玉笑道：“你说你会过目成诵，难道我就不能一目十行么？”</w:t>
      </w:r>
    </w:p>
    <w:p>
      <w:pPr>
        <w:spacing w:line="312" w:lineRule="auto"/>
        <w:ind w:firstLine="420"/>
        <w:jc w:val="both"/>
      </w:pPr>
      <w:r>
        <w:rPr>
          <w:rFonts w:ascii="Times New Roman" w:hAnsi="Times New Roman" w:eastAsia="楷体"/>
          <w:b w:val="0"/>
          <w:color w:val="8B0000"/>
          <w:sz w:val="17"/>
        </w:rPr>
        <w:t>〔蒙侧批：儿女情，丝毫无□念，韵雅直至！〕</w:t>
      </w:r>
      <w:r>
        <w:rPr>
          <w:rFonts w:ascii="Times New Roman" w:hAnsi="Times New Roman" w:eastAsia="宋体"/>
          <w:b w:val="0"/>
          <w:sz w:val="21"/>
        </w:rPr>
        <w:t>宝玉一面收书，一面笑道：“正经快把花埋了罢，别提那个了。”二人便收拾落花，正才掩埋妥协，只见袭人走来，说道：“那里没找到，摸在这里来。那边大老爷身上不好，姑娘们都过去请安，老太太叫打发你去呢。快回去换衣裳去罢。”宝玉听了，忙拿了书，别了黛玉，同袭人回房换衣不提。</w:t>
      </w:r>
    </w:p>
    <w:p>
      <w:pPr>
        <w:spacing w:line="312" w:lineRule="auto"/>
        <w:ind w:firstLine="420"/>
        <w:jc w:val="both"/>
      </w:pPr>
      <w:r>
        <w:rPr>
          <w:rFonts w:ascii="Times New Roman" w:hAnsi="Times New Roman" w:eastAsia="楷体"/>
          <w:b w:val="0"/>
          <w:color w:val="8B0000"/>
          <w:sz w:val="17"/>
        </w:rPr>
        <w:t>〔庚辰双行夹批：一语度下。〕</w:t>
      </w:r>
      <w:r>
        <w:rPr>
          <w:rFonts w:ascii="Times New Roman" w:hAnsi="Times New Roman" w:eastAsia="宋体"/>
          <w:b w:val="0"/>
          <w:sz w:val="21"/>
        </w:rPr>
        <w:t>这里林黛玉见宝玉去了，又听见众姊妹也不在房，自己闷闷的。</w:t>
      </w:r>
      <w:r>
        <w:rPr>
          <w:rFonts w:ascii="Times New Roman" w:hAnsi="Times New Roman" w:eastAsia="楷体"/>
          <w:b w:val="0"/>
          <w:color w:val="8B0000"/>
          <w:sz w:val="17"/>
        </w:rPr>
        <w:t>〔庚辰双行夹批：有原故。〕</w:t>
      </w:r>
      <w:r>
        <w:rPr>
          <w:rFonts w:ascii="Times New Roman" w:hAnsi="Times New Roman" w:eastAsia="宋体"/>
          <w:b w:val="0"/>
          <w:sz w:val="21"/>
        </w:rPr>
        <w:t>正欲回房，刚走到梨香院墙角上，只听墙内笛韵悠扬，歌声婉转。</w:t>
      </w:r>
      <w:r>
        <w:rPr>
          <w:rFonts w:ascii="Times New Roman" w:hAnsi="Times New Roman" w:eastAsia="楷体"/>
          <w:b w:val="0"/>
          <w:color w:val="8B0000"/>
          <w:sz w:val="17"/>
        </w:rPr>
        <w:t>〔庚辰侧批：入正文方不牵强。〕</w:t>
      </w:r>
      <w:r>
        <w:rPr>
          <w:rFonts w:ascii="Times New Roman" w:hAnsi="Times New Roman" w:eastAsia="宋体"/>
          <w:b w:val="0"/>
          <w:sz w:val="21"/>
        </w:rPr>
        <w:t>林黛玉便知是那十二个女孩子演习戏文呢。只是林黛玉素习不大喜看戏文，</w:t>
      </w:r>
      <w:r>
        <w:rPr>
          <w:rFonts w:ascii="Times New Roman" w:hAnsi="Times New Roman" w:eastAsia="楷体"/>
          <w:b w:val="0"/>
          <w:color w:val="8B0000"/>
          <w:sz w:val="17"/>
        </w:rPr>
        <w:t>〔庚辰双行夹批：妙法！必云“不大喜看”。〕</w:t>
      </w:r>
      <w:r>
        <w:rPr>
          <w:rFonts w:ascii="Times New Roman" w:hAnsi="Times New Roman" w:eastAsia="宋体"/>
          <w:b w:val="0"/>
          <w:sz w:val="21"/>
        </w:rPr>
        <w:t>便不留心，只管往前走。偶然两句吹到耳内，明明白白，一字不落，唱</w:t>
      </w:r>
      <w:r>
        <w:rPr>
          <w:rFonts w:ascii="Times New Roman" w:hAnsi="Times New Roman" w:eastAsia="楷体"/>
          <w:b w:val="0"/>
          <w:color w:val="8B0000"/>
          <w:sz w:val="17"/>
        </w:rPr>
        <w:t>〔庚辰双行夹批：却一喜便总不忘，方见楔得紧。〕</w:t>
      </w:r>
      <w:r>
        <w:rPr>
          <w:rFonts w:ascii="Times New Roman" w:hAnsi="Times New Roman" w:eastAsia="宋体"/>
          <w:b w:val="0"/>
          <w:sz w:val="21"/>
        </w:rPr>
        <w:t>道是：“原来姹紫嫣红开遍，似这般都付与断井颓垣。”</w:t>
      </w:r>
      <w:r>
        <w:rPr>
          <w:rFonts w:ascii="Times New Roman" w:hAnsi="Times New Roman" w:eastAsia="楷体"/>
          <w:b w:val="0"/>
          <w:color w:val="8B0000"/>
          <w:sz w:val="17"/>
        </w:rPr>
        <w:t>〔庚辰眉批：情小一姐故以情小一姐词曲警之，恰极当极！己卯冬。〕</w:t>
      </w:r>
      <w:r>
        <w:rPr>
          <w:rFonts w:ascii="Times New Roman" w:hAnsi="Times New Roman" w:eastAsia="宋体"/>
          <w:b w:val="0"/>
          <w:sz w:val="21"/>
        </w:rPr>
        <w:t>林黛玉听了，倒也十分感慨缠绵，便止住步侧耳细听，又听唱道是：“良辰美景奈何天，赏心乐事谁家院。”听了这两句，不觉点头自叹，心下自思道：“原来戏上也有好文章。</w:t>
      </w:r>
      <w:r>
        <w:rPr>
          <w:rFonts w:ascii="Times New Roman" w:hAnsi="Times New Roman" w:eastAsia="楷体"/>
          <w:b w:val="0"/>
          <w:color w:val="8B0000"/>
          <w:sz w:val="17"/>
        </w:rPr>
        <w:t>〔庚辰侧批：非不及钗，系不曾于杂学上用意也。〕</w:t>
      </w:r>
      <w:r>
        <w:rPr>
          <w:rFonts w:ascii="Times New Roman" w:hAnsi="Times New Roman" w:eastAsia="宋体"/>
          <w:b w:val="0"/>
          <w:sz w:val="21"/>
        </w:rPr>
        <w:t>可惜世人只知看戏，未必能领略这其中的趣味。”</w:t>
      </w:r>
      <w:r>
        <w:rPr>
          <w:rFonts w:ascii="Times New Roman" w:hAnsi="Times New Roman" w:eastAsia="楷体"/>
          <w:b w:val="0"/>
          <w:color w:val="8B0000"/>
          <w:sz w:val="17"/>
        </w:rPr>
        <w:t>〔庚辰侧批：将进门便是知音。〕</w:t>
      </w:r>
      <w:r>
        <w:rPr>
          <w:rFonts w:ascii="Times New Roman" w:hAnsi="Times New Roman" w:eastAsia="宋体"/>
          <w:b w:val="0"/>
          <w:sz w:val="21"/>
        </w:rPr>
        <w:t>想毕，又后悔不该胡想，耽误了听曲子。又侧耳时，只听唱道：“则为你如花美眷，似水流年……”林黛玉听了这两句，不觉心动神摇。又听道：“你在幽闺自怜”等句，亦发如醉如痴，站立不住，便一蹲身坐在一块山子石上，细嚼“如花美眷，似水流年”八个字的滋味。忽又想起前日见古人诗中有“水流花谢两无情”之句，再又有词中有“流水落花春去也，天上人间”之句，又兼方才所见《西厢记》中“花落水流红，闲愁万种”之句，都一时想起来，凑聚在一处。仔细忖度，不觉心痛神痴，眼中落泪。正没个开交，忽觉背上击了一下，及回头看时，原来是……且听下回分解。正是：</w:t>
      </w:r>
    </w:p>
    <w:p>
      <w:pPr>
        <w:spacing w:line="312" w:lineRule="auto"/>
        <w:ind w:firstLine="420"/>
        <w:jc w:val="both"/>
      </w:pPr>
      <w:r>
        <w:rPr>
          <w:rFonts w:ascii="Times New Roman" w:hAnsi="Times New Roman" w:eastAsia="宋体"/>
          <w:b w:val="0"/>
          <w:sz w:val="21"/>
        </w:rPr>
        <w:t>妆晨绣夜心无矣，对月临风恨有之。</w:t>
      </w:r>
    </w:p>
    <w:p>
      <w:bookmarkStart w:id="24" w:name="ch24"/>
      <w:pPr>
        <w:pageBreakBefore/>
        <w:spacing w:before="360" w:after="240" w:line="312" w:lineRule="auto"/>
        <w:jc w:val="center"/>
        <w:outlineLvl w:val="0"/>
      </w:pPr>
      <w:r>
        <w:rPr>
          <w:rFonts w:ascii="Times New Roman" w:hAnsi="Times New Roman" w:eastAsia="黑体"/>
          <w:b/>
          <w:color w:val="000000"/>
          <w:sz w:val="28"/>
        </w:rPr>
        <w:t>第二十四回 醉金刚轻财尚义侠 痴女儿遗帕惹相思</w:t>
      </w:r>
      <w:bookmarkEnd w:id="24"/>
    </w:p>
    <w:p>
      <w:pPr>
        <w:spacing w:line="312" w:lineRule="auto"/>
        <w:ind w:firstLine="420"/>
        <w:jc w:val="both"/>
      </w:pPr>
      <w:r>
        <w:rPr>
          <w:rFonts w:ascii="Times New Roman" w:hAnsi="Times New Roman" w:eastAsia="楷体"/>
          <w:b w:val="0"/>
          <w:color w:val="8B0000"/>
          <w:sz w:val="17"/>
        </w:rPr>
        <w:t>〔靖：“醉金刚”一回文字，伏芸哥仗义探庵。余三十年来得遇金刚之样人不少，不及金刚者亦不少。惜不便一一注明耳。壬午孟夏。〕</w:t>
      </w:r>
      <w:r>
        <w:rPr>
          <w:rFonts w:ascii="Times New Roman" w:hAnsi="Times New Roman" w:eastAsia="楷体"/>
          <w:b w:val="0"/>
          <w:color w:val="8B0000"/>
          <w:sz w:val="17"/>
        </w:rPr>
        <w:t>〔庚辰：夹写“醉金刚”一回是书中之大净场，聊醒看官倦眼耳。然亦书中必不可少〕</w:t>
      </w:r>
      <w:r>
        <w:rPr>
          <w:rFonts w:ascii="Times New Roman" w:hAnsi="Times New Roman" w:eastAsia="宋体"/>
          <w:b w:val="0"/>
          <w:sz w:val="21"/>
        </w:rPr>
        <w:t>话说林黛玉正自情思萦逗，缠绵固结之时，忽有人从背后击了一掌，说道：“你作什么一个人在这里？”林黛玉倒唬了一跳，回头看时，不是别人，却是香菱。林黛玉道：“你这个傻</w:t>
      </w:r>
      <w:r>
        <w:rPr>
          <w:rFonts w:ascii="Times New Roman" w:hAnsi="Times New Roman" w:eastAsia="楷体"/>
          <w:b w:val="0"/>
          <w:color w:val="8B0000"/>
          <w:sz w:val="17"/>
        </w:rPr>
        <w:t>〔庚辰侧批：此“傻”字加于香菱，则有多少丰神跳于纸上，其娇憨之态可想而知。〕</w:t>
      </w:r>
      <w:r>
        <w:rPr>
          <w:rFonts w:ascii="Times New Roman" w:hAnsi="Times New Roman" w:eastAsia="宋体"/>
          <w:b w:val="0"/>
          <w:sz w:val="21"/>
        </w:rPr>
        <w:t>丫头，唬我这么一跳好的。你这会子打那里来？”香菱嘻嘻的笑道：“我来寻我们的姑娘的，找他总找不着。你们紫鹃也找你呢，</w:t>
      </w:r>
      <w:r>
        <w:rPr>
          <w:rFonts w:ascii="Times New Roman" w:hAnsi="Times New Roman" w:eastAsia="楷体"/>
          <w:b w:val="0"/>
          <w:color w:val="8B0000"/>
          <w:sz w:val="17"/>
        </w:rPr>
        <w:t>〔庚辰侧批：一丝不漏。〕</w:t>
      </w:r>
      <w:r>
        <w:rPr>
          <w:rFonts w:ascii="Times New Roman" w:hAnsi="Times New Roman" w:eastAsia="宋体"/>
          <w:b w:val="0"/>
          <w:sz w:val="21"/>
        </w:rPr>
        <w:t>说琏二奶奶送了什么茶叶来给你的。走罢，回家去坐着。”</w:t>
      </w:r>
      <w:r>
        <w:rPr>
          <w:rFonts w:ascii="Times New Roman" w:hAnsi="Times New Roman" w:eastAsia="楷体"/>
          <w:b w:val="0"/>
          <w:color w:val="8B0000"/>
          <w:sz w:val="17"/>
        </w:rPr>
        <w:t>〔庚辰侧批：“回家去坐着”之言，是恐石上冷意。〕</w:t>
      </w:r>
      <w:r>
        <w:rPr>
          <w:rFonts w:ascii="Times New Roman" w:hAnsi="Times New Roman" w:eastAsia="宋体"/>
          <w:b w:val="0"/>
          <w:sz w:val="21"/>
        </w:rPr>
        <w:t>一面说着，一面拉着黛玉的手回潇湘馆来了。果然凤姐儿送了两小瓶上用新茶来。林黛玉和香菱坐了。况他们有甚正事谈讲。</w:t>
      </w:r>
      <w:r>
        <w:rPr>
          <w:rFonts w:ascii="Times New Roman" w:hAnsi="Times New Roman" w:eastAsia="楷体"/>
          <w:b w:val="0"/>
          <w:color w:val="8B0000"/>
          <w:sz w:val="17"/>
        </w:rPr>
        <w:t>〔庚辰侧批：为学诗伏线。〕</w:t>
      </w:r>
      <w:r>
        <w:rPr>
          <w:rFonts w:ascii="Times New Roman" w:hAnsi="Times New Roman" w:eastAsia="宋体"/>
          <w:b w:val="0"/>
          <w:sz w:val="21"/>
        </w:rPr>
        <w:t>不过说些这一个绣的好，那一个刺的精，又下一回棋，看两句书，</w:t>
      </w:r>
      <w:r>
        <w:rPr>
          <w:rFonts w:ascii="Times New Roman" w:hAnsi="Times New Roman" w:eastAsia="楷体"/>
          <w:b w:val="0"/>
          <w:color w:val="8B0000"/>
          <w:sz w:val="17"/>
        </w:rPr>
        <w:t>〔庚辰双行夹批：棋不论盘，书不论章，皆是娇憨女儿神理，写得不即不离，似有似无，妙极！〕</w:t>
      </w:r>
      <w:r>
        <w:rPr>
          <w:rFonts w:ascii="Times New Roman" w:hAnsi="Times New Roman" w:eastAsia="宋体"/>
          <w:b w:val="0"/>
          <w:sz w:val="21"/>
        </w:rPr>
        <w:t>香菱便走了。不在话下。</w:t>
      </w:r>
      <w:r>
        <w:rPr>
          <w:rFonts w:ascii="Times New Roman" w:hAnsi="Times New Roman" w:eastAsia="楷体"/>
          <w:b w:val="0"/>
          <w:color w:val="8B0000"/>
          <w:sz w:val="17"/>
        </w:rPr>
        <w:t>〔庚辰眉批：是书最好看如此等处，系画家山水树非褊志惚，末用浓淡墨点苔法也。亥夏。畸笏叟。〕</w:t>
      </w:r>
      <w:r>
        <w:rPr>
          <w:rFonts w:ascii="Times New Roman" w:hAnsi="Times New Roman" w:eastAsia="宋体"/>
          <w:b w:val="0"/>
          <w:sz w:val="21"/>
        </w:rPr>
        <w:t>笏叟。)```</w:t>
      </w:r>
    </w:p>
    <w:p>
      <w:pPr>
        <w:spacing w:line="312" w:lineRule="auto"/>
        <w:ind w:firstLine="420"/>
        <w:jc w:val="both"/>
      </w:pPr>
      <w:r>
        <w:rPr>
          <w:rFonts w:ascii="Times New Roman" w:hAnsi="Times New Roman" w:eastAsia="宋体"/>
          <w:b w:val="0"/>
          <w:sz w:val="21"/>
        </w:rPr>
        <w:t>如今且说宝玉因被袭人找回房去，果见鸳鸯歪在床上看袭人的针线呢，见宝玉来了，便说道：“你往那里去了？老太太等着你呢，叫你过那边请大老爷的安去。还不快换了衣服走呢。”袭人便进房去取衣服。宝玉坐在床沿上，褪了鞋等靴子穿的工夫，回头见鸳鸯穿着水红绫子袄儿，青缎子背心，束着白绉绸汗巾儿，脸向那边低着头看针线，脖子上戴着花领子。宝玉便把脸凑在他脖项上，闻那香油气，不住用手摩挲，其白腻不在袭人之下，便猴上身去涎皮笑道：“好姐姐，把你嘴上的胭脂赏我吃了罢。”</w:t>
      </w:r>
      <w:r>
        <w:rPr>
          <w:rFonts w:ascii="Times New Roman" w:hAnsi="Times New Roman" w:eastAsia="楷体"/>
          <w:b w:val="0"/>
          <w:color w:val="8B0000"/>
          <w:sz w:val="17"/>
        </w:rPr>
        <w:t>〔庚辰侧批：胭脂是这样吃法。看官可经过否？〕</w:t>
      </w:r>
      <w:r>
        <w:rPr>
          <w:rFonts w:ascii="Times New Roman" w:hAnsi="Times New Roman" w:eastAsia="宋体"/>
          <w:b w:val="0"/>
          <w:sz w:val="21"/>
        </w:rPr>
        <w:t>一面说着，一面扭股糖似的粘在身上。</w:t>
      </w:r>
    </w:p>
    <w:p>
      <w:pPr>
        <w:spacing w:line="312" w:lineRule="auto"/>
        <w:ind w:firstLine="420"/>
        <w:jc w:val="both"/>
      </w:pPr>
      <w:r>
        <w:rPr>
          <w:rFonts w:ascii="Times New Roman" w:hAnsi="Times New Roman" w:eastAsia="宋体"/>
          <w:b w:val="0"/>
          <w:sz w:val="21"/>
        </w:rPr>
        <w:t>鸳鸯便叫道：“袭人，你出来瞧瞧。</w:t>
      </w:r>
      <w:r>
        <w:rPr>
          <w:rFonts w:ascii="Times New Roman" w:hAnsi="Times New Roman" w:eastAsia="楷体"/>
          <w:b w:val="0"/>
          <w:color w:val="8B0000"/>
          <w:sz w:val="17"/>
        </w:rPr>
        <w:t>〔庚辰侧批：不向宝玉说话，又叫袭人，鸳鸯亦是幻情洞天也。〕</w:t>
      </w:r>
      <w:r>
        <w:rPr>
          <w:rFonts w:ascii="Times New Roman" w:hAnsi="Times New Roman" w:eastAsia="宋体"/>
          <w:b w:val="0"/>
          <w:sz w:val="21"/>
        </w:rPr>
        <w:t>你跟他一辈子，也不劝劝，还是这么着。”袭人抱了衣服出来，向宝玉道：“左劝也不改，右劝也不改，你到底是怎么样？你再这么着，</w:t>
      </w:r>
      <w:r>
        <w:rPr>
          <w:rFonts w:ascii="Times New Roman" w:hAnsi="Times New Roman" w:eastAsia="楷体"/>
          <w:b w:val="0"/>
          <w:color w:val="8B0000"/>
          <w:sz w:val="17"/>
        </w:rPr>
        <w:t>〔庚辰侧批：此五字内有深意深心。〕</w:t>
      </w:r>
      <w:r>
        <w:rPr>
          <w:rFonts w:ascii="Times New Roman" w:hAnsi="Times New Roman" w:eastAsia="宋体"/>
          <w:b w:val="0"/>
          <w:sz w:val="21"/>
        </w:rPr>
        <w:t>这个地方可就难住了。”一边说，一边催他穿了衣服，同鸳鸯往前面来见贾母。见过贾母，出至外面，人马俱已齐备。刚欲上马，只见贾琏请安回来了，</w:t>
      </w:r>
      <w:r>
        <w:rPr>
          <w:rFonts w:ascii="Times New Roman" w:hAnsi="Times New Roman" w:eastAsia="楷体"/>
          <w:b w:val="0"/>
          <w:color w:val="8B0000"/>
          <w:sz w:val="17"/>
        </w:rPr>
        <w:t>〔庚辰侧批：一丝不漏。〕</w:t>
      </w:r>
      <w:r>
        <w:rPr>
          <w:rFonts w:ascii="Times New Roman" w:hAnsi="Times New Roman" w:eastAsia="宋体"/>
          <w:b w:val="0"/>
          <w:sz w:val="21"/>
        </w:rPr>
        <w:t>正下马，二人对面，彼此问了两句话。只见旁边转出一个人来，</w:t>
      </w:r>
      <w:r>
        <w:rPr>
          <w:rFonts w:ascii="Times New Roman" w:hAnsi="Times New Roman" w:eastAsia="楷体"/>
          <w:b w:val="0"/>
          <w:color w:val="8B0000"/>
          <w:sz w:val="17"/>
        </w:rPr>
        <w:t>〔庚辰侧批：芸哥此处一现，后文不见突然。〕</w:t>
      </w:r>
      <w:r>
        <w:rPr>
          <w:rFonts w:ascii="Times New Roman" w:hAnsi="Times New Roman" w:eastAsia="宋体"/>
          <w:b w:val="0"/>
          <w:sz w:val="21"/>
        </w:rPr>
        <w:t>“请宝叔安”。宝玉看时，只见这人容长脸，长挑身材，年纪只好十八九岁，生得着实斯文清秀，倒也十分面善，只是想不起是那一房的，</w:t>
      </w:r>
      <w:r>
        <w:rPr>
          <w:rFonts w:ascii="Times New Roman" w:hAnsi="Times New Roman" w:eastAsia="楷体"/>
          <w:b w:val="0"/>
          <w:color w:val="8B0000"/>
          <w:sz w:val="17"/>
        </w:rPr>
        <w:t>〔庚辰侧批：大族人众，毕真，有是理。〕</w:t>
      </w:r>
      <w:r>
        <w:rPr>
          <w:rFonts w:ascii="Times New Roman" w:hAnsi="Times New Roman" w:eastAsia="宋体"/>
          <w:b w:val="0"/>
          <w:sz w:val="21"/>
        </w:rPr>
        <w:t>叫什么名字。贾琏笑道：“你怎么发呆，连他也不认得？他是后廊上住的五嫂子的儿子芸儿。”宝玉笑道：“是了，是了，我怎么就忘了。”因问他母亲好，这会子什么勾当。贾芸指贾琏道：“找二叔说句话。”宝玉笑道：“你倒比先越发出挑了，</w:t>
      </w:r>
      <w:r>
        <w:rPr>
          <w:rFonts w:ascii="Times New Roman" w:hAnsi="Times New Roman" w:eastAsia="楷体"/>
          <w:b w:val="0"/>
          <w:color w:val="8B0000"/>
          <w:sz w:val="17"/>
        </w:rPr>
        <w:t>〔庚辰侧批：何尝是十二三岁小孩语。〕</w:t>
      </w:r>
      <w:r>
        <w:rPr>
          <w:rFonts w:ascii="Times New Roman" w:hAnsi="Times New Roman" w:eastAsia="宋体"/>
          <w:b w:val="0"/>
          <w:sz w:val="21"/>
        </w:rPr>
        <w:t>倒象我的儿子。”贾琏笑道：“好不害臊！人家比你大四五岁呢，就替你作儿子了？”宝玉笑道：“你今年十几岁了？”贾芸道：“十八岁。”</w:t>
      </w:r>
    </w:p>
    <w:p>
      <w:pPr>
        <w:spacing w:line="312" w:lineRule="auto"/>
        <w:ind w:firstLine="420"/>
        <w:jc w:val="both"/>
      </w:pPr>
      <w:r>
        <w:rPr>
          <w:rFonts w:ascii="Times New Roman" w:hAnsi="Times New Roman" w:eastAsia="宋体"/>
          <w:b w:val="0"/>
          <w:sz w:val="21"/>
        </w:rPr>
        <w:t>原来这贾芸最伶俐乖觉，听宝玉这样说，便笑道：“俗语说的，‘摇车里的爷爷，拄拐的孙孙’。虽然岁数大，山高高不过太一阳一。只从我父亲没了，这几年也无人照管教导。</w:t>
      </w:r>
      <w:r>
        <w:rPr>
          <w:rFonts w:ascii="Times New Roman" w:hAnsi="Times New Roman" w:eastAsia="楷体"/>
          <w:b w:val="0"/>
          <w:color w:val="8B0000"/>
          <w:sz w:val="17"/>
        </w:rPr>
        <w:t>〔庚辰侧批：虽是随机而应，伶俐人之语，余却伤心。〕</w:t>
      </w:r>
      <w:r>
        <w:rPr>
          <w:rFonts w:ascii="Times New Roman" w:hAnsi="Times New Roman" w:eastAsia="宋体"/>
          <w:b w:val="0"/>
          <w:sz w:val="21"/>
        </w:rPr>
        <w:t>如若宝叔不嫌侄儿蠢笨，认作儿子，就是我的造化了。”贾琏笑道：“你听见了？认儿子不是好开交的呢。”</w:t>
      </w:r>
      <w:r>
        <w:rPr>
          <w:rFonts w:ascii="Times New Roman" w:hAnsi="Times New Roman" w:eastAsia="楷体"/>
          <w:b w:val="0"/>
          <w:color w:val="8B0000"/>
          <w:sz w:val="17"/>
        </w:rPr>
        <w:t>〔庚辰侧批：是兄凑弟趣，可叹！〕</w:t>
      </w:r>
      <w:r>
        <w:rPr>
          <w:rFonts w:ascii="Times New Roman" w:hAnsi="Times New Roman" w:eastAsia="宋体"/>
          <w:b w:val="0"/>
          <w:sz w:val="21"/>
        </w:rPr>
        <w:t>说着就进去了。宝玉笑道：“明儿你闲了，只管来找我，别和他们鬼鬼祟祟的。</w:t>
      </w:r>
      <w:r>
        <w:rPr>
          <w:rFonts w:ascii="Times New Roman" w:hAnsi="Times New Roman" w:eastAsia="楷体"/>
          <w:b w:val="0"/>
          <w:color w:val="8B0000"/>
          <w:sz w:val="17"/>
        </w:rPr>
        <w:t>〔庚辰侧批：何其堂皇正大之语。〕</w:t>
      </w:r>
      <w:r>
        <w:rPr>
          <w:rFonts w:ascii="Times New Roman" w:hAnsi="Times New Roman" w:eastAsia="宋体"/>
          <w:b w:val="0"/>
          <w:sz w:val="21"/>
        </w:rPr>
        <w:t>这会子我不得闲儿。明儿你到书房里来，和你说天话儿，我带你园里顽耍去。”说着扳鞍上马，众小厮围随往贾赦这边来。</w:t>
      </w:r>
    </w:p>
    <w:p>
      <w:pPr>
        <w:spacing w:line="312" w:lineRule="auto"/>
        <w:ind w:firstLine="420"/>
        <w:jc w:val="both"/>
      </w:pPr>
      <w:r>
        <w:rPr>
          <w:rFonts w:ascii="Times New Roman" w:hAnsi="Times New Roman" w:eastAsia="宋体"/>
          <w:b w:val="0"/>
          <w:sz w:val="21"/>
        </w:rPr>
        <w:t>见了贾赦，不过是偶感些风寒，先述了贾母问的话，然后自己请了安。贾赦先站起来回了贾母话，</w:t>
      </w:r>
      <w:r>
        <w:rPr>
          <w:rFonts w:ascii="Times New Roman" w:hAnsi="Times New Roman" w:eastAsia="楷体"/>
          <w:b w:val="0"/>
          <w:color w:val="8B0000"/>
          <w:sz w:val="17"/>
        </w:rPr>
        <w:t>〔庚辰侧批：一丝不乱。〕</w:t>
      </w:r>
      <w:r>
        <w:rPr>
          <w:rFonts w:ascii="Times New Roman" w:hAnsi="Times New Roman" w:eastAsia="宋体"/>
          <w:b w:val="0"/>
          <w:sz w:val="21"/>
        </w:rPr>
        <w:t>次后便唤人来：“带哥儿进去太太屋里坐着。”宝玉退出，来至后面，进入上房。邢夫人见了他来，先倒站了起来请过贾母安，</w:t>
      </w:r>
      <w:r>
        <w:rPr>
          <w:rFonts w:ascii="Times New Roman" w:hAnsi="Times New Roman" w:eastAsia="楷体"/>
          <w:b w:val="0"/>
          <w:color w:val="8B0000"/>
          <w:sz w:val="17"/>
        </w:rPr>
        <w:t>〔庚辰侧批：一丝不乱。〕</w:t>
      </w:r>
      <w:r>
        <w:rPr>
          <w:rFonts w:ascii="Times New Roman" w:hAnsi="Times New Roman" w:eastAsia="宋体"/>
          <w:b w:val="0"/>
          <w:sz w:val="21"/>
        </w:rPr>
        <w:t>宝玉方请安。</w:t>
      </w:r>
      <w:r>
        <w:rPr>
          <w:rFonts w:ascii="Times New Roman" w:hAnsi="Times New Roman" w:eastAsia="楷体"/>
          <w:b w:val="0"/>
          <w:color w:val="8B0000"/>
          <w:sz w:val="17"/>
        </w:rPr>
        <w:t>〔［好规矩。］〕</w:t>
      </w:r>
      <w:r>
        <w:rPr>
          <w:rFonts w:ascii="Times New Roman" w:hAnsi="Times New Roman" w:eastAsia="宋体"/>
          <w:b w:val="0"/>
          <w:sz w:val="21"/>
        </w:rPr>
        <w:t>邢夫人拉他上炕坐了，方问别人好，又命人倒茶来。</w:t>
      </w:r>
      <w:r>
        <w:rPr>
          <w:rFonts w:ascii="Times New Roman" w:hAnsi="Times New Roman" w:eastAsia="楷体"/>
          <w:b w:val="0"/>
          <w:color w:val="8B0000"/>
          <w:sz w:val="17"/>
        </w:rPr>
        <w:t>〔庚辰侧批：好层次，好礼法，谁家故事？〕</w:t>
      </w:r>
      <w:r>
        <w:rPr>
          <w:rFonts w:ascii="Times New Roman" w:hAnsi="Times New Roman" w:eastAsia="宋体"/>
          <w:b w:val="0"/>
          <w:sz w:val="21"/>
        </w:rPr>
        <w:t>一钟茶未吃完，只见那贾琮来问宝玉好。邢夫人道：“那里找活猴儿去！你那奶妈子死绝了，也不收拾收拾你，弄的黑眉乌嘴的，那里象大家子念书的孩子！”</w:t>
      </w:r>
    </w:p>
    <w:p>
      <w:pPr>
        <w:spacing w:line="312" w:lineRule="auto"/>
        <w:ind w:firstLine="420"/>
        <w:jc w:val="both"/>
      </w:pPr>
      <w:r>
        <w:rPr>
          <w:rFonts w:ascii="Times New Roman" w:hAnsi="Times New Roman" w:eastAsia="宋体"/>
          <w:b w:val="0"/>
          <w:sz w:val="21"/>
        </w:rPr>
        <w:t>正说着，只见贾环、贾兰小叔侄两个也来了，请过安，邢夫人便叫他两个椅子上坐了。贾环见宝玉同邢夫人坐在一个坐褥上，邢夫人又百般摩挲抚弄他，早已心中不自在了，</w:t>
      </w:r>
      <w:r>
        <w:rPr>
          <w:rFonts w:ascii="Times New Roman" w:hAnsi="Times New Roman" w:eastAsia="楷体"/>
          <w:b w:val="0"/>
          <w:color w:val="8B0000"/>
          <w:sz w:val="17"/>
        </w:rPr>
        <w:t>〔庚辰侧批：千里伏线。〕</w:t>
      </w:r>
      <w:r>
        <w:rPr>
          <w:rFonts w:ascii="Times New Roman" w:hAnsi="Times New Roman" w:eastAsia="宋体"/>
          <w:b w:val="0"/>
          <w:sz w:val="21"/>
        </w:rPr>
        <w:t>坐不多时，便和贾兰使眼色儿要走。贾兰只得依他，一同起身告辞。宝玉见他们要走，自己也就起身，要一同回去。邢夫人笑道：“你且坐着，我还和你说话呢。”宝玉只得坐了。邢夫人向他两个道：“你们回去，各人替我问你们各人母亲好。你们姑娘、姐姐妹妹都在这里呢，闹的我头晕，今儿不留你们吃饭了。”</w:t>
      </w:r>
      <w:r>
        <w:rPr>
          <w:rFonts w:ascii="Times New Roman" w:hAnsi="Times New Roman" w:eastAsia="楷体"/>
          <w:b w:val="0"/>
          <w:color w:val="8B0000"/>
          <w:sz w:val="17"/>
        </w:rPr>
        <w:t>〔庚辰侧批：明显薄情之至。〕</w:t>
      </w:r>
      <w:r>
        <w:rPr>
          <w:rFonts w:ascii="Times New Roman" w:hAnsi="Times New Roman" w:eastAsia="宋体"/>
          <w:b w:val="0"/>
          <w:sz w:val="21"/>
        </w:rPr>
        <w:t>贾环等答应着，便出来回家去了。</w:t>
      </w:r>
    </w:p>
    <w:p>
      <w:pPr>
        <w:spacing w:line="312" w:lineRule="auto"/>
        <w:ind w:firstLine="420"/>
        <w:jc w:val="both"/>
      </w:pPr>
      <w:r>
        <w:rPr>
          <w:rFonts w:ascii="Times New Roman" w:hAnsi="Times New Roman" w:eastAsia="宋体"/>
          <w:b w:val="0"/>
          <w:sz w:val="21"/>
        </w:rPr>
        <w:t>宝玉笑道：“可是姐姐们都过来了，怎么不见？”邢夫人道：“他们坐了一会子，都往后头不知那屋里去了。”宝玉道：“大娘方才说有话说，不知是什么话？”邢夫人笑道：“那里有什么话，不过是叫你等着，同你姊妹们吃了饭去。还有一个好玩的东西给你带回去玩。”娘儿两个说话，不觉早又晚饭时节。调开桌椅，罗列杯盘，母女姊妹们吃毕了饭。宝玉去辞贾赦，同姊妹们一同回家，见过贾母，王夫人等，各自回房安息。不在话下。</w:t>
      </w:r>
    </w:p>
    <w:p>
      <w:pPr>
        <w:spacing w:line="312" w:lineRule="auto"/>
        <w:ind w:firstLine="420"/>
        <w:jc w:val="both"/>
      </w:pPr>
      <w:r>
        <w:rPr>
          <w:rFonts w:ascii="Times New Roman" w:hAnsi="Times New Roman" w:eastAsia="楷体"/>
          <w:b w:val="0"/>
          <w:color w:val="8B0000"/>
          <w:sz w:val="17"/>
        </w:rPr>
        <w:t>〔庚辰双行夹批：逐步一段为五鬼魇魔法作引。脂砚。〕</w:t>
      </w:r>
      <w:r>
        <w:rPr>
          <w:rFonts w:ascii="Times New Roman" w:hAnsi="Times New Roman" w:eastAsia="宋体"/>
          <w:b w:val="0"/>
          <w:sz w:val="21"/>
        </w:rPr>
        <w:t>且说贾芸进去见了贾琏，因打听可有什么事情。贾琏告诉他：“前儿倒有一件事情出来，偏生你婶子再三求了我，</w:t>
      </w:r>
      <w:r>
        <w:rPr>
          <w:rFonts w:ascii="Times New Roman" w:hAnsi="Times New Roman" w:eastAsia="楷体"/>
          <w:b w:val="0"/>
          <w:color w:val="8B0000"/>
          <w:sz w:val="17"/>
        </w:rPr>
        <w:t>〔庚辰侧批：反说体面话，惧内人累累如是。〕</w:t>
      </w:r>
      <w:r>
        <w:rPr>
          <w:rFonts w:ascii="Times New Roman" w:hAnsi="Times New Roman" w:eastAsia="宋体"/>
          <w:b w:val="0"/>
          <w:sz w:val="21"/>
        </w:rPr>
        <w:t>给了贾芹了。他许了我，说明儿园里还有几处要栽花木的地方，等这个工程出来，一定给你就是了。”贾芸听了，半晌说道：“既是这样，我就等着罢。叔叔也不必先在婶子跟前提我今儿来打听的话，</w:t>
      </w:r>
      <w:r>
        <w:rPr>
          <w:rFonts w:ascii="Times New Roman" w:hAnsi="Times New Roman" w:eastAsia="楷体"/>
          <w:b w:val="0"/>
          <w:color w:val="8B0000"/>
          <w:sz w:val="17"/>
        </w:rPr>
        <w:t>〔庚辰侧批：已得了主意了。〕</w:t>
      </w:r>
      <w:r>
        <w:rPr>
          <w:rFonts w:ascii="Times New Roman" w:hAnsi="Times New Roman" w:eastAsia="宋体"/>
          <w:b w:val="0"/>
          <w:sz w:val="21"/>
        </w:rPr>
        <w:t>到跟前再说也不迟。”贾琏道：“提他作什么，</w:t>
      </w:r>
      <w:r>
        <w:rPr>
          <w:rFonts w:ascii="Times New Roman" w:hAnsi="Times New Roman" w:eastAsia="楷体"/>
          <w:b w:val="0"/>
          <w:color w:val="8B0000"/>
          <w:sz w:val="17"/>
        </w:rPr>
        <w:t>〔庚辰侧批：已被芸哥瞒过了。〕</w:t>
      </w:r>
      <w:r>
        <w:rPr>
          <w:rFonts w:ascii="Times New Roman" w:hAnsi="Times New Roman" w:eastAsia="宋体"/>
          <w:b w:val="0"/>
          <w:sz w:val="21"/>
        </w:rPr>
        <w:t>我那里有这些工夫说闲话儿呢。明儿一个五更，还要到兴邑去走一趟，须得当日赶回来才好。你先去等着，后日起更以后你来讨信儿，来早了我不得闲。”说着便回后面换衣服去了。</w:t>
      </w:r>
    </w:p>
    <w:p>
      <w:pPr>
        <w:spacing w:line="312" w:lineRule="auto"/>
        <w:ind w:firstLine="420"/>
        <w:jc w:val="both"/>
      </w:pPr>
      <w:r>
        <w:rPr>
          <w:rFonts w:ascii="Times New Roman" w:hAnsi="Times New Roman" w:eastAsia="宋体"/>
          <w:b w:val="0"/>
          <w:sz w:val="21"/>
        </w:rPr>
        <w:t>贾芸出了荣国府回家，一路思量，想出一个主意来，便一径往他母舅卜世仁家来。</w:t>
      </w:r>
      <w:r>
        <w:rPr>
          <w:rFonts w:ascii="Times New Roman" w:hAnsi="Times New Roman" w:eastAsia="楷体"/>
          <w:b w:val="0"/>
          <w:color w:val="8B0000"/>
          <w:sz w:val="17"/>
        </w:rPr>
        <w:t>〔庚辰侧批：既云“不是人”，如何肯共事？想芸哥此来空了。〕</w:t>
      </w:r>
      <w:r>
        <w:rPr>
          <w:rFonts w:ascii="Times New Roman" w:hAnsi="Times New Roman" w:eastAsia="宋体"/>
          <w:b w:val="0"/>
          <w:sz w:val="21"/>
        </w:rPr>
        <w:t>原来卜世仁现开香料铺，方才从铺子里来，忽见贾芸进来，彼此见过了，因问他这早晚什么事跑了来。贾芸道：“有件事求舅舅帮衬帮衬。我有一件事，用些冰片麝香使用，好舅舅每样赊四两给我，八月里按数送了银子来”</w:t>
      </w:r>
      <w:r>
        <w:rPr>
          <w:rFonts w:ascii="Times New Roman" w:hAnsi="Times New Roman" w:eastAsia="楷体"/>
          <w:b w:val="0"/>
          <w:color w:val="8B0000"/>
          <w:sz w:val="17"/>
        </w:rPr>
        <w:t>〔庚辰双行夹批：甥舅之谈如此，叹叹！〕</w:t>
      </w:r>
      <w:r>
        <w:rPr>
          <w:rFonts w:ascii="Times New Roman" w:hAnsi="Times New Roman" w:eastAsia="宋体"/>
          <w:b w:val="0"/>
          <w:sz w:val="21"/>
        </w:rPr>
        <w:t>卜世仁冷笑道：“再休提赊欠一事。</w:t>
      </w:r>
      <w:r>
        <w:rPr>
          <w:rFonts w:ascii="Times New Roman" w:hAnsi="Times New Roman" w:eastAsia="楷体"/>
          <w:b w:val="0"/>
          <w:color w:val="8B0000"/>
          <w:sz w:val="17"/>
        </w:rPr>
        <w:t>〔庚辰侧批：何如，何如？余言不谬。〕</w:t>
      </w:r>
      <w:r>
        <w:rPr>
          <w:rFonts w:ascii="Times New Roman" w:hAnsi="Times New Roman" w:eastAsia="宋体"/>
          <w:b w:val="0"/>
          <w:sz w:val="21"/>
        </w:rPr>
        <w:t>前儿也是我们铺子里一个伙计，替他的亲戚赊了几两银子的货，至今总未还上。因此我们大家赔上，立了合同，再不许替亲友赊欠。谁要赊欠，就要罚他二十两银子的东道。况且如今这个货也短，你就拿现银子到我们这不三不四的铺子里来买，</w:t>
      </w:r>
      <w:r>
        <w:rPr>
          <w:rFonts w:ascii="Times New Roman" w:hAnsi="Times New Roman" w:eastAsia="楷体"/>
          <w:b w:val="0"/>
          <w:color w:val="8B0000"/>
          <w:sz w:val="17"/>
        </w:rPr>
        <w:t>〔庚辰侧批：推脱之辞。〕</w:t>
      </w:r>
      <w:r>
        <w:rPr>
          <w:rFonts w:ascii="Times New Roman" w:hAnsi="Times New Roman" w:eastAsia="宋体"/>
          <w:b w:val="0"/>
          <w:sz w:val="21"/>
        </w:rPr>
        <w:t>也还没有这些，只好倒扁儿去。这是一。二则你那里有正经事，不过赊了去又是胡闹。你只说舅舅见你一遭儿就派你一遭儿不是。你小人儿家很不知好歹，也到底立个主见，赚几个钱，弄得穿是穿吃是吃的，我看着也喜欢。”</w:t>
      </w:r>
    </w:p>
    <w:p>
      <w:pPr>
        <w:spacing w:line="312" w:lineRule="auto"/>
        <w:ind w:firstLine="420"/>
        <w:jc w:val="both"/>
      </w:pPr>
      <w:r>
        <w:rPr>
          <w:rFonts w:ascii="Times New Roman" w:hAnsi="Times New Roman" w:eastAsia="宋体"/>
          <w:b w:val="0"/>
          <w:sz w:val="21"/>
        </w:rPr>
        <w:t>贾芸笑道：“舅舅说的倒干净。我父亲没的时候，我年纪又小，不知事。后来听见我母亲说，都还亏舅舅们在我们家出主意，料理的丧事。难道舅舅就不知道的，还是有一亩地两间房子，如今在我手里花了不成？巧媳妇做不出没米的粥来，叫我怎么样呢？还亏是我呢，要是别个，死皮赖脸三日两头儿来缠着舅舅，</w:t>
      </w:r>
      <w:r>
        <w:rPr>
          <w:rFonts w:ascii="Times New Roman" w:hAnsi="Times New Roman" w:eastAsia="楷体"/>
          <w:b w:val="0"/>
          <w:color w:val="8B0000"/>
          <w:sz w:val="17"/>
        </w:rPr>
        <w:t>〔庚辰侧批：芸哥亦善谈，井井有理。〕</w:t>
      </w:r>
      <w:r>
        <w:rPr>
          <w:rFonts w:ascii="Times New Roman" w:hAnsi="Times New Roman" w:eastAsia="宋体"/>
          <w:b w:val="0"/>
          <w:sz w:val="21"/>
        </w:rPr>
        <w:t>要三升米二升豆子的，</w:t>
      </w:r>
      <w:r>
        <w:rPr>
          <w:rFonts w:ascii="Times New Roman" w:hAnsi="Times New Roman" w:eastAsia="楷体"/>
          <w:b w:val="0"/>
          <w:color w:val="8B0000"/>
          <w:sz w:val="17"/>
        </w:rPr>
        <w:t>〔庚辰侧批：余二人亦不曾有是气？〕</w:t>
      </w:r>
      <w:r>
        <w:rPr>
          <w:rFonts w:ascii="Times New Roman" w:hAnsi="Times New Roman" w:eastAsia="宋体"/>
          <w:b w:val="0"/>
          <w:sz w:val="21"/>
        </w:rPr>
        <w:t>舅舅也就没有法呢。”</w:t>
      </w:r>
    </w:p>
    <w:p>
      <w:pPr>
        <w:spacing w:line="312" w:lineRule="auto"/>
        <w:ind w:firstLine="420"/>
        <w:jc w:val="both"/>
      </w:pPr>
      <w:r>
        <w:rPr>
          <w:rFonts w:ascii="Times New Roman" w:hAnsi="Times New Roman" w:eastAsia="宋体"/>
          <w:b w:val="0"/>
          <w:sz w:val="21"/>
        </w:rPr>
        <w:t>卜世仁道：“我的儿，舅舅要有，还不是该的。我天天和你舅母说，只愁你没算计儿。你但凡立的起来，到你大房里，就是他们爷儿们见不着，便下个气，和他们的管家或者管事的人们嬉和嬉和，</w:t>
      </w:r>
      <w:r>
        <w:rPr>
          <w:rFonts w:ascii="Times New Roman" w:hAnsi="Times New Roman" w:eastAsia="楷体"/>
          <w:b w:val="0"/>
          <w:color w:val="8B0000"/>
          <w:sz w:val="17"/>
        </w:rPr>
        <w:t>〔庚辰侧批：可怜可叹，余竟为之一哭。〕</w:t>
      </w:r>
      <w:r>
        <w:rPr>
          <w:rFonts w:ascii="Times New Roman" w:hAnsi="Times New Roman" w:eastAsia="宋体"/>
          <w:b w:val="0"/>
          <w:sz w:val="21"/>
        </w:rPr>
        <w:t>也弄个事儿管管。前日我出城去，撞见了你们三房里的老四，骑着大叫驴，带着五辆车，有四五十和尚道士，</w:t>
      </w:r>
      <w:r>
        <w:rPr>
          <w:rFonts w:ascii="Times New Roman" w:hAnsi="Times New Roman" w:eastAsia="楷体"/>
          <w:b w:val="0"/>
          <w:color w:val="8B0000"/>
          <w:sz w:val="17"/>
        </w:rPr>
        <w:t>〔庚辰双行夹批：妙极！写小人口角，羡慕之言加一倍，毕肖。却又是背面傅粉法。〕</w:t>
      </w:r>
      <w:r>
        <w:rPr>
          <w:rFonts w:ascii="Times New Roman" w:hAnsi="Times New Roman" w:eastAsia="宋体"/>
          <w:b w:val="0"/>
          <w:sz w:val="21"/>
        </w:rPr>
        <w:t>往家庙去了。他那不亏能干，这事就到他了！”贾芸听他韶刀的不堪，便起身告辞。</w:t>
      </w:r>
      <w:r>
        <w:rPr>
          <w:rFonts w:ascii="Times New Roman" w:hAnsi="Times New Roman" w:eastAsia="楷体"/>
          <w:b w:val="0"/>
          <w:color w:val="8B0000"/>
          <w:sz w:val="17"/>
        </w:rPr>
        <w:t>〔庚辰侧批：有志气，有果断。〕</w:t>
      </w:r>
      <w:r>
        <w:rPr>
          <w:rFonts w:ascii="Times New Roman" w:hAnsi="Times New Roman" w:eastAsia="宋体"/>
          <w:b w:val="0"/>
          <w:sz w:val="21"/>
        </w:rPr>
        <w:t>卜世仁道：“怎么急的这样，吃了饭再去罢。”一句未完，只见他娘子说道：“你又糊涂了。</w:t>
      </w:r>
      <w:r>
        <w:rPr>
          <w:rFonts w:ascii="Times New Roman" w:hAnsi="Times New Roman" w:eastAsia="楷体"/>
          <w:b w:val="0"/>
          <w:color w:val="8B0000"/>
          <w:sz w:val="17"/>
        </w:rPr>
        <w:t>〔庚辰侧批：虽写小人家涩细，一吹一唱，酷肖之至，却是一气一逼一出，后文方不突然。《石头记》笔仗全在如此样者。〕</w:t>
      </w:r>
      <w:r>
        <w:rPr>
          <w:rFonts w:ascii="Times New Roman" w:hAnsi="Times New Roman" w:eastAsia="宋体"/>
          <w:b w:val="0"/>
          <w:sz w:val="21"/>
        </w:rPr>
        <w:t>说着没有米，这里买了半斤面来下给你吃，这会子还装胖呢。留下外甥挨饿不成？”卜世仁说：“再买半斤来添上就是了。”他娘子便叫女孩儿：“银姐，往对门王奶奶家去问，有钱借二三十个，明儿就送过来。”夫妻两个说话，那贾芸早说了几个“不用费事”，去的无影无踪了。</w:t>
      </w:r>
    </w:p>
    <w:p>
      <w:pPr>
        <w:spacing w:line="312" w:lineRule="auto"/>
        <w:ind w:firstLine="420"/>
        <w:jc w:val="both"/>
      </w:pPr>
      <w:r>
        <w:rPr>
          <w:rFonts w:ascii="Times New Roman" w:hAnsi="Times New Roman" w:eastAsia="楷体"/>
          <w:b w:val="0"/>
          <w:color w:val="8B0000"/>
          <w:sz w:val="17"/>
        </w:rPr>
        <w:t>〔庚辰侧批：有知识有果断人，自是不同。〕</w:t>
      </w:r>
      <w:r>
        <w:rPr>
          <w:rFonts w:ascii="Times New Roman" w:hAnsi="Times New Roman" w:eastAsia="宋体"/>
          <w:b w:val="0"/>
          <w:sz w:val="21"/>
        </w:rPr>
        <w:t>不言卜家夫妇，且说贾芸赌气离了母舅家门，一径回归旧路，心下正自烦恼，一边想，一边低头只管走，不想一头就碰在一个醉汉身上，把贾芸唬了一跳。</w:t>
      </w:r>
      <w:r>
        <w:rPr>
          <w:rFonts w:ascii="Times New Roman" w:hAnsi="Times New Roman" w:eastAsia="楷体"/>
          <w:b w:val="0"/>
          <w:color w:val="8B0000"/>
          <w:sz w:val="17"/>
        </w:rPr>
        <w:t>〔庚讲批：自上看来，可是一口气否？〕</w:t>
      </w:r>
      <w:r>
        <w:rPr>
          <w:rFonts w:ascii="Times New Roman" w:hAnsi="Times New Roman" w:eastAsia="宋体"/>
          <w:b w:val="0"/>
          <w:sz w:val="21"/>
        </w:rPr>
        <w:t>听醉汉骂道：“臊你娘的！瞎了眼睛，碰起我来了。”贾芸忙要躲身，早被那醉汉一把抓住，对面一看，不是别人，却是紧邻倪二。原来这倪二是个泼皮，专放重利债，在赌博场吃闲钱，专管打降吃酒。如今正从欠钱人家索了利钱，吃醉回来，不想被贾芸碰了一头，正没好气，抡拳就要打。</w:t>
      </w:r>
      <w:r>
        <w:rPr>
          <w:rFonts w:ascii="Times New Roman" w:hAnsi="Times New Roman" w:eastAsia="楷体"/>
          <w:b w:val="0"/>
          <w:color w:val="8B0000"/>
          <w:sz w:val="17"/>
        </w:rPr>
        <w:t>〔庚辰眉批：这一节对《水浒》杨志卖大刀遇没毛大虫一回看，觉好看多矣。己卯冬夜。脂砚。〕</w:t>
      </w:r>
      <w:r>
        <w:rPr>
          <w:rFonts w:ascii="Times New Roman" w:hAnsi="Times New Roman" w:eastAsia="宋体"/>
          <w:b w:val="0"/>
          <w:sz w:val="21"/>
        </w:rPr>
        <w:t>只听那人叫道：“老二住手！是我冲撞了你。”倪二听见是熟人的语音，将醉眼睁开看时，见是贾芸，忙把手松了，趔趄着笑道：</w:t>
      </w:r>
      <w:r>
        <w:rPr>
          <w:rFonts w:ascii="Times New Roman" w:hAnsi="Times New Roman" w:eastAsia="楷体"/>
          <w:b w:val="0"/>
          <w:color w:val="8B0000"/>
          <w:sz w:val="17"/>
        </w:rPr>
        <w:t>〔庚辰侧批：写生之笔。〕</w:t>
      </w:r>
      <w:r>
        <w:rPr>
          <w:rFonts w:ascii="Times New Roman" w:hAnsi="Times New Roman" w:eastAsia="宋体"/>
          <w:b w:val="0"/>
          <w:sz w:val="21"/>
        </w:rPr>
        <w:t>“原来是贾二爷，</w:t>
      </w:r>
      <w:r>
        <w:rPr>
          <w:rFonts w:ascii="Times New Roman" w:hAnsi="Times New Roman" w:eastAsia="楷体"/>
          <w:b w:val="0"/>
          <w:color w:val="8B0000"/>
          <w:sz w:val="17"/>
        </w:rPr>
        <w:t>〔庚辰侧批：如此称呼，可知芸哥素日行止，是“金盆虽破分量在”也。〕</w:t>
      </w:r>
      <w:r>
        <w:rPr>
          <w:rFonts w:ascii="Times New Roman" w:hAnsi="Times New Roman" w:eastAsia="宋体"/>
          <w:b w:val="0"/>
          <w:sz w:val="21"/>
        </w:rPr>
        <w:t>我该死，我该死。这会子往那里去？”贾芸道：“告诉不得你，平白的又讨了个没趣儿。”</w:t>
      </w:r>
      <w:r>
        <w:rPr>
          <w:rFonts w:ascii="Times New Roman" w:hAnsi="Times New Roman" w:eastAsia="楷体"/>
          <w:b w:val="0"/>
          <w:color w:val="8B0000"/>
          <w:sz w:val="17"/>
        </w:rPr>
        <w:t>〔庚辰侧批：本无心之谈也。〕</w:t>
      </w:r>
      <w:r>
        <w:rPr>
          <w:rFonts w:ascii="Times New Roman" w:hAnsi="Times New Roman" w:eastAsia="宋体"/>
          <w:b w:val="0"/>
          <w:sz w:val="21"/>
        </w:rPr>
        <w:t>倪二道：“不妨不妨，</w:t>
      </w:r>
      <w:r>
        <w:rPr>
          <w:rFonts w:ascii="Times New Roman" w:hAnsi="Times New Roman" w:eastAsia="楷体"/>
          <w:b w:val="0"/>
          <w:color w:val="8B0000"/>
          <w:sz w:val="17"/>
        </w:rPr>
        <w:t>〔庚辰侧批：如闻。〕</w:t>
      </w:r>
      <w:r>
        <w:rPr>
          <w:rFonts w:ascii="Times New Roman" w:hAnsi="Times New Roman" w:eastAsia="宋体"/>
          <w:b w:val="0"/>
          <w:sz w:val="21"/>
        </w:rPr>
        <w:t>有什么不平的事，告诉我，替你出气。</w:t>
      </w:r>
      <w:r>
        <w:rPr>
          <w:rFonts w:ascii="Times New Roman" w:hAnsi="Times New Roman" w:eastAsia="楷体"/>
          <w:b w:val="0"/>
          <w:color w:val="8B0000"/>
          <w:sz w:val="17"/>
        </w:rPr>
        <w:t>〔庚辰侧批：写得酷肖，总是渐次一逼一出，不见一丝勉强。〕</w:t>
      </w:r>
      <w:r>
        <w:rPr>
          <w:rFonts w:ascii="Times New Roman" w:hAnsi="Times New Roman" w:eastAsia="宋体"/>
          <w:b w:val="0"/>
          <w:sz w:val="21"/>
        </w:rPr>
        <w:t>这三街六巷，凭他是谁，有人得罪了我醉金刚倪二的街坊，管叫他人离家散！”贾芸道：“老二，你且别气，听我告诉你这原故。”</w:t>
      </w:r>
      <w:r>
        <w:rPr>
          <w:rFonts w:ascii="Times New Roman" w:hAnsi="Times New Roman" w:eastAsia="楷体"/>
          <w:b w:val="0"/>
          <w:color w:val="8B0000"/>
          <w:sz w:val="17"/>
        </w:rPr>
        <w:t>〔庚辰侧批：可是一顺而来？〕</w:t>
      </w:r>
      <w:r>
        <w:rPr>
          <w:rFonts w:ascii="Times New Roman" w:hAnsi="Times New Roman" w:eastAsia="宋体"/>
          <w:b w:val="0"/>
          <w:sz w:val="21"/>
        </w:rPr>
        <w:t>说着，便把卜世仁一段事告诉了倪二。倪二听了大怒，“要不是令舅，我便骂不出好话来，</w:t>
      </w:r>
      <w:r>
        <w:rPr>
          <w:rFonts w:ascii="Times New Roman" w:hAnsi="Times New Roman" w:eastAsia="楷体"/>
          <w:b w:val="0"/>
          <w:color w:val="8B0000"/>
          <w:sz w:val="17"/>
        </w:rPr>
        <w:t>〔庚辰侧批：仗义人岂有不知礼者乎？何尝是破落户？冤杀金刚了。〕</w:t>
      </w:r>
      <w:r>
        <w:rPr>
          <w:rFonts w:ascii="Times New Roman" w:hAnsi="Times New Roman" w:eastAsia="宋体"/>
          <w:b w:val="0"/>
          <w:sz w:val="21"/>
        </w:rPr>
        <w:t>真真气死我倪二。也罢，你也不用愁烦，我这里现有几两银子，你若用什么，只管拿去买办。但只一件，你我作了这些年的街坊，我在外头有名放帐，你却从没有和我张过口。也不知你厌恶我是个泼皮，</w:t>
      </w:r>
      <w:r>
        <w:rPr>
          <w:rFonts w:ascii="Times New Roman" w:hAnsi="Times New Roman" w:eastAsia="楷体"/>
          <w:b w:val="0"/>
          <w:color w:val="8B0000"/>
          <w:sz w:val="17"/>
        </w:rPr>
        <w:t>〔庚辰侧批：知己知彼之话。〕</w:t>
      </w:r>
      <w:r>
        <w:rPr>
          <w:rFonts w:ascii="Times New Roman" w:hAnsi="Times New Roman" w:eastAsia="宋体"/>
          <w:b w:val="0"/>
          <w:sz w:val="21"/>
        </w:rPr>
        <w:t>怕低了你的身分，也不知是你怕我难缠，利钱重？若说怕利钱重，这银子我是不要利钱的，也不用写文约，若说怕低了你的身分，</w:t>
      </w:r>
      <w:r>
        <w:rPr>
          <w:rFonts w:ascii="Times New Roman" w:hAnsi="Times New Roman" w:eastAsia="楷体"/>
          <w:b w:val="0"/>
          <w:color w:val="8B0000"/>
          <w:sz w:val="17"/>
        </w:rPr>
        <w:t>〔庚辰侧批：知己知彼之话。〕</w:t>
      </w:r>
      <w:r>
        <w:rPr>
          <w:rFonts w:ascii="Times New Roman" w:hAnsi="Times New Roman" w:eastAsia="宋体"/>
          <w:b w:val="0"/>
          <w:sz w:val="21"/>
        </w:rPr>
        <w:t>我就不敢借给你了，各自走开。”一面说，一面果然从搭包里掏出一卷银子来。</w:t>
      </w:r>
    </w:p>
    <w:p>
      <w:pPr>
        <w:spacing w:line="312" w:lineRule="auto"/>
        <w:ind w:firstLine="420"/>
        <w:jc w:val="both"/>
      </w:pPr>
      <w:r>
        <w:rPr>
          <w:rFonts w:ascii="Times New Roman" w:hAnsi="Times New Roman" w:eastAsia="宋体"/>
          <w:b w:val="0"/>
          <w:sz w:val="21"/>
        </w:rPr>
        <w:t>贾芸心下自思：“素日倪二虽然是泼皮无赖，却因人而使，</w:t>
      </w:r>
      <w:r>
        <w:rPr>
          <w:rFonts w:ascii="Times New Roman" w:hAnsi="Times New Roman" w:eastAsia="楷体"/>
          <w:b w:val="0"/>
          <w:color w:val="8B0000"/>
          <w:sz w:val="17"/>
        </w:rPr>
        <w:t>〔庚辰侧批：四字是评，难得难得，非豪杰不可当。〕</w:t>
      </w:r>
      <w:r>
        <w:rPr>
          <w:rFonts w:ascii="Times New Roman" w:hAnsi="Times New Roman" w:eastAsia="宋体"/>
          <w:b w:val="0"/>
          <w:sz w:val="21"/>
        </w:rPr>
        <w:t>颇颇的有义侠之名。若今日不领他这情，怕他臊了，倒恐生事。不如借了他的，改日加倍还他也倒罢了。”想毕笑道：“老二，你果然是个好汉，我何曾不想着你，和你张口。但只是我见你所相与交结的，都是些有胆量的有作为的人，似我们这等无能无力的你倒不理。</w:t>
      </w:r>
      <w:r>
        <w:rPr>
          <w:rFonts w:ascii="Times New Roman" w:hAnsi="Times New Roman" w:eastAsia="楷体"/>
          <w:b w:val="0"/>
          <w:color w:val="8B0000"/>
          <w:sz w:val="17"/>
        </w:rPr>
        <w:t>〔庚辰侧批：芸哥亦善谈，好口齿。〕</w:t>
      </w:r>
      <w:r>
        <w:rPr>
          <w:rFonts w:ascii="Times New Roman" w:hAnsi="Times New Roman" w:eastAsia="宋体"/>
          <w:b w:val="0"/>
          <w:sz w:val="21"/>
        </w:rPr>
        <w:t>我若和你张口，你岂肯借给我。今日既蒙高情，我怎敢不领，回家按例写了文约过来便是了。”倪二大笑道：“好会说话的人。我却听不上这话。</w:t>
      </w:r>
      <w:r>
        <w:rPr>
          <w:rFonts w:ascii="Times New Roman" w:hAnsi="Times New Roman" w:eastAsia="楷体"/>
          <w:b w:val="0"/>
          <w:color w:val="8B0000"/>
          <w:sz w:val="17"/>
        </w:rPr>
        <w:t>〔庚辰侧批：“光棍眼内揉不下沙子”是也。〕</w:t>
      </w:r>
      <w:r>
        <w:rPr>
          <w:rFonts w:ascii="Times New Roman" w:hAnsi="Times New Roman" w:eastAsia="宋体"/>
          <w:b w:val="0"/>
          <w:sz w:val="21"/>
        </w:rPr>
        <w:t>既说‘相与交结’四个字，如何放帐给他，使他的利钱！</w:t>
      </w:r>
      <w:r>
        <w:rPr>
          <w:rFonts w:ascii="Times New Roman" w:hAnsi="Times New Roman" w:eastAsia="楷体"/>
          <w:b w:val="0"/>
          <w:color w:val="8B0000"/>
          <w:sz w:val="17"/>
        </w:rPr>
        <w:t>〔庚辰侧批：如今不单是亲友言利，不但亲友，即闺阁中亦然，不但生意新发户，即大户旧族颇颇有之。〕</w:t>
      </w:r>
      <w:r>
        <w:rPr>
          <w:rFonts w:ascii="Times New Roman" w:hAnsi="Times New Roman" w:eastAsia="宋体"/>
          <w:b w:val="0"/>
          <w:sz w:val="21"/>
        </w:rPr>
        <w:t>既把银子借与他，图他的利钱，便不是相与交结了。闲话也不必讲。既肯青目，这是十五两三钱有零的银子，便拿去治买东西。你要写什么文契，趁早把银子还我，让我放给那些有指望的人使去。”</w:t>
      </w:r>
      <w:r>
        <w:rPr>
          <w:rFonts w:ascii="Times New Roman" w:hAnsi="Times New Roman" w:eastAsia="楷体"/>
          <w:b w:val="0"/>
          <w:color w:val="8B0000"/>
          <w:sz w:val="17"/>
        </w:rPr>
        <w:t>〔庚辰侧批：爽快人，爽快语。〕</w:t>
      </w:r>
      <w:r>
        <w:rPr>
          <w:rFonts w:ascii="Times New Roman" w:hAnsi="Times New Roman" w:eastAsia="宋体"/>
          <w:b w:val="0"/>
          <w:sz w:val="21"/>
        </w:rPr>
        <w:t>贾芸听了，一面接了银子，一面笑道：“我便不写罢了，有何着急的。”倪二笑道：“这不是话。天气黑了，也不让茶让酒，我还到那边有点事情去，你竟请回去。我还求你带个信儿与舍下，叫他们早些关门睡罢，我不回家去了，倘或有要紧事儿，叫我们女儿明儿一早到马贩子王短腿家</w:t>
      </w:r>
      <w:r>
        <w:rPr>
          <w:rFonts w:ascii="Times New Roman" w:hAnsi="Times New Roman" w:eastAsia="楷体"/>
          <w:b w:val="0"/>
          <w:color w:val="8B0000"/>
          <w:sz w:val="17"/>
        </w:rPr>
        <w:t>〔庚辰侧批：常起坐处人，毕真。〕</w:t>
      </w:r>
      <w:r>
        <w:rPr>
          <w:rFonts w:ascii="Times New Roman" w:hAnsi="Times New Roman" w:eastAsia="宋体"/>
          <w:b w:val="0"/>
          <w:sz w:val="21"/>
        </w:rPr>
        <w:t>来找我。”一面说，一面趔趄着脚儿去了，</w:t>
      </w:r>
      <w:r>
        <w:rPr>
          <w:rFonts w:ascii="Times New Roman" w:hAnsi="Times New Roman" w:eastAsia="楷体"/>
          <w:b w:val="0"/>
          <w:color w:val="8B0000"/>
          <w:sz w:val="17"/>
        </w:rPr>
        <w:t>〔庚辰侧批：仍应前。〕</w:t>
      </w:r>
      <w:r>
        <w:rPr>
          <w:rFonts w:ascii="Times New Roman" w:hAnsi="Times New Roman" w:eastAsia="宋体"/>
          <w:b w:val="0"/>
          <w:sz w:val="21"/>
        </w:rPr>
        <w:t>不在话下。</w:t>
      </w:r>
    </w:p>
    <w:p>
      <w:pPr>
        <w:spacing w:line="312" w:lineRule="auto"/>
        <w:ind w:firstLine="420"/>
        <w:jc w:val="both"/>
      </w:pPr>
      <w:r>
        <w:rPr>
          <w:rFonts w:ascii="Times New Roman" w:hAnsi="Times New Roman" w:eastAsia="楷体"/>
          <w:b w:val="0"/>
          <w:color w:val="8B0000"/>
          <w:sz w:val="17"/>
        </w:rPr>
        <w:t>〔庚辰眉批：读阅“醉金刚”一回，务吃刘铉丹家山楂丸一付，一笑。余卅年来得遇金刚之样人不少，不及金刚者亦不少，惜书上不便历历注上芳讳，是余不是心事也。壬午孟夏。〕</w:t>
      </w:r>
      <w:r>
        <w:rPr>
          <w:rFonts w:ascii="Times New Roman" w:hAnsi="Times New Roman" w:eastAsia="宋体"/>
          <w:b w:val="0"/>
          <w:sz w:val="21"/>
        </w:rPr>
        <w:t>且说贾芸偶然碰了这件事，心中也十分罕希，想那倪二倒果然有些意思，只是还怕他一时醉中慷慨，到明日加倍的要起来，便怎处，心内犹豫不决。</w:t>
      </w:r>
      <w:r>
        <w:rPr>
          <w:rFonts w:ascii="Times New Roman" w:hAnsi="Times New Roman" w:eastAsia="楷体"/>
          <w:b w:val="0"/>
          <w:color w:val="8B0000"/>
          <w:sz w:val="17"/>
        </w:rPr>
        <w:t>〔庚辰侧批：芸哥实怕倪二，并非以小人之心度君子也。〕</w:t>
      </w:r>
      <w:r>
        <w:rPr>
          <w:rFonts w:ascii="Times New Roman" w:hAnsi="Times New Roman" w:eastAsia="宋体"/>
          <w:b w:val="0"/>
          <w:sz w:val="21"/>
        </w:rPr>
        <w:t>忽又想道：“不妨，等那件事成了，也可加倍还他。”想毕，一直走到个钱铺里，将那银子称一称，十五两三钱四分二厘。贾芸见倪二不撒谎，心下越发欢喜，收了银子，来至家门，先到隔壁将倪二的信捎了与他娘子知道，方回家来。见他母亲自在炕上拈线，见他进来，便问那去了一日。贾芸恐他母亲生气，便不说起卜世仁的事来，</w:t>
      </w:r>
      <w:r>
        <w:rPr>
          <w:rFonts w:ascii="Times New Roman" w:hAnsi="Times New Roman" w:eastAsia="楷体"/>
          <w:b w:val="0"/>
          <w:color w:val="8B0000"/>
          <w:sz w:val="17"/>
        </w:rPr>
        <w:t>〔庚辰侧批：孝子可敬。此人后来荣府事败，必有一番作为。〕</w:t>
      </w:r>
      <w:r>
        <w:rPr>
          <w:rFonts w:ascii="Times New Roman" w:hAnsi="Times New Roman" w:eastAsia="楷体"/>
          <w:b w:val="0"/>
          <w:color w:val="8B0000"/>
          <w:sz w:val="17"/>
        </w:rPr>
        <w:t>〔该批：果然。〕</w:t>
      </w:r>
      <w:r>
        <w:rPr>
          <w:rFonts w:ascii="Times New Roman" w:hAnsi="Times New Roman" w:eastAsia="宋体"/>
          <w:b w:val="0"/>
          <w:sz w:val="21"/>
        </w:rPr>
        <w:t>只说在西府里等琏二叔的，问他母亲吃了饭不曾。他母亲已吃过了，说留的饭在那里。小丫头子拿过来与他吃。</w:t>
      </w:r>
    </w:p>
    <w:p>
      <w:pPr>
        <w:spacing w:line="312" w:lineRule="auto"/>
        <w:ind w:firstLine="420"/>
        <w:jc w:val="both"/>
      </w:pPr>
      <w:r>
        <w:rPr>
          <w:rFonts w:ascii="Times New Roman" w:hAnsi="Times New Roman" w:eastAsia="宋体"/>
          <w:b w:val="0"/>
          <w:sz w:val="21"/>
        </w:rPr>
        <w:t>那天已是掌灯时候，贾芸吃了饭收拾歇息，一宿无话。次日一早起来，洗了脸，便出南门，大香铺里买了冰麝，便往荣国府来。打听贾琏出了门，贾芸便往后面来。</w:t>
      </w:r>
    </w:p>
    <w:p>
      <w:pPr>
        <w:spacing w:line="312" w:lineRule="auto"/>
        <w:ind w:firstLine="420"/>
        <w:jc w:val="both"/>
      </w:pPr>
      <w:r>
        <w:rPr>
          <w:rFonts w:ascii="Times New Roman" w:hAnsi="Times New Roman" w:eastAsia="宋体"/>
          <w:b w:val="0"/>
          <w:sz w:val="21"/>
        </w:rPr>
        <w:t>到贾琏院门前，只见几个小厮拿着大高笤帚在那里扫院子呢。忽见周瑞家的从门里出来叫小厮们：“先别扫，奶奶出来了。”贾芸忙上前笑问：“二婶婶那去？”周瑞家的道：“老太太叫，想必是裁什么尺头。”正说着，只见一群人簇着凤姐出来了。</w:t>
      </w:r>
      <w:r>
        <w:rPr>
          <w:rFonts w:ascii="Times New Roman" w:hAnsi="Times New Roman" w:eastAsia="楷体"/>
          <w:b w:val="0"/>
          <w:color w:val="8B0000"/>
          <w:sz w:val="17"/>
        </w:rPr>
        <w:t>〔庚辰侧批：当家人有是派头。〕</w:t>
      </w:r>
      <w:r>
        <w:rPr>
          <w:rFonts w:ascii="Times New Roman" w:hAnsi="Times New Roman" w:eastAsia="宋体"/>
          <w:b w:val="0"/>
          <w:sz w:val="21"/>
        </w:rPr>
        <w:t>贾芸深知凤姐是喜奉承尚排场的，</w:t>
      </w:r>
      <w:r>
        <w:rPr>
          <w:rFonts w:ascii="Times New Roman" w:hAnsi="Times New Roman" w:eastAsia="楷体"/>
          <w:b w:val="0"/>
          <w:color w:val="8B0000"/>
          <w:sz w:val="17"/>
        </w:rPr>
        <w:t>〔庚辰侧批：那一个不喜奉承。〕</w:t>
      </w:r>
      <w:r>
        <w:rPr>
          <w:rFonts w:ascii="Times New Roman" w:hAnsi="Times New Roman" w:eastAsia="宋体"/>
          <w:b w:val="0"/>
          <w:sz w:val="21"/>
        </w:rPr>
        <w:t>忙把手逼着，恭恭敬敬抢上来请安。凤姐连正眼也不看，仍往前走着，只问他母亲好，“怎么不来我们这里逛逛？”贾芸道：“只是身上不大好，倒时常记挂着婶子，要来瞧瞧，又不能来。”凤姐笑道：“可是会撒谎，不是我提起他来，你就不说他想我了。”贾芸笑道：“侄儿不怕雷打了，就敢在长辈前撒谎。昨儿晚上还提起婶子来，说婶子身子生的单弱，事情又多，亏婶子好大精神，竟料理的周周全全，要是差一点儿的，早累的不知怎么样呢。”</w:t>
      </w:r>
    </w:p>
    <w:p>
      <w:pPr>
        <w:spacing w:line="312" w:lineRule="auto"/>
        <w:ind w:firstLine="420"/>
        <w:jc w:val="both"/>
      </w:pPr>
      <w:r>
        <w:rPr>
          <w:rFonts w:ascii="Times New Roman" w:hAnsi="Times New Roman" w:eastAsia="楷体"/>
          <w:b w:val="0"/>
          <w:color w:val="8B0000"/>
          <w:sz w:val="17"/>
        </w:rPr>
        <w:t>〔庚辰眉批：自往卜世仁处去已安排下的。芸哥可用。己卯冬夜。〕</w:t>
      </w:r>
      <w:r>
        <w:rPr>
          <w:rFonts w:ascii="Times New Roman" w:hAnsi="Times New Roman" w:eastAsia="宋体"/>
          <w:b w:val="0"/>
          <w:sz w:val="21"/>
        </w:rPr>
        <w:t>凤姐听了满脸是笑，不由的便止了步，问道：“怎么好好的你娘儿们在背地里嚼起我来？”</w:t>
      </w:r>
      <w:r>
        <w:rPr>
          <w:rFonts w:ascii="Times New Roman" w:hAnsi="Times New Roman" w:eastAsia="楷体"/>
          <w:b w:val="0"/>
          <w:color w:val="8B0000"/>
          <w:sz w:val="17"/>
        </w:rPr>
        <w:t>〔庚辰侧批：过下无痕，天然而来文字。〕</w:t>
      </w:r>
      <w:r>
        <w:rPr>
          <w:rFonts w:ascii="Times New Roman" w:hAnsi="Times New Roman" w:eastAsia="宋体"/>
          <w:b w:val="0"/>
          <w:sz w:val="21"/>
        </w:rPr>
        <w:t>贾芸道：“有个原故，</w:t>
      </w:r>
      <w:r>
        <w:rPr>
          <w:rFonts w:ascii="Times New Roman" w:hAnsi="Times New Roman" w:eastAsia="楷体"/>
          <w:b w:val="0"/>
          <w:color w:val="8B0000"/>
          <w:sz w:val="17"/>
        </w:rPr>
        <w:t>〔庚辰侧批：接得如何？〕</w:t>
      </w:r>
      <w:r>
        <w:rPr>
          <w:rFonts w:ascii="Times New Roman" w:hAnsi="Times New Roman" w:eastAsia="宋体"/>
          <w:b w:val="0"/>
          <w:sz w:val="21"/>
        </w:rPr>
        <w:t>只因我有个朋友，家里有几个钱，现开香铺。只因他身上捐着个通判，前儿选了云南不知那一处，</w:t>
      </w:r>
      <w:r>
        <w:rPr>
          <w:rFonts w:ascii="Times New Roman" w:hAnsi="Times New Roman" w:eastAsia="楷体"/>
          <w:b w:val="0"/>
          <w:color w:val="8B0000"/>
          <w:sz w:val="17"/>
        </w:rPr>
        <w:t>〔庚辰侧批：随口语，极妙！〕</w:t>
      </w:r>
      <w:r>
        <w:rPr>
          <w:rFonts w:ascii="Times New Roman" w:hAnsi="Times New Roman" w:eastAsia="宋体"/>
          <w:b w:val="0"/>
          <w:sz w:val="21"/>
        </w:rPr>
        <w:t>连家眷一齐去，把这香铺也不在这里开了。便把帐物攒了一攒，该给人的给人，该贱发的贱发了，</w:t>
      </w:r>
      <w:r>
        <w:rPr>
          <w:rFonts w:ascii="Times New Roman" w:hAnsi="Times New Roman" w:eastAsia="楷体"/>
          <w:b w:val="0"/>
          <w:color w:val="8B0000"/>
          <w:sz w:val="17"/>
        </w:rPr>
        <w:t>〔蒙侧批：世法人情，随便招来，皆是奇妙文章。〕</w:t>
      </w:r>
      <w:r>
        <w:rPr>
          <w:rFonts w:ascii="Times New Roman" w:hAnsi="Times New Roman" w:eastAsia="宋体"/>
          <w:b w:val="0"/>
          <w:sz w:val="21"/>
        </w:rPr>
        <w:t>象这细贵的货，都分着送与亲朋。他就一共送了我些冰片，麝香。我就和我母亲商量，</w:t>
      </w:r>
      <w:r>
        <w:rPr>
          <w:rFonts w:ascii="Times New Roman" w:hAnsi="Times New Roman" w:eastAsia="楷体"/>
          <w:b w:val="0"/>
          <w:color w:val="8B0000"/>
          <w:sz w:val="17"/>
        </w:rPr>
        <w:t>〔庚辰侧批：像得紧，何尝撒谎？〕</w:t>
      </w:r>
      <w:r>
        <w:rPr>
          <w:rFonts w:ascii="Times New Roman" w:hAnsi="Times New Roman" w:eastAsia="宋体"/>
          <w:b w:val="0"/>
          <w:sz w:val="21"/>
        </w:rPr>
        <w:t>若要转买，不但卖不出原价来，而且谁家拿这些银子买这个作什么，便是很有钱的大家子，也不过使个几分几钱就挺折腰了，若说送人，也没个人配使这些，</w:t>
      </w:r>
      <w:r>
        <w:rPr>
          <w:rFonts w:ascii="Times New Roman" w:hAnsi="Times New Roman" w:eastAsia="楷体"/>
          <w:b w:val="0"/>
          <w:color w:val="8B0000"/>
          <w:sz w:val="17"/>
        </w:rPr>
        <w:t>〔蒙侧批：作者是何神圣，具此等大光明眼，无微不照？〕</w:t>
      </w:r>
      <w:r>
        <w:rPr>
          <w:rFonts w:ascii="Times New Roman" w:hAnsi="Times New Roman" w:eastAsia="宋体"/>
          <w:b w:val="0"/>
          <w:sz w:val="21"/>
        </w:rPr>
        <w:t>倒叫他一文不值半文转卖了。因此我就想起婶子来。往年间我还见婶子大包的银子买这些东西呢，别说今年贵妃宫中，就是这个端一阳一节下，不用说这些香料自然是比往常加上十倍去的。因此想来想去，只孝顺婶子一个人才合式，方不算遭塌这东西。”一边说，一边将一个锦匣举起来。</w:t>
      </w:r>
    </w:p>
    <w:p>
      <w:pPr>
        <w:spacing w:line="312" w:lineRule="auto"/>
        <w:ind w:firstLine="420"/>
        <w:jc w:val="both"/>
      </w:pPr>
      <w:r>
        <w:rPr>
          <w:rFonts w:ascii="Times New Roman" w:hAnsi="Times New Roman" w:eastAsia="宋体"/>
          <w:b w:val="0"/>
          <w:sz w:val="21"/>
        </w:rPr>
        <w:t>凤姐正是要办端一阳一的节礼，采买香料药饵的时节，忽见贾芸如此一来，听这一篇话，心下又是得意又是欢喜，便命丰儿：“接过芸哥儿的来，</w:t>
      </w:r>
      <w:r>
        <w:rPr>
          <w:rFonts w:ascii="Times New Roman" w:hAnsi="Times New Roman" w:eastAsia="楷体"/>
          <w:b w:val="0"/>
          <w:color w:val="8B0000"/>
          <w:sz w:val="17"/>
        </w:rPr>
        <w:t>〔庚辰侧批：像个婶子口气，好看杀！〕</w:t>
      </w:r>
      <w:r>
        <w:rPr>
          <w:rFonts w:ascii="Times New Roman" w:hAnsi="Times New Roman" w:eastAsia="宋体"/>
          <w:b w:val="0"/>
          <w:sz w:val="21"/>
        </w:rPr>
        <w:t>送了家去，交给平儿。”因又说道：“看着你这样知好歹，怪道你叔叔常提你，说你说话儿也明白，心里有见识。”</w:t>
      </w:r>
      <w:r>
        <w:rPr>
          <w:rFonts w:ascii="Times New Roman" w:hAnsi="Times New Roman" w:eastAsia="楷体"/>
          <w:b w:val="0"/>
          <w:color w:val="8B0000"/>
          <w:sz w:val="17"/>
        </w:rPr>
        <w:t>〔庚辰双行夹批：看官须记，凤姐所喜是奉承之言，打动了心，不是见物而欢喜，若说是见物而喜，便不是阿凤矣。〕</w:t>
      </w:r>
      <w:r>
        <w:rPr>
          <w:rFonts w:ascii="Times New Roman" w:hAnsi="Times New Roman" w:eastAsia="宋体"/>
          <w:b w:val="0"/>
          <w:sz w:val="21"/>
        </w:rPr>
        <w:t>贾芸听这话入了港，便打进一步来，故意问道：“原来叔叔也曾提我的？”凤姐见问，才要告诉他与他管事情的那话，便忙又止住，心下想道：</w:t>
      </w:r>
      <w:r>
        <w:rPr>
          <w:rFonts w:ascii="Times New Roman" w:hAnsi="Times New Roman" w:eastAsia="楷体"/>
          <w:b w:val="0"/>
          <w:color w:val="8B0000"/>
          <w:sz w:val="17"/>
        </w:rPr>
        <w:t>〔庚辰侧批：的是阿凤行事心机笔意。〕</w:t>
      </w:r>
      <w:r>
        <w:rPr>
          <w:rFonts w:ascii="Times New Roman" w:hAnsi="Times New Roman" w:eastAsia="宋体"/>
          <w:b w:val="0"/>
          <w:sz w:val="21"/>
        </w:rPr>
        <w:t>“我如今要告诉他那话，倒叫他看着我见不得东西似的，为得了这点子香，就混许他管事了。今儿先别提起这事。”想毕，便把派他监种花木工程的事都隐瞒的一字不提，随口说了两句淡话，便往贾母那里去了。贾芸也不好提的，只得回来。</w:t>
      </w:r>
    </w:p>
    <w:p>
      <w:pPr>
        <w:spacing w:line="312" w:lineRule="auto"/>
        <w:ind w:firstLine="420"/>
        <w:jc w:val="both"/>
      </w:pPr>
      <w:r>
        <w:rPr>
          <w:rFonts w:ascii="Times New Roman" w:hAnsi="Times New Roman" w:eastAsia="宋体"/>
          <w:b w:val="0"/>
          <w:sz w:val="21"/>
        </w:rPr>
        <w:t>因昨日见了宝玉，叫他到外书房等着，贾芸吃了饭便又进来，到贾母那边仪门外绮霰斋书房里来。只见焙茗，锄药两个小厮下象棋，为夺“车”正拌嘴，还有引泉、扫花、</w:t>
      </w:r>
      <w:r>
        <w:rPr>
          <w:rFonts w:ascii="Times New Roman" w:hAnsi="Times New Roman" w:eastAsia="楷体"/>
          <w:b w:val="0"/>
          <w:color w:val="8B0000"/>
          <w:sz w:val="17"/>
        </w:rPr>
        <w:t>〔庚辰侧批：好名色。〕</w:t>
      </w:r>
      <w:r>
        <w:rPr>
          <w:rFonts w:ascii="Times New Roman" w:hAnsi="Times New Roman" w:eastAsia="宋体"/>
          <w:b w:val="0"/>
          <w:sz w:val="21"/>
        </w:rPr>
        <w:t>挑云、伴鹤四五个，又在房檐上掏小雀儿玩。</w:t>
      </w:r>
    </w:p>
    <w:p>
      <w:pPr>
        <w:spacing w:line="312" w:lineRule="auto"/>
        <w:ind w:firstLine="420"/>
        <w:jc w:val="both"/>
      </w:pPr>
      <w:r>
        <w:rPr>
          <w:rFonts w:ascii="Times New Roman" w:hAnsi="Times New Roman" w:eastAsia="宋体"/>
          <w:b w:val="0"/>
          <w:sz w:val="21"/>
        </w:rPr>
        <w:t>贾芸进入院内，把脚一跺，说道：“猴头们淘气，我来了。”众小厮看见贾芸进来，都才散了。贾芸进入房内，便坐在椅子上问：“宝二爷没下来？”焙茗道：“今儿总没下来。二爷说什么，我替你哨探哨探去。”</w:t>
      </w:r>
      <w:r>
        <w:rPr>
          <w:rFonts w:ascii="Times New Roman" w:hAnsi="Times New Roman" w:eastAsia="楷体"/>
          <w:b w:val="0"/>
          <w:color w:val="8B0000"/>
          <w:sz w:val="17"/>
        </w:rPr>
        <w:t>〔庚辰侧批：五遁之外，名曰“哨探遁”法。〕</w:t>
      </w:r>
      <w:r>
        <w:rPr>
          <w:rFonts w:ascii="Times New Roman" w:hAnsi="Times New Roman" w:eastAsia="宋体"/>
          <w:b w:val="0"/>
          <w:sz w:val="21"/>
        </w:rPr>
        <w:t>说着，便出去了。这里贾芸便看字画古玩，有一顿饭工夫还不见来，再看看别的小厮，都顽去了。正是烦闷，只听门前娇声嫩语的叫了一声“哥哥”。</w:t>
      </w:r>
    </w:p>
    <w:p>
      <w:pPr>
        <w:spacing w:line="312" w:lineRule="auto"/>
        <w:ind w:firstLine="420"/>
        <w:jc w:val="both"/>
      </w:pPr>
      <w:r>
        <w:rPr>
          <w:rFonts w:ascii="Times New Roman" w:hAnsi="Times New Roman" w:eastAsia="宋体"/>
          <w:b w:val="0"/>
          <w:sz w:val="21"/>
        </w:rPr>
        <w:t>贾芸往外瞧时，看是一个十六七岁的丫头，生的倒也细巧干净。那丫头见了贾芸，便抽身躲了过去。恰当很走来，见那丫头在门前，便说道：“好，好，</w:t>
      </w:r>
      <w:r>
        <w:rPr>
          <w:rFonts w:ascii="Times New Roman" w:hAnsi="Times New Roman" w:eastAsia="楷体"/>
          <w:b w:val="0"/>
          <w:color w:val="8B0000"/>
          <w:sz w:val="17"/>
        </w:rPr>
        <w:t>〔庚辰侧批：二“好”字是遮饰半句来不到语。〕</w:t>
      </w:r>
      <w:r>
        <w:rPr>
          <w:rFonts w:ascii="Times New Roman" w:hAnsi="Times New Roman" w:eastAsia="宋体"/>
          <w:b w:val="0"/>
          <w:sz w:val="21"/>
        </w:rPr>
        <w:t>正抓不着个信儿。”贾芸见了焙茗，也就赶了出来，问怎么样。焙茗道：“等了这一日，也没个人儿过来。这就是宝二爷房里的。好姑娘，</w:t>
      </w:r>
      <w:r>
        <w:rPr>
          <w:rFonts w:ascii="Times New Roman" w:hAnsi="Times New Roman" w:eastAsia="楷体"/>
          <w:b w:val="0"/>
          <w:color w:val="8B0000"/>
          <w:sz w:val="17"/>
        </w:rPr>
        <w:t>〔庚辰侧批：口气极像。〕</w:t>
      </w:r>
      <w:r>
        <w:rPr>
          <w:rFonts w:ascii="Times New Roman" w:hAnsi="Times New Roman" w:eastAsia="宋体"/>
          <w:b w:val="0"/>
          <w:sz w:val="21"/>
        </w:rPr>
        <w:t>你进去带个信儿，就说廊上的二爷来了。”那丫头听说，方知是本家的爷们，便不似先前那等回避，</w:t>
      </w:r>
      <w:r>
        <w:rPr>
          <w:rFonts w:ascii="Times New Roman" w:hAnsi="Times New Roman" w:eastAsia="楷体"/>
          <w:b w:val="0"/>
          <w:color w:val="8B0000"/>
          <w:sz w:val="17"/>
        </w:rPr>
        <w:t>〔庚辰侧批：一句，礼当。〕</w:t>
      </w:r>
      <w:r>
        <w:rPr>
          <w:rFonts w:ascii="Times New Roman" w:hAnsi="Times New Roman" w:eastAsia="宋体"/>
          <w:b w:val="0"/>
          <w:sz w:val="21"/>
        </w:rPr>
        <w:t>下死眼把贾芸钉了两眼。</w:t>
      </w:r>
      <w:r>
        <w:rPr>
          <w:rFonts w:ascii="Times New Roman" w:hAnsi="Times New Roman" w:eastAsia="楷体"/>
          <w:b w:val="0"/>
          <w:color w:val="8B0000"/>
          <w:sz w:val="17"/>
        </w:rPr>
        <w:t>〔庚辰侧批：这句是情孽上生。〕</w:t>
      </w:r>
      <w:r>
        <w:rPr>
          <w:rFonts w:ascii="Times New Roman" w:hAnsi="Times New Roman" w:eastAsia="宋体"/>
          <w:b w:val="0"/>
          <w:sz w:val="21"/>
        </w:rPr>
        <w:t>听那贾芸说道：“什么是廊上廊下的，你只说是芸儿就是了。”半晌，那丫头冷笑了一笑：</w:t>
      </w:r>
      <w:r>
        <w:rPr>
          <w:rFonts w:ascii="Times New Roman" w:hAnsi="Times New Roman" w:eastAsia="楷体"/>
          <w:b w:val="0"/>
          <w:color w:val="8B0000"/>
          <w:sz w:val="17"/>
        </w:rPr>
        <w:t>〔庚辰侧批：神情是深知房中事的。〕</w:t>
      </w:r>
      <w:r>
        <w:rPr>
          <w:rFonts w:ascii="Times New Roman" w:hAnsi="Times New Roman" w:eastAsia="宋体"/>
          <w:b w:val="0"/>
          <w:sz w:val="21"/>
        </w:rPr>
        <w:t>“依我说，二爷竟请回家去，有什么话明儿再来。今儿晚上得空儿我回了他。”焙茗道：“这是怎么说？”那丫头道：“他</w:t>
      </w:r>
      <w:r>
        <w:rPr>
          <w:rFonts w:ascii="Times New Roman" w:hAnsi="Times New Roman" w:eastAsia="楷体"/>
          <w:b w:val="0"/>
          <w:color w:val="8B0000"/>
          <w:sz w:val="17"/>
        </w:rPr>
        <w:t>〔庚辰侧批：一连两个“他”字，怡红院中使得，否则有假矣。〕</w:t>
      </w:r>
      <w:r>
        <w:rPr>
          <w:rFonts w:ascii="Times New Roman" w:hAnsi="Times New Roman" w:eastAsia="宋体"/>
          <w:b w:val="0"/>
          <w:sz w:val="21"/>
        </w:rPr>
        <w:t>今儿也没睡中觉，自然吃的晚饭早。晚上他又不下来。难道只是耍的二爷在这里等着挨饿不成！不如家去，明儿来是正经。便是回来有人带信，那都是不中用的。他不过口里应着，他倒给带呢！”贾芸听这丫头说话简便俏丽，待要问”贾芸听这丫头说话简便俏丽，待要问他的名字，因是宝玉房里的，又不便问，只得说道：“这话倒是，我明儿再来。”说着便往外走。焙茗道：“我倒茶去，</w:t>
      </w:r>
      <w:r>
        <w:rPr>
          <w:rFonts w:ascii="Times New Roman" w:hAnsi="Times New Roman" w:eastAsia="楷体"/>
          <w:b w:val="0"/>
          <w:color w:val="8B0000"/>
          <w:sz w:val="17"/>
        </w:rPr>
        <w:t>〔庚辰侧批：滑贼。〕</w:t>
      </w:r>
      <w:r>
        <w:rPr>
          <w:rFonts w:ascii="Times New Roman" w:hAnsi="Times New Roman" w:eastAsia="宋体"/>
          <w:b w:val="0"/>
          <w:sz w:val="21"/>
        </w:rPr>
        <w:t>二爷吃了茶再去。”贾芸一面走，一面回头说：“不吃茶，我还有事呢。”口里说话，眼睛瞧那丫头还站在那里呢。</w:t>
      </w:r>
    </w:p>
    <w:p>
      <w:pPr>
        <w:spacing w:line="312" w:lineRule="auto"/>
        <w:ind w:firstLine="420"/>
        <w:jc w:val="both"/>
      </w:pPr>
      <w:r>
        <w:rPr>
          <w:rFonts w:ascii="Times New Roman" w:hAnsi="Times New Roman" w:eastAsia="宋体"/>
          <w:b w:val="0"/>
          <w:sz w:val="21"/>
        </w:rPr>
        <w:t>那贾芸一径回家。至次日来至大门前，可巧遇见凤姐往那边去请安，才上了车，见贾芸来，便命人唤住，隔窗子笑道：“芸儿，你竟有胆子在我的跟前弄鬼。</w:t>
      </w:r>
      <w:r>
        <w:rPr>
          <w:rFonts w:ascii="Times New Roman" w:hAnsi="Times New Roman" w:eastAsia="楷体"/>
          <w:b w:val="0"/>
          <w:color w:val="8B0000"/>
          <w:sz w:val="17"/>
        </w:rPr>
        <w:t>〔庚讲批：也作得不像撒谎，用心机人可怕是此等处。〕</w:t>
      </w:r>
      <w:r>
        <w:rPr>
          <w:rFonts w:ascii="Times New Roman" w:hAnsi="Times New Roman" w:eastAsia="宋体"/>
          <w:b w:val="0"/>
          <w:sz w:val="21"/>
        </w:rPr>
        <w:t>道你送东西给我，原来你有事求我。昨儿你叔叔才告诉我说你求他。”贾芸笑道：“求叔叔这事，婶子休提，我昨儿正后悔呢。早知这样，我竟一起头求婶子，这会子也早完了。谁承望叔叔竟不能的。”凤姐笑道：“怪道你那里没成儿，昨儿又来寻我。”贾芸道：“婶子辜负了我的孝心，我并没有这个意思。若有这个意思，昨儿还不求婶子。如今婶子既知道了，我倒要把叔叔丢下，少不得求婶子好歹疼我一点儿。”凤姐冷笑道：“你们要拣远路儿走，叫我也难说。</w:t>
      </w:r>
      <w:r>
        <w:rPr>
          <w:rFonts w:ascii="Times New Roman" w:hAnsi="Times New Roman" w:eastAsia="楷体"/>
          <w:b w:val="0"/>
          <w:color w:val="8B0000"/>
          <w:sz w:val="17"/>
        </w:rPr>
        <w:t>〔庚辰侧批：曹操语。〕</w:t>
      </w:r>
      <w:r>
        <w:rPr>
          <w:rFonts w:ascii="Times New Roman" w:hAnsi="Times New Roman" w:eastAsia="宋体"/>
          <w:b w:val="0"/>
          <w:sz w:val="21"/>
        </w:rPr>
        <w:t>早告诉我一声儿，有什么不成的，多大点子事，耽误到这会子。那园子里还要种花，我只想不出一个人来，你早来不早完了。”贾芸笑道：“既这样，婶子明儿就派我罢。”凤姐半晌道：“这个我看着不大好。</w:t>
      </w:r>
      <w:r>
        <w:rPr>
          <w:rFonts w:ascii="Times New Roman" w:hAnsi="Times New Roman" w:eastAsia="楷体"/>
          <w:b w:val="0"/>
          <w:color w:val="8B0000"/>
          <w:sz w:val="17"/>
        </w:rPr>
        <w:t>〔庚辰侧批：又一折。〕</w:t>
      </w:r>
      <w:r>
        <w:rPr>
          <w:rFonts w:ascii="Times New Roman" w:hAnsi="Times New Roman" w:eastAsia="宋体"/>
          <w:b w:val="0"/>
          <w:sz w:val="21"/>
        </w:rPr>
        <w:t>等明年正月里烟火灯烛那个大宗儿下来，再派你罢。”贾芸道：“好婶子，先把这个派了我罢。果然这个办的好，再派我那个。”凤姐笑道：“你倒会拉长线儿。罢了，要不是你叔叔说，我不管你的事。</w:t>
      </w:r>
      <w:r>
        <w:rPr>
          <w:rFonts w:ascii="Times New Roman" w:hAnsi="Times New Roman" w:eastAsia="楷体"/>
          <w:b w:val="0"/>
          <w:color w:val="8B0000"/>
          <w:sz w:val="17"/>
        </w:rPr>
        <w:t>〔庚辰侧批：总不认受冰麝贿。〕</w:t>
      </w:r>
      <w:r>
        <w:rPr>
          <w:rFonts w:ascii="Times New Roman" w:hAnsi="Times New Roman" w:eastAsia="宋体"/>
          <w:b w:val="0"/>
          <w:sz w:val="21"/>
        </w:rPr>
        <w:t>我也不过吃了饭就过来，你到午错的时候来领银子，后儿就进去种树。”说毕，令人驾起香车，一径去了。</w:t>
      </w:r>
    </w:p>
    <w:p>
      <w:pPr>
        <w:spacing w:line="312" w:lineRule="auto"/>
        <w:ind w:firstLine="420"/>
        <w:jc w:val="both"/>
      </w:pPr>
      <w:r>
        <w:rPr>
          <w:rFonts w:ascii="Times New Roman" w:hAnsi="Times New Roman" w:eastAsia="宋体"/>
          <w:b w:val="0"/>
          <w:sz w:val="21"/>
        </w:rPr>
        <w:t>贾芸喜不自禁，来至绮霰斋打听宝玉，谁知宝玉一早便往北静王府里去了。贾芸便呆呆的坐到晌午，打听凤姐回来，便写个领票来领对牌。至院外，命人通报了，彩明走了出来，单要了领票进去，批了银数年月，一并连对牌交与了贾芸。贾芸接了，看那批上银数批了二百两，心中喜不自禁，翻身走到银库上，交与收牌票的，领了银子。回家告诉母亲，自是母子俱各欢喜。次日一个五鼓，贾芸先找了倪二，将前银按数还他。那倪二见贾芸有了银子，他便按数收回，不在话下。这里贾芸又拿了五十两，出西门找到花儿匠方椿家里去买树，不在话下。</w:t>
      </w:r>
    </w:p>
    <w:p>
      <w:pPr>
        <w:spacing w:line="312" w:lineRule="auto"/>
        <w:ind w:firstLine="420"/>
        <w:jc w:val="both"/>
      </w:pPr>
      <w:r>
        <w:rPr>
          <w:rFonts w:ascii="Times New Roman" w:hAnsi="Times New Roman" w:eastAsia="楷体"/>
          <w:b w:val="0"/>
          <w:color w:val="8B0000"/>
          <w:sz w:val="17"/>
        </w:rPr>
        <w:t>〔庚辰双行夹批：至此便完种树工程。一者见得趱赶工程原非正文，不过虚描盛时光景，借此以出情文。二者又为避难法。若不如此了，必曰其树其价怎么，买定必株，岂不烦絮矣？〕</w:t>
      </w:r>
      <w:r>
        <w:rPr>
          <w:rFonts w:ascii="Times New Roman" w:hAnsi="Times New Roman" w:eastAsia="宋体"/>
          <w:b w:val="0"/>
          <w:sz w:val="21"/>
        </w:rPr>
        <w:t>如今且说宝玉，自那日见了贾芸，曾说明日着他进来说话儿。如此说了之后，他原是富贵公子的口角，那里还把这个放在心上，因而便忘怀了。</w:t>
      </w:r>
      <w:r>
        <w:rPr>
          <w:rFonts w:ascii="Times New Roman" w:hAnsi="Times New Roman" w:eastAsia="楷体"/>
          <w:b w:val="0"/>
          <w:color w:val="8B0000"/>
          <w:sz w:val="17"/>
        </w:rPr>
        <w:t>〔庚辰侧批：若是一个女孩子，可保不忘的。〕</w:t>
      </w:r>
      <w:r>
        <w:rPr>
          <w:rFonts w:ascii="Times New Roman" w:hAnsi="Times New Roman" w:eastAsia="宋体"/>
          <w:b w:val="0"/>
          <w:sz w:val="21"/>
        </w:rPr>
        <w:t>这日晚上，从北静王府里回来，见过贾母，王夫人等，回至园内，换了衣服，正要洗澡。袭人因被薛宝钗烦了去打结子，秋纹，碧痕两个去催水，檀云又因他母亲的生日接了出去，麝月又现在家中养病，虽还有几个作粗活听唤的丫头，估着叫不着他们，都出去寻伙觅伴的玩去了。不想这一刻的工夫，</w:t>
      </w:r>
      <w:r>
        <w:rPr>
          <w:rFonts w:ascii="Times New Roman" w:hAnsi="Times New Roman" w:eastAsia="楷体"/>
          <w:b w:val="0"/>
          <w:color w:val="8B0000"/>
          <w:sz w:val="17"/>
        </w:rPr>
        <w:t>〔庚辰双行夹批：妙！必用“一刻”二字方是宝玉的房中，见得时时原有人的，又有今一刻无人，所谓凑巧其一也。〕</w:t>
      </w:r>
      <w:r>
        <w:rPr>
          <w:rFonts w:ascii="Times New Roman" w:hAnsi="Times New Roman" w:eastAsia="宋体"/>
          <w:b w:val="0"/>
          <w:sz w:val="21"/>
        </w:rPr>
        <w:t>只剩了宝玉在房内。偏生的</w:t>
      </w:r>
      <w:r>
        <w:rPr>
          <w:rFonts w:ascii="Times New Roman" w:hAnsi="Times New Roman" w:eastAsia="楷体"/>
          <w:b w:val="0"/>
          <w:color w:val="8B0000"/>
          <w:sz w:val="17"/>
        </w:rPr>
        <w:t>〔庚辰双行夹批：三字不可少。〕</w:t>
      </w:r>
      <w:r>
        <w:rPr>
          <w:rFonts w:ascii="Times New Roman" w:hAnsi="Times New Roman" w:eastAsia="宋体"/>
          <w:b w:val="0"/>
          <w:sz w:val="21"/>
        </w:rPr>
        <w:t>宝玉要吃茶，一连叫了两三声，方见两三个老嬷嬷走进来。</w:t>
      </w:r>
      <w:r>
        <w:rPr>
          <w:rFonts w:ascii="Times New Roman" w:hAnsi="Times New Roman" w:eastAsia="楷体"/>
          <w:b w:val="0"/>
          <w:color w:val="8B0000"/>
          <w:sz w:val="17"/>
        </w:rPr>
        <w:t>〔庚辰双行夹批：妙！文字细密，一丝不落，非批得出者。〕</w:t>
      </w:r>
      <w:r>
        <w:rPr>
          <w:rFonts w:ascii="Times New Roman" w:hAnsi="Times New Roman" w:eastAsia="宋体"/>
          <w:b w:val="0"/>
          <w:sz w:val="21"/>
        </w:rPr>
        <w:t>宝玉见了他们，连忙摇手儿说：“罢，罢，不用你们了。”</w:t>
      </w:r>
      <w:r>
        <w:rPr>
          <w:rFonts w:ascii="Times New Roman" w:hAnsi="Times New Roman" w:eastAsia="楷体"/>
          <w:b w:val="0"/>
          <w:color w:val="8B0000"/>
          <w:sz w:val="17"/>
        </w:rPr>
        <w:t>〔庚辰双行夹批：是宝玉口气。〕</w:t>
      </w:r>
      <w:r>
        <w:rPr>
          <w:rFonts w:ascii="Times New Roman" w:hAnsi="Times New Roman" w:eastAsia="宋体"/>
          <w:b w:val="0"/>
          <w:sz w:val="21"/>
        </w:rPr>
        <w:t>老婆子们只得退出。</w:t>
      </w:r>
    </w:p>
    <w:p>
      <w:pPr>
        <w:spacing w:line="312" w:lineRule="auto"/>
        <w:ind w:firstLine="420"/>
        <w:jc w:val="both"/>
      </w:pPr>
      <w:r>
        <w:rPr>
          <w:rFonts w:ascii="Times New Roman" w:hAnsi="Times New Roman" w:eastAsia="宋体"/>
          <w:b w:val="0"/>
          <w:sz w:val="21"/>
        </w:rPr>
        <w:t>宝玉见没丫头们，只得自己下来，拿了碗向茶壶去倒茶。只听背后说道：“二爷仔细烫了手，让我们来倒。”</w:t>
      </w:r>
      <w:r>
        <w:rPr>
          <w:rFonts w:ascii="Times New Roman" w:hAnsi="Times New Roman" w:eastAsia="楷体"/>
          <w:b w:val="0"/>
          <w:color w:val="8B0000"/>
          <w:sz w:val="17"/>
        </w:rPr>
        <w:t>〔庚辰侧批：神龙变化之文，人岂能测？〕</w:t>
      </w:r>
      <w:r>
        <w:rPr>
          <w:rFonts w:ascii="Times New Roman" w:hAnsi="Times New Roman" w:eastAsia="宋体"/>
          <w:b w:val="0"/>
          <w:sz w:val="21"/>
        </w:rPr>
        <w:t>一面说，一面走上来，早接了碗过去。宝玉倒唬了一跳，问：“你在那里的？忽然来了，唬我一跳。”那丫头一面递茶，一面回说：“我在后院子里，才从里间的后门进来，难道二爷就没听见脚步响？”宝玉一面吃茶，一面</w:t>
      </w:r>
      <w:r>
        <w:rPr>
          <w:rFonts w:ascii="Times New Roman" w:hAnsi="Times New Roman" w:eastAsia="楷体"/>
          <w:b w:val="0"/>
          <w:color w:val="8B0000"/>
          <w:sz w:val="17"/>
        </w:rPr>
        <w:t>〔庚辰双行夹批：六个“一面”，是神情，并不觉厌。〕</w:t>
      </w:r>
      <w:r>
        <w:rPr>
          <w:rFonts w:ascii="Times New Roman" w:hAnsi="Times New Roman" w:eastAsia="宋体"/>
          <w:b w:val="0"/>
          <w:sz w:val="21"/>
        </w:rPr>
        <w:t>仔细打量那丫头：穿着几件半新不旧的衣裳，倒是一头黑鬒鬒的头发，挽着个□，容长脸面，细巧身材，却十分俏丽干净。</w:t>
      </w:r>
      <w:r>
        <w:rPr>
          <w:rFonts w:ascii="Times New Roman" w:hAnsi="Times New Roman" w:eastAsia="楷体"/>
          <w:b w:val="0"/>
          <w:color w:val="8B0000"/>
          <w:sz w:val="17"/>
        </w:rPr>
        <w:t>〔庚辰双行夹批：与贾芸目中所见不差。〕</w:t>
      </w:r>
      <w:r>
        <w:rPr>
          <w:rFonts w:ascii="Times New Roman" w:hAnsi="Times New Roman" w:eastAsia="宋体"/>
          <w:b w:val="0"/>
          <w:sz w:val="21"/>
        </w:rPr>
        <w:t>宝玉看了，便笑问道：</w:t>
      </w:r>
      <w:r>
        <w:rPr>
          <w:rFonts w:ascii="Times New Roman" w:hAnsi="Times New Roman" w:eastAsia="楷体"/>
          <w:b w:val="0"/>
          <w:color w:val="8B0000"/>
          <w:sz w:val="17"/>
        </w:rPr>
        <w:t>〔庚辰双行夹批：神情写得出。〕</w:t>
      </w:r>
      <w:r>
        <w:rPr>
          <w:rFonts w:ascii="Times New Roman" w:hAnsi="Times New Roman" w:eastAsia="宋体"/>
          <w:b w:val="0"/>
          <w:sz w:val="21"/>
        </w:rPr>
        <w:t>“你也是我这屋里的人么？”</w:t>
      </w:r>
      <w:r>
        <w:rPr>
          <w:rFonts w:ascii="Times New Roman" w:hAnsi="Times New Roman" w:eastAsia="楷体"/>
          <w:b w:val="0"/>
          <w:color w:val="8B0000"/>
          <w:sz w:val="17"/>
        </w:rPr>
        <w:t>〔庚辰双行夹批：妙问。必如此问方是笼络前文。〕</w:t>
      </w:r>
      <w:r>
        <w:rPr>
          <w:rFonts w:ascii="Times New Roman" w:hAnsi="Times New Roman" w:eastAsia="宋体"/>
          <w:b w:val="0"/>
          <w:sz w:val="21"/>
        </w:rPr>
        <w:t>那丫头道：“是的。”宝玉道：“既是这屋里的，我怎么不认得？”那丫头听说，便冷笑了一声道：</w:t>
      </w:r>
      <w:r>
        <w:rPr>
          <w:rFonts w:ascii="Times New Roman" w:hAnsi="Times New Roman" w:eastAsia="楷体"/>
          <w:b w:val="0"/>
          <w:color w:val="8B0000"/>
          <w:sz w:val="17"/>
        </w:rPr>
        <w:t>〔庚辰双行夹批：神情如画。〕</w:t>
      </w:r>
      <w:r>
        <w:rPr>
          <w:rFonts w:ascii="Times New Roman" w:hAnsi="Times New Roman" w:eastAsia="宋体"/>
          <w:b w:val="0"/>
          <w:sz w:val="21"/>
        </w:rPr>
        <w:t>“认不得的也多，岂只我一个。从来我又不递茶递水，拿东拿西，眼见的事一点儿不作，那里认得呢。”宝玉道：“你为什么不作那眼见的事？”</w:t>
      </w:r>
      <w:r>
        <w:rPr>
          <w:rFonts w:ascii="Times New Roman" w:hAnsi="Times New Roman" w:eastAsia="楷体"/>
          <w:b w:val="0"/>
          <w:color w:val="8B0000"/>
          <w:sz w:val="17"/>
        </w:rPr>
        <w:t>〔庚辰侧批：这是下情不能上达意语也。〕</w:t>
      </w:r>
      <w:r>
        <w:rPr>
          <w:rFonts w:ascii="Times New Roman" w:hAnsi="Times New Roman" w:eastAsia="宋体"/>
          <w:b w:val="0"/>
          <w:sz w:val="21"/>
        </w:rPr>
        <w:t>那丫头道：</w:t>
      </w:r>
    </w:p>
    <w:p>
      <w:pPr>
        <w:spacing w:line="312" w:lineRule="auto"/>
        <w:ind w:firstLine="420"/>
        <w:jc w:val="both"/>
      </w:pPr>
      <w:r>
        <w:rPr>
          <w:rFonts w:ascii="Times New Roman" w:hAnsi="Times New Roman" w:eastAsia="宋体"/>
          <w:b w:val="0"/>
          <w:sz w:val="21"/>
        </w:rPr>
        <w:t>“这话我也难说。</w:t>
      </w:r>
      <w:r>
        <w:rPr>
          <w:rFonts w:ascii="Times New Roman" w:hAnsi="Times New Roman" w:eastAsia="楷体"/>
          <w:b w:val="0"/>
          <w:color w:val="8B0000"/>
          <w:sz w:val="17"/>
        </w:rPr>
        <w:t>〔庚辰侧批：不伏气语，况非尔可完，故云“难说”。〕</w:t>
      </w:r>
      <w:r>
        <w:rPr>
          <w:rFonts w:ascii="Times New Roman" w:hAnsi="Times New Roman" w:eastAsia="宋体"/>
          <w:b w:val="0"/>
          <w:sz w:val="21"/>
        </w:rPr>
        <w:t>只是有一句话回二爷：昨儿有个什么芸儿来找二爷。我想二爷不得空儿，便叫焙茗回他，叫他今日早起来，不想二爷又往北府里去了。”刚说到这句话，只见秋纹，碧痕嘻嘻哈哈的说笑着进来，两个人共提着一桶水，一手撩着衣裳，趔趔趄趄，泼泼撒撒的。那丫头便忙迎去接。</w:t>
      </w:r>
      <w:r>
        <w:rPr>
          <w:rFonts w:ascii="Times New Roman" w:hAnsi="Times New Roman" w:eastAsia="楷体"/>
          <w:b w:val="0"/>
          <w:color w:val="8B0000"/>
          <w:sz w:val="17"/>
        </w:rPr>
        <w:t>〔庚辰侧批：好！有眼色。〕</w:t>
      </w:r>
      <w:r>
        <w:rPr>
          <w:rFonts w:ascii="Times New Roman" w:hAnsi="Times New Roman" w:eastAsia="宋体"/>
          <w:b w:val="0"/>
          <w:sz w:val="21"/>
        </w:rPr>
        <w:t>那秋纹碧痕正对着抱怨，“你湿了我的裙子”，那个又说“你踹了我的鞋”。忽见走出一个人来接水，二人看时，不是别人，原来是小红。二人便都诧异，将水放下，忙进房来东瞧西望，</w:t>
      </w:r>
      <w:r>
        <w:rPr>
          <w:rFonts w:ascii="Times New Roman" w:hAnsi="Times New Roman" w:eastAsia="楷体"/>
          <w:b w:val="0"/>
          <w:color w:val="8B0000"/>
          <w:sz w:val="17"/>
        </w:rPr>
        <w:t>〔庚辰侧批：四字渐露大丫头素日怡红细事也。〕</w:t>
      </w:r>
      <w:r>
        <w:rPr>
          <w:rFonts w:ascii="Times New Roman" w:hAnsi="Times New Roman" w:eastAsia="楷体"/>
          <w:b w:val="0"/>
          <w:color w:val="8B0000"/>
          <w:sz w:val="17"/>
        </w:rPr>
        <w:t>〔庚辰眉批：怡红细事俱用带笔白描，是大章法也。丁亥夏。畸笏叟。〕</w:t>
      </w:r>
      <w:r>
        <w:rPr>
          <w:rFonts w:ascii="Times New Roman" w:hAnsi="Times New Roman" w:eastAsia="宋体"/>
          <w:b w:val="0"/>
          <w:sz w:val="21"/>
        </w:rPr>
        <w:t>并没个别人，只有宝玉，便心中大不自在。只得预备下洗澡之物，待宝玉脱了衣裳，二人便带上门出来，</w:t>
      </w:r>
    </w:p>
    <w:p>
      <w:pPr>
        <w:spacing w:line="312" w:lineRule="auto"/>
        <w:ind w:firstLine="420"/>
        <w:jc w:val="both"/>
      </w:pPr>
      <w:r>
        <w:rPr>
          <w:rFonts w:ascii="Times New Roman" w:hAnsi="Times New Roman" w:eastAsia="楷体"/>
          <w:b w:val="0"/>
          <w:color w:val="8B0000"/>
          <w:sz w:val="17"/>
        </w:rPr>
        <w:t>〔庚辰侧批：清楚之至。〕</w:t>
      </w:r>
      <w:r>
        <w:rPr>
          <w:rFonts w:ascii="Times New Roman" w:hAnsi="Times New Roman" w:eastAsia="宋体"/>
          <w:b w:val="0"/>
          <w:sz w:val="21"/>
        </w:rPr>
        <w:t>走到那边房内便找小红，问他方才在屋里说什么。小红道：“我何曾在屋里的？只因我的手帕子不见了，往后头找手帕子去。不想二爷要茶吃，叫姐姐们一个没有，是我进去了，才倒了茶，姐姐们便来了。”秋纹听了，兜脸啐了一口，骂道：“没脸的下流东西！正经叫你去催水去，你说有事故，倒叫我们去，你可等着做这个巧宗儿。</w:t>
      </w:r>
      <w:r>
        <w:rPr>
          <w:rFonts w:ascii="Times New Roman" w:hAnsi="Times New Roman" w:eastAsia="楷体"/>
          <w:b w:val="0"/>
          <w:color w:val="8B0000"/>
          <w:sz w:val="17"/>
        </w:rPr>
        <w:t>〔庚辰侧批：难说小红无心，白描。〕</w:t>
      </w:r>
      <w:r>
        <w:rPr>
          <w:rFonts w:ascii="Times New Roman" w:hAnsi="Times New Roman" w:eastAsia="宋体"/>
          <w:b w:val="0"/>
          <w:sz w:val="21"/>
        </w:rPr>
        <w:t>一里一里的，这不上来了。难道我们倒跟不上你了？你也拿镜子照照，配递茶递水不配！”</w:t>
      </w:r>
      <w:r>
        <w:rPr>
          <w:rFonts w:ascii="Times New Roman" w:hAnsi="Times New Roman" w:eastAsia="楷体"/>
          <w:b w:val="0"/>
          <w:color w:val="8B0000"/>
          <w:sz w:val="17"/>
        </w:rPr>
        <w:t>〔庚辰侧批：“难说”二字全在此句来。〕</w:t>
      </w:r>
      <w:r>
        <w:rPr>
          <w:rFonts w:ascii="Times New Roman" w:hAnsi="Times New Roman" w:eastAsia="宋体"/>
          <w:b w:val="0"/>
          <w:sz w:val="21"/>
        </w:rPr>
        <w:t>碧痕道：“明儿我说给他们，凡要茶要水送东送西的事，咱们都别动，只叫他去便是了。”秋纹道：“这么说，不如我们散了，单让他在这屋里呢。”二人你一句我一句，正闹着，只见有个老嬷嬷进来传凤姐的话说：“明日有人带花儿匠来种树，叫你们严禁些，衣服裙子别混晒混晾的。那土山上一溜都都拦着帏幙呢，可别混跑。”秋纹便问：</w:t>
      </w:r>
      <w:r>
        <w:rPr>
          <w:rFonts w:ascii="Times New Roman" w:hAnsi="Times New Roman" w:eastAsia="楷体"/>
          <w:b w:val="0"/>
          <w:color w:val="8B0000"/>
          <w:sz w:val="17"/>
        </w:rPr>
        <w:t>〔庚辰侧批：用秋纹问，是暗透之法。〕</w:t>
      </w:r>
      <w:r>
        <w:rPr>
          <w:rFonts w:ascii="Times New Roman" w:hAnsi="Times New Roman" w:eastAsia="宋体"/>
          <w:b w:val="0"/>
          <w:sz w:val="21"/>
        </w:rPr>
        <w:t>“明儿不知是谁带进匠人来监工？”那婆子道：“说什么后廊上的芸哥儿。”秋纹，碧痕听了都不知道，只管混问别的话。那小红听见了，</w:t>
      </w:r>
      <w:r>
        <w:rPr>
          <w:rFonts w:ascii="Times New Roman" w:hAnsi="Times New Roman" w:eastAsia="楷体"/>
          <w:b w:val="0"/>
          <w:color w:val="8B0000"/>
          <w:sz w:val="17"/>
        </w:rPr>
        <w:t>〔庚辰侧批：可是暗透法。〕</w:t>
      </w:r>
      <w:r>
        <w:rPr>
          <w:rFonts w:ascii="Times New Roman" w:hAnsi="Times New Roman" w:eastAsia="宋体"/>
          <w:b w:val="0"/>
          <w:sz w:val="21"/>
        </w:rPr>
        <w:t>心内却明白，就知是昨儿外书房所见那人了。</w:t>
      </w:r>
    </w:p>
    <w:p>
      <w:pPr>
        <w:spacing w:line="312" w:lineRule="auto"/>
        <w:ind w:firstLine="420"/>
        <w:jc w:val="both"/>
      </w:pPr>
      <w:r>
        <w:rPr>
          <w:rFonts w:ascii="Times New Roman" w:hAnsi="Times New Roman" w:eastAsia="宋体"/>
          <w:b w:val="0"/>
          <w:sz w:val="21"/>
        </w:rPr>
        <w:t>原来这小红本姓林，</w:t>
      </w:r>
      <w:r>
        <w:rPr>
          <w:rFonts w:ascii="Times New Roman" w:hAnsi="Times New Roman" w:eastAsia="楷体"/>
          <w:b w:val="0"/>
          <w:color w:val="8B0000"/>
          <w:sz w:val="17"/>
        </w:rPr>
        <w:t>〔庚辰双行夹批：又是个林。〕</w:t>
      </w:r>
      <w:r>
        <w:rPr>
          <w:rFonts w:ascii="Times New Roman" w:hAnsi="Times New Roman" w:eastAsia="宋体"/>
          <w:b w:val="0"/>
          <w:sz w:val="21"/>
        </w:rPr>
        <w:t>小名红玉，</w:t>
      </w:r>
      <w:r>
        <w:rPr>
          <w:rFonts w:ascii="Times New Roman" w:hAnsi="Times New Roman" w:eastAsia="楷体"/>
          <w:b w:val="0"/>
          <w:color w:val="8B0000"/>
          <w:sz w:val="17"/>
        </w:rPr>
        <w:t>〔庚辰双行夹批：“红”字切“绛珠”，“玉”字则直通矣。〕</w:t>
      </w:r>
      <w:r>
        <w:rPr>
          <w:rFonts w:ascii="Times New Roman" w:hAnsi="Times New Roman" w:eastAsia="宋体"/>
          <w:b w:val="0"/>
          <w:sz w:val="21"/>
        </w:rPr>
        <w:t>只因“玉”字犯了林黛玉、宝玉，</w:t>
      </w:r>
      <w:r>
        <w:rPr>
          <w:rFonts w:ascii="Times New Roman" w:hAnsi="Times New Roman" w:eastAsia="楷体"/>
          <w:b w:val="0"/>
          <w:color w:val="8B0000"/>
          <w:sz w:val="17"/>
        </w:rPr>
        <w:t>〔庚辰双行夹批：妙文。〕</w:t>
      </w:r>
      <w:r>
        <w:rPr>
          <w:rFonts w:ascii="Times New Roman" w:hAnsi="Times New Roman" w:eastAsia="宋体"/>
          <w:b w:val="0"/>
          <w:sz w:val="21"/>
        </w:rPr>
        <w:t>便都把这个字隐起来，便都叫他“小红”。原是荣国府中世代的旧仆，他父母现在收管各处房田事务。这红玉年方十六岁，因分人在大观园的时节，把他便分在怡红院中，倒也清幽雅静。不想后来命人进来居住，偏生这一所儿又被宝玉占了。这红玉虽然是个不谙事的丫头，却因他有三分容貌，</w:t>
      </w:r>
      <w:r>
        <w:rPr>
          <w:rFonts w:ascii="Times New Roman" w:hAnsi="Times New Roman" w:eastAsia="楷体"/>
          <w:b w:val="0"/>
          <w:color w:val="8B0000"/>
          <w:sz w:val="17"/>
        </w:rPr>
        <w:t>〔庚辰双行夹批：有三分容貌尚且不肯受屈，况黛玉等一干才貌者乎？〕</w:t>
      </w:r>
      <w:r>
        <w:rPr>
          <w:rFonts w:ascii="Times New Roman" w:hAnsi="Times New Roman" w:eastAsia="宋体"/>
          <w:b w:val="0"/>
          <w:sz w:val="21"/>
        </w:rPr>
        <w:t>心内着实妄想痴心的往上攀高，</w:t>
      </w:r>
      <w:r>
        <w:rPr>
          <w:rFonts w:ascii="Times New Roman" w:hAnsi="Times New Roman" w:eastAsia="楷体"/>
          <w:b w:val="0"/>
          <w:color w:val="8B0000"/>
          <w:sz w:val="17"/>
        </w:rPr>
        <w:t>〔庚辰双行夹批：争夺者同来一看。〕</w:t>
      </w:r>
      <w:r>
        <w:rPr>
          <w:rFonts w:ascii="Times New Roman" w:hAnsi="Times New Roman" w:eastAsia="宋体"/>
          <w:b w:val="0"/>
          <w:sz w:val="21"/>
        </w:rPr>
        <w:t>每每的要在宝玉面前现弄现弄。只是宝玉身边一干人，都是伶牙利爪的，</w:t>
      </w:r>
      <w:r>
        <w:rPr>
          <w:rFonts w:ascii="Times New Roman" w:hAnsi="Times New Roman" w:eastAsia="楷体"/>
          <w:b w:val="0"/>
          <w:color w:val="8B0000"/>
          <w:sz w:val="17"/>
        </w:rPr>
        <w:t>〔庚辰侧批：“难说”的原故在此。〕</w:t>
      </w:r>
      <w:r>
        <w:rPr>
          <w:rFonts w:ascii="Times New Roman" w:hAnsi="Times New Roman" w:eastAsia="宋体"/>
          <w:b w:val="0"/>
          <w:sz w:val="21"/>
        </w:rPr>
        <w:t>那里插的下手去。不想今儿才有些消息，</w:t>
      </w:r>
      <w:r>
        <w:rPr>
          <w:rFonts w:ascii="Times New Roman" w:hAnsi="Times New Roman" w:eastAsia="楷体"/>
          <w:b w:val="0"/>
          <w:color w:val="8B0000"/>
          <w:sz w:val="17"/>
        </w:rPr>
        <w:t>〔庚辰侧批：余前批不谬。〕</w:t>
      </w:r>
      <w:r>
        <w:rPr>
          <w:rFonts w:ascii="Times New Roman" w:hAnsi="Times New Roman" w:eastAsia="宋体"/>
          <w:b w:val="0"/>
          <w:sz w:val="21"/>
        </w:rPr>
        <w:t>又遭秋纹等一场恶意，心内早灰了一半。</w:t>
      </w:r>
      <w:r>
        <w:rPr>
          <w:rFonts w:ascii="Times New Roman" w:hAnsi="Times New Roman" w:eastAsia="楷体"/>
          <w:b w:val="0"/>
          <w:color w:val="8B0000"/>
          <w:sz w:val="17"/>
        </w:rPr>
        <w:t>〔庚辰双行夹批：争名夺利者齐来一哭。〕</w:t>
      </w:r>
      <w:r>
        <w:rPr>
          <w:rFonts w:ascii="Times New Roman" w:hAnsi="Times New Roman" w:eastAsia="宋体"/>
          <w:b w:val="0"/>
          <w:sz w:val="21"/>
        </w:rPr>
        <w:t>正闷闷的，忽然听见老嬷嬷说起贾芸来，不觉心中一动，便闷闷的回至房中，睡在床上暗暗盘算，翻来掉去，正没个抓寻。忽听窗外低低的叫道：“红玉，你的手帕子我拾在这里呢。”红玉听了忙走出来看，不是别人，正是贾芸。红玉不觉的粉面含羞，问道：“二爷在那里拾着的？”贾芸笑道：“你过来，我告诉你。”一面说，一面就上来拉他。那红玉急回身一跑，却被门槛绊倒。</w:t>
      </w:r>
      <w:r>
        <w:rPr>
          <w:rFonts w:ascii="Times New Roman" w:hAnsi="Times New Roman" w:eastAsia="楷体"/>
          <w:b w:val="0"/>
          <w:color w:val="8B0000"/>
          <w:sz w:val="17"/>
        </w:rPr>
        <w:t>〔庚辰侧批：睡梦中当然一跑，这方是怡红之鬟。〕</w:t>
      </w:r>
      <w:r>
        <w:rPr>
          <w:rFonts w:ascii="Times New Roman" w:hAnsi="Times New Roman" w:eastAsia="宋体"/>
          <w:b w:val="0"/>
          <w:sz w:val="21"/>
        </w:rPr>
        <w:t>要知端的，下回分解。</w:t>
      </w:r>
    </w:p>
    <w:p>
      <w:bookmarkStart w:id="25" w:name="ch25"/>
      <w:pPr>
        <w:pageBreakBefore/>
        <w:spacing w:before="360" w:after="240" w:line="312" w:lineRule="auto"/>
        <w:jc w:val="center"/>
        <w:outlineLvl w:val="0"/>
      </w:pPr>
      <w:r>
        <w:rPr>
          <w:rFonts w:ascii="Times New Roman" w:hAnsi="Times New Roman" w:eastAsia="黑体"/>
          <w:b/>
          <w:color w:val="000000"/>
          <w:sz w:val="28"/>
        </w:rPr>
        <w:t>第二十五回 魇魔法叔嫂逢五鬼 通灵玉蒙蔽遇双真</w:t>
      </w:r>
      <w:bookmarkEnd w:id="25"/>
    </w:p>
    <w:p>
      <w:pPr>
        <w:spacing w:line="312" w:lineRule="auto"/>
        <w:ind w:firstLine="420"/>
        <w:jc w:val="both"/>
      </w:pPr>
      <w:r>
        <w:rPr>
          <w:rFonts w:ascii="Times New Roman" w:hAnsi="Times New Roman" w:eastAsia="楷体"/>
          <w:b w:val="0"/>
          <w:color w:val="8B0000"/>
          <w:sz w:val="17"/>
        </w:rPr>
        <w:t>〔蒙回前总批：有缘的，推不开；如心的，死不改。纵然是，通灵神玉也遭尘败。梦里徘徊，醒后疑猜，时时兜（左手右兜）底上心来。怕人窥破笑盈腮，独自无言偷打噜。这的是，前生造定今生债。〕</w:t>
      </w:r>
      <w:r>
        <w:rPr>
          <w:rFonts w:ascii="Times New Roman" w:hAnsi="Times New Roman" w:eastAsia="宋体"/>
          <w:b w:val="0"/>
          <w:sz w:val="21"/>
        </w:rPr>
        <w:t>话说红玉心神恍惚，情思缠绵，忽朦胧睡去，遇见贾芸要拉他，却回身一跑，被门槛绊了一跤，唬醒过来，方知是梦。因此翻来复去，一夜无眠。至次日天明，方才起来，就有几个丫头子来会他去打扫房子地面，提洗脸水。这红玉也不梳洗，向镜中胡乱挽了一挽头发，洗了洗手，腰内束了一条汗巾子，便来打扫房屋。谁知宝玉昨儿见了红玉，也就留了心。若要直点名唤他来使用，一则怕袭人等寒心；</w:t>
      </w:r>
      <w:r>
        <w:rPr>
          <w:rFonts w:ascii="Times New Roman" w:hAnsi="Times New Roman" w:eastAsia="楷体"/>
          <w:b w:val="0"/>
          <w:color w:val="8B0000"/>
          <w:sz w:val="17"/>
        </w:rPr>
        <w:t>〔甲戌侧批：是宝玉心中想，不是袭人拈酸。〕</w:t>
      </w:r>
      <w:r>
        <w:rPr>
          <w:rFonts w:ascii="Times New Roman" w:hAnsi="Times New Roman" w:eastAsia="宋体"/>
          <w:b w:val="0"/>
          <w:sz w:val="21"/>
        </w:rPr>
        <w:t>二则又不知红玉是何等行为，若好还罢了，</w:t>
      </w:r>
      <w:r>
        <w:rPr>
          <w:rFonts w:ascii="Times New Roman" w:hAnsi="Times New Roman" w:eastAsia="楷体"/>
          <w:b w:val="0"/>
          <w:color w:val="8B0000"/>
          <w:sz w:val="17"/>
        </w:rPr>
        <w:t>〔甲戌侧批：不知“好”字是如何讲？答曰：在“何等行为”四字上看便知，玉儿每情不情，况有情者乎？〕</w:t>
      </w:r>
      <w:r>
        <w:rPr>
          <w:rFonts w:ascii="Times New Roman" w:hAnsi="Times New Roman" w:eastAsia="宋体"/>
          <w:b w:val="0"/>
          <w:sz w:val="21"/>
        </w:rPr>
        <w:t>若不好起来，那时倒不好退送的。因此心下闷闷的，早起来也不梳洗，只坐着出神。一时下了窗子，隔着纱屉子，向外看的真切，只见好几个丫头在那里扫地，都擦胭抹粉，簪花插柳的，</w:t>
      </w:r>
      <w:r>
        <w:rPr>
          <w:rFonts w:ascii="Times New Roman" w:hAnsi="Times New Roman" w:eastAsia="楷体"/>
          <w:b w:val="0"/>
          <w:color w:val="8B0000"/>
          <w:sz w:val="17"/>
        </w:rPr>
        <w:t>〔甲戌侧批：八字写尽蠢鬟，是为衬红玉，亦如用豪贵人家浓妆艳饰插金戴银的衬宝钗、黛玉也。〕</w:t>
      </w:r>
      <w:r>
        <w:rPr>
          <w:rFonts w:ascii="Times New Roman" w:hAnsi="Times New Roman" w:eastAsia="宋体"/>
          <w:b w:val="0"/>
          <w:sz w:val="21"/>
        </w:rPr>
        <w:t>独不见昨儿那一个。宝玉便靸了鞋晃出了房门，只装着看花儿，这里瞧瞧，那里望望，</w:t>
      </w:r>
      <w:r>
        <w:rPr>
          <w:rFonts w:ascii="Times New Roman" w:hAnsi="Times New Roman" w:eastAsia="楷体"/>
          <w:b w:val="0"/>
          <w:color w:val="8B0000"/>
          <w:sz w:val="17"/>
        </w:rPr>
        <w:t>〔庚辰侧批：文字有层次。〕</w:t>
      </w:r>
      <w:r>
        <w:rPr>
          <w:rFonts w:ascii="Times New Roman" w:hAnsi="Times New Roman" w:eastAsia="宋体"/>
          <w:b w:val="0"/>
          <w:sz w:val="21"/>
        </w:rPr>
        <w:t>一抬头，只见西南角上游廊底下栏杆上似有一个人倚在那里，却恨面前有一株海棠花遮着，看不真切。</w:t>
      </w:r>
      <w:r>
        <w:rPr>
          <w:rFonts w:ascii="Times New Roman" w:hAnsi="Times New Roman" w:eastAsia="楷体"/>
          <w:b w:val="0"/>
          <w:color w:val="8B0000"/>
          <w:sz w:val="17"/>
        </w:rPr>
        <w:t>〔甲戌双行夹批：余所谓此书之妙皆从诗词句中翻出者，皆系此等笔墨也。试问观者，此非“隔花人远天涯近”乎？可知上几回非余妄拟也。〕</w:t>
      </w:r>
      <w:r>
        <w:rPr>
          <w:rFonts w:ascii="Times New Roman" w:hAnsi="Times New Roman" w:eastAsia="宋体"/>
          <w:b w:val="0"/>
          <w:sz w:val="21"/>
        </w:rPr>
        <w:t>只得又转了一步，仔细一看，可不是昨儿那个丫头在那里出神。待要迎上去，又不好去的。正想着，忽见碧痕来催他洗脸，只得进去了。不在话下。</w:t>
      </w:r>
    </w:p>
    <w:p>
      <w:pPr>
        <w:spacing w:line="312" w:lineRule="auto"/>
        <w:ind w:firstLine="420"/>
        <w:jc w:val="both"/>
      </w:pPr>
      <w:r>
        <w:rPr>
          <w:rFonts w:ascii="Times New Roman" w:hAnsi="Times New Roman" w:eastAsia="宋体"/>
          <w:b w:val="0"/>
          <w:sz w:val="21"/>
        </w:rPr>
        <w:t>却说红玉正自出神，忽见袭人招手叫他，</w:t>
      </w:r>
      <w:r>
        <w:rPr>
          <w:rFonts w:ascii="Times New Roman" w:hAnsi="Times New Roman" w:eastAsia="楷体"/>
          <w:b w:val="0"/>
          <w:color w:val="8B0000"/>
          <w:sz w:val="17"/>
        </w:rPr>
        <w:t>〔甲戌侧批：此处方写出袭人来，是衬贴法。〕</w:t>
      </w:r>
      <w:r>
        <w:rPr>
          <w:rFonts w:ascii="Times New Roman" w:hAnsi="Times New Roman" w:eastAsia="宋体"/>
          <w:b w:val="0"/>
          <w:sz w:val="21"/>
        </w:rPr>
        <w:t>只得走上前来。袭人笑道：“你到林姑娘那里去，把他们的借来使使，我们这里的喷壶还没有收拾了来呢。”红玉答应了，便往潇湘馆去。正走上翠烟桥，抬头一望，只见山坡上高处都是拦着帏幙，方想起今儿有匠役在里头种树。因转身一望，只见那边远远一簇人在那里掘土，贾芸正坐在那山子石上。红玉待要过去，又不敢过去，只得闷闷的向潇湘馆取了喷壶回来，无精打彩自向房内倒着。众人只说他一时身上不爽快，都不理论。</w:t>
      </w:r>
    </w:p>
    <w:p>
      <w:pPr>
        <w:spacing w:line="312" w:lineRule="auto"/>
        <w:ind w:firstLine="420"/>
        <w:jc w:val="both"/>
      </w:pPr>
      <w:r>
        <w:rPr>
          <w:rFonts w:ascii="Times New Roman" w:hAnsi="Times New Roman" w:eastAsia="楷体"/>
          <w:b w:val="0"/>
          <w:color w:val="8B0000"/>
          <w:sz w:val="17"/>
        </w:rPr>
        <w:t>〔甲戌侧批：文字到此一顿，狡猾之甚。〕</w:t>
      </w:r>
      <w:r>
        <w:rPr>
          <w:rFonts w:ascii="Times New Roman" w:hAnsi="Times New Roman" w:eastAsia="宋体"/>
          <w:b w:val="0"/>
          <w:sz w:val="21"/>
        </w:rPr>
        <w:t>展眼过了一日，</w:t>
      </w:r>
      <w:r>
        <w:rPr>
          <w:rFonts w:ascii="Times New Roman" w:hAnsi="Times New Roman" w:eastAsia="楷体"/>
          <w:b w:val="0"/>
          <w:color w:val="8B0000"/>
          <w:sz w:val="17"/>
        </w:rPr>
        <w:t>〔甲戌侧批：必云“展眼过了一日”者，是反衬红玉“捱一刻似一夏”也，知乎？〕</w:t>
      </w:r>
      <w:r>
        <w:rPr>
          <w:rFonts w:ascii="Times New Roman" w:hAnsi="Times New Roman" w:eastAsia="宋体"/>
          <w:b w:val="0"/>
          <w:sz w:val="21"/>
        </w:rPr>
        <w:t>原来次日就是王子腾夫人的寿诞，那里原打发人来请贾母王夫人的，王夫人见贾母不自在，也便不去了。</w:t>
      </w:r>
      <w:r>
        <w:rPr>
          <w:rFonts w:ascii="Times New Roman" w:hAnsi="Times New Roman" w:eastAsia="楷体"/>
          <w:b w:val="0"/>
          <w:color w:val="8B0000"/>
          <w:sz w:val="17"/>
        </w:rPr>
        <w:t>〔甲戌侧批：所谓一笔两用也！〕</w:t>
      </w:r>
      <w:r>
        <w:rPr>
          <w:rFonts w:ascii="Times New Roman" w:hAnsi="Times New Roman" w:eastAsia="宋体"/>
          <w:b w:val="0"/>
          <w:sz w:val="21"/>
        </w:rPr>
        <w:t>倒是薛姨妈同凤姐儿并贾家几个姊妹、宝钗、宝玉一齐都去了，至晚方回。</w:t>
      </w:r>
    </w:p>
    <w:p>
      <w:pPr>
        <w:spacing w:line="312" w:lineRule="auto"/>
        <w:ind w:firstLine="420"/>
        <w:jc w:val="both"/>
      </w:pPr>
      <w:r>
        <w:rPr>
          <w:rFonts w:ascii="Times New Roman" w:hAnsi="Times New Roman" w:eastAsia="宋体"/>
          <w:b w:val="0"/>
          <w:sz w:val="21"/>
        </w:rPr>
        <w:t>可巧王夫人见贾环下了学，便命他来抄个《金刚咒》</w:t>
      </w:r>
      <w:r>
        <w:rPr>
          <w:rFonts w:ascii="Times New Roman" w:hAnsi="Times New Roman" w:eastAsia="楷体"/>
          <w:b w:val="0"/>
          <w:color w:val="8B0000"/>
          <w:sz w:val="17"/>
        </w:rPr>
        <w:t>〔甲戌侧批：用《金刚咒》引五鬼法。〕</w:t>
      </w:r>
      <w:r>
        <w:rPr>
          <w:rFonts w:ascii="Times New Roman" w:hAnsi="Times New Roman" w:eastAsia="宋体"/>
          <w:b w:val="0"/>
          <w:sz w:val="21"/>
        </w:rPr>
        <w:t>唪诵唪诵。那贾环正在王夫人炕上坐着，命人点灯，拿腔作势的抄写。</w:t>
      </w:r>
      <w:r>
        <w:rPr>
          <w:rFonts w:ascii="Times New Roman" w:hAnsi="Times New Roman" w:eastAsia="楷体"/>
          <w:b w:val="0"/>
          <w:color w:val="8B0000"/>
          <w:sz w:val="17"/>
        </w:rPr>
        <w:t>〔甲戌侧批：小人乍得意者齐来一玩。〕</w:t>
      </w:r>
      <w:r>
        <w:rPr>
          <w:rFonts w:ascii="Times New Roman" w:hAnsi="Times New Roman" w:eastAsia="宋体"/>
          <w:b w:val="0"/>
          <w:sz w:val="21"/>
        </w:rPr>
        <w:t>一时又叫彩云倒杯茶来，一时又叫玉钏儿来剪剪蜡花，一时又说金钏儿挡了灯影。众丫鬟们素日厌恶他，都不答理。只有彩霞还和他合的来，</w:t>
      </w:r>
      <w:r>
        <w:rPr>
          <w:rFonts w:ascii="Times New Roman" w:hAnsi="Times New Roman" w:eastAsia="楷体"/>
          <w:b w:val="0"/>
          <w:color w:val="8B0000"/>
          <w:sz w:val="17"/>
        </w:rPr>
        <w:t>〔甲戌侧批：暗中又伏一风月之隙。〕</w:t>
      </w:r>
      <w:r>
        <w:rPr>
          <w:rFonts w:ascii="Times New Roman" w:hAnsi="Times New Roman" w:eastAsia="宋体"/>
          <w:b w:val="0"/>
          <w:sz w:val="21"/>
        </w:rPr>
        <w:t>倒了一钟茶来递与他。因见王夫人和人说话儿，他便悄悄的向贾环说道：“你安些分罢，何苦讨这个厌那个厌的。”贾环道：“我也知道了，你别哄我。如今你和宝玉好，把我不答理，我也看出来了。”彩霞咬着嘴唇，向贾环头上戳了一指头，说道：“没良心的！狗咬吕洞宾，不识好人心。”</w:t>
      </w:r>
    </w:p>
    <w:p>
      <w:pPr>
        <w:spacing w:line="312" w:lineRule="auto"/>
        <w:ind w:firstLine="420"/>
        <w:jc w:val="both"/>
      </w:pPr>
      <w:r>
        <w:rPr>
          <w:rFonts w:ascii="Times New Roman" w:hAnsi="Times New Roman" w:eastAsia="楷体"/>
          <w:b w:val="0"/>
          <w:color w:val="8B0000"/>
          <w:sz w:val="17"/>
        </w:rPr>
        <w:t>〔甲戌双行夹批：风月之情，皆系彼此业障所牵。虽云“惺惺惜惺惺”，但亦从业障而来。蠢妇配才郎，世间固不少，然俏女慕村夫者尤多，所谓业障牵魔，不在才貌之论。〕</w:t>
      </w:r>
      <w:r>
        <w:rPr>
          <w:rFonts w:ascii="Times New Roman" w:hAnsi="Times New Roman" w:eastAsia="楷体"/>
          <w:b w:val="0"/>
          <w:color w:val="8B0000"/>
          <w:sz w:val="17"/>
        </w:rPr>
        <w:t>〔庚辰眉批：此等世俗之言，亦因人而用，妥极当极！壬午孟夏，雨窗。畸笏。〕</w:t>
      </w:r>
      <w:r>
        <w:rPr>
          <w:rFonts w:ascii="Times New Roman" w:hAnsi="Times New Roman" w:eastAsia="宋体"/>
          <w:b w:val="0"/>
          <w:sz w:val="21"/>
        </w:rPr>
        <w:t>两人正说着，只见凤姐来了，拜见过王夫人。王夫人便一长一短的问他，今儿是那几位堂客，戏文好歹，酒席如何等语。说了不多几句话，宝玉也来了，进门见了王夫人，不过规规矩矩说了几句，</w:t>
      </w:r>
      <w:r>
        <w:rPr>
          <w:rFonts w:ascii="Times New Roman" w:hAnsi="Times New Roman" w:eastAsia="楷体"/>
          <w:b w:val="0"/>
          <w:color w:val="8B0000"/>
          <w:sz w:val="17"/>
        </w:rPr>
        <w:t>〔甲戌侧批：是大家子弟模样。〕</w:t>
      </w:r>
      <w:r>
        <w:rPr>
          <w:rFonts w:ascii="Times New Roman" w:hAnsi="Times New Roman" w:eastAsia="宋体"/>
          <w:b w:val="0"/>
          <w:sz w:val="21"/>
        </w:rPr>
        <w:t>便命人除去抹额，脱了袍服，拉了靴子，便一头滚在王夫人怀里。</w:t>
      </w:r>
      <w:r>
        <w:rPr>
          <w:rFonts w:ascii="Times New Roman" w:hAnsi="Times New Roman" w:eastAsia="楷体"/>
          <w:b w:val="0"/>
          <w:color w:val="8B0000"/>
          <w:sz w:val="17"/>
        </w:rPr>
        <w:t>〔甲戌侧批：余几几失声哭出。〕</w:t>
      </w:r>
      <w:r>
        <w:rPr>
          <w:rFonts w:ascii="Times New Roman" w:hAnsi="Times New Roman" w:eastAsia="宋体"/>
          <w:b w:val="0"/>
          <w:sz w:val="21"/>
        </w:rPr>
        <w:t>王夫人便用手满身满脸摩挲抚弄他，</w:t>
      </w:r>
      <w:r>
        <w:rPr>
          <w:rFonts w:ascii="Times New Roman" w:hAnsi="Times New Roman" w:eastAsia="楷体"/>
          <w:b w:val="0"/>
          <w:color w:val="8B0000"/>
          <w:sz w:val="17"/>
        </w:rPr>
        <w:t>〔甲戌侧批：普天下幼年丧母者齐来一哭。〕</w:t>
      </w:r>
      <w:r>
        <w:rPr>
          <w:rFonts w:ascii="Times New Roman" w:hAnsi="Times New Roman" w:eastAsia="宋体"/>
          <w:b w:val="0"/>
          <w:sz w:val="21"/>
        </w:rPr>
        <w:t>宝玉也搬着王夫人的脖子说长道短的。</w:t>
      </w:r>
      <w:r>
        <w:rPr>
          <w:rFonts w:ascii="Times New Roman" w:hAnsi="Times New Roman" w:eastAsia="楷体"/>
          <w:b w:val="0"/>
          <w:color w:val="8B0000"/>
          <w:sz w:val="17"/>
        </w:rPr>
        <w:t>〔甲戌侧批：慈母娇儿写尽矣。〕</w:t>
      </w:r>
      <w:r>
        <w:rPr>
          <w:rFonts w:ascii="Times New Roman" w:hAnsi="Times New Roman" w:eastAsia="宋体"/>
          <w:b w:val="0"/>
          <w:sz w:val="21"/>
        </w:rPr>
        <w:t>王夫人道：“我的儿，你又吃多了酒，脸上滚热。你还只是揉搓，一会闹上酒来。还不在那里静静的倒一会子呢。”说着，便叫人拿个枕头来。宝玉听说便下来，在王夫人身后倒下，又叫彩霞来替他拍着。宝玉便和彩霞说笑，只见彩霞淡淡的，不大答理，两眼睛只向贾环处看。宝玉便拉他的手笑道：“好姐姐，你也理我理儿呢。”一面说，一面拉他的手，彩霞夺手不肯，便说：“再闹，我就嚷了。”</w:t>
      </w:r>
    </w:p>
    <w:p>
      <w:pPr>
        <w:spacing w:line="312" w:lineRule="auto"/>
        <w:ind w:firstLine="420"/>
        <w:jc w:val="both"/>
      </w:pPr>
      <w:r>
        <w:rPr>
          <w:rFonts w:ascii="Times New Roman" w:hAnsi="Times New Roman" w:eastAsia="宋体"/>
          <w:b w:val="0"/>
          <w:sz w:val="21"/>
        </w:rPr>
        <w:t>二人正闹着，原来贾环听的见，素日原恨宝玉，如今又见他和彩霞闹，心中越发按不下这口毒气。虽不敢明言，却每每暗中算计，</w:t>
      </w:r>
      <w:r>
        <w:rPr>
          <w:rFonts w:ascii="Times New Roman" w:hAnsi="Times New Roman" w:eastAsia="楷体"/>
          <w:b w:val="0"/>
          <w:color w:val="8B0000"/>
          <w:sz w:val="17"/>
        </w:rPr>
        <w:t>〔甲戌侧批：已伏金钏回矣。〕</w:t>
      </w:r>
      <w:r>
        <w:rPr>
          <w:rFonts w:ascii="Times New Roman" w:hAnsi="Times New Roman" w:eastAsia="宋体"/>
          <w:b w:val="0"/>
          <w:sz w:val="21"/>
        </w:rPr>
        <w:t>只是不得下手，今见相离甚近，便要用热油烫瞎他的眼睛。因而故意装作失手，把那一盏油汪汪的蜡灯向宝玉脸上只一推。只听宝玉“嗳哟”了一声，满屋里众人都唬了一跳。连忙将地下的戳灯挪过来，又将里外间屋的灯拿了三四盏看时，只见宝玉满脸满头都是油。王夫人又急又气，一面命人来替宝玉擦洗，一面又骂贾环。凤姐三步两步的上炕去替宝玉收拾着，</w:t>
      </w:r>
      <w:r>
        <w:rPr>
          <w:rFonts w:ascii="Times New Roman" w:hAnsi="Times New Roman" w:eastAsia="楷体"/>
          <w:b w:val="0"/>
          <w:color w:val="8B0000"/>
          <w:sz w:val="17"/>
        </w:rPr>
        <w:t>〔甲戌侧批：阿凤活现纸上。〕</w:t>
      </w:r>
      <w:r>
        <w:rPr>
          <w:rFonts w:ascii="Times New Roman" w:hAnsi="Times New Roman" w:eastAsia="宋体"/>
          <w:b w:val="0"/>
          <w:sz w:val="21"/>
        </w:rPr>
        <w:t>一面笑道：“老三还是这么慌脚鸡似的，我说你上不得高台盘。赵姨娘时常也该教导教导他。”</w:t>
      </w:r>
      <w:r>
        <w:rPr>
          <w:rFonts w:ascii="Times New Roman" w:hAnsi="Times New Roman" w:eastAsia="楷体"/>
          <w:b w:val="0"/>
          <w:color w:val="8B0000"/>
          <w:sz w:val="17"/>
        </w:rPr>
        <w:t>〔庚辰侧批：为下文紧一步。〕</w:t>
      </w:r>
      <w:r>
        <w:rPr>
          <w:rFonts w:ascii="Times New Roman" w:hAnsi="Times New Roman" w:eastAsia="宋体"/>
          <w:b w:val="0"/>
          <w:sz w:val="21"/>
        </w:rPr>
        <w:t>一句话提醒了王夫人，那王夫人不骂贾环，便叫过赵姨娘来骂道：“养出这样黑心不知道理下流种子来，也不管管！几番几次我都不理论，</w:t>
      </w:r>
      <w:r>
        <w:rPr>
          <w:rFonts w:ascii="Times New Roman" w:hAnsi="Times New Roman" w:eastAsia="楷体"/>
          <w:b w:val="0"/>
          <w:color w:val="8B0000"/>
          <w:sz w:val="17"/>
        </w:rPr>
        <w:t>〔甲戌侧批：补出素日来。〕</w:t>
      </w:r>
      <w:r>
        <w:rPr>
          <w:rFonts w:ascii="Times New Roman" w:hAnsi="Times New Roman" w:eastAsia="宋体"/>
          <w:b w:val="0"/>
          <w:sz w:val="21"/>
        </w:rPr>
        <w:t>你们得了意了，越发上来了！”</w:t>
      </w:r>
    </w:p>
    <w:p>
      <w:pPr>
        <w:spacing w:line="312" w:lineRule="auto"/>
        <w:ind w:firstLine="420"/>
        <w:jc w:val="both"/>
      </w:pPr>
      <w:r>
        <w:rPr>
          <w:rFonts w:ascii="Times New Roman" w:hAnsi="Times New Roman" w:eastAsia="宋体"/>
          <w:b w:val="0"/>
          <w:sz w:val="21"/>
        </w:rPr>
        <w:t>那赵姨娘素日虽然常怀嫉妒之心，不忿凤姐宝玉两个，也不敢露出来；如今贾环又生了事，受这场恶气，不但吞声承受，而且还要走去替宝玉收拾。只见宝玉左边脸上烫了一溜燎泡出来，幸而眼睛竟没动。王夫人看了，又是心疼，又怕明日贾母问怎么回答，急的又把赵姨娘数落一顿。</w:t>
      </w:r>
      <w:r>
        <w:rPr>
          <w:rFonts w:ascii="Times New Roman" w:hAnsi="Times New Roman" w:eastAsia="楷体"/>
          <w:b w:val="0"/>
          <w:color w:val="8B0000"/>
          <w:sz w:val="17"/>
        </w:rPr>
        <w:t>〔甲戌侧批：总是为楔紧“五鬼”一回文字。〕</w:t>
      </w:r>
      <w:r>
        <w:rPr>
          <w:rFonts w:ascii="Times New Roman" w:hAnsi="Times New Roman" w:eastAsia="宋体"/>
          <w:b w:val="0"/>
          <w:sz w:val="21"/>
        </w:rPr>
        <w:t>然后又安慰了宝玉一回，又命取败毒消肿药来敷上。宝玉道：“有些疼，还不妨事。明儿老太太问，就说是我自己烫的罢了。”凤姐笑</w:t>
      </w:r>
      <w:r>
        <w:rPr>
          <w:rFonts w:ascii="Times New Roman" w:hAnsi="Times New Roman" w:eastAsia="楷体"/>
          <w:b w:val="0"/>
          <w:color w:val="8B0000"/>
          <w:sz w:val="17"/>
        </w:rPr>
        <w:t>〔甲戌侧批：两笑，坏极。庚辰眉批：为五鬼法作耳，非泛文也。雨窗。〕</w:t>
      </w:r>
      <w:r>
        <w:rPr>
          <w:rFonts w:ascii="Times New Roman" w:hAnsi="Times New Roman" w:eastAsia="宋体"/>
          <w:b w:val="0"/>
          <w:sz w:val="21"/>
        </w:rPr>
        <w:t>道：“便说是自己烫的，</w:t>
      </w:r>
      <w:r>
        <w:rPr>
          <w:rFonts w:ascii="Times New Roman" w:hAnsi="Times New Roman" w:eastAsia="楷体"/>
          <w:b w:val="0"/>
          <w:color w:val="8B0000"/>
          <w:sz w:val="17"/>
        </w:rPr>
        <w:t>〔甲戌侧批：玉兄自是悌弟之心性，一叹。〕</w:t>
      </w:r>
      <w:r>
        <w:rPr>
          <w:rFonts w:ascii="Times New Roman" w:hAnsi="Times New Roman" w:eastAsia="宋体"/>
          <w:b w:val="0"/>
          <w:sz w:val="21"/>
        </w:rPr>
        <w:t>也要骂人为什么不小心看着，叫你烫了！横竖有一场气生的，到明儿凭你怎么说去罢。”</w:t>
      </w:r>
      <w:r>
        <w:rPr>
          <w:rFonts w:ascii="Times New Roman" w:hAnsi="Times New Roman" w:eastAsia="楷体"/>
          <w:b w:val="0"/>
          <w:color w:val="8B0000"/>
          <w:sz w:val="17"/>
        </w:rPr>
        <w:t>〔甲戌侧批：坏极！总是调唆口吻，赵氏宁不觉乎？〕</w:t>
      </w:r>
      <w:r>
        <w:rPr>
          <w:rFonts w:ascii="Times New Roman" w:hAnsi="Times New Roman" w:eastAsia="宋体"/>
          <w:b w:val="0"/>
          <w:sz w:val="21"/>
        </w:rPr>
        <w:t>王夫人命人好生送了宝玉回房去后，袭人等见了，都慌的了不得。</w:t>
      </w:r>
    </w:p>
    <w:p>
      <w:pPr>
        <w:spacing w:line="312" w:lineRule="auto"/>
        <w:ind w:firstLine="420"/>
        <w:jc w:val="both"/>
      </w:pPr>
      <w:r>
        <w:rPr>
          <w:rFonts w:ascii="Times New Roman" w:hAnsi="Times New Roman" w:eastAsia="宋体"/>
          <w:b w:val="0"/>
          <w:sz w:val="21"/>
        </w:rPr>
        <w:t>林黛玉见宝玉出了一天门，就觉闷闷的，没个可说话的人。至晚正打发人来问了两三遍回来不曾，这遍方才回来，又偏生烫了。林黛玉便赶着来瞧，只见宝玉正拿镜子照呢，左边脸上满满的敷了一脸的药。林黛玉只当烫的十分利害，忙上来问怎么烫了，要瞧瞧。宝玉见他来了，忙把脸遮着，摇手叫他出去，不肯叫他看──知道他的癖性喜洁，见不得这些东西。</w:t>
      </w:r>
      <w:r>
        <w:rPr>
          <w:rFonts w:ascii="Times New Roman" w:hAnsi="Times New Roman" w:eastAsia="楷体"/>
          <w:b w:val="0"/>
          <w:color w:val="8B0000"/>
          <w:sz w:val="17"/>
        </w:rPr>
        <w:t>〔甲戌双行夹批：写宝玉文字，此等方是正紧笔墨。〕</w:t>
      </w:r>
      <w:r>
        <w:rPr>
          <w:rFonts w:ascii="Times New Roman" w:hAnsi="Times New Roman" w:eastAsia="宋体"/>
          <w:b w:val="0"/>
          <w:sz w:val="21"/>
        </w:rPr>
        <w:t>林黛玉自己也知道自己也有这件癖性，</w:t>
      </w:r>
      <w:r>
        <w:rPr>
          <w:rFonts w:ascii="Times New Roman" w:hAnsi="Times New Roman" w:eastAsia="楷体"/>
          <w:b w:val="0"/>
          <w:color w:val="8B0000"/>
          <w:sz w:val="17"/>
        </w:rPr>
        <w:t>〔甲戌双行夹批：写林黛玉文字，此等方是正经笔墨。故二人文字虽多，如此等暗伏淡写处亦不少，观者实实看不出者。〕</w:t>
      </w:r>
      <w:r>
        <w:rPr>
          <w:rFonts w:ascii="Times New Roman" w:hAnsi="Times New Roman" w:eastAsia="宋体"/>
          <w:b w:val="0"/>
          <w:sz w:val="21"/>
        </w:rPr>
        <w:t>知道宝玉的心内怕他嫌脏，</w:t>
      </w:r>
      <w:r>
        <w:rPr>
          <w:rFonts w:ascii="Times New Roman" w:hAnsi="Times New Roman" w:eastAsia="楷体"/>
          <w:b w:val="0"/>
          <w:color w:val="8B0000"/>
          <w:sz w:val="17"/>
        </w:rPr>
        <w:t>〔甲戌侧批：二人纯用体贴功夫。〕</w:t>
      </w:r>
      <w:r>
        <w:rPr>
          <w:rFonts w:ascii="Times New Roman" w:hAnsi="Times New Roman" w:eastAsia="楷体"/>
          <w:b w:val="0"/>
          <w:color w:val="8B0000"/>
          <w:sz w:val="17"/>
        </w:rPr>
        <w:t>〔甲戌双行夹批：将二人一并，真真写他二人之心玲珑七窍。〕</w:t>
      </w:r>
      <w:r>
        <w:rPr>
          <w:rFonts w:ascii="Times New Roman" w:hAnsi="Times New Roman" w:eastAsia="宋体"/>
          <w:b w:val="0"/>
          <w:sz w:val="21"/>
        </w:rPr>
        <w:t>因笑道：“我瞧瞧烫了那里了，有什么遮着藏着的。”一面说，一面就凑上来，强搬着脖子瞧了一瞧，问他疼的怎么样。宝玉道：“也不很疼，养一两日就好了。”林黛玉坐了一回，闷闷的回房去了。一宿无话。次日，宝玉见了贾母，虽然自己承认是自己烫的，不与别人相干，免不得那贾母又把跟从的人骂一顿。</w:t>
      </w:r>
    </w:p>
    <w:p>
      <w:pPr>
        <w:spacing w:line="312" w:lineRule="auto"/>
        <w:ind w:firstLine="420"/>
        <w:jc w:val="both"/>
      </w:pPr>
      <w:r>
        <w:rPr>
          <w:rFonts w:ascii="Times New Roman" w:hAnsi="Times New Roman" w:eastAsia="楷体"/>
          <w:b w:val="0"/>
          <w:color w:val="8B0000"/>
          <w:sz w:val="17"/>
        </w:rPr>
        <w:t>〔甲戌侧批：此原非正文，故草草写去。〕</w:t>
      </w:r>
      <w:r>
        <w:rPr>
          <w:rFonts w:ascii="Times New Roman" w:hAnsi="Times New Roman" w:eastAsia="宋体"/>
          <w:b w:val="0"/>
          <w:sz w:val="21"/>
        </w:rPr>
        <w:t>过了一日，就有宝玉寄名的干娘马道婆进荣国府来请安。见了宝玉，唬一大跳，问起原由，说是烫的，便点头叹息一回，向宝玉脸上用指头画了一画，口内嘟囔囔的又持诵了一回，说道：“管保就好了，这不过是一时飞灾。”又向贾母道：“祖宗老菩萨那里知道，那经典佛法上说的利害，</w:t>
      </w:r>
      <w:r>
        <w:rPr>
          <w:rFonts w:ascii="Times New Roman" w:hAnsi="Times New Roman" w:eastAsia="楷体"/>
          <w:b w:val="0"/>
          <w:color w:val="8B0000"/>
          <w:sz w:val="17"/>
        </w:rPr>
        <w:t>〔甲戌侧批：一段无伦无理信口开河的混话，却句句都是耳闻目睹者，并非杜撰而有。作者与余实实经过。〕</w:t>
      </w:r>
      <w:r>
        <w:rPr>
          <w:rFonts w:ascii="Times New Roman" w:hAnsi="Times New Roman" w:eastAsia="宋体"/>
          <w:b w:val="0"/>
          <w:sz w:val="21"/>
        </w:rPr>
        <w:t>大凡那王公卿相人家的子弟，只一生长下来，暗里便有许多促狭鬼跟着他，得空便拧他一下，或掐他一下，或吃饭时打下他的饭碗来，或走着推他一跤，所以往往的那些大家子孙多有长不大的。”贾母听如此说，便赶着问：“这有什么佛法解释没有呢？”马道婆道：“这个容易，只是替他多作些因果善事也就罢了。再那经上还说，西方有位大光明普照菩萨，专管照耀阴暗邪祟，若有善男子善女子虔心供奉者，可以永佑儿孙康宁安静，再无惊恐邪祟撞客之灾。”贾母道：“倒不知怎么个供奉这位菩萨？”马道婆道：“也不值些什么，不过除香烛供养之外，一天多添几斤香油，点上个大海灯。这海灯，便是菩萨现身法像，昼夜不敢息的。”贾母道：“一天一夜也得多少油？明白告诉我，我也好作这件功德的。”马道婆听如此说，便笑道：“这也不拘，随施主菩萨们随心愿舍罢了。像我们庙里，就有好几处的王妃诰命供奉的：南安郡王府里的太妃，他许的多，愿心大，一天是四十八斤油，一斤灯草，</w:t>
      </w:r>
      <w:r>
        <w:rPr>
          <w:rFonts w:ascii="Times New Roman" w:hAnsi="Times New Roman" w:eastAsia="楷体"/>
          <w:b w:val="0"/>
          <w:color w:val="8B0000"/>
          <w:sz w:val="17"/>
        </w:rPr>
        <w:t>〔甲戌侧批：贼婆先用大铺排试之。〕</w:t>
      </w:r>
      <w:r>
        <w:rPr>
          <w:rFonts w:ascii="Times New Roman" w:hAnsi="Times New Roman" w:eastAsia="宋体"/>
          <w:b w:val="0"/>
          <w:sz w:val="21"/>
        </w:rPr>
        <w:t>那海灯也只比缸略小些；锦田侯的诰命次一等，一天不过二十四斤油；再还有几家也有五斤的、三斤的、一斤的，都不拘数。那小家子穷人家舍不起这些，就是四两半斤，也少不得替他点。”贾母听了，点头思忖。</w:t>
      </w:r>
      <w:r>
        <w:rPr>
          <w:rFonts w:ascii="Times New Roman" w:hAnsi="Times New Roman" w:eastAsia="楷体"/>
          <w:b w:val="0"/>
          <w:color w:val="8B0000"/>
          <w:sz w:val="17"/>
        </w:rPr>
        <w:t>〔甲戌眉批：“点头思忖”是量事之大小，非吝啬也。日费香油四十八斤，每月油二百五十余斤，合钱三百余串。为一小儿，如何服众？太君细心若是。〕</w:t>
      </w:r>
      <w:r>
        <w:rPr>
          <w:rFonts w:ascii="Times New Roman" w:hAnsi="Times New Roman" w:eastAsia="宋体"/>
          <w:b w:val="0"/>
          <w:sz w:val="21"/>
        </w:rPr>
        <w:t>马道婆又道：“还有一件，若是为父母尊亲长上的，多舍些不妨；若是象老祖宗如今为宝玉，若舍多了倒不好，</w:t>
      </w:r>
      <w:r>
        <w:rPr>
          <w:rFonts w:ascii="Times New Roman" w:hAnsi="Times New Roman" w:eastAsia="楷体"/>
          <w:b w:val="0"/>
          <w:color w:val="8B0000"/>
          <w:sz w:val="17"/>
        </w:rPr>
        <w:t>〔甲戌侧批：贼道婆！是自“太君思忖”上来，后用如此数语收之，使太君必心悦诚服愿行。贼婆，贼婆，费我作者许多心机摹写也。〕</w:t>
      </w:r>
      <w:r>
        <w:rPr>
          <w:rFonts w:ascii="Times New Roman" w:hAnsi="Times New Roman" w:eastAsia="宋体"/>
          <w:b w:val="0"/>
          <w:sz w:val="21"/>
        </w:rPr>
        <w:t>还怕哥儿禁不起，倒折了福。也不当家花花的，要舍，大则七斤，小则五斤，也就是了。”贾母说：“既是这样说，你便一日五斤合准了，每月打趸来关了去。”马道婆念了一声“阿弥陀佛慈悲大菩萨”。贾母又命人来吩咐：“以后大凡宝玉出门的日子，拿几串钱交给他的小子们带着，遇见僧道穷苦人好舍。”说毕，那马道婆又坐了一回，便又往各院各房问安，闲逛了一回。一时来至赵姨娘房内，</w:t>
      </w:r>
      <w:r>
        <w:rPr>
          <w:rFonts w:ascii="Times New Roman" w:hAnsi="Times New Roman" w:eastAsia="楷体"/>
          <w:b w:val="0"/>
          <w:color w:val="8B0000"/>
          <w:sz w:val="17"/>
        </w:rPr>
        <w:t>〔甲戌侧批：有“各院各房”，接此方不觉突然。〕</w:t>
      </w:r>
      <w:r>
        <w:rPr>
          <w:rFonts w:ascii="Times New Roman" w:hAnsi="Times New Roman" w:eastAsia="宋体"/>
          <w:b w:val="0"/>
          <w:sz w:val="21"/>
        </w:rPr>
        <w:t>二人见过，赵姨娘命小丫头倒了茶来与他吃。</w:t>
      </w:r>
    </w:p>
    <w:p>
      <w:pPr>
        <w:spacing w:line="312" w:lineRule="auto"/>
        <w:ind w:firstLine="420"/>
        <w:jc w:val="both"/>
      </w:pPr>
      <w:r>
        <w:rPr>
          <w:rFonts w:ascii="Times New Roman" w:hAnsi="Times New Roman" w:eastAsia="宋体"/>
          <w:b w:val="0"/>
          <w:sz w:val="21"/>
        </w:rPr>
        <w:t>马道婆因见炕上堆着些零碎绸缎湾角，赵姨娘正粘鞋呢。马道婆道：“可是我正没了鞋面子了。</w:t>
      </w:r>
      <w:r>
        <w:rPr>
          <w:rFonts w:ascii="Times New Roman" w:hAnsi="Times New Roman" w:eastAsia="楷体"/>
          <w:b w:val="0"/>
          <w:color w:val="8B0000"/>
          <w:sz w:val="17"/>
        </w:rPr>
        <w:t>〔甲戌侧批：见者有分是也。〕</w:t>
      </w:r>
      <w:r>
        <w:rPr>
          <w:rFonts w:ascii="Times New Roman" w:hAnsi="Times New Roman" w:eastAsia="宋体"/>
          <w:b w:val="0"/>
          <w:sz w:val="21"/>
        </w:rPr>
        <w:t>赵奶奶你有零碎缎子，不拘什么颜色的，弄一双鞋面给我。”赵姨娘听说，便叹口气说道：“你瞧瞧那里头，还有那一块是成样的？成了样的东西，也不能到我手里来！有的没的都在这里，你不嫌，就挑两块子去。”马道婆见说，果真便挑了两块袖将起来。</w:t>
      </w:r>
    </w:p>
    <w:p>
      <w:pPr>
        <w:spacing w:line="312" w:lineRule="auto"/>
        <w:ind w:firstLine="420"/>
        <w:jc w:val="both"/>
      </w:pPr>
      <w:r>
        <w:rPr>
          <w:rFonts w:ascii="Times New Roman" w:hAnsi="Times New Roman" w:eastAsia="宋体"/>
          <w:b w:val="0"/>
          <w:sz w:val="21"/>
        </w:rPr>
        <w:t>赵姨娘问道：“前日我送了五百钱去，在药王跟前上供，你可收了没有？”马道婆道：“早已替你上了供了。”赵姨娘叹口气道：“阿弥陀佛！我手里但凡从容些，也时常的上个供，只是心有余力量不足。”马道婆道：“你只管放心，将来熬的环哥儿大了，得个一官半职，那时你要作多大的功德不能？”赵姨娘听说，鼻子里笑了一声，说道：“罢，罢，再别说起。如今就是个样儿，我们娘儿们跟的上这屋里那一个儿！也不是有了宝玉，竟是得了活龙。他还是小孩子家，长的得人意儿，大人偏疼他些也还罢了；</w:t>
      </w:r>
      <w:r>
        <w:rPr>
          <w:rFonts w:ascii="Times New Roman" w:hAnsi="Times New Roman" w:eastAsia="楷体"/>
          <w:b w:val="0"/>
          <w:color w:val="8B0000"/>
          <w:sz w:val="17"/>
        </w:rPr>
        <w:t>〔甲戌侧批：赵妪数语，可知玉兄之身份，况在背后之言。〕</w:t>
      </w:r>
      <w:r>
        <w:rPr>
          <w:rFonts w:ascii="Times New Roman" w:hAnsi="Times New Roman" w:eastAsia="宋体"/>
          <w:b w:val="0"/>
          <w:sz w:val="21"/>
        </w:rPr>
        <w:t>我只不伏这个主儿。”</w:t>
      </w:r>
      <w:r>
        <w:rPr>
          <w:rFonts w:ascii="Times New Roman" w:hAnsi="Times New Roman" w:eastAsia="楷体"/>
          <w:b w:val="0"/>
          <w:color w:val="8B0000"/>
          <w:sz w:val="17"/>
        </w:rPr>
        <w:t>〔甲戌侧批：活现赵妪。〕</w:t>
      </w:r>
      <w:r>
        <w:rPr>
          <w:rFonts w:ascii="Times New Roman" w:hAnsi="Times New Roman" w:eastAsia="宋体"/>
          <w:b w:val="0"/>
          <w:sz w:val="21"/>
        </w:rPr>
        <w:t>一面说，一面伸出两个指头儿来。</w:t>
      </w:r>
      <w:r>
        <w:rPr>
          <w:rFonts w:ascii="Times New Roman" w:hAnsi="Times New Roman" w:eastAsia="楷体"/>
          <w:b w:val="0"/>
          <w:color w:val="8B0000"/>
          <w:sz w:val="17"/>
        </w:rPr>
        <w:t>〔甲戌侧批：活现阿凤。〕</w:t>
      </w:r>
      <w:r>
        <w:rPr>
          <w:rFonts w:ascii="Times New Roman" w:hAnsi="Times New Roman" w:eastAsia="宋体"/>
          <w:b w:val="0"/>
          <w:sz w:val="21"/>
        </w:rPr>
        <w:t>马道婆会意，便问道：“可是琏二奶奶？”赵姨娘唬的忙摇手儿，走到门前，掀帘子向外看看无人，</w:t>
      </w:r>
      <w:r>
        <w:rPr>
          <w:rFonts w:ascii="Times New Roman" w:hAnsi="Times New Roman" w:eastAsia="楷体"/>
          <w:b w:val="0"/>
          <w:color w:val="8B0000"/>
          <w:sz w:val="17"/>
        </w:rPr>
        <w:t>〔甲戌侧批：是心胆俱怕破。〕</w:t>
      </w:r>
      <w:r>
        <w:rPr>
          <w:rFonts w:ascii="Times New Roman" w:hAnsi="Times New Roman" w:eastAsia="宋体"/>
          <w:b w:val="0"/>
          <w:sz w:val="21"/>
        </w:rPr>
        <w:t>方进来向马道婆悄悄说道：“了不得，了不得！提起这个主儿，这一分家私要不都叫他搬送到娘家去，我也不是个人。”</w:t>
      </w:r>
    </w:p>
    <w:p>
      <w:pPr>
        <w:spacing w:line="312" w:lineRule="auto"/>
        <w:ind w:firstLine="420"/>
        <w:jc w:val="both"/>
      </w:pPr>
      <w:r>
        <w:rPr>
          <w:rFonts w:ascii="Times New Roman" w:hAnsi="Times New Roman" w:eastAsia="楷体"/>
          <w:b w:val="0"/>
          <w:color w:val="8B0000"/>
          <w:sz w:val="17"/>
        </w:rPr>
        <w:t>〔庚辰侧批：这是妒心正题目。〕</w:t>
      </w:r>
      <w:r>
        <w:rPr>
          <w:rFonts w:ascii="Times New Roman" w:hAnsi="Times New Roman" w:eastAsia="宋体"/>
          <w:b w:val="0"/>
          <w:sz w:val="21"/>
        </w:rPr>
        <w:t>马道婆见他如此说，便探他口气说道：</w:t>
      </w:r>
      <w:r>
        <w:rPr>
          <w:rFonts w:ascii="Times New Roman" w:hAnsi="Times New Roman" w:eastAsia="楷体"/>
          <w:b w:val="0"/>
          <w:color w:val="8B0000"/>
          <w:sz w:val="17"/>
        </w:rPr>
        <w:t>〔庚辰侧批：有隙即入，所谓贼婆，是极！〕</w:t>
      </w:r>
      <w:r>
        <w:rPr>
          <w:rFonts w:ascii="Times New Roman" w:hAnsi="Times New Roman" w:eastAsia="宋体"/>
          <w:b w:val="0"/>
          <w:sz w:val="21"/>
        </w:rPr>
        <w:t>“我还用你说，难道都看不出来。也亏你们心里也不理论，只凭他去。倒也妙。”赵姨娘道：“我的娘，不凭他去，难道谁还敢把他怎么样呢？”马道婆听说，鼻子里一笑，</w:t>
      </w:r>
      <w:r>
        <w:rPr>
          <w:rFonts w:ascii="Times New Roman" w:hAnsi="Times New Roman" w:eastAsia="楷体"/>
          <w:b w:val="0"/>
          <w:color w:val="8B0000"/>
          <w:sz w:val="17"/>
        </w:rPr>
        <w:t>〔庚辰侧批：二笑。〕</w:t>
      </w:r>
      <w:r>
        <w:rPr>
          <w:rFonts w:ascii="Times New Roman" w:hAnsi="Times New Roman" w:eastAsia="宋体"/>
          <w:b w:val="0"/>
          <w:sz w:val="21"/>
        </w:rPr>
        <w:t>半晌说道：“不是我说句造孽的话，你们没有本事！──也难怪别人。明不敢怎样，暗里也就算计了，</w:t>
      </w:r>
      <w:r>
        <w:rPr>
          <w:rFonts w:ascii="Times New Roman" w:hAnsi="Times New Roman" w:eastAsia="楷体"/>
          <w:b w:val="0"/>
          <w:color w:val="8B0000"/>
          <w:sz w:val="17"/>
        </w:rPr>
        <w:t>〔甲戌侧批：贼婆操必胜之券，赵妪已堕术中，故敢直出明言。可畏可怕！〕</w:t>
      </w:r>
      <w:r>
        <w:rPr>
          <w:rFonts w:ascii="Times New Roman" w:hAnsi="Times New Roman" w:eastAsia="宋体"/>
          <w:b w:val="0"/>
          <w:sz w:val="21"/>
        </w:rPr>
        <w:t>还等到这如今！”赵姨娘闻听这话里有道理，心内暗暗的欢喜，便说道：“怎么暗里算计？我倒有这个意思，只是没这样的能干人。你若教给我这法子，我大大的谢你。”马道婆听说这话打拢了一处，便又故意说道：“阿弥陀佛！你快休问我，我那里知道这些事。罪过，罪过。”</w:t>
      </w:r>
      <w:r>
        <w:rPr>
          <w:rFonts w:ascii="Times New Roman" w:hAnsi="Times New Roman" w:eastAsia="楷体"/>
          <w:b w:val="0"/>
          <w:color w:val="8B0000"/>
          <w:sz w:val="17"/>
        </w:rPr>
        <w:t>〔甲戌侧批：远一步却是近一步。贼婆，贼婆！〕</w:t>
      </w:r>
      <w:r>
        <w:rPr>
          <w:rFonts w:ascii="Times New Roman" w:hAnsi="Times New Roman" w:eastAsia="宋体"/>
          <w:b w:val="0"/>
          <w:sz w:val="21"/>
        </w:rPr>
        <w:t>赵姨娘道：“你又来了。你是最肯济困扶危的人，难道就眼睁睁的看人家来摆布死了我们娘儿两个不成？难道还怕我不谢你？”马道婆听说如此，便笑道：“若说我不忍叫你娘儿们受人委曲还犹可，若说谢我的这两个字，可是你错打算盘了。就便是我希图你谢，靠你有些什么东西能打动我？”</w:t>
      </w:r>
      <w:r>
        <w:rPr>
          <w:rFonts w:ascii="Times New Roman" w:hAnsi="Times New Roman" w:eastAsia="楷体"/>
          <w:b w:val="0"/>
          <w:color w:val="8B0000"/>
          <w:sz w:val="17"/>
        </w:rPr>
        <w:t>〔甲戌侧批：探谢礼大小是如此说法，可怕可畏！〕</w:t>
      </w:r>
      <w:r>
        <w:rPr>
          <w:rFonts w:ascii="Times New Roman" w:hAnsi="Times New Roman" w:eastAsia="宋体"/>
          <w:b w:val="0"/>
          <w:sz w:val="21"/>
        </w:rPr>
        <w:t>赵姨娘听这话口气松动了，便说道：“你这么个明白人，怎么糊涂起来了。你若果然法子灵验，把他两个绝了，明日这家私不怕不是我环儿的。那时你要什么不得？”马道婆听了，低了头，半晌说道：“那时候事情妥了，又无凭据，你还理我呢！”赵姨娘道：“这又何难。如今我虽手里没什么，也零碎攒了几两梯己，还有几件衣服簪子，你先拿些去。下剩的，我写个欠银子文契给你，你要什么保人也有，那时我照数给你。”马道婆道：“果然这样？”赵姨娘道：“这如何还撒得谎。”说着便叫过一个心腹婆子来，耳根底下嘁嘁喳喳说了几句话。</w:t>
      </w:r>
      <w:r>
        <w:rPr>
          <w:rFonts w:ascii="Times New Roman" w:hAnsi="Times New Roman" w:eastAsia="楷体"/>
          <w:b w:val="0"/>
          <w:color w:val="8B0000"/>
          <w:sz w:val="17"/>
        </w:rPr>
        <w:t>〔甲戌侧批：所谓狐群狗党大家难免，看官着眼。〕</w:t>
      </w:r>
      <w:r>
        <w:rPr>
          <w:rFonts w:ascii="Times New Roman" w:hAnsi="Times New Roman" w:eastAsia="宋体"/>
          <w:b w:val="0"/>
          <w:sz w:val="21"/>
        </w:rPr>
        <w:t>那婆子出去了，一时回来，果然写了个五百两欠契来。赵姨娘便印了手模，</w:t>
      </w:r>
      <w:r>
        <w:rPr>
          <w:rFonts w:ascii="Times New Roman" w:hAnsi="Times New Roman" w:eastAsia="楷体"/>
          <w:b w:val="0"/>
          <w:color w:val="8B0000"/>
          <w:sz w:val="17"/>
        </w:rPr>
        <w:t>〔甲戌侧批：痴妇，痴妇！〕</w:t>
      </w:r>
      <w:r>
        <w:rPr>
          <w:rFonts w:ascii="Times New Roman" w:hAnsi="Times New Roman" w:eastAsia="宋体"/>
          <w:b w:val="0"/>
          <w:sz w:val="21"/>
        </w:rPr>
        <w:t>走到橱柜里将梯己拿了出来，与马道婆看看，道：“这个你先拿了去做香烛供奉使费，可好不好？”马道婆看看白花花的一堆银子，又有欠契，并不顾青红皂白，</w:t>
      </w:r>
      <w:r>
        <w:rPr>
          <w:rFonts w:ascii="Times New Roman" w:hAnsi="Times New Roman" w:eastAsia="楷体"/>
          <w:b w:val="0"/>
          <w:color w:val="8B0000"/>
          <w:sz w:val="17"/>
        </w:rPr>
        <w:t>〔甲戌侧批：有道婆作干一娘一者来看此句。“并不顾”三字怕杀人。千万件恶事皆从三字生出来。可怕可畏可警，可长存戒之。〕</w:t>
      </w:r>
      <w:r>
        <w:rPr>
          <w:rFonts w:ascii="Times New Roman" w:hAnsi="Times New Roman" w:eastAsia="宋体"/>
          <w:b w:val="0"/>
          <w:sz w:val="21"/>
        </w:rPr>
        <w:t>满口里应着，伸手先去抓了银子掖起来，然后收了欠契。又向裤腰里掏了半晌，掏出十个纸铰的青面白发的鬼来，并两个纸人，</w:t>
      </w:r>
      <w:r>
        <w:rPr>
          <w:rFonts w:ascii="Times New Roman" w:hAnsi="Times New Roman" w:eastAsia="楷体"/>
          <w:b w:val="0"/>
          <w:color w:val="8B0000"/>
          <w:sz w:val="17"/>
        </w:rPr>
        <w:t>〔甲戌侧批：如此现成，更可怕。庚辰侧批：如此现成，想贼婆所害之人岂止宝玉、阿凤二人哉？大家太君夫人诫之慎之。〕</w:t>
      </w:r>
      <w:r>
        <w:rPr>
          <w:rFonts w:ascii="Times New Roman" w:hAnsi="Times New Roman" w:eastAsia="宋体"/>
          <w:b w:val="0"/>
          <w:sz w:val="21"/>
        </w:rPr>
        <w:t>递与赵姨娘，又悄悄的教他道：“把他两个的年庚八字写在这两个纸人身上，一并五个鬼都掖在他们各人的床上就完了。我只在家里作法，自有效验。千万小心，不要害怕！”</w:t>
      </w:r>
      <w:r>
        <w:rPr>
          <w:rFonts w:ascii="Times New Roman" w:hAnsi="Times New Roman" w:eastAsia="楷体"/>
          <w:b w:val="0"/>
          <w:color w:val="8B0000"/>
          <w:sz w:val="17"/>
        </w:rPr>
        <w:t>〔甲戌眉批：宝玉乃贼婆之寄名干儿，一样下此毒手，况阿凤乎？三姑六婆之害如此，即贾母之神明，在所不免。其他只知吃斋念佛之夫人太君，岂能防范的来？此系老太君一大病。作者一片婆心，不避嫌疑，特为写出，使看官再四着眼，吾家儿孙慎之戒之！〕</w:t>
      </w:r>
      <w:r>
        <w:rPr>
          <w:rFonts w:ascii="Times New Roman" w:hAnsi="Times New Roman" w:eastAsia="宋体"/>
          <w:b w:val="0"/>
          <w:sz w:val="21"/>
        </w:rPr>
        <w:t>正才说着，只见王夫人的丫鬟进来找道：“奶奶可在这里，太太等你呢。”二人方散了，不在话下。</w:t>
      </w:r>
    </w:p>
    <w:p>
      <w:pPr>
        <w:spacing w:line="312" w:lineRule="auto"/>
        <w:ind w:firstLine="420"/>
        <w:jc w:val="both"/>
      </w:pPr>
      <w:r>
        <w:rPr>
          <w:rFonts w:ascii="Times New Roman" w:hAnsi="Times New Roman" w:eastAsia="宋体"/>
          <w:b w:val="0"/>
          <w:sz w:val="21"/>
        </w:rPr>
        <w:t>却说林黛玉因见宝玉近日烫了脸，总不出门，倒时常在一处说说话儿。这日饭后看了两篇书，自觉无趣，便同紫鹃雪雁做了一回针线，更觉烦闷。便倚着房门出了一回神，</w:t>
      </w:r>
      <w:r>
        <w:rPr>
          <w:rFonts w:ascii="Times New Roman" w:hAnsi="Times New Roman" w:eastAsia="楷体"/>
          <w:b w:val="0"/>
          <w:color w:val="8B0000"/>
          <w:sz w:val="17"/>
        </w:rPr>
        <w:t>〔甲戌侧批：所谓“闲倚绣房吹柳絮”是也。〕</w:t>
      </w:r>
      <w:r>
        <w:rPr>
          <w:rFonts w:ascii="Times New Roman" w:hAnsi="Times New Roman" w:eastAsia="宋体"/>
          <w:b w:val="0"/>
          <w:sz w:val="21"/>
        </w:rPr>
        <w:t>信步出来，看阶下新迸出的稚笋，</w:t>
      </w:r>
      <w:r>
        <w:rPr>
          <w:rFonts w:ascii="Times New Roman" w:hAnsi="Times New Roman" w:eastAsia="楷体"/>
          <w:b w:val="0"/>
          <w:color w:val="8B0000"/>
          <w:sz w:val="17"/>
        </w:rPr>
        <w:t>〔甲戌侧批：妙妙！“笋根稚子无人见”，今得颦儿一见，何幸如之。〕</w:t>
      </w:r>
      <w:r>
        <w:rPr>
          <w:rFonts w:ascii="Times New Roman" w:hAnsi="Times New Roman" w:eastAsia="宋体"/>
          <w:b w:val="0"/>
          <w:sz w:val="21"/>
        </w:rPr>
        <w:t>不觉出了院门。一望园中，四顾无人，</w:t>
      </w:r>
      <w:r>
        <w:rPr>
          <w:rFonts w:ascii="Times New Roman" w:hAnsi="Times New Roman" w:eastAsia="楷体"/>
          <w:b w:val="0"/>
          <w:color w:val="8B0000"/>
          <w:sz w:val="17"/>
        </w:rPr>
        <w:t>〔甲戌侧批：恐冷落圆亭花柳，故有是十数字也。〕</w:t>
      </w:r>
      <w:r>
        <w:rPr>
          <w:rFonts w:ascii="Times New Roman" w:hAnsi="Times New Roman" w:eastAsia="宋体"/>
          <w:b w:val="0"/>
          <w:sz w:val="21"/>
        </w:rPr>
        <w:t>惟见花光柳影，鸟语溪声。</w:t>
      </w:r>
      <w:r>
        <w:rPr>
          <w:rFonts w:ascii="Times New Roman" w:hAnsi="Times New Roman" w:eastAsia="楷体"/>
          <w:b w:val="0"/>
          <w:color w:val="8B0000"/>
          <w:sz w:val="17"/>
        </w:rPr>
        <w:t>〔甲戌侧批：纯用画家笔写。〕</w:t>
      </w:r>
      <w:r>
        <w:rPr>
          <w:rFonts w:ascii="Times New Roman" w:hAnsi="Times New Roman" w:eastAsia="宋体"/>
          <w:b w:val="0"/>
          <w:sz w:val="21"/>
        </w:rPr>
        <w:t>林黛玉信步便往怡红院中来，只见几个丫头舀水，都在回廊上围着看画眉洗澡呢。</w:t>
      </w:r>
      <w:r>
        <w:rPr>
          <w:rFonts w:ascii="Times New Roman" w:hAnsi="Times New Roman" w:eastAsia="楷体"/>
          <w:b w:val="0"/>
          <w:color w:val="8B0000"/>
          <w:sz w:val="17"/>
        </w:rPr>
        <w:t>〔甲戌侧批：闺中女儿乐事。〕</w:t>
      </w:r>
      <w:r>
        <w:rPr>
          <w:rFonts w:ascii="Times New Roman" w:hAnsi="Times New Roman" w:eastAsia="宋体"/>
          <w:b w:val="0"/>
          <w:sz w:val="21"/>
        </w:rPr>
        <w:t>听见房内有笑声，林黛玉便入房中看时，原来是李宫裁、凤姐、宝钗都在这里呢，一见他进来都笑道：“这不又来了一个。”林黛玉笑道：“今儿齐全，谁下帖子请来的？”凤姐道：“前儿我打发了丫头送了两瓶茶叶去，</w:t>
      </w:r>
      <w:r>
        <w:rPr>
          <w:rFonts w:ascii="Times New Roman" w:hAnsi="Times New Roman" w:eastAsia="楷体"/>
          <w:b w:val="0"/>
          <w:color w:val="8B0000"/>
          <w:sz w:val="17"/>
        </w:rPr>
        <w:t>〔庚辰侧批：有照应。〕</w:t>
      </w:r>
      <w:r>
        <w:rPr>
          <w:rFonts w:ascii="Times New Roman" w:hAnsi="Times New Roman" w:eastAsia="宋体"/>
          <w:b w:val="0"/>
          <w:sz w:val="21"/>
        </w:rPr>
        <w:t>你往那去了？”林黛玉笑道：“哦，可是倒忘了，</w:t>
      </w:r>
      <w:r>
        <w:rPr>
          <w:rFonts w:ascii="Times New Roman" w:hAnsi="Times New Roman" w:eastAsia="楷体"/>
          <w:b w:val="0"/>
          <w:color w:val="8B0000"/>
          <w:sz w:val="17"/>
        </w:rPr>
        <w:t>〔甲戌侧批：该云“我正看《会真记》呢”。一笑。〕</w:t>
      </w:r>
      <w:r>
        <w:rPr>
          <w:rFonts w:ascii="Times New Roman" w:hAnsi="Times New Roman" w:eastAsia="宋体"/>
          <w:b w:val="0"/>
          <w:sz w:val="21"/>
        </w:rPr>
        <w:t>多谢多谢。”凤姐儿又道：“你尝了可还好不好？”没有说完，宝玉便说道：“论理可倒罢了，只是我说不大甚好，也不知别人尝着怎么样。”宝钗道：“味倒轻，只是颜色不大好些。”</w:t>
      </w:r>
      <w:r>
        <w:rPr>
          <w:rFonts w:ascii="Times New Roman" w:hAnsi="Times New Roman" w:eastAsia="楷体"/>
          <w:b w:val="0"/>
          <w:color w:val="8B0000"/>
          <w:sz w:val="17"/>
        </w:rPr>
        <w:t>〔庚辰眉批：二宝答言是补出诸艳俱领过之文。乙酉冬，雪窗。畸笏老人。〕</w:t>
      </w:r>
      <w:r>
        <w:rPr>
          <w:rFonts w:ascii="Times New Roman" w:hAnsi="Times New Roman" w:eastAsia="宋体"/>
          <w:b w:val="0"/>
          <w:sz w:val="21"/>
        </w:rPr>
        <w:t>凤姐道：“那是暹罗进贡来的。我尝着也没什么趣儿，还不如我每日吃的呢。”林黛玉道：“我吃着好，</w:t>
      </w:r>
      <w:r>
        <w:rPr>
          <w:rFonts w:ascii="Times New Roman" w:hAnsi="Times New Roman" w:eastAsia="楷体"/>
          <w:b w:val="0"/>
          <w:color w:val="8B0000"/>
          <w:sz w:val="17"/>
        </w:rPr>
        <w:t>〔甲戌侧批：卿爱因味轻也。卿如何担的起味厚之物耶？〕</w:t>
      </w:r>
      <w:r>
        <w:rPr>
          <w:rFonts w:ascii="Times New Roman" w:hAnsi="Times New Roman" w:eastAsia="宋体"/>
          <w:b w:val="0"/>
          <w:sz w:val="21"/>
        </w:rPr>
        <w:t>不知你们的脾胃是怎样？”宝玉道：“你果然爱吃，把我这个也拿了去吃罢。”凤姐笑道：“你要爱吃，我那里还有呢。”林黛玉道：“果真的，我就打发丫头取去了。”凤姐道：“不用取去，我打发人送来就是了。我明儿还有一件事求你，一同打发人送来。”林黛玉听了笑道：“你们听听，这是吃了他们家一点子茶叶，就来使唤人了。”凤姐笑道：“倒求你，你倒说这些闲话，吃茶吃水的。你既吃了我们家的茶，怎么还不给我们家作媳妇？”</w:t>
      </w:r>
      <w:r>
        <w:rPr>
          <w:rFonts w:ascii="Times New Roman" w:hAnsi="Times New Roman" w:eastAsia="楷体"/>
          <w:b w:val="0"/>
          <w:color w:val="8B0000"/>
          <w:sz w:val="17"/>
        </w:rPr>
        <w:t>〔庚辰侧批：二玉之配偶在贾府上下诸人即观者批者作者皆为无疑，故常常有此等点题语。我也要笑。〕</w:t>
      </w:r>
      <w:r>
        <w:rPr>
          <w:rFonts w:ascii="Times New Roman" w:hAnsi="Times New Roman" w:eastAsia="宋体"/>
          <w:b w:val="0"/>
          <w:sz w:val="21"/>
        </w:rPr>
        <w:t>众人听了一齐都笑起来。</w:t>
      </w:r>
    </w:p>
    <w:p>
      <w:pPr>
        <w:spacing w:line="312" w:lineRule="auto"/>
        <w:ind w:firstLine="420"/>
        <w:jc w:val="both"/>
      </w:pPr>
      <w:r>
        <w:rPr>
          <w:rFonts w:ascii="Times New Roman" w:hAnsi="Times New Roman" w:eastAsia="宋体"/>
          <w:b w:val="0"/>
          <w:sz w:val="21"/>
        </w:rPr>
        <w:t>林黛玉红了脸，一声儿不言语，便回过头去了。李宫裁笑向宝钗道：“真真我们二婶子的诙谐是好的。”</w:t>
      </w:r>
      <w:r>
        <w:rPr>
          <w:rFonts w:ascii="Times New Roman" w:hAnsi="Times New Roman" w:eastAsia="楷体"/>
          <w:b w:val="0"/>
          <w:color w:val="8B0000"/>
          <w:sz w:val="17"/>
        </w:rPr>
        <w:t>〔庚辰侧批：好赞！该他赞。〕</w:t>
      </w:r>
      <w:r>
        <w:rPr>
          <w:rFonts w:ascii="Times New Roman" w:hAnsi="Times New Roman" w:eastAsia="宋体"/>
          <w:b w:val="0"/>
          <w:sz w:val="21"/>
        </w:rPr>
        <w:t>林黛玉道：“什么诙谐，不过是贫嘴贱舌讨人厌恶罢了。”</w:t>
      </w:r>
      <w:r>
        <w:rPr>
          <w:rFonts w:ascii="Times New Roman" w:hAnsi="Times New Roman" w:eastAsia="楷体"/>
          <w:b w:val="0"/>
          <w:color w:val="8B0000"/>
          <w:sz w:val="17"/>
        </w:rPr>
        <w:t>〔甲戌侧批：此句还要候查。〕</w:t>
      </w:r>
      <w:r>
        <w:rPr>
          <w:rFonts w:ascii="Times New Roman" w:hAnsi="Times New Roman" w:eastAsia="宋体"/>
          <w:b w:val="0"/>
          <w:sz w:val="21"/>
        </w:rPr>
        <w:t>说着便啐了一口。</w:t>
      </w:r>
    </w:p>
    <w:p>
      <w:pPr>
        <w:spacing w:line="312" w:lineRule="auto"/>
        <w:ind w:firstLine="420"/>
        <w:jc w:val="both"/>
      </w:pPr>
      <w:r>
        <w:rPr>
          <w:rFonts w:ascii="Times New Roman" w:hAnsi="Times New Roman" w:eastAsia="宋体"/>
          <w:b w:val="0"/>
          <w:sz w:val="21"/>
        </w:rPr>
        <w:t>凤姐笑道：“你别作梦！你给我们家作了媳妇，少什么？”指宝玉道：“你瞧瞧，人物儿、门第配不上，</w:t>
      </w:r>
      <w:r>
        <w:rPr>
          <w:rFonts w:ascii="Times New Roman" w:hAnsi="Times New Roman" w:eastAsia="楷体"/>
          <w:b w:val="0"/>
          <w:color w:val="8B0000"/>
          <w:sz w:val="17"/>
        </w:rPr>
        <w:t>〔甲戌侧批：大大一泄，好接后文。〕</w:t>
      </w:r>
      <w:r>
        <w:rPr>
          <w:rFonts w:ascii="Times New Roman" w:hAnsi="Times New Roman" w:eastAsia="宋体"/>
          <w:b w:val="0"/>
          <w:sz w:val="21"/>
        </w:rPr>
        <w:t>根基配不上，家私配不上？那一点还玷辱了谁呢？”林黛玉抬身就走。宝钗便叫：“颦儿急了，还不回来坐着。走了倒没意思。”说着便站起来拉住。刚至房门前，只见赵姨娘和周姨娘两个人进来瞧宝玉。李宫裁、宝钗、宝玉等都让他两个坐。独凤姐只和林黛玉说笑，正眼也不看他们。宝钗方欲说话时，只见王夫人房内的丫头来说：“舅太太来了，请奶奶姑娘们出去呢。”李宫裁听了，连忙叫着凤姐等走了。赵、周两个忙辞了宝玉出去。宝玉道：“我也不能出去，你们好歹别叫舅母进来。”又道：“林妹妹，你先略站一站，我说一句话。”凤姐听了，回头向林黛玉笑道：“有人叫你说话呢。”说着便把林黛玉往里一推，和李纨一同去了。</w:t>
      </w:r>
    </w:p>
    <w:p>
      <w:pPr>
        <w:spacing w:line="312" w:lineRule="auto"/>
        <w:ind w:firstLine="420"/>
        <w:jc w:val="both"/>
      </w:pPr>
      <w:r>
        <w:rPr>
          <w:rFonts w:ascii="Times New Roman" w:hAnsi="Times New Roman" w:eastAsia="宋体"/>
          <w:b w:val="0"/>
          <w:sz w:val="21"/>
        </w:rPr>
        <w:t>这里宝玉拉着林黛玉的袖子，只是嘻嘻的笑，</w:t>
      </w:r>
      <w:r>
        <w:rPr>
          <w:rFonts w:ascii="Times New Roman" w:hAnsi="Times New Roman" w:eastAsia="楷体"/>
          <w:b w:val="0"/>
          <w:color w:val="8B0000"/>
          <w:sz w:val="17"/>
        </w:rPr>
        <w:t>〔庚辰侧批：此刻好看之至！〕</w:t>
      </w:r>
      <w:r>
        <w:rPr>
          <w:rFonts w:ascii="Times New Roman" w:hAnsi="Times New Roman" w:eastAsia="宋体"/>
          <w:b w:val="0"/>
          <w:sz w:val="21"/>
        </w:rPr>
        <w:t>心里有话，只是口里说不出来。</w:t>
      </w:r>
      <w:r>
        <w:rPr>
          <w:rFonts w:ascii="Times New Roman" w:hAnsi="Times New Roman" w:eastAsia="楷体"/>
          <w:b w:val="0"/>
          <w:color w:val="8B0000"/>
          <w:sz w:val="17"/>
        </w:rPr>
        <w:t>〔甲戌侧批：是已受镇，“说不出来”。勿得错会了意。〕</w:t>
      </w:r>
      <w:r>
        <w:rPr>
          <w:rFonts w:ascii="Times New Roman" w:hAnsi="Times New Roman" w:eastAsia="宋体"/>
          <w:b w:val="0"/>
          <w:sz w:val="21"/>
        </w:rPr>
        <w:t>此时林黛玉只是禁不住把脸红涨了，挣着要走。宝玉忽然“嗳哟”了一声，说：“好头疼！”</w:t>
      </w:r>
      <w:r>
        <w:rPr>
          <w:rFonts w:ascii="Times New Roman" w:hAnsi="Times New Roman" w:eastAsia="楷体"/>
          <w:b w:val="0"/>
          <w:color w:val="8B0000"/>
          <w:sz w:val="17"/>
        </w:rPr>
        <w:t>〔甲戌侧批：自黛玉看书起分三段写来，真无容针之空。如夏日乌云四起，疾闪长雷不绝，不知雨落何时，忽然霹雳一声，倾盆大注，何快如之，何乐如之，其令人宁不叫绝！〕</w:t>
      </w:r>
      <w:r>
        <w:rPr>
          <w:rFonts w:ascii="Times New Roman" w:hAnsi="Times New Roman" w:eastAsia="宋体"/>
          <w:b w:val="0"/>
          <w:sz w:val="21"/>
        </w:rPr>
        <w:t>林黛玉道：“该，阿弥陀佛！”</w:t>
      </w:r>
      <w:r>
        <w:rPr>
          <w:rFonts w:ascii="Times New Roman" w:hAnsi="Times New Roman" w:eastAsia="楷体"/>
          <w:b w:val="0"/>
          <w:color w:val="8B0000"/>
          <w:sz w:val="17"/>
        </w:rPr>
        <w:t>〔庚辰眉批：黛玉念佛，是吃茶之语在心故也。然摹写神妙，一丝不漏如此。己卯冬夜。〕</w:t>
      </w:r>
      <w:r>
        <w:rPr>
          <w:rFonts w:ascii="Times New Roman" w:hAnsi="Times New Roman" w:eastAsia="宋体"/>
          <w:b w:val="0"/>
          <w:sz w:val="21"/>
        </w:rPr>
        <w:t>只见宝玉大叫一声：“我要死！”将身一纵，离地跳有三四尺高，口内乱嚷乱叫，说起胡话来了。林黛玉并丫头们都唬慌了，忙去报知王夫人、贾母等。此时王子腾的夫人也在这里，都一齐来时，宝玉益发拿刀弄杖，寻死觅活的，闹得天翻地覆。贾母、王夫人见了，唬的抖衣而颤，且“儿”一声“肉”一声放声恸哭。于是惊动诸人，连贾赦、邢夫人、贾珍、贾政、贾琏、贾蓉、贾芸、贾萍、薛姨妈、薛蟠并周瑞家的一干家中上上下下里里外外众媳妇丫头等，都来园内看视。登时园内乱麻一般。</w:t>
      </w:r>
      <w:r>
        <w:rPr>
          <w:rFonts w:ascii="Times New Roman" w:hAnsi="Times New Roman" w:eastAsia="楷体"/>
          <w:b w:val="0"/>
          <w:color w:val="8B0000"/>
          <w:sz w:val="17"/>
        </w:rPr>
        <w:t>〔甲戌侧批：写玉兄惊动若许人忙乱，正写太君一人之钟爱耳。看官勿被作者瞒过。〕</w:t>
      </w:r>
      <w:r>
        <w:rPr>
          <w:rFonts w:ascii="Times New Roman" w:hAnsi="Times New Roman" w:eastAsia="宋体"/>
          <w:b w:val="0"/>
          <w:sz w:val="21"/>
        </w:rPr>
        <w:t>正没个主见，只见凤姐手持一把明晃晃钢刀砍进园来，见鸡杀鸡，见狗杀狗，见人就要杀人。</w:t>
      </w:r>
      <w:r>
        <w:rPr>
          <w:rFonts w:ascii="Times New Roman" w:hAnsi="Times New Roman" w:eastAsia="楷体"/>
          <w:b w:val="0"/>
          <w:color w:val="8B0000"/>
          <w:sz w:val="17"/>
        </w:rPr>
        <w:t>〔甲戌双行夹批：此处焉用鸡犬？然辉煌富丽非处家之常也，鸡犬闲闲始为儿孙千年之业，故于此处必用鸡犬二字，方时一簇腾腾大舍。〕</w:t>
      </w:r>
      <w:r>
        <w:rPr>
          <w:rFonts w:ascii="Times New Roman" w:hAnsi="Times New Roman" w:eastAsia="宋体"/>
          <w:b w:val="0"/>
          <w:sz w:val="21"/>
        </w:rPr>
        <w:t>众人越发慌了。周瑞媳妇忙带着几个有力量的胆壮的婆娘上去抱住，夺下刀来，抬回房去。平儿、丰儿等哭的泪天泪地。贾政等心中也有些烦难，顾了这里，丢不下那里。</w:t>
      </w:r>
    </w:p>
    <w:p>
      <w:pPr>
        <w:spacing w:line="312" w:lineRule="auto"/>
        <w:ind w:firstLine="420"/>
        <w:jc w:val="both"/>
      </w:pPr>
      <w:r>
        <w:rPr>
          <w:rFonts w:ascii="Times New Roman" w:hAnsi="Times New Roman" w:eastAsia="宋体"/>
          <w:b w:val="0"/>
          <w:sz w:val="21"/>
        </w:rPr>
        <w:t>别人慌张自不必讲，独有薛蟠更比诸人忙到十分去：</w:t>
      </w:r>
      <w:r>
        <w:rPr>
          <w:rFonts w:ascii="Times New Roman" w:hAnsi="Times New Roman" w:eastAsia="楷体"/>
          <w:b w:val="0"/>
          <w:color w:val="8B0000"/>
          <w:sz w:val="17"/>
        </w:rPr>
        <w:t>〔甲戌侧批：写呆兄忙是愈觉忙中之愈忙，且避正文之絮烦。好笔仗，写得出。〕</w:t>
      </w:r>
      <w:r>
        <w:rPr>
          <w:rFonts w:ascii="Times New Roman" w:hAnsi="Times New Roman" w:eastAsia="宋体"/>
          <w:b w:val="0"/>
          <w:sz w:val="21"/>
        </w:rPr>
        <w:t>又恐薛姨妈被人挤倒，又恐薛宝钗被人瞧见，又恐香菱被人臊皮──知道贾珍等是在女人身上做功夫的，</w:t>
      </w:r>
      <w:r>
        <w:rPr>
          <w:rFonts w:ascii="Times New Roman" w:hAnsi="Times New Roman" w:eastAsia="楷体"/>
          <w:b w:val="0"/>
          <w:color w:val="8B0000"/>
          <w:sz w:val="17"/>
        </w:rPr>
        <w:t>〔甲戌侧批：从阿呆兄意中，又写贾珍一笔，妙！〕</w:t>
      </w:r>
      <w:r>
        <w:rPr>
          <w:rFonts w:ascii="Times New Roman" w:hAnsi="Times New Roman" w:eastAsia="宋体"/>
          <w:b w:val="0"/>
          <w:sz w:val="21"/>
        </w:rPr>
        <w:t>因此忙的不堪。忽一眼瞥见了林黛玉风流婉转，已酥倒在那里。</w:t>
      </w:r>
    </w:p>
    <w:p>
      <w:pPr>
        <w:spacing w:line="312" w:lineRule="auto"/>
        <w:ind w:firstLine="420"/>
        <w:jc w:val="both"/>
      </w:pPr>
      <w:r>
        <w:rPr>
          <w:rFonts w:ascii="Times New Roman" w:hAnsi="Times New Roman" w:eastAsia="楷体"/>
          <w:b w:val="0"/>
          <w:color w:val="8B0000"/>
          <w:sz w:val="17"/>
        </w:rPr>
        <w:t>〔甲戌侧批：忙到容针不能。此似唐突颦儿，却是写情字万不能禁止者，又可知颦儿之丰神若仙子也。〕</w:t>
      </w:r>
      <w:r>
        <w:rPr>
          <w:rFonts w:ascii="Times New Roman" w:hAnsi="Times New Roman" w:eastAsia="楷体"/>
          <w:b w:val="0"/>
          <w:color w:val="8B0000"/>
          <w:sz w:val="17"/>
        </w:rPr>
        <w:t>〔甲戌双行夹批：忙中写闲，真大手眼，大章法。〕</w:t>
      </w:r>
      <w:r>
        <w:rPr>
          <w:rFonts w:ascii="Times New Roman" w:hAnsi="Times New Roman" w:eastAsia="宋体"/>
          <w:b w:val="0"/>
          <w:sz w:val="21"/>
        </w:rPr>
        <w:t>当下众人七言八语，有的说请端公送祟的，有的说请巫婆跳神的，有的又荐玉皇阁的张真人，种种喧腾不一。也曾百般医治祈祷，问卜求神，总无效验。堪堪日落。王子腾夫人告辞去后，次日王子腾也来瞧问。</w:t>
      </w:r>
      <w:r>
        <w:rPr>
          <w:rFonts w:ascii="Times New Roman" w:hAnsi="Times New Roman" w:eastAsia="楷体"/>
          <w:b w:val="0"/>
          <w:color w:val="8B0000"/>
          <w:sz w:val="17"/>
        </w:rPr>
        <w:t>〔甲戌侧批：写外戚，亦避正文之繁。〕</w:t>
      </w:r>
      <w:r>
        <w:rPr>
          <w:rFonts w:ascii="Times New Roman" w:hAnsi="Times New Roman" w:eastAsia="宋体"/>
          <w:b w:val="0"/>
          <w:sz w:val="21"/>
        </w:rPr>
        <w:t>接着小史侯家、邢夫人弟兄辈并各亲戚眷属都来瞧看，也有送符水的，也有荐僧道的，总不见效。他叔嫂二人愈发糊涂，不省人事，睡在床上，浑身火炭一般，口内无般不说。到夜晚间，那些婆娘媳妇丫头们都不敢上前。因此把他二人都抬到王夫人的上房内，</w:t>
      </w:r>
      <w:r>
        <w:rPr>
          <w:rFonts w:ascii="Times New Roman" w:hAnsi="Times New Roman" w:eastAsia="楷体"/>
          <w:b w:val="0"/>
          <w:color w:val="8B0000"/>
          <w:sz w:val="17"/>
        </w:rPr>
        <w:t>〔甲戌侧批：收拾得干净有着落。庚辰侧批：收拾得得体正大。〕</w:t>
      </w:r>
      <w:r>
        <w:rPr>
          <w:rFonts w:ascii="Times New Roman" w:hAnsi="Times New Roman" w:eastAsia="宋体"/>
          <w:b w:val="0"/>
          <w:sz w:val="21"/>
        </w:rPr>
        <w:t>夜间派了贾芸带着小厮们挨次轮班看守。贾母、王夫人、邢夫人、薛姨妈等寸地不离，只围着干哭。</w:t>
      </w:r>
    </w:p>
    <w:p>
      <w:pPr>
        <w:spacing w:line="312" w:lineRule="auto"/>
        <w:ind w:firstLine="420"/>
        <w:jc w:val="both"/>
      </w:pPr>
      <w:r>
        <w:rPr>
          <w:rFonts w:ascii="Times New Roman" w:hAnsi="Times New Roman" w:eastAsia="宋体"/>
          <w:b w:val="0"/>
          <w:sz w:val="21"/>
        </w:rPr>
        <w:t>此时贾赦、贾政又恐哭坏了贾母，日夜熬油费火，闹的人口不安，也都没了主意。贾赦还各处去寻僧觅道。贾政见不灵效，着实懊恼，</w:t>
      </w:r>
      <w:r>
        <w:rPr>
          <w:rFonts w:ascii="Times New Roman" w:hAnsi="Times New Roman" w:eastAsia="楷体"/>
          <w:b w:val="0"/>
          <w:color w:val="8B0000"/>
          <w:sz w:val="17"/>
        </w:rPr>
        <w:t>〔甲戌侧批：四字写尽政老矣。〕</w:t>
      </w:r>
      <w:r>
        <w:rPr>
          <w:rFonts w:ascii="Times New Roman" w:hAnsi="Times New Roman" w:eastAsia="宋体"/>
          <w:b w:val="0"/>
          <w:sz w:val="21"/>
        </w:rPr>
        <w:t>因阻贾赦道：“儿女之数，皆由天命，非人力可强者。他二人之病出于不意，百般医治不效，想天意该如此，也只好由他们去罢。”</w:t>
      </w:r>
      <w:r>
        <w:rPr>
          <w:rFonts w:ascii="Times New Roman" w:hAnsi="Times New Roman" w:eastAsia="楷体"/>
          <w:b w:val="0"/>
          <w:color w:val="8B0000"/>
          <w:sz w:val="17"/>
        </w:rPr>
        <w:t>〔甲戌侧批：念书人自应如是语。〕</w:t>
      </w:r>
      <w:r>
        <w:rPr>
          <w:rFonts w:ascii="Times New Roman" w:hAnsi="Times New Roman" w:eastAsia="宋体"/>
          <w:b w:val="0"/>
          <w:sz w:val="21"/>
        </w:rPr>
        <w:t>贾赦也不理此话，仍是百般忙乱，那里见些效验。看看三日光阴，那凤姐和宝玉躺在床上，亦发连气都将没了。合家人口无不惊慌，都说没了指望，忙着将他二人的后世的衣履都治备下了。贾母、王夫人、贾琏、平儿、袭人这几个人更比诸人哭的忘餐废寝，觅死寻活。赵姨娘、贾环等自是称愿。</w:t>
      </w:r>
    </w:p>
    <w:p>
      <w:pPr>
        <w:spacing w:line="312" w:lineRule="auto"/>
        <w:ind w:firstLine="420"/>
        <w:jc w:val="both"/>
      </w:pPr>
      <w:r>
        <w:rPr>
          <w:rFonts w:ascii="Times New Roman" w:hAnsi="Times New Roman" w:eastAsia="楷体"/>
          <w:b w:val="0"/>
          <w:color w:val="8B0000"/>
          <w:sz w:val="17"/>
        </w:rPr>
        <w:t>〔甲戌侧批：补明赵妪进怡红为作法也。〕</w:t>
      </w:r>
      <w:r>
        <w:rPr>
          <w:rFonts w:ascii="Times New Roman" w:hAnsi="Times New Roman" w:eastAsia="宋体"/>
          <w:b w:val="0"/>
          <w:sz w:val="21"/>
        </w:rPr>
        <w:t>到了第四日早晨，贾母等正围着宝玉哭时，只见宝玉睁开眼说道：</w:t>
      </w:r>
      <w:r>
        <w:rPr>
          <w:rFonts w:ascii="Times New Roman" w:hAnsi="Times New Roman" w:eastAsia="楷体"/>
          <w:b w:val="0"/>
          <w:color w:val="8B0000"/>
          <w:sz w:val="17"/>
        </w:rPr>
        <w:t>〔甲戌侧批：“语不惊人死不休”，此之谓也。〕</w:t>
      </w:r>
      <w:r>
        <w:rPr>
          <w:rFonts w:ascii="Times New Roman" w:hAnsi="Times New Roman" w:eastAsia="宋体"/>
          <w:b w:val="0"/>
          <w:sz w:val="21"/>
        </w:rPr>
        <w:t>“从今以后，我可不在你家了！快收拾了，打发我走罢。”贾母听了这话，如同摘心去肝一般。赵姨娘在旁劝道：“老太太也不必过于悲痛。</w:t>
      </w:r>
      <w:r>
        <w:rPr>
          <w:rFonts w:ascii="Times New Roman" w:hAnsi="Times New Roman" w:eastAsia="楷体"/>
          <w:b w:val="0"/>
          <w:color w:val="8B0000"/>
          <w:sz w:val="17"/>
        </w:rPr>
        <w:t>〔庚辰侧批：断不可少此句。〕</w:t>
      </w:r>
      <w:r>
        <w:rPr>
          <w:rFonts w:ascii="Times New Roman" w:hAnsi="Times New Roman" w:eastAsia="宋体"/>
          <w:b w:val="0"/>
          <w:sz w:val="21"/>
        </w:rPr>
        <w:t>哥儿已是不中用了，不如把哥儿的衣服穿好，让他早些回去，也免些苦；只管舍不得他，这口气不断，他在那世里也受罪不安生。”</w:t>
      </w:r>
      <w:r>
        <w:rPr>
          <w:rFonts w:ascii="Times New Roman" w:hAnsi="Times New Roman" w:eastAsia="楷体"/>
          <w:b w:val="0"/>
          <w:color w:val="8B0000"/>
          <w:sz w:val="17"/>
        </w:rPr>
        <w:t>〔庚辰侧批：大遂心人必有是语。〕</w:t>
      </w:r>
      <w:r>
        <w:rPr>
          <w:rFonts w:ascii="Times New Roman" w:hAnsi="Times New Roman" w:eastAsia="宋体"/>
          <w:b w:val="0"/>
          <w:sz w:val="21"/>
        </w:rPr>
        <w:t>这些话没说完，被贾母照脸啐了一口唾沫，骂道：“烂了舌头的混帐老婆，谁叫你来多嘴多舌的！你怎么知道他在那世里受罪不安生？怎么见得不中用了？你愿他死了，有什么好处？你别做梦！他死了，我只和你们要命。素日都是你们调唆着逼他写字念书，</w:t>
      </w:r>
      <w:r>
        <w:rPr>
          <w:rFonts w:ascii="Times New Roman" w:hAnsi="Times New Roman" w:eastAsia="楷体"/>
          <w:b w:val="0"/>
          <w:color w:val="8B0000"/>
          <w:sz w:val="17"/>
        </w:rPr>
        <w:t>〔甲戌双行夹批：奇语，所谓溺爱者不明，然天生必有是一段文字的。〕</w:t>
      </w:r>
      <w:r>
        <w:rPr>
          <w:rFonts w:ascii="Times New Roman" w:hAnsi="Times New Roman" w:eastAsia="宋体"/>
          <w:b w:val="0"/>
          <w:sz w:val="21"/>
        </w:rPr>
        <w:t>把胆子唬破了，见了他老子不象个避猫鼠儿？都不是你们这起淫妇调唆的！这会子逼死了，你们遂了心，我饶那一个！”一面骂，一面哭。贾政在旁听见这些话，心里越发难过，便喝退赵姨娘，自己上来委婉解劝。一时又有人来回说：“两口棺椁都做齐了，</w:t>
      </w:r>
      <w:r>
        <w:rPr>
          <w:rFonts w:ascii="Times New Roman" w:hAnsi="Times New Roman" w:eastAsia="楷体"/>
          <w:b w:val="0"/>
          <w:color w:val="8B0000"/>
          <w:sz w:val="17"/>
        </w:rPr>
        <w:t>〔甲戌侧批：偏写一头不了又一头之文，真步步紧之文。〕</w:t>
      </w:r>
      <w:r>
        <w:rPr>
          <w:rFonts w:ascii="Times New Roman" w:hAnsi="Times New Roman" w:eastAsia="宋体"/>
          <w:b w:val="0"/>
          <w:sz w:val="21"/>
        </w:rPr>
        <w:t>请老爷出去看。”贾母听了，如火上浇油一般，便骂：“是谁做了棺椁？”一叠声只叫把做棺椁的拉来打死。</w:t>
      </w:r>
    </w:p>
    <w:p>
      <w:pPr>
        <w:spacing w:line="312" w:lineRule="auto"/>
        <w:ind w:firstLine="420"/>
        <w:jc w:val="both"/>
      </w:pPr>
      <w:r>
        <w:rPr>
          <w:rFonts w:ascii="Times New Roman" w:hAnsi="Times New Roman" w:eastAsia="宋体"/>
          <w:b w:val="0"/>
          <w:sz w:val="21"/>
        </w:rPr>
        <w:t>正闹的天翻地覆，没个开交，只闻得隐隐的木鱼声响，</w:t>
      </w:r>
      <w:r>
        <w:rPr>
          <w:rFonts w:ascii="Times New Roman" w:hAnsi="Times New Roman" w:eastAsia="楷体"/>
          <w:b w:val="0"/>
          <w:color w:val="8B0000"/>
          <w:sz w:val="17"/>
        </w:rPr>
        <w:t>〔甲戌侧批：不费丝毫勉强，轻轻收住数百言文字，《石头记》得力处全在此处。以幻作真，以真作幻，看书人亦要如是看法为幸。〕</w:t>
      </w:r>
      <w:r>
        <w:rPr>
          <w:rFonts w:ascii="Times New Roman" w:hAnsi="Times New Roman" w:eastAsia="宋体"/>
          <w:b w:val="0"/>
          <w:sz w:val="21"/>
        </w:rPr>
        <w:t>念了一句：“南无解冤孽菩萨。有那人口不利，家宅颠倾，或逢凶险，或中邪祟者，我们善能医治。”贾母、王夫人听见这些话，那里还耐得住，便命人去快请进来。贾政虽不自在，奈贾母之言如何违拗；想如此深宅，何得听的这样真切，</w:t>
      </w:r>
      <w:r>
        <w:rPr>
          <w:rFonts w:ascii="Times New Roman" w:hAnsi="Times New Roman" w:eastAsia="楷体"/>
          <w:b w:val="0"/>
          <w:color w:val="8B0000"/>
          <w:sz w:val="17"/>
        </w:rPr>
        <w:t>〔甲戌侧批：作者是幻笔，合屋俱是幻耳，焉能无闻？〕</w:t>
      </w:r>
      <w:r>
        <w:rPr>
          <w:rFonts w:ascii="Times New Roman" w:hAnsi="Times New Roman" w:eastAsia="宋体"/>
          <w:b w:val="0"/>
          <w:sz w:val="21"/>
        </w:rPr>
        <w:t>心中亦希罕，</w:t>
      </w:r>
      <w:r>
        <w:rPr>
          <w:rFonts w:ascii="Times New Roman" w:hAnsi="Times New Roman" w:eastAsia="楷体"/>
          <w:b w:val="0"/>
          <w:color w:val="8B0000"/>
          <w:sz w:val="17"/>
        </w:rPr>
        <w:t>〔甲戌侧批：政老亦落幻中。〕</w:t>
      </w:r>
      <w:r>
        <w:rPr>
          <w:rFonts w:ascii="Times New Roman" w:hAnsi="Times New Roman" w:eastAsia="宋体"/>
          <w:b w:val="0"/>
          <w:sz w:val="21"/>
        </w:rPr>
        <w:t>命人请了进来。众人举目看时，原来是一个癞头和尚与一个跛足道人。</w:t>
      </w:r>
      <w:r>
        <w:rPr>
          <w:rFonts w:ascii="Times New Roman" w:hAnsi="Times New Roman" w:eastAsia="楷体"/>
          <w:b w:val="0"/>
          <w:color w:val="8B0000"/>
          <w:sz w:val="17"/>
        </w:rPr>
        <w:t>〔甲戌双行夹批：僧因凤姐，道因宝玉，一丝不乱。〕</w:t>
      </w:r>
      <w:r>
        <w:rPr>
          <w:rFonts w:ascii="Times New Roman" w:hAnsi="Times New Roman" w:eastAsia="宋体"/>
          <w:b w:val="0"/>
          <w:sz w:val="21"/>
        </w:rPr>
        <w:t>见那和尚是怎的模样：</w:t>
      </w:r>
    </w:p>
    <w:p>
      <w:pPr>
        <w:spacing w:line="312" w:lineRule="auto"/>
        <w:jc w:val="center"/>
      </w:pPr>
      <w:r>
        <w:rPr>
          <w:rFonts w:ascii="Times New Roman" w:hAnsi="Times New Roman" w:eastAsia="楷体"/>
          <w:b w:val="0"/>
          <w:sz w:val="21"/>
        </w:rPr>
        <w:t>鼻如悬胆两眉长，目似明星蓄宝光，</w:t>
      </w:r>
    </w:p>
    <w:p>
      <w:pPr>
        <w:spacing w:line="312" w:lineRule="auto"/>
        <w:jc w:val="center"/>
      </w:pPr>
      <w:r>
        <w:rPr>
          <w:rFonts w:ascii="Times New Roman" w:hAnsi="Times New Roman" w:eastAsia="楷体"/>
          <w:b w:val="0"/>
          <w:sz w:val="21"/>
        </w:rPr>
        <w:t>破衲芒鞋无住迹，腌臜更有满头疮。</w:t>
      </w:r>
    </w:p>
    <w:p>
      <w:pPr>
        <w:spacing w:line="312" w:lineRule="auto"/>
        <w:ind w:firstLine="420"/>
        <w:jc w:val="both"/>
      </w:pPr>
      <w:r>
        <w:rPr>
          <w:rFonts w:ascii="Times New Roman" w:hAnsi="Times New Roman" w:eastAsia="宋体"/>
          <w:b w:val="0"/>
          <w:sz w:val="21"/>
        </w:rPr>
        <w:t>那道人又是怎生模样：</w:t>
      </w:r>
    </w:p>
    <w:p>
      <w:pPr>
        <w:spacing w:line="312" w:lineRule="auto"/>
        <w:jc w:val="center"/>
      </w:pPr>
      <w:r>
        <w:rPr>
          <w:rFonts w:ascii="Times New Roman" w:hAnsi="Times New Roman" w:eastAsia="楷体"/>
          <w:b w:val="0"/>
          <w:sz w:val="21"/>
        </w:rPr>
        <w:t>一足高来一足低，浑身带水又拖泥。</w:t>
      </w:r>
    </w:p>
    <w:p>
      <w:pPr>
        <w:spacing w:line="312" w:lineRule="auto"/>
        <w:jc w:val="center"/>
      </w:pPr>
      <w:r>
        <w:rPr>
          <w:rFonts w:ascii="Times New Roman" w:hAnsi="Times New Roman" w:eastAsia="楷体"/>
          <w:b w:val="0"/>
          <w:sz w:val="21"/>
        </w:rPr>
        <w:t>相逢若问家何处，却在蓬莱弱水西。</w:t>
      </w:r>
    </w:p>
    <w:p>
      <w:pPr>
        <w:spacing w:line="312" w:lineRule="auto"/>
        <w:ind w:firstLine="420"/>
        <w:jc w:val="both"/>
      </w:pPr>
      <w:r>
        <w:rPr>
          <w:rFonts w:ascii="Times New Roman" w:hAnsi="Times New Roman" w:eastAsia="宋体"/>
          <w:b w:val="0"/>
          <w:sz w:val="21"/>
        </w:rPr>
        <w:t>贾政问道：“你道友二人在那庙里焚修？”那僧笑道：“长官不须多话。</w:t>
      </w:r>
      <w:r>
        <w:rPr>
          <w:rFonts w:ascii="Times New Roman" w:hAnsi="Times New Roman" w:eastAsia="楷体"/>
          <w:b w:val="0"/>
          <w:color w:val="8B0000"/>
          <w:sz w:val="17"/>
        </w:rPr>
        <w:t>〔甲戌侧批：避俗套法。〕</w:t>
      </w:r>
      <w:r>
        <w:rPr>
          <w:rFonts w:ascii="Times New Roman" w:hAnsi="Times New Roman" w:eastAsia="宋体"/>
          <w:b w:val="0"/>
          <w:sz w:val="21"/>
        </w:rPr>
        <w:t>因闻得府上人口不利，故特来医治。”贾政道：“倒有两个人中邪，不知你们有何符水？”那道人笑道：“你家现有希世奇珍，如何还问我们有符水？”贾政听这话有意思，心中便动了，因说道：“小儿落草时虽带了一块宝玉下来，上面说能除邪祟，</w:t>
      </w:r>
      <w:r>
        <w:rPr>
          <w:rFonts w:ascii="Times New Roman" w:hAnsi="Times New Roman" w:eastAsia="楷体"/>
          <w:b w:val="0"/>
          <w:color w:val="8B0000"/>
          <w:sz w:val="17"/>
        </w:rPr>
        <w:t>〔庚辰侧批：点题。〕</w:t>
      </w:r>
      <w:r>
        <w:rPr>
          <w:rFonts w:ascii="Times New Roman" w:hAnsi="Times New Roman" w:eastAsia="宋体"/>
          <w:b w:val="0"/>
          <w:sz w:val="21"/>
        </w:rPr>
        <w:t>谁知竟不灵验。”那僧道：“长官你那里知道那物的妙用。只因他如今被声色货利所迷，</w:t>
      </w:r>
      <w:r>
        <w:rPr>
          <w:rFonts w:ascii="Times New Roman" w:hAnsi="Times New Roman" w:eastAsia="楷体"/>
          <w:b w:val="0"/>
          <w:color w:val="8B0000"/>
          <w:sz w:val="17"/>
        </w:rPr>
        <w:t>〔甲戌双行夹批：石皆能迷，可知其害不小。观者着眼，方可读《石头记》。〕</w:t>
      </w:r>
      <w:r>
        <w:rPr>
          <w:rFonts w:ascii="Times New Roman" w:hAnsi="Times New Roman" w:eastAsia="宋体"/>
          <w:b w:val="0"/>
          <w:sz w:val="21"/>
        </w:rPr>
        <w:t>故不灵验了。</w:t>
      </w:r>
      <w:r>
        <w:rPr>
          <w:rFonts w:ascii="Times New Roman" w:hAnsi="Times New Roman" w:eastAsia="楷体"/>
          <w:b w:val="0"/>
          <w:color w:val="8B0000"/>
          <w:sz w:val="17"/>
        </w:rPr>
        <w:t>〔甲戌侧批：读书者观之。〕</w:t>
      </w:r>
      <w:r>
        <w:rPr>
          <w:rFonts w:ascii="Times New Roman" w:hAnsi="Times New Roman" w:eastAsia="宋体"/>
          <w:b w:val="0"/>
          <w:sz w:val="21"/>
        </w:rPr>
        <w:t>你今且取他出来，待我们持颂持颂，只怕就好了。”</w:t>
      </w:r>
    </w:p>
    <w:p>
      <w:pPr>
        <w:spacing w:line="312" w:lineRule="auto"/>
        <w:ind w:firstLine="420"/>
        <w:jc w:val="both"/>
      </w:pPr>
      <w:r>
        <w:rPr>
          <w:rFonts w:ascii="Times New Roman" w:hAnsi="Times New Roman" w:eastAsia="楷体"/>
          <w:b w:val="0"/>
          <w:color w:val="8B0000"/>
          <w:sz w:val="17"/>
        </w:rPr>
        <w:t>〔庚辰侧批：“只怕”二字，是不知此石肯听持诵否？〕</w:t>
      </w:r>
      <w:r>
        <w:rPr>
          <w:rFonts w:ascii="Times New Roman" w:hAnsi="Times New Roman" w:eastAsia="宋体"/>
          <w:b w:val="0"/>
          <w:sz w:val="21"/>
        </w:rPr>
        <w:t>贾政听说，便向宝玉项上取下那玉来递与他二人。那和尚接了过来，擎在掌上，长叹一声道：“青埂峰一别，展眼已过十三载矣！</w:t>
      </w:r>
      <w:r>
        <w:rPr>
          <w:rFonts w:ascii="Times New Roman" w:hAnsi="Times New Roman" w:eastAsia="楷体"/>
          <w:b w:val="0"/>
          <w:color w:val="8B0000"/>
          <w:sz w:val="17"/>
        </w:rPr>
        <w:t>〔庚辰侧批：正点题，大荒山手捧时语。〕</w:t>
      </w:r>
      <w:r>
        <w:rPr>
          <w:rFonts w:ascii="Times New Roman" w:hAnsi="Times New Roman" w:eastAsia="宋体"/>
          <w:b w:val="0"/>
          <w:sz w:val="21"/>
        </w:rPr>
        <w:t>人世光阴，如此迅速，尘缘满日，若似弹指！</w:t>
      </w:r>
      <w:r>
        <w:rPr>
          <w:rFonts w:ascii="Times New Roman" w:hAnsi="Times New Roman" w:eastAsia="楷体"/>
          <w:b w:val="0"/>
          <w:color w:val="8B0000"/>
          <w:sz w:val="17"/>
        </w:rPr>
        <w:t>〔甲戌双行夹批：见此一句，令人可叹可惊，不忍往后再看矣！〕</w:t>
      </w:r>
      <w:r>
        <w:rPr>
          <w:rFonts w:ascii="Times New Roman" w:hAnsi="Times New Roman" w:eastAsia="宋体"/>
          <w:b w:val="0"/>
          <w:sz w:val="21"/>
        </w:rPr>
        <w:t>可羡你当时的那段好处：</w:t>
      </w:r>
    </w:p>
    <w:p>
      <w:pPr>
        <w:spacing w:line="312" w:lineRule="auto"/>
        <w:jc w:val="center"/>
      </w:pPr>
      <w:r>
        <w:rPr>
          <w:rFonts w:ascii="Times New Roman" w:hAnsi="Times New Roman" w:eastAsia="楷体"/>
          <w:b w:val="0"/>
          <w:sz w:val="21"/>
        </w:rPr>
        <w:t>天不拘兮地不羁，心头无喜亦无悲；</w:t>
      </w:r>
    </w:p>
    <w:p>
      <w:pPr>
        <w:spacing w:line="312" w:lineRule="auto"/>
        <w:jc w:val="center"/>
      </w:pPr>
      <w:r>
        <w:rPr>
          <w:rFonts w:ascii="Times New Roman" w:hAnsi="Times New Roman" w:eastAsia="楷体"/>
          <w:b w:val="0"/>
          <w:sz w:val="21"/>
        </w:rPr>
        <w:t>却因锻炼通灵后，便向人间觅是非。</w:t>
      </w:r>
    </w:p>
    <w:p>
      <w:pPr>
        <w:spacing w:line="312" w:lineRule="auto" w:after="0"/>
        <w:jc w:val="center"/>
      </w:pPr>
      <w:r>
        <w:rPr>
          <w:rFonts w:ascii="Times New Roman" w:hAnsi="Times New Roman" w:eastAsia="楷体"/>
          <w:b w:val="0"/>
          <w:color w:val="8B0000"/>
          <w:sz w:val="17"/>
        </w:rPr>
        <w:t>〔批：甲戌侧批：所谓越不聪明越快活。〕</w:t>
      </w:r>
    </w:p>
    <w:p>
      <w:pPr>
        <w:spacing w:line="312" w:lineRule="auto"/>
        <w:ind w:firstLine="420"/>
        <w:jc w:val="both"/>
      </w:pPr>
      <w:r>
        <w:rPr>
          <w:rFonts w:ascii="Times New Roman" w:hAnsi="Times New Roman" w:eastAsia="宋体"/>
          <w:b w:val="0"/>
          <w:sz w:val="21"/>
        </w:rPr>
        <w:t>可叹你今日这番经历：</w:t>
      </w:r>
    </w:p>
    <w:p>
      <w:pPr>
        <w:spacing w:line="312" w:lineRule="auto"/>
        <w:jc w:val="center"/>
      </w:pPr>
      <w:r>
        <w:rPr>
          <w:rFonts w:ascii="Times New Roman" w:hAnsi="Times New Roman" w:eastAsia="楷体"/>
          <w:b w:val="0"/>
          <w:sz w:val="21"/>
        </w:rPr>
        <w:t>粉渍脂痕污宝光，绮栊昼夜困鸳鸯。</w:t>
      </w:r>
    </w:p>
    <w:p>
      <w:pPr>
        <w:spacing w:line="312" w:lineRule="auto"/>
        <w:jc w:val="center"/>
      </w:pPr>
      <w:r>
        <w:rPr>
          <w:rFonts w:ascii="Times New Roman" w:hAnsi="Times New Roman" w:eastAsia="楷体"/>
          <w:b w:val="0"/>
          <w:sz w:val="21"/>
        </w:rPr>
        <w:t>沉酣一梦终须醒，冤孽偿清好散场！”</w:t>
      </w:r>
    </w:p>
    <w:p>
      <w:pPr>
        <w:spacing w:line="312" w:lineRule="auto" w:after="0"/>
        <w:jc w:val="center"/>
      </w:pPr>
      <w:r>
        <w:rPr>
          <w:rFonts w:ascii="Times New Roman" w:hAnsi="Times New Roman" w:eastAsia="楷体"/>
          <w:b w:val="0"/>
          <w:color w:val="8B0000"/>
          <w:sz w:val="17"/>
        </w:rPr>
        <w:t>〔批：甲戌侧批：无百年的筵席。〕</w:t>
      </w:r>
    </w:p>
    <w:p>
      <w:pPr>
        <w:spacing w:line="312" w:lineRule="auto"/>
        <w:ind w:firstLine="420"/>
        <w:jc w:val="both"/>
      </w:pPr>
      <w:r>
        <w:rPr>
          <w:rFonts w:ascii="Times New Roman" w:hAnsi="Times New Roman" w:eastAsia="楷体"/>
          <w:b w:val="0"/>
          <w:color w:val="8B0000"/>
          <w:sz w:val="17"/>
        </w:rPr>
        <w:t>〔甲戌侧批：三次锻炼，焉得不成佛作祖？〕</w:t>
      </w:r>
      <w:r>
        <w:rPr>
          <w:rFonts w:ascii="Times New Roman" w:hAnsi="Times New Roman" w:eastAsia="宋体"/>
          <w:b w:val="0"/>
          <w:sz w:val="21"/>
        </w:rPr>
        <w:t>念毕，又摩弄一回，说了些疯话，递与贾政道：“此物已灵，不可亵渎，悬于卧室上槛，将他二人安在一室之内，除亲身妻母外，不可使阴人冲犯。</w:t>
      </w:r>
      <w:r>
        <w:rPr>
          <w:rFonts w:ascii="Times New Roman" w:hAnsi="Times New Roman" w:eastAsia="楷体"/>
          <w:b w:val="0"/>
          <w:color w:val="8B0000"/>
          <w:sz w:val="17"/>
        </w:rPr>
        <w:t>〔庚辰侧批：是要紧语，是不可不写之套语。〕</w:t>
      </w:r>
      <w:r>
        <w:rPr>
          <w:rFonts w:ascii="Times New Roman" w:hAnsi="Times New Roman" w:eastAsia="宋体"/>
          <w:b w:val="0"/>
          <w:sz w:val="21"/>
        </w:rPr>
        <w:t>三十三日之后，包管身安病退，复旧如初。”说着回头便走了。</w:t>
      </w:r>
      <w:r>
        <w:rPr>
          <w:rFonts w:ascii="Times New Roman" w:hAnsi="Times New Roman" w:eastAsia="楷体"/>
          <w:b w:val="0"/>
          <w:color w:val="8B0000"/>
          <w:sz w:val="17"/>
        </w:rPr>
        <w:t>〔庚辰眉批：通灵玉除邪，全部百回只此一见，何得再言？僧道踪迹虚实，幻笔幻想，写幻人于幻文也。壬午孟夏，雨窗。〕</w:t>
      </w:r>
      <w:r>
        <w:rPr>
          <w:rFonts w:ascii="Times New Roman" w:hAnsi="Times New Roman" w:eastAsia="宋体"/>
          <w:b w:val="0"/>
          <w:sz w:val="21"/>
        </w:rPr>
        <w:t>贾政赶着还说话，让二人坐了吃茶，要送谢礼，他二人早已出去了。贾母等还只管着人去赶，那里有个踪影。少不得依言将他二人就安放在王夫人卧室之内，将玉悬在门上。王夫人亲身守着，不许别个人进来。</w:t>
      </w:r>
    </w:p>
    <w:p>
      <w:pPr>
        <w:spacing w:line="312" w:lineRule="auto"/>
        <w:ind w:firstLine="420"/>
        <w:jc w:val="both"/>
      </w:pPr>
      <w:r>
        <w:rPr>
          <w:rFonts w:ascii="Times New Roman" w:hAnsi="Times New Roman" w:eastAsia="宋体"/>
          <w:b w:val="0"/>
          <w:sz w:val="21"/>
        </w:rPr>
        <w:t>至晚间他二人竟渐渐醒来，</w:t>
      </w:r>
      <w:r>
        <w:rPr>
          <w:rFonts w:ascii="Times New Roman" w:hAnsi="Times New Roman" w:eastAsia="楷体"/>
          <w:b w:val="0"/>
          <w:color w:val="8B0000"/>
          <w:sz w:val="17"/>
        </w:rPr>
        <w:t>〔甲戌侧批：能领持诵，故如此灵效。〕</w:t>
      </w:r>
      <w:r>
        <w:rPr>
          <w:rFonts w:ascii="Times New Roman" w:hAnsi="Times New Roman" w:eastAsia="宋体"/>
          <w:b w:val="0"/>
          <w:sz w:val="21"/>
        </w:rPr>
        <w:t>说腹中饥饿。贾母、王夫人如得了珍宝一般，</w:t>
      </w:r>
      <w:r>
        <w:rPr>
          <w:rFonts w:ascii="Times New Roman" w:hAnsi="Times New Roman" w:eastAsia="楷体"/>
          <w:b w:val="0"/>
          <w:color w:val="8B0000"/>
          <w:sz w:val="17"/>
        </w:rPr>
        <w:t>〔甲戌侧批：昊天罔极之恩如何报得？哭杀幼而丧亲者。〕</w:t>
      </w:r>
      <w:r>
        <w:rPr>
          <w:rFonts w:ascii="Times New Roman" w:hAnsi="Times New Roman" w:eastAsia="宋体"/>
          <w:b w:val="0"/>
          <w:sz w:val="21"/>
        </w:rPr>
        <w:t>旋熬了米汤与他二人吃了，精神渐长，邪祟稍退，一家子才把心放下来。</w:t>
      </w:r>
      <w:r>
        <w:rPr>
          <w:rFonts w:ascii="Times New Roman" w:hAnsi="Times New Roman" w:eastAsia="楷体"/>
          <w:b w:val="0"/>
          <w:color w:val="8B0000"/>
          <w:sz w:val="17"/>
        </w:rPr>
        <w:t>〔甲戌眉批：通灵玉听癞和尚二偈即刻灵应，抵却前回若干《庄子》及语录机锋偈子。正所谓物各有所主也。叹不得见玉兄“悬崖撒手”文字为恨。〕</w:t>
      </w:r>
      <w:r>
        <w:rPr>
          <w:rFonts w:ascii="Times New Roman" w:hAnsi="Times New Roman" w:eastAsia="宋体"/>
          <w:b w:val="0"/>
          <w:sz w:val="21"/>
        </w:rPr>
        <w:t>李宫裁并贾府三艳、薛宝钗、林黛玉、平儿、袭人等在外间听信息。闻得吃了米汤，省了人事，别人未开口，林黛玉先就念了一声“阿弥陀佛”。</w:t>
      </w:r>
      <w:r>
        <w:rPr>
          <w:rFonts w:ascii="Times New Roman" w:hAnsi="Times New Roman" w:eastAsia="楷体"/>
          <w:b w:val="0"/>
          <w:color w:val="8B0000"/>
          <w:sz w:val="17"/>
        </w:rPr>
        <w:t>〔甲戌侧批：针对得病时那一声。〕</w:t>
      </w:r>
      <w:r>
        <w:rPr>
          <w:rFonts w:ascii="Times New Roman" w:hAnsi="Times New Roman" w:eastAsia="宋体"/>
          <w:b w:val="0"/>
          <w:sz w:val="21"/>
        </w:rPr>
        <w:t>薛宝钗便回头看了他半日，嗤的一声笑。众人都不会意，贾惜春道：“宝姐姐，好好的笑什么？”宝钗笑道：“我笑如来佛比人还忙：</w:t>
      </w:r>
      <w:r>
        <w:rPr>
          <w:rFonts w:ascii="Times New Roman" w:hAnsi="Times New Roman" w:eastAsia="楷体"/>
          <w:b w:val="0"/>
          <w:color w:val="8B0000"/>
          <w:sz w:val="17"/>
        </w:rPr>
        <w:t>〔庚辰侧批：这一句作正意看，余皆雅谑，但此一实颦儿半部之谑。〕</w:t>
      </w:r>
      <w:r>
        <w:rPr>
          <w:rFonts w:ascii="Times New Roman" w:hAnsi="Times New Roman" w:eastAsia="宋体"/>
          <w:b w:val="0"/>
          <w:sz w:val="21"/>
        </w:rPr>
        <w:t>又要讲经说法，又要普渡众生；这如今宝玉，凤姐姐病了，又烧香还愿，赐福消灾；今才好些，又管林姑娘的姻缘了。你说忙的可笑不可笑。”林黛玉不觉的红了脸，啐了一口道：“你们这起人不是好人，不知怎么死！再不跟着好人学，只跟着凤姐贫嘴烂舌的学。”一面说，一面摔帘子出去了。不知端详，且听下回分解。</w:t>
      </w:r>
    </w:p>
    <w:p>
      <w:bookmarkStart w:id="26" w:name="ch26"/>
      <w:pPr>
        <w:pageBreakBefore/>
        <w:spacing w:before="360" w:after="240" w:line="312" w:lineRule="auto"/>
        <w:jc w:val="center"/>
        <w:outlineLvl w:val="0"/>
      </w:pPr>
      <w:r>
        <w:rPr>
          <w:rFonts w:ascii="Times New Roman" w:hAnsi="Times New Roman" w:eastAsia="黑体"/>
          <w:b/>
          <w:color w:val="000000"/>
          <w:sz w:val="28"/>
        </w:rPr>
        <w:t>第二十六回 蜂腰桥设言传密意 潇湘馆春困发幽情</w:t>
      </w:r>
      <w:bookmarkEnd w:id="26"/>
    </w:p>
    <w:p>
      <w:pPr>
        <w:spacing w:line="312" w:lineRule="auto"/>
        <w:ind w:firstLine="420"/>
        <w:jc w:val="both"/>
      </w:pPr>
      <w:r>
        <w:rPr>
          <w:rFonts w:ascii="Times New Roman" w:hAnsi="Times New Roman" w:eastAsia="楷体"/>
          <w:b w:val="0"/>
          <w:color w:val="8B0000"/>
          <w:sz w:val="17"/>
        </w:rPr>
        <w:t>〔蒙回前词：一个时才得传消息，一个是旧喜化作新歌。真真假假二事堪疑，哭向花林月底。〕</w:t>
      </w:r>
      <w:r>
        <w:rPr>
          <w:rFonts w:ascii="Times New Roman" w:hAnsi="Times New Roman" w:eastAsia="宋体"/>
          <w:b w:val="0"/>
          <w:sz w:val="21"/>
        </w:rPr>
        <w:t>话说宝玉养过了三十三天之后，不但身体强壮，亦且连脸上疮痕平服，仍回大观园内去。这也不在话下。</w:t>
      </w:r>
    </w:p>
    <w:p>
      <w:pPr>
        <w:spacing w:line="312" w:lineRule="auto"/>
        <w:ind w:firstLine="420"/>
        <w:jc w:val="both"/>
      </w:pPr>
      <w:r>
        <w:rPr>
          <w:rFonts w:ascii="Times New Roman" w:hAnsi="Times New Roman" w:eastAsia="宋体"/>
          <w:b w:val="0"/>
          <w:sz w:val="21"/>
        </w:rPr>
        <w:t>且说近日宝玉病的时节，贾芸带着家下小厮坐更看守，昼夜在这里，那红玉同众丫鬟也在这里守着宝玉，彼此相见多日，都渐渐混熟了。那红玉见贾芸手里拿的手帕子，倒象是自己从前掉的，待要问他，又不好问的。不料那和尚道士来过，用不着一切男人，贾芸仍种树去了。这件事待要放下，心内又放不下，待要问去，又怕人猜疑，正是犹豫不决神魂不定之际，忽听窗外问道：“姐姐在屋里没有？”</w:t>
      </w:r>
      <w:r>
        <w:rPr>
          <w:rFonts w:ascii="Times New Roman" w:hAnsi="Times New Roman" w:eastAsia="楷体"/>
          <w:b w:val="0"/>
          <w:color w:val="8B0000"/>
          <w:sz w:val="17"/>
        </w:rPr>
        <w:t>〔甲戌侧批：岔开正文，却是为正文作引。〕</w:t>
      </w:r>
      <w:r>
        <w:rPr>
          <w:rFonts w:ascii="Times New Roman" w:hAnsi="Times New Roman" w:eastAsia="楷体"/>
          <w:b w:val="0"/>
          <w:color w:val="8B0000"/>
          <w:sz w:val="17"/>
        </w:rPr>
        <w:t>〔庚辰侧批：你看他偏不写正文，偏有许多闲文，却是补遗。〕</w:t>
      </w:r>
      <w:r>
        <w:rPr>
          <w:rFonts w:ascii="Times New Roman" w:hAnsi="Times New Roman" w:eastAsia="宋体"/>
          <w:b w:val="0"/>
          <w:sz w:val="21"/>
        </w:rPr>
        <w:t>红玉闻听，在窗眼内望外一看，原来是本院的个小丫头名叫佳蕙的，因答说：“在家里，你进来罢。”佳蕙听了跑进来，就坐在床上，笑道：“我好造化！才刚在院子里洗东西，宝玉叫往林姑娘那里送茶叶，</w:t>
      </w:r>
      <w:r>
        <w:rPr>
          <w:rFonts w:ascii="Times New Roman" w:hAnsi="Times New Roman" w:eastAsia="楷体"/>
          <w:b w:val="0"/>
          <w:color w:val="8B0000"/>
          <w:sz w:val="17"/>
        </w:rPr>
        <w:t>〔庚辰侧批：前文有言。〕</w:t>
      </w:r>
      <w:r>
        <w:rPr>
          <w:rFonts w:ascii="Times New Roman" w:hAnsi="Times New Roman" w:eastAsia="宋体"/>
          <w:b w:val="0"/>
          <w:sz w:val="21"/>
        </w:rPr>
        <w:t>花大姐姐交给我送去。可巧老太太那里给林姑娘送钱来，</w:t>
      </w:r>
      <w:r>
        <w:rPr>
          <w:rFonts w:ascii="Times New Roman" w:hAnsi="Times New Roman" w:eastAsia="楷体"/>
          <w:b w:val="0"/>
          <w:color w:val="8B0000"/>
          <w:sz w:val="17"/>
        </w:rPr>
        <w:t>〔庚辰侧批：是补写否？〕</w:t>
      </w:r>
      <w:r>
        <w:rPr>
          <w:rFonts w:ascii="Times New Roman" w:hAnsi="Times New Roman" w:eastAsia="宋体"/>
          <w:b w:val="0"/>
          <w:sz w:val="21"/>
        </w:rPr>
        <w:t>正分给他们的丫头们呢。</w:t>
      </w:r>
      <w:r>
        <w:rPr>
          <w:rFonts w:ascii="Times New Roman" w:hAnsi="Times New Roman" w:eastAsia="楷体"/>
          <w:b w:val="0"/>
          <w:color w:val="8B0000"/>
          <w:sz w:val="17"/>
        </w:rPr>
        <w:t>〔甲戌侧批：潇湘常事出自别院婢口中，反觉新鲜。〕</w:t>
      </w:r>
      <w:r>
        <w:rPr>
          <w:rFonts w:ascii="Times New Roman" w:hAnsi="Times New Roman" w:eastAsia="宋体"/>
          <w:b w:val="0"/>
          <w:sz w:val="21"/>
        </w:rPr>
        <w:t>见我去了，林姑娘就抓了两把给我，也不知多少。你替我收着。”便把手帕子打开，把钱倒了出来，红玉替他一五一十的数了收起。</w:t>
      </w:r>
    </w:p>
    <w:p>
      <w:pPr>
        <w:spacing w:line="312" w:lineRule="auto"/>
        <w:ind w:firstLine="420"/>
        <w:jc w:val="both"/>
      </w:pPr>
      <w:r>
        <w:rPr>
          <w:rFonts w:ascii="Times New Roman" w:hAnsi="Times New Roman" w:eastAsia="楷体"/>
          <w:b w:val="0"/>
          <w:color w:val="8B0000"/>
          <w:sz w:val="17"/>
        </w:rPr>
        <w:t>〔庚辰眉批：此等细事是旧族大家闺中常情，今特为暴发钱奴写来作鉴。一笑。壬午夏，雨窗。〕</w:t>
      </w:r>
      <w:r>
        <w:rPr>
          <w:rFonts w:ascii="Times New Roman" w:hAnsi="Times New Roman" w:eastAsia="宋体"/>
          <w:b w:val="0"/>
          <w:sz w:val="21"/>
        </w:rPr>
        <w:t>佳蕙道：“你这一程子心里到底觉怎么样？依我说，你竟家去住两日，请一个大夫来瞧瞧，吃两剂药就好了。”红玉道：“那里的话，好好的，家去作什么！”佳蕙道：“我想起来了，林姑娘生的弱，时常他吃药，</w:t>
      </w:r>
      <w:r>
        <w:rPr>
          <w:rFonts w:ascii="Times New Roman" w:hAnsi="Times New Roman" w:eastAsia="楷体"/>
          <w:b w:val="0"/>
          <w:color w:val="8B0000"/>
          <w:sz w:val="17"/>
        </w:rPr>
        <w:t>〔庚辰侧批：是补写否？〕</w:t>
      </w:r>
      <w:r>
        <w:rPr>
          <w:rFonts w:ascii="Times New Roman" w:hAnsi="Times New Roman" w:eastAsia="宋体"/>
          <w:b w:val="0"/>
          <w:sz w:val="21"/>
        </w:rPr>
        <w:t>你就和他要些来吃，也是一样。”</w:t>
      </w:r>
      <w:r>
        <w:rPr>
          <w:rFonts w:ascii="Times New Roman" w:hAnsi="Times New Roman" w:eastAsia="楷体"/>
          <w:b w:val="0"/>
          <w:color w:val="8B0000"/>
          <w:sz w:val="17"/>
        </w:rPr>
        <w:t>〔甲戌侧批：闲言中叙出黛玉之弱。草蛇灰线。〕</w:t>
      </w:r>
      <w:r>
        <w:rPr>
          <w:rFonts w:ascii="Times New Roman" w:hAnsi="Times New Roman" w:eastAsia="宋体"/>
          <w:b w:val="0"/>
          <w:sz w:val="21"/>
        </w:rPr>
        <w:t>红玉道：“胡说！</w:t>
      </w:r>
      <w:r>
        <w:rPr>
          <w:rFonts w:ascii="Times New Roman" w:hAnsi="Times New Roman" w:eastAsia="楷体"/>
          <w:b w:val="0"/>
          <w:color w:val="8B0000"/>
          <w:sz w:val="17"/>
        </w:rPr>
        <w:t>〔庚辰侧批：如闻。〕</w:t>
      </w:r>
      <w:r>
        <w:rPr>
          <w:rFonts w:ascii="Times New Roman" w:hAnsi="Times New Roman" w:eastAsia="宋体"/>
          <w:b w:val="0"/>
          <w:sz w:val="21"/>
        </w:rPr>
        <w:t>药也是混吃的。”佳蕙道：“你这也不是个长法儿，又懒吃懒喝的，终久怎么样？”</w:t>
      </w:r>
      <w:r>
        <w:rPr>
          <w:rFonts w:ascii="Times New Roman" w:hAnsi="Times New Roman" w:eastAsia="楷体"/>
          <w:b w:val="0"/>
          <w:color w:val="8B0000"/>
          <w:sz w:val="17"/>
        </w:rPr>
        <w:t>〔庚辰侧批：从旁人眼中口中出，妙极！〕</w:t>
      </w:r>
      <w:r>
        <w:rPr>
          <w:rFonts w:ascii="Times New Roman" w:hAnsi="Times New Roman" w:eastAsia="宋体"/>
          <w:b w:val="0"/>
          <w:sz w:val="21"/>
        </w:rPr>
        <w:t>红玉道：“怕什么，还不如早些儿死了倒干净！”</w:t>
      </w:r>
      <w:r>
        <w:rPr>
          <w:rFonts w:ascii="Times New Roman" w:hAnsi="Times New Roman" w:eastAsia="楷体"/>
          <w:b w:val="0"/>
          <w:color w:val="8B0000"/>
          <w:sz w:val="17"/>
        </w:rPr>
        <w:t>〔甲戌侧批：此句令人气噎，总在无可奈何上来。〕</w:t>
      </w:r>
      <w:r>
        <w:rPr>
          <w:rFonts w:ascii="Times New Roman" w:hAnsi="Times New Roman" w:eastAsia="宋体"/>
          <w:b w:val="0"/>
          <w:sz w:val="21"/>
        </w:rPr>
        <w:t>佳蕙道：“好好的，怎么说这些话？”红玉道：“你那里知道我心里的事！”</w:t>
      </w:r>
    </w:p>
    <w:p>
      <w:pPr>
        <w:spacing w:line="312" w:lineRule="auto"/>
        <w:ind w:firstLine="420"/>
        <w:jc w:val="both"/>
      </w:pPr>
      <w:r>
        <w:rPr>
          <w:rFonts w:ascii="Times New Roman" w:hAnsi="Times New Roman" w:eastAsia="宋体"/>
          <w:b w:val="0"/>
          <w:sz w:val="21"/>
        </w:rPr>
        <w:t>佳蕙点头想了一会，道：“可也怨不得，这个地方难站。就象昨儿老太太因宝玉病了这些日子，</w:t>
      </w:r>
      <w:r>
        <w:rPr>
          <w:rFonts w:ascii="Times New Roman" w:hAnsi="Times New Roman" w:eastAsia="楷体"/>
          <w:b w:val="0"/>
          <w:color w:val="8B0000"/>
          <w:sz w:val="17"/>
        </w:rPr>
        <w:t>〔庚辰侧批：是补文否？〕</w:t>
      </w:r>
      <w:r>
        <w:rPr>
          <w:rFonts w:ascii="Times New Roman" w:hAnsi="Times New Roman" w:eastAsia="宋体"/>
          <w:b w:val="0"/>
          <w:sz w:val="21"/>
        </w:rPr>
        <w:t>说跟着伏侍的这些人都辛苦了，如今身上好了，各处还完了愿，</w:t>
      </w:r>
      <w:r>
        <w:rPr>
          <w:rFonts w:ascii="Times New Roman" w:hAnsi="Times New Roman" w:eastAsia="楷体"/>
          <w:b w:val="0"/>
          <w:color w:val="8B0000"/>
          <w:sz w:val="17"/>
        </w:rPr>
        <w:t>〔庚辰侧批：是补写否？〕</w:t>
      </w:r>
      <w:r>
        <w:rPr>
          <w:rFonts w:ascii="Times New Roman" w:hAnsi="Times New Roman" w:eastAsia="宋体"/>
          <w:b w:val="0"/>
          <w:sz w:val="21"/>
        </w:rPr>
        <w:t>叫把跟着的人都按着等儿赏他们。</w:t>
      </w:r>
      <w:r>
        <w:rPr>
          <w:rFonts w:ascii="Times New Roman" w:hAnsi="Times New Roman" w:eastAsia="楷体"/>
          <w:b w:val="0"/>
          <w:color w:val="8B0000"/>
          <w:sz w:val="17"/>
        </w:rPr>
        <w:t>〔庚辰侧批：是补写否？〕</w:t>
      </w:r>
      <w:r>
        <w:rPr>
          <w:rFonts w:ascii="Times New Roman" w:hAnsi="Times New Roman" w:eastAsia="宋体"/>
          <w:b w:val="0"/>
          <w:sz w:val="21"/>
        </w:rPr>
        <w:t>我们算年纪小，上不去，我也不抱怨；像你怎么也不算在里头？</w:t>
      </w:r>
      <w:r>
        <w:rPr>
          <w:rFonts w:ascii="Times New Roman" w:hAnsi="Times New Roman" w:eastAsia="楷体"/>
          <w:b w:val="0"/>
          <w:color w:val="8B0000"/>
          <w:sz w:val="17"/>
        </w:rPr>
        <w:t>〔庚辰侧批：道着心病。〕</w:t>
      </w:r>
      <w:r>
        <w:rPr>
          <w:rFonts w:ascii="Times New Roman" w:hAnsi="Times New Roman" w:eastAsia="宋体"/>
          <w:b w:val="0"/>
          <w:sz w:val="21"/>
        </w:rPr>
        <w:t>我心里就不服。袭人那怕他得十分儿，也不恼他，原该的。说良心话，谁还敢比他呢？</w:t>
      </w:r>
      <w:r>
        <w:rPr>
          <w:rFonts w:ascii="Times New Roman" w:hAnsi="Times New Roman" w:eastAsia="楷体"/>
          <w:b w:val="0"/>
          <w:color w:val="8B0000"/>
          <w:sz w:val="17"/>
        </w:rPr>
        <w:t>〔庚辰侧批：确论公论，方见袭卿身份。〕</w:t>
      </w:r>
      <w:r>
        <w:rPr>
          <w:rFonts w:ascii="Times New Roman" w:hAnsi="Times New Roman" w:eastAsia="宋体"/>
          <w:b w:val="0"/>
          <w:sz w:val="21"/>
        </w:rPr>
        <w:t>别说他素日殷勤小心，便是不殷勤小心，也拼不得。可气晴雯、绮霰他们这几个，都算在上等里去，仗着老子娘的脸面，众人倒捧着他去。你说可气不可气？”红玉道：“也不犯着气他们。俗语说的好，‘千里搭长棚，没有个不散的筵席’，</w:t>
      </w:r>
      <w:r>
        <w:rPr>
          <w:rFonts w:ascii="Times New Roman" w:hAnsi="Times New Roman" w:eastAsia="楷体"/>
          <w:b w:val="0"/>
          <w:color w:val="8B0000"/>
          <w:sz w:val="17"/>
        </w:rPr>
        <w:t>〔甲戌侧批：此时写出此等言语，令人堕泪。〕</w:t>
      </w:r>
      <w:r>
        <w:rPr>
          <w:rFonts w:ascii="Times New Roman" w:hAnsi="Times New Roman" w:eastAsia="宋体"/>
          <w:b w:val="0"/>
          <w:sz w:val="21"/>
        </w:rPr>
        <w:t>谁守谁一辈子呢？不过三年五载，各人干各人的去了。那时谁还管谁呢？”这两句话不觉感动了佳蕙的心肠，</w:t>
      </w:r>
      <w:r>
        <w:rPr>
          <w:rFonts w:ascii="Times New Roman" w:hAnsi="Times New Roman" w:eastAsia="楷体"/>
          <w:b w:val="0"/>
          <w:color w:val="8B0000"/>
          <w:sz w:val="17"/>
        </w:rPr>
        <w:t>〔庚辰侧批：不但佳蕙，批书者亦泪下矣。〕</w:t>
      </w:r>
      <w:r>
        <w:rPr>
          <w:rFonts w:ascii="Times New Roman" w:hAnsi="Times New Roman" w:eastAsia="宋体"/>
          <w:b w:val="0"/>
          <w:sz w:val="21"/>
        </w:rPr>
        <w:t>由不得眼睛红了，又不好意思好端端的哭，只得勉强笑道：“你这话说的却是。昨儿宝玉还说，</w:t>
      </w:r>
      <w:r>
        <w:rPr>
          <w:rFonts w:ascii="Times New Roman" w:hAnsi="Times New Roman" w:eastAsia="楷体"/>
          <w:b w:val="0"/>
          <w:color w:val="8B0000"/>
          <w:sz w:val="17"/>
        </w:rPr>
        <w:t>〔庚辰侧批：还是补文。〕</w:t>
      </w:r>
      <w:r>
        <w:rPr>
          <w:rFonts w:ascii="Times New Roman" w:hAnsi="Times New Roman" w:eastAsia="宋体"/>
          <w:b w:val="0"/>
          <w:sz w:val="21"/>
        </w:rPr>
        <w:t>明儿怎么样收拾房子，怎么样做衣裳，倒象有几百年的熬煎。”</w:t>
      </w:r>
    </w:p>
    <w:p>
      <w:pPr>
        <w:spacing w:line="312" w:lineRule="auto"/>
        <w:ind w:firstLine="420"/>
        <w:jc w:val="both"/>
      </w:pPr>
      <w:r>
        <w:rPr>
          <w:rFonts w:ascii="Times New Roman" w:hAnsi="Times New Roman" w:eastAsia="楷体"/>
          <w:b w:val="0"/>
          <w:color w:val="8B0000"/>
          <w:sz w:val="17"/>
        </w:rPr>
        <w:t>〔甲戌侧批：却是小女儿口中无味之谈，实是写宝玉不如一环婢。〕</w:t>
      </w:r>
      <w:r>
        <w:rPr>
          <w:rFonts w:ascii="Times New Roman" w:hAnsi="Times New Roman" w:eastAsia="楷体"/>
          <w:b w:val="0"/>
          <w:color w:val="8B0000"/>
          <w:sz w:val="17"/>
        </w:rPr>
        <w:t>〔甲戌眉批：红玉一腔委屈怨愤，系身在怡红不能遂志，看官勿错认为芸儿害相思也。己卯冬。〕</w:t>
      </w:r>
      <w:r>
        <w:rPr>
          <w:rFonts w:ascii="Times New Roman" w:hAnsi="Times New Roman" w:eastAsia="楷体"/>
          <w:b w:val="0"/>
          <w:color w:val="8B0000"/>
          <w:sz w:val="17"/>
        </w:rPr>
        <w:t>〔甲戌眉批：“狱神庙”红玉、茜雪一大回文字惜迷失无稿。［庚眉批多八字：叹叹！丁亥夏。畸笏叟。］〕</w:t>
      </w:r>
      <w:r>
        <w:rPr>
          <w:rFonts w:ascii="Times New Roman" w:hAnsi="Times New Roman" w:eastAsia="宋体"/>
          <w:b w:val="0"/>
          <w:sz w:val="21"/>
        </w:rPr>
        <w:t>红玉听了冷笑了两声，方要说话，</w:t>
      </w:r>
      <w:r>
        <w:rPr>
          <w:rFonts w:ascii="Times New Roman" w:hAnsi="Times New Roman" w:eastAsia="楷体"/>
          <w:b w:val="0"/>
          <w:color w:val="8B0000"/>
          <w:sz w:val="17"/>
        </w:rPr>
        <w:t>〔甲戌侧批：文字又一顿。〕</w:t>
      </w:r>
      <w:r>
        <w:rPr>
          <w:rFonts w:ascii="Times New Roman" w:hAnsi="Times New Roman" w:eastAsia="宋体"/>
          <w:b w:val="0"/>
          <w:sz w:val="21"/>
        </w:rPr>
        <w:t>只见一个未留头的小丫头子走进来，手里拿着些花样子并两张纸，说道：“这是两个样子，叫你描出来呢。”说着向红玉掷下，回身就跑了。红玉向外问道：“倒是谁的？也等不得说完就跑，谁蒸下馒头等着你，怕冷了不成！”那小丫头在窗外只说得一声：“是绮大姐姐的。”</w:t>
      </w:r>
      <w:r>
        <w:rPr>
          <w:rFonts w:ascii="Times New Roman" w:hAnsi="Times New Roman" w:eastAsia="楷体"/>
          <w:b w:val="0"/>
          <w:color w:val="8B0000"/>
          <w:sz w:val="17"/>
        </w:rPr>
        <w:t>〔甲戌侧批：是不合式之言、擢心语。〕</w:t>
      </w:r>
      <w:r>
        <w:rPr>
          <w:rFonts w:ascii="Times New Roman" w:hAnsi="Times New Roman" w:eastAsia="宋体"/>
          <w:b w:val="0"/>
          <w:sz w:val="21"/>
        </w:rPr>
        <w:t>抬起脚来具斯具擞跑了。</w:t>
      </w:r>
      <w:r>
        <w:rPr>
          <w:rFonts w:ascii="Times New Roman" w:hAnsi="Times New Roman" w:eastAsia="楷体"/>
          <w:b w:val="0"/>
          <w:color w:val="8B0000"/>
          <w:sz w:val="17"/>
        </w:rPr>
        <w:t>〔甲戌侧批：活现，活现之文。〕</w:t>
      </w:r>
      <w:r>
        <w:rPr>
          <w:rFonts w:ascii="Times New Roman" w:hAnsi="Times New Roman" w:eastAsia="宋体"/>
          <w:b w:val="0"/>
          <w:sz w:val="21"/>
        </w:rPr>
        <w:t>红玉便赌气把那样子掷在一边，</w:t>
      </w:r>
      <w:r>
        <w:rPr>
          <w:rFonts w:ascii="Times New Roman" w:hAnsi="Times New Roman" w:eastAsia="楷体"/>
          <w:b w:val="0"/>
          <w:color w:val="8B0000"/>
          <w:sz w:val="17"/>
        </w:rPr>
        <w:t>〔庚辰侧批：何如？〕</w:t>
      </w:r>
      <w:r>
        <w:rPr>
          <w:rFonts w:ascii="Times New Roman" w:hAnsi="Times New Roman" w:eastAsia="宋体"/>
          <w:b w:val="0"/>
          <w:sz w:val="21"/>
        </w:rPr>
        <w:t>向抽屉内找笔，找了半天都是秃了的，因说道：“前儿一枝新笔，</w:t>
      </w:r>
      <w:r>
        <w:rPr>
          <w:rFonts w:ascii="Times New Roman" w:hAnsi="Times New Roman" w:eastAsia="楷体"/>
          <w:b w:val="0"/>
          <w:color w:val="8B0000"/>
          <w:sz w:val="17"/>
        </w:rPr>
        <w:t>〔庚辰侧批：是补文否？〕</w:t>
      </w:r>
      <w:r>
        <w:rPr>
          <w:rFonts w:ascii="Times New Roman" w:hAnsi="Times New Roman" w:eastAsia="宋体"/>
          <w:b w:val="0"/>
          <w:sz w:val="21"/>
        </w:rPr>
        <w:t>放在那里了？怎么一时想不起来。”</w:t>
      </w:r>
      <w:r>
        <w:rPr>
          <w:rFonts w:ascii="Times New Roman" w:hAnsi="Times New Roman" w:eastAsia="楷体"/>
          <w:b w:val="0"/>
          <w:color w:val="8B0000"/>
          <w:sz w:val="17"/>
        </w:rPr>
        <w:t>〔庚辰侧批：既在矮檐下，怎敢不低头？〕</w:t>
      </w:r>
      <w:r>
        <w:rPr>
          <w:rFonts w:ascii="Times New Roman" w:hAnsi="Times New Roman" w:eastAsia="宋体"/>
          <w:b w:val="0"/>
          <w:sz w:val="21"/>
        </w:rPr>
        <w:t>一面说着，一面出神，</w:t>
      </w:r>
      <w:r>
        <w:rPr>
          <w:rFonts w:ascii="Times New Roman" w:hAnsi="Times New Roman" w:eastAsia="楷体"/>
          <w:b w:val="0"/>
          <w:color w:val="8B0000"/>
          <w:sz w:val="17"/>
        </w:rPr>
        <w:t>〔甲戌侧批：总是画境。〕</w:t>
      </w:r>
      <w:r>
        <w:rPr>
          <w:rFonts w:ascii="Times New Roman" w:hAnsi="Times New Roman" w:eastAsia="宋体"/>
          <w:b w:val="0"/>
          <w:sz w:val="21"/>
        </w:rPr>
        <w:t>想了一会方笑道：“是了，前儿晚上莺儿拿了去了。”</w:t>
      </w:r>
      <w:r>
        <w:rPr>
          <w:rFonts w:ascii="Times New Roman" w:hAnsi="Times New Roman" w:eastAsia="楷体"/>
          <w:b w:val="0"/>
          <w:color w:val="8B0000"/>
          <w:sz w:val="17"/>
        </w:rPr>
        <w:t>〔庚辰侧批：还是补文。〕</w:t>
      </w:r>
      <w:r>
        <w:rPr>
          <w:rFonts w:ascii="Times New Roman" w:hAnsi="Times New Roman" w:eastAsia="宋体"/>
          <w:b w:val="0"/>
          <w:sz w:val="21"/>
        </w:rPr>
        <w:t>便向佳蕙道：“你替我取了来。”佳蕙道：“花大姐姐还等着我替他抬箱子呢，你自己取去罢。”红玉道：“他等着你，你还坐着闲打牙儿？</w:t>
      </w:r>
      <w:r>
        <w:rPr>
          <w:rFonts w:ascii="Times New Roman" w:hAnsi="Times New Roman" w:eastAsia="楷体"/>
          <w:b w:val="0"/>
          <w:color w:val="8B0000"/>
          <w:sz w:val="17"/>
        </w:rPr>
        <w:t>〔庚辰侧批：袭人身份。〕</w:t>
      </w:r>
      <w:r>
        <w:rPr>
          <w:rFonts w:ascii="Times New Roman" w:hAnsi="Times New Roman" w:eastAsia="宋体"/>
          <w:b w:val="0"/>
          <w:sz w:val="21"/>
        </w:rPr>
        <w:t>我不叫你取去，他也不等着你了。坏透了的小蹄子！”说着，自己便出房来，出了怡红院，一径往宝钗院内来。</w:t>
      </w:r>
    </w:p>
    <w:p>
      <w:pPr>
        <w:spacing w:line="312" w:lineRule="auto"/>
        <w:ind w:firstLine="420"/>
        <w:jc w:val="both"/>
      </w:pPr>
      <w:r>
        <w:rPr>
          <w:rFonts w:ascii="Times New Roman" w:hAnsi="Times New Roman" w:eastAsia="楷体"/>
          <w:b w:val="0"/>
          <w:color w:val="8B0000"/>
          <w:sz w:val="17"/>
        </w:rPr>
        <w:t>〔庚辰侧批：曲折再四，方一逼一出正文来。〕</w:t>
      </w:r>
      <w:r>
        <w:rPr>
          <w:rFonts w:ascii="Times New Roman" w:hAnsi="Times New Roman" w:eastAsia="宋体"/>
          <w:b w:val="0"/>
          <w:sz w:val="21"/>
        </w:rPr>
        <w:t>刚至沁芳亭畔，只见宝玉的奶娘李嬷嬷从那边走来。</w:t>
      </w:r>
      <w:r>
        <w:rPr>
          <w:rFonts w:ascii="Times New Roman" w:hAnsi="Times New Roman" w:eastAsia="楷体"/>
          <w:b w:val="0"/>
          <w:color w:val="8B0000"/>
          <w:sz w:val="17"/>
        </w:rPr>
        <w:t>〔甲戌侧批：奇文，真令人不得机关。〕</w:t>
      </w:r>
      <w:r>
        <w:rPr>
          <w:rFonts w:ascii="Times New Roman" w:hAnsi="Times New Roman" w:eastAsia="宋体"/>
          <w:b w:val="0"/>
          <w:sz w:val="21"/>
        </w:rPr>
        <w:t>红玉立住笑问道：“李奶奶，你老人家那去了？怎打这里来？”李嬷嬷站住将手一拍道：“你说说，好好的又看上了</w:t>
      </w:r>
      <w:r>
        <w:rPr>
          <w:rFonts w:ascii="Times New Roman" w:hAnsi="Times New Roman" w:eastAsia="楷体"/>
          <w:b w:val="0"/>
          <w:color w:val="8B0000"/>
          <w:sz w:val="17"/>
        </w:rPr>
        <w:t>〔甲戌侧批：囫囵不解语。〕</w:t>
      </w:r>
      <w:r>
        <w:rPr>
          <w:rFonts w:ascii="Times New Roman" w:hAnsi="Times New Roman" w:eastAsia="宋体"/>
          <w:b w:val="0"/>
          <w:sz w:val="21"/>
        </w:rPr>
        <w:t>那个种树的什么云哥儿雨哥儿的，</w:t>
      </w:r>
      <w:r>
        <w:rPr>
          <w:rFonts w:ascii="Times New Roman" w:hAnsi="Times New Roman" w:eastAsia="楷体"/>
          <w:b w:val="0"/>
          <w:color w:val="8B0000"/>
          <w:sz w:val="17"/>
        </w:rPr>
        <w:t>〔甲戌侧批：奇文神文。〕</w:t>
      </w:r>
      <w:r>
        <w:rPr>
          <w:rFonts w:ascii="Times New Roman" w:hAnsi="Times New Roman" w:eastAsia="宋体"/>
          <w:b w:val="0"/>
          <w:sz w:val="21"/>
        </w:rPr>
        <w:t>这会子逼着我叫了他来。明儿叫上房里听见，可又是不好。”</w:t>
      </w:r>
      <w:r>
        <w:rPr>
          <w:rFonts w:ascii="Times New Roman" w:hAnsi="Times New Roman" w:eastAsia="楷体"/>
          <w:b w:val="0"/>
          <w:color w:val="8B0000"/>
          <w:sz w:val="17"/>
        </w:rPr>
        <w:t>〔甲戌侧批：更不解。〕</w:t>
      </w:r>
      <w:r>
        <w:rPr>
          <w:rFonts w:ascii="Times New Roman" w:hAnsi="Times New Roman" w:eastAsia="宋体"/>
          <w:b w:val="0"/>
          <w:sz w:val="21"/>
        </w:rPr>
        <w:t>红玉笑道：“你老人家当真的就依了他去叫了？”</w:t>
      </w:r>
      <w:r>
        <w:rPr>
          <w:rFonts w:ascii="Times New Roman" w:hAnsi="Times New Roman" w:eastAsia="楷体"/>
          <w:b w:val="0"/>
          <w:color w:val="8B0000"/>
          <w:sz w:val="17"/>
        </w:rPr>
        <w:t>〔甲戌侧批：是遂心语。〕</w:t>
      </w:r>
      <w:r>
        <w:rPr>
          <w:rFonts w:ascii="Times New Roman" w:hAnsi="Times New Roman" w:eastAsia="宋体"/>
          <w:b w:val="0"/>
          <w:sz w:val="21"/>
        </w:rPr>
        <w:t>李嬷嬷道：“可怎么样呢？”</w:t>
      </w:r>
      <w:r>
        <w:rPr>
          <w:rFonts w:ascii="Times New Roman" w:hAnsi="Times New Roman" w:eastAsia="楷体"/>
          <w:b w:val="0"/>
          <w:color w:val="8B0000"/>
          <w:sz w:val="17"/>
        </w:rPr>
        <w:t>〔甲戌侧批：妙！的是老妪口气。〕</w:t>
      </w:r>
      <w:r>
        <w:rPr>
          <w:rFonts w:ascii="Times New Roman" w:hAnsi="Times New Roman" w:eastAsia="宋体"/>
          <w:b w:val="0"/>
          <w:sz w:val="21"/>
        </w:rPr>
        <w:t>红玉笑道：“那一个要是知道好歹，</w:t>
      </w:r>
      <w:r>
        <w:rPr>
          <w:rFonts w:ascii="Times New Roman" w:hAnsi="Times New Roman" w:eastAsia="楷体"/>
          <w:b w:val="0"/>
          <w:color w:val="8B0000"/>
          <w:sz w:val="17"/>
        </w:rPr>
        <w:t>〔甲戌侧批：更不解。〕</w:t>
      </w:r>
      <w:r>
        <w:rPr>
          <w:rFonts w:ascii="Times New Roman" w:hAnsi="Times New Roman" w:eastAsia="宋体"/>
          <w:b w:val="0"/>
          <w:sz w:val="21"/>
        </w:rPr>
        <w:t>就回不进来才是。”</w:t>
      </w:r>
      <w:r>
        <w:rPr>
          <w:rFonts w:ascii="Times New Roman" w:hAnsi="Times New Roman" w:eastAsia="楷体"/>
          <w:b w:val="0"/>
          <w:color w:val="8B0000"/>
          <w:sz w:val="17"/>
        </w:rPr>
        <w:t>〔甲戌双行夹批：是私心语，神妙！〕</w:t>
      </w:r>
      <w:r>
        <w:rPr>
          <w:rFonts w:ascii="Times New Roman" w:hAnsi="Times New Roman" w:eastAsia="宋体"/>
          <w:b w:val="0"/>
          <w:sz w:val="21"/>
        </w:rPr>
        <w:t>李嬷嬷道：“他又不痴，为什么不进来？”红玉道：“既是进来，你老人家该同他一齐来，回来叫他一个人乱碰，可是不好呢。”</w:t>
      </w:r>
      <w:r>
        <w:rPr>
          <w:rFonts w:ascii="Times New Roman" w:hAnsi="Times New Roman" w:eastAsia="楷体"/>
          <w:b w:val="0"/>
          <w:color w:val="8B0000"/>
          <w:sz w:val="17"/>
        </w:rPr>
        <w:t>〔甲戌双行夹批：总是私心语，要直问又不敢，只用这等语慢慢的套出。有神理。〕</w:t>
      </w:r>
      <w:r>
        <w:rPr>
          <w:rFonts w:ascii="Times New Roman" w:hAnsi="Times New Roman" w:eastAsia="宋体"/>
          <w:b w:val="0"/>
          <w:sz w:val="21"/>
        </w:rPr>
        <w:t>李嬷嬷道：“我有那样工夫和他走？不过告诉了他，回来打发个小丫头子或是老婆子，带进他来就完了。”说着，拄着拐杖一径去了。红玉听说，便站着出神，且不去取笔。</w:t>
      </w:r>
    </w:p>
    <w:p>
      <w:pPr>
        <w:spacing w:line="312" w:lineRule="auto"/>
        <w:ind w:firstLine="420"/>
        <w:jc w:val="both"/>
      </w:pPr>
      <w:r>
        <w:rPr>
          <w:rFonts w:ascii="Times New Roman" w:hAnsi="Times New Roman" w:eastAsia="楷体"/>
          <w:b w:val="0"/>
          <w:color w:val="8B0000"/>
          <w:sz w:val="17"/>
        </w:rPr>
        <w:t>〔甲戌双行夹批：总是不言神情，另出花样。〕</w:t>
      </w:r>
      <w:r>
        <w:rPr>
          <w:rFonts w:ascii="Times New Roman" w:hAnsi="Times New Roman" w:eastAsia="宋体"/>
          <w:b w:val="0"/>
          <w:sz w:val="21"/>
        </w:rPr>
        <w:t>一时，只见一个小丫头子跑来，见红玉站在那里，便问道：“林姐姐，你在这里作什么呢？”红玉抬头见是小丫头子坠儿。</w:t>
      </w:r>
      <w:r>
        <w:rPr>
          <w:rFonts w:ascii="Times New Roman" w:hAnsi="Times New Roman" w:eastAsia="楷体"/>
          <w:b w:val="0"/>
          <w:color w:val="8B0000"/>
          <w:sz w:val="17"/>
        </w:rPr>
        <w:t>〔甲戌双行夹批：坠儿者，赘也。人生天地间已是赘疣，况又生许多冤情孽债。叹叹！〕</w:t>
      </w:r>
      <w:r>
        <w:rPr>
          <w:rFonts w:ascii="Times New Roman" w:hAnsi="Times New Roman" w:eastAsia="宋体"/>
          <w:b w:val="0"/>
          <w:sz w:val="21"/>
        </w:rPr>
        <w:t>红玉道：“那去？”坠儿道：“叫我带进芸二爷来。”</w:t>
      </w:r>
      <w:r>
        <w:rPr>
          <w:rFonts w:ascii="Times New Roman" w:hAnsi="Times New Roman" w:eastAsia="楷体"/>
          <w:b w:val="0"/>
          <w:color w:val="8B0000"/>
          <w:sz w:val="17"/>
        </w:rPr>
        <w:t>〔庚辰侧批：等的是这句话。〕</w:t>
      </w:r>
      <w:r>
        <w:rPr>
          <w:rFonts w:ascii="Times New Roman" w:hAnsi="Times New Roman" w:eastAsia="宋体"/>
          <w:b w:val="0"/>
          <w:sz w:val="21"/>
        </w:rPr>
        <w:t>说着一径跑了。这里红玉刚走至蜂腰桥门前，只见那边坠儿引着贾芸来了。</w:t>
      </w:r>
      <w:r>
        <w:rPr>
          <w:rFonts w:ascii="Times New Roman" w:hAnsi="Times New Roman" w:eastAsia="楷体"/>
          <w:b w:val="0"/>
          <w:color w:val="8B0000"/>
          <w:sz w:val="17"/>
        </w:rPr>
        <w:t>〔甲戌双行夹批：妙！不说红玉不走，亦不说走，只说“刚走到”三字，可知红玉有私心矣。若说出必定不走必定走，则文字死板，且亦棱角过露，非写女儿之笔也。〕</w:t>
      </w:r>
      <w:r>
        <w:rPr>
          <w:rFonts w:ascii="Times New Roman" w:hAnsi="Times New Roman" w:eastAsia="宋体"/>
          <w:b w:val="0"/>
          <w:sz w:val="21"/>
        </w:rPr>
        <w:t>那贾芸一面走，一面拿眼把红玉一溜；那红玉只装着和坠儿说话，也把眼去一溜贾芸：四目恰相对时，红玉不觉脸红了，</w:t>
      </w:r>
      <w:r>
        <w:rPr>
          <w:rFonts w:ascii="Times New Roman" w:hAnsi="Times New Roman" w:eastAsia="楷体"/>
          <w:b w:val="0"/>
          <w:color w:val="8B0000"/>
          <w:sz w:val="17"/>
        </w:rPr>
        <w:t>〔甲戌双行夹批：看官至此，须掩卷细想上三十回中篇篇句句点“红”字处，可与此处想如何？〕</w:t>
      </w:r>
      <w:r>
        <w:rPr>
          <w:rFonts w:ascii="Times New Roman" w:hAnsi="Times New Roman" w:eastAsia="宋体"/>
          <w:b w:val="0"/>
          <w:sz w:val="21"/>
        </w:rPr>
        <w:t>一扭身往蘅芜苑去了。不在话下。</w:t>
      </w:r>
    </w:p>
    <w:p>
      <w:pPr>
        <w:spacing w:line="312" w:lineRule="auto"/>
        <w:ind w:firstLine="420"/>
        <w:jc w:val="both"/>
      </w:pPr>
      <w:r>
        <w:rPr>
          <w:rFonts w:ascii="Times New Roman" w:hAnsi="Times New Roman" w:eastAsia="宋体"/>
          <w:b w:val="0"/>
          <w:sz w:val="21"/>
        </w:rPr>
        <w:t>这里贾芸随着坠儿，逶迤来至怡红院中。坠儿先进去回明了，然后方领贾芸进去。贾芸看时，只见院内略略有几点山石，种着芭蕉，那边有两只仙鹤在松树下剔翎。一溜回廊上吊着各色笼子，各色仙禽异鸟。上面小小五间抱厦，一色雕镂新鲜花样隔扇，上面悬着一个匾额，四个大字，题道是“怡红快绿”。贾芸想道：“怪道叫‘怡红院’，原来匾上是恁样四个字。”</w:t>
      </w:r>
      <w:r>
        <w:rPr>
          <w:rFonts w:ascii="Times New Roman" w:hAnsi="Times New Roman" w:eastAsia="楷体"/>
          <w:b w:val="0"/>
          <w:color w:val="8B0000"/>
          <w:sz w:val="17"/>
        </w:rPr>
        <w:t>〔甲戌双行夹批：伤哉，转眼便红稀绿瘦矣。叹叹！〕</w:t>
      </w:r>
      <w:r>
        <w:rPr>
          <w:rFonts w:ascii="Times New Roman" w:hAnsi="Times New Roman" w:eastAsia="宋体"/>
          <w:b w:val="0"/>
          <w:sz w:val="21"/>
        </w:rPr>
        <w:t>正想着，只听里面隔着纱窗子笑说道：</w:t>
      </w:r>
      <w:r>
        <w:rPr>
          <w:rFonts w:ascii="Times New Roman" w:hAnsi="Times New Roman" w:eastAsia="楷体"/>
          <w:b w:val="0"/>
          <w:color w:val="8B0000"/>
          <w:sz w:val="17"/>
        </w:rPr>
        <w:t>〔甲戌侧批：此文若张僧繇点睛之龙，破壁飞矣，焉得不拍案叫绝！〕</w:t>
      </w:r>
      <w:r>
        <w:rPr>
          <w:rFonts w:ascii="Times New Roman" w:hAnsi="Times New Roman" w:eastAsia="宋体"/>
          <w:b w:val="0"/>
          <w:sz w:val="21"/>
        </w:rPr>
        <w:t>“快进来罢。我怎么就忘了你两三个月！”贾芸听得是宝玉的声音，连忙进入房内。抬头一看，只见金碧辉煌，</w:t>
      </w:r>
      <w:r>
        <w:rPr>
          <w:rFonts w:ascii="Times New Roman" w:hAnsi="Times New Roman" w:eastAsia="楷体"/>
          <w:b w:val="0"/>
          <w:color w:val="8B0000"/>
          <w:sz w:val="17"/>
        </w:rPr>
        <w:t>〔甲戌侧批：器皿叠叠。〕</w:t>
      </w:r>
      <w:r>
        <w:rPr>
          <w:rFonts w:ascii="Times New Roman" w:hAnsi="Times New Roman" w:eastAsia="楷体"/>
          <w:b w:val="0"/>
          <w:color w:val="8B0000"/>
          <w:sz w:val="17"/>
        </w:rPr>
        <w:t>〔庚辰侧批：不能细览之文。〕</w:t>
      </w:r>
      <w:r>
        <w:rPr>
          <w:rFonts w:ascii="Times New Roman" w:hAnsi="Times New Roman" w:eastAsia="宋体"/>
          <w:b w:val="0"/>
          <w:sz w:val="21"/>
        </w:rPr>
        <w:t>文章闪灼，</w:t>
      </w:r>
      <w:r>
        <w:rPr>
          <w:rFonts w:ascii="Times New Roman" w:hAnsi="Times New Roman" w:eastAsia="楷体"/>
          <w:b w:val="0"/>
          <w:color w:val="8B0000"/>
          <w:sz w:val="17"/>
        </w:rPr>
        <w:t>〔甲戌侧批：陈设垒垒。〕</w:t>
      </w:r>
      <w:r>
        <w:rPr>
          <w:rFonts w:ascii="Times New Roman" w:hAnsi="Times New Roman" w:eastAsia="楷体"/>
          <w:b w:val="0"/>
          <w:color w:val="8B0000"/>
          <w:sz w:val="17"/>
        </w:rPr>
        <w:t>〔庚辰侧批：不得细玩之文。〕</w:t>
      </w:r>
      <w:r>
        <w:rPr>
          <w:rFonts w:ascii="Times New Roman" w:hAnsi="Times New Roman" w:eastAsia="宋体"/>
          <w:b w:val="0"/>
          <w:sz w:val="21"/>
        </w:rPr>
        <w:t>却看不见宝玉在那里。</w:t>
      </w:r>
      <w:r>
        <w:rPr>
          <w:rFonts w:ascii="Times New Roman" w:hAnsi="Times New Roman" w:eastAsia="楷体"/>
          <w:b w:val="0"/>
          <w:color w:val="8B0000"/>
          <w:sz w:val="17"/>
        </w:rPr>
        <w:t>〔甲戌侧批：武夷九曲之文。〕</w:t>
      </w:r>
      <w:r>
        <w:rPr>
          <w:rFonts w:ascii="Times New Roman" w:hAnsi="Times New Roman" w:eastAsia="宋体"/>
          <w:b w:val="0"/>
          <w:sz w:val="21"/>
        </w:rPr>
        <w:t>一回头，只见左边立着一架大穿衣镜，从镜后转出两个一般大的十五六岁的丫头来说：“请二爷里头屋里坐。”贾芸连正眼也不敢看，连忙答应了。又进一道碧纱厨，只见小小一张填漆床上，悬着大红销金撒花帐子。宝玉穿着家常衣服，靸着鞋，倚在床上拿着本书，</w:t>
      </w:r>
      <w:r>
        <w:rPr>
          <w:rFonts w:ascii="Times New Roman" w:hAnsi="Times New Roman" w:eastAsia="楷体"/>
          <w:b w:val="0"/>
          <w:color w:val="8B0000"/>
          <w:sz w:val="17"/>
        </w:rPr>
        <w:t>〔甲戌侧批：这是等芸哥看，故作款式。若果真看书，在隔纱窗子说话时已经放下了。玉兄若见此批，必云：老货，他处处不放松我，可恨可恨！回思将余比作钗、颦等，乃一知己，余何幸也！一笑。〕</w:t>
      </w:r>
      <w:r>
        <w:rPr>
          <w:rFonts w:ascii="Times New Roman" w:hAnsi="Times New Roman" w:eastAsia="宋体"/>
          <w:b w:val="0"/>
          <w:sz w:val="21"/>
        </w:rPr>
        <w:t>看见他进来，将书掷下，早堆着笑立起身来。</w:t>
      </w:r>
      <w:r>
        <w:rPr>
          <w:rFonts w:ascii="Times New Roman" w:hAnsi="Times New Roman" w:eastAsia="楷体"/>
          <w:b w:val="0"/>
          <w:color w:val="8B0000"/>
          <w:sz w:val="17"/>
        </w:rPr>
        <w:t>〔庚辰侧批：小叔身段。〕</w:t>
      </w:r>
      <w:r>
        <w:rPr>
          <w:rFonts w:ascii="Times New Roman" w:hAnsi="Times New Roman" w:eastAsia="宋体"/>
          <w:b w:val="0"/>
          <w:sz w:val="21"/>
        </w:rPr>
        <w:t>贾芸忙上前请了安。宝玉让坐，便在下面一张椅子上坐了。宝玉笑道：“只从那个月见了你，我叫你往书房里来，谁知接接连连许多事情，就把你忘了。”贾芸笑道：“总是我没福，偏偏又遇着叔叔身上欠安。叔叔如今可大安了？”宝玉道：“大好了。我倒听见说你辛苦了好几天。”贾芸道：“辛苦也是该当的。叔叔大安了，也是我们一家子的造化。”</w:t>
      </w:r>
    </w:p>
    <w:p>
      <w:pPr>
        <w:spacing w:line="312" w:lineRule="auto"/>
        <w:ind w:firstLine="420"/>
        <w:jc w:val="both"/>
      </w:pPr>
      <w:r>
        <w:rPr>
          <w:rFonts w:ascii="Times New Roman" w:hAnsi="Times New Roman" w:eastAsia="楷体"/>
          <w:b w:val="0"/>
          <w:color w:val="8B0000"/>
          <w:sz w:val="17"/>
        </w:rPr>
        <w:t>〔甲戌侧批：不伦不理，迎合字样，口气一逼一肖，可笑可叹！〕</w:t>
      </w:r>
      <w:r>
        <w:rPr>
          <w:rFonts w:ascii="Times New Roman" w:hAnsi="Times New Roman" w:eastAsia="楷体"/>
          <w:b w:val="0"/>
          <w:color w:val="8B0000"/>
          <w:sz w:val="17"/>
        </w:rPr>
        <w:t>〔庚辰侧批：谁一家子？可发一大笑。〕</w:t>
      </w:r>
      <w:r>
        <w:rPr>
          <w:rFonts w:ascii="Times New Roman" w:hAnsi="Times New Roman" w:eastAsia="宋体"/>
          <w:b w:val="0"/>
          <w:sz w:val="21"/>
        </w:rPr>
        <w:t>说着，只见有个丫鬟端了茶来与他。那贾芸口里和宝玉说着话，眼睛却溜瞅那丫鬟：</w:t>
      </w:r>
      <w:r>
        <w:rPr>
          <w:rFonts w:ascii="Times New Roman" w:hAnsi="Times New Roman" w:eastAsia="楷体"/>
          <w:b w:val="0"/>
          <w:color w:val="8B0000"/>
          <w:sz w:val="17"/>
        </w:rPr>
        <w:t>〔甲戌侧批：前写不敢正眼，今又如此写，是用茶来，有心人故留此神，于接茶时站起，方不突然。庚辰侧批：此句是认人，非前溜红玉之文。〕</w:t>
      </w:r>
      <w:r>
        <w:rPr>
          <w:rFonts w:ascii="Times New Roman" w:hAnsi="Times New Roman" w:eastAsia="宋体"/>
          <w:b w:val="0"/>
          <w:sz w:val="21"/>
        </w:rPr>
        <w:t>细挑身材，容长脸面，穿着银红袄儿，青缎背心，白绫细折裙。──不是别个，却是袭人。</w:t>
      </w:r>
      <w:r>
        <w:rPr>
          <w:rFonts w:ascii="Times New Roman" w:hAnsi="Times New Roman" w:eastAsia="楷体"/>
          <w:b w:val="0"/>
          <w:color w:val="8B0000"/>
          <w:sz w:val="17"/>
        </w:rPr>
        <w:t>〔甲戌侧批：《水浒》文法用的恰，当是芸哥眼中也。〕</w:t>
      </w:r>
      <w:r>
        <w:rPr>
          <w:rFonts w:ascii="Times New Roman" w:hAnsi="Times New Roman" w:eastAsia="宋体"/>
          <w:b w:val="0"/>
          <w:sz w:val="21"/>
        </w:rPr>
        <w:t>那贾芸自从宝玉病了几天，他在里头混了两日，他却把那有名人口认记了一半。</w:t>
      </w:r>
      <w:r>
        <w:rPr>
          <w:rFonts w:ascii="Times New Roman" w:hAnsi="Times New Roman" w:eastAsia="楷体"/>
          <w:b w:val="0"/>
          <w:color w:val="8B0000"/>
          <w:sz w:val="17"/>
        </w:rPr>
        <w:t>〔甲戌侧批：一路总是贾芸是个有心人，一丝不乱。〕</w:t>
      </w:r>
      <w:r>
        <w:rPr>
          <w:rFonts w:ascii="Times New Roman" w:hAnsi="Times New Roman" w:eastAsia="宋体"/>
          <w:b w:val="0"/>
          <w:sz w:val="21"/>
        </w:rPr>
        <w:t>他也知道袭人在宝玉房中比别个不同，</w:t>
      </w:r>
      <w:r>
        <w:rPr>
          <w:rFonts w:ascii="Times New Roman" w:hAnsi="Times New Roman" w:eastAsia="楷体"/>
          <w:b w:val="0"/>
          <w:color w:val="8B0000"/>
          <w:sz w:val="17"/>
        </w:rPr>
        <w:t>〔庚辰侧批：如何？可知余前批不谬。〕</w:t>
      </w:r>
      <w:r>
        <w:rPr>
          <w:rFonts w:ascii="Times New Roman" w:hAnsi="Times New Roman" w:eastAsia="宋体"/>
          <w:b w:val="0"/>
          <w:sz w:val="21"/>
        </w:rPr>
        <w:t>今见他端了茶来，宝玉又在旁边坐着，便忙站起来笑道：“姐姐怎么替我倒起茶来。我来到叔叔这里，又不是客，让我自己倒罢。”</w:t>
      </w:r>
      <w:r>
        <w:rPr>
          <w:rFonts w:ascii="Times New Roman" w:hAnsi="Times New Roman" w:eastAsia="楷体"/>
          <w:b w:val="0"/>
          <w:color w:val="8B0000"/>
          <w:sz w:val="17"/>
        </w:rPr>
        <w:t>〔甲戌双行夹批：总写贾芸乖觉，一丝不乱。〕</w:t>
      </w:r>
      <w:r>
        <w:rPr>
          <w:rFonts w:ascii="Times New Roman" w:hAnsi="Times New Roman" w:eastAsia="宋体"/>
          <w:b w:val="0"/>
          <w:sz w:val="21"/>
        </w:rPr>
        <w:t>宝玉道：“你只管坐着罢。丫头们跟前也是这样。”贾芸笑道：“虽如此说，叔叔房里姐姐们，我怎么敢放肆呢？”</w:t>
      </w:r>
      <w:r>
        <w:rPr>
          <w:rFonts w:ascii="Times New Roman" w:hAnsi="Times New Roman" w:eastAsia="楷体"/>
          <w:b w:val="0"/>
          <w:color w:val="8B0000"/>
          <w:sz w:val="17"/>
        </w:rPr>
        <w:t>〔甲戌侧批：红玉何以使得？〕</w:t>
      </w:r>
      <w:r>
        <w:rPr>
          <w:rFonts w:ascii="Times New Roman" w:hAnsi="Times New Roman" w:eastAsia="宋体"/>
          <w:b w:val="0"/>
          <w:sz w:val="21"/>
        </w:rPr>
        <w:t>一面说，一面坐下吃茶。</w:t>
      </w:r>
    </w:p>
    <w:p>
      <w:pPr>
        <w:spacing w:line="312" w:lineRule="auto"/>
        <w:ind w:firstLine="420"/>
        <w:jc w:val="both"/>
      </w:pPr>
      <w:r>
        <w:rPr>
          <w:rFonts w:ascii="Times New Roman" w:hAnsi="Times New Roman" w:eastAsia="宋体"/>
          <w:b w:val="0"/>
          <w:sz w:val="21"/>
        </w:rPr>
        <w:t>那宝玉便和他说些没要紧的散话。</w:t>
      </w:r>
      <w:r>
        <w:rPr>
          <w:rFonts w:ascii="Times New Roman" w:hAnsi="Times New Roman" w:eastAsia="楷体"/>
          <w:b w:val="0"/>
          <w:color w:val="8B0000"/>
          <w:sz w:val="17"/>
        </w:rPr>
        <w:t>〔甲戌双行夹批：妙极是极！况宝玉又有何正紧（注：蒙本此处作“经”）可说的！〕</w:t>
      </w:r>
      <w:r>
        <w:rPr>
          <w:rFonts w:ascii="Times New Roman" w:hAnsi="Times New Roman" w:eastAsia="宋体"/>
          <w:b w:val="0"/>
          <w:sz w:val="21"/>
        </w:rPr>
        <w:t>又说道谁家的戏子好，谁家的花园好，又告诉他谁家的丫头标致，谁家的酒席丰盛，又是谁家有奇货，又是谁家有异物。</w:t>
      </w:r>
      <w:r>
        <w:rPr>
          <w:rFonts w:ascii="Times New Roman" w:hAnsi="Times New Roman" w:eastAsia="楷体"/>
          <w:b w:val="0"/>
          <w:color w:val="8B0000"/>
          <w:sz w:val="17"/>
        </w:rPr>
        <w:t>〔甲戌双行夹批：几个“谁家”，自北静王公侯驸马诸大家包一皮括尽矣，写尽纨绔口角。〕</w:t>
      </w:r>
      <w:r>
        <w:rPr>
          <w:rFonts w:ascii="Times New Roman" w:hAnsi="Times New Roman" w:eastAsia="宋体"/>
          <w:b w:val="0"/>
          <w:sz w:val="21"/>
        </w:rPr>
        <w:t>那贾芸口里只得顺着他说，说了一会，见宝玉有些懒懒的了，便起身告辞。宝玉也不甚留，只说：“你明儿闲了，只管来。”仍命小丫头子坠儿送他出去。</w:t>
      </w:r>
    </w:p>
    <w:p>
      <w:pPr>
        <w:spacing w:line="312" w:lineRule="auto"/>
        <w:ind w:firstLine="420"/>
        <w:jc w:val="both"/>
      </w:pPr>
      <w:r>
        <w:rPr>
          <w:rFonts w:ascii="Times New Roman" w:hAnsi="Times New Roman" w:eastAsia="宋体"/>
          <w:b w:val="0"/>
          <w:sz w:val="21"/>
        </w:rPr>
        <w:t>出了怡红院，贾芸见四顾无人，便把脚慢慢停着些走，口里一长一短和坠儿说话，先问他“几岁了？名字叫什么？你父母在那一行上？在宝叔房内几年了？</w:t>
      </w:r>
      <w:r>
        <w:rPr>
          <w:rFonts w:ascii="Times New Roman" w:hAnsi="Times New Roman" w:eastAsia="楷体"/>
          <w:b w:val="0"/>
          <w:color w:val="8B0000"/>
          <w:sz w:val="17"/>
        </w:rPr>
        <w:t>〔甲戌侧批：渐渐入港。〕</w:t>
      </w:r>
      <w:r>
        <w:rPr>
          <w:rFonts w:ascii="Times New Roman" w:hAnsi="Times New Roman" w:eastAsia="宋体"/>
          <w:b w:val="0"/>
          <w:sz w:val="21"/>
        </w:rPr>
        <w:t>一个月多少钱？共总宝叔房内有几个女孩子？”那坠儿见问，便一桩桩的都告诉他了。贾芸又道：“才刚那个与你说话的，他可是叫小红？”坠儿笑道：“他倒叫小红。你问他作什么？”贾芸道：“方才他问你什么手帕子，我倒拣了一块。”坠儿听了笑道：“他问了我好几遍，可有看见他的帕子。我有那么大工夫管这些事！今儿他又问我，他说我替他找着了，他还谢我呢。</w:t>
      </w:r>
      <w:r>
        <w:rPr>
          <w:rFonts w:ascii="Times New Roman" w:hAnsi="Times New Roman" w:eastAsia="楷体"/>
          <w:b w:val="0"/>
          <w:color w:val="8B0000"/>
          <w:sz w:val="17"/>
        </w:rPr>
        <w:t>〔庚辰侧批：“传”字正文，此处方露。〕</w:t>
      </w:r>
      <w:r>
        <w:rPr>
          <w:rFonts w:ascii="Times New Roman" w:hAnsi="Times New Roman" w:eastAsia="宋体"/>
          <w:b w:val="0"/>
          <w:sz w:val="21"/>
        </w:rPr>
        <w:t>才在课咴门口说的，二爷也听见了，不是我撒谎。好二爷，你既拣了，给我罢。我看他拿什么谢我。”</w:t>
      </w:r>
    </w:p>
    <w:p>
      <w:pPr>
        <w:spacing w:line="312" w:lineRule="auto"/>
        <w:ind w:firstLine="420"/>
        <w:jc w:val="both"/>
      </w:pPr>
      <w:r>
        <w:rPr>
          <w:rFonts w:ascii="Times New Roman" w:hAnsi="Times New Roman" w:eastAsia="宋体"/>
          <w:b w:val="0"/>
          <w:sz w:val="21"/>
        </w:rPr>
        <w:t>原来上月贾芸进来种树之时，便拣了一块罗帕，便知是所在园内的人失落的，但不知是那一个人的，故不敢造次。今听见红玉问坠儿，便知是红玉的，心内不胜喜幸。又见坠儿追索，心中早得了主意，便向袖内将自己的一块取了出来，向坠儿笑道：“我给是给你，你若得了他的谢礼，不许瞒着我。”坠儿满口里答应了，接了手帕子，送出贾芸，回来找红玉，不在话下。</w:t>
      </w:r>
    </w:p>
    <w:p>
      <w:pPr>
        <w:spacing w:line="312" w:lineRule="auto"/>
        <w:ind w:firstLine="420"/>
        <w:jc w:val="both"/>
      </w:pPr>
      <w:r>
        <w:rPr>
          <w:rFonts w:ascii="Times New Roman" w:hAnsi="Times New Roman" w:eastAsia="楷体"/>
          <w:b w:val="0"/>
          <w:color w:val="8B0000"/>
          <w:sz w:val="17"/>
        </w:rPr>
        <w:t>〔甲戌双行夹批：至此一顿，狡猾之甚！原非书中正文之人，写来间色耳。〕</w:t>
      </w:r>
      <w:r>
        <w:rPr>
          <w:rFonts w:ascii="Times New Roman" w:hAnsi="Times New Roman" w:eastAsia="宋体"/>
          <w:b w:val="0"/>
          <w:sz w:val="21"/>
        </w:rPr>
        <w:t>如今且说宝玉打发了贾芸去后，意思懒懒的歪在床上，似有朦胧之态。袭人便走上来，坐在床沿上推他，说道：“怎么又要睡觉？闷的很，你出去逛逛不是？”宝玉见说，便拉他的手笑道：“我要去，只是舍不得你。”袭人笑道：“快起来罢！”</w:t>
      </w:r>
      <w:r>
        <w:rPr>
          <w:rFonts w:ascii="Times New Roman" w:hAnsi="Times New Roman" w:eastAsia="楷体"/>
          <w:b w:val="0"/>
          <w:color w:val="8B0000"/>
          <w:sz w:val="17"/>
        </w:rPr>
        <w:t>〔甲戌侧批：不答得妙！〕</w:t>
      </w:r>
      <w:r>
        <w:rPr>
          <w:rFonts w:ascii="Times New Roman" w:hAnsi="Times New Roman" w:eastAsia="宋体"/>
          <w:b w:val="0"/>
          <w:sz w:val="21"/>
        </w:rPr>
        <w:t>一面说，一面拉了宝玉起来。宝玉道：“可往那去呢？怪腻腻烦烦的。”</w:t>
      </w:r>
      <w:r>
        <w:rPr>
          <w:rFonts w:ascii="Times New Roman" w:hAnsi="Times New Roman" w:eastAsia="楷体"/>
          <w:b w:val="0"/>
          <w:color w:val="8B0000"/>
          <w:sz w:val="17"/>
        </w:rPr>
        <w:t>〔庚辰侧批：玉兄最得意之文，起笔却如此写。〕</w:t>
      </w:r>
      <w:r>
        <w:rPr>
          <w:rFonts w:ascii="Times New Roman" w:hAnsi="Times New Roman" w:eastAsia="宋体"/>
          <w:b w:val="0"/>
          <w:sz w:val="21"/>
        </w:rPr>
        <w:t>袭人道：“你出去了就好了。只管这么葳蕤，越发心里烦腻。”</w:t>
      </w:r>
    </w:p>
    <w:p>
      <w:pPr>
        <w:spacing w:line="312" w:lineRule="auto"/>
        <w:ind w:firstLine="420"/>
        <w:jc w:val="both"/>
      </w:pPr>
      <w:r>
        <w:rPr>
          <w:rFonts w:ascii="Times New Roman" w:hAnsi="Times New Roman" w:eastAsia="宋体"/>
          <w:b w:val="0"/>
          <w:sz w:val="21"/>
        </w:rPr>
        <w:t>宝玉无精打采的，只得依他。晃出了房门，在回廊上调弄了一回雀儿；出至院外，顺着沁芳溪看了一回金鱼。只见那边山坡上两只小鹿箭也似的跑来，宝玉不解其意，</w:t>
      </w:r>
      <w:r>
        <w:rPr>
          <w:rFonts w:ascii="Times New Roman" w:hAnsi="Times New Roman" w:eastAsia="楷体"/>
          <w:b w:val="0"/>
          <w:color w:val="8B0000"/>
          <w:sz w:val="17"/>
        </w:rPr>
        <w:t>〔甲戌侧批：余亦不解。〕</w:t>
      </w:r>
      <w:r>
        <w:rPr>
          <w:rFonts w:ascii="Times New Roman" w:hAnsi="Times New Roman" w:eastAsia="宋体"/>
          <w:b w:val="0"/>
          <w:sz w:val="21"/>
        </w:rPr>
        <w:t>正自纳闷，只见贾兰在后面拿着一张小弓追了下来。</w:t>
      </w:r>
      <w:r>
        <w:rPr>
          <w:rFonts w:ascii="Times New Roman" w:hAnsi="Times New Roman" w:eastAsia="楷体"/>
          <w:b w:val="0"/>
          <w:color w:val="8B0000"/>
          <w:sz w:val="17"/>
        </w:rPr>
        <w:t>〔甲戌侧批：前文。〕</w:t>
      </w:r>
      <w:r>
        <w:rPr>
          <w:rFonts w:ascii="Times New Roman" w:hAnsi="Times New Roman" w:eastAsia="楷体"/>
          <w:b w:val="0"/>
          <w:color w:val="8B0000"/>
          <w:sz w:val="17"/>
        </w:rPr>
        <w:t>〔庚辰侧批：此等文可是人能意料的？〕</w:t>
      </w:r>
      <w:r>
        <w:rPr>
          <w:rFonts w:ascii="Times New Roman" w:hAnsi="Times New Roman" w:eastAsia="宋体"/>
          <w:b w:val="0"/>
          <w:sz w:val="21"/>
        </w:rPr>
        <w:t>一见宝玉在前面，便站住了，笑道：“二叔叔在家里呢，我只当出门去了。”宝玉道：“你又淘气了。好好的射他作什么？”贾兰笑道：“这会子不念书，闲着作什么？所以演习演习骑射。”</w:t>
      </w:r>
      <w:r>
        <w:rPr>
          <w:rFonts w:ascii="Times New Roman" w:hAnsi="Times New Roman" w:eastAsia="楷体"/>
          <w:b w:val="0"/>
          <w:color w:val="8B0000"/>
          <w:sz w:val="17"/>
        </w:rPr>
        <w:t>〔甲戌侧批：奇文奇语，默思之方意会。为玉兄之毫无一正事，只知安富尊荣而写。〕</w:t>
      </w:r>
      <w:r>
        <w:rPr>
          <w:rFonts w:ascii="Times New Roman" w:hAnsi="Times New Roman" w:eastAsia="宋体"/>
          <w:b w:val="0"/>
          <w:sz w:val="21"/>
        </w:rPr>
        <w:t>宝玉道：“把牙栽了，那时才不演呢。”</w:t>
      </w:r>
    </w:p>
    <w:p>
      <w:pPr>
        <w:spacing w:line="312" w:lineRule="auto"/>
        <w:ind w:firstLine="420"/>
        <w:jc w:val="both"/>
      </w:pPr>
      <w:r>
        <w:rPr>
          <w:rFonts w:ascii="Times New Roman" w:hAnsi="Times New Roman" w:eastAsia="宋体"/>
          <w:b w:val="0"/>
          <w:sz w:val="21"/>
        </w:rPr>
        <w:t>说着，顺着脚一径来至一个院门前，</w:t>
      </w:r>
      <w:r>
        <w:rPr>
          <w:rFonts w:ascii="Times New Roman" w:hAnsi="Times New Roman" w:eastAsia="楷体"/>
          <w:b w:val="0"/>
          <w:color w:val="8B0000"/>
          <w:sz w:val="17"/>
        </w:rPr>
        <w:t>〔庚辰侧批：像无意。〕</w:t>
      </w:r>
      <w:r>
        <w:rPr>
          <w:rFonts w:ascii="Times New Roman" w:hAnsi="Times New Roman" w:eastAsia="宋体"/>
          <w:b w:val="0"/>
          <w:sz w:val="21"/>
        </w:rPr>
        <w:t>只见凤尾森森，龙吟细细。</w:t>
      </w:r>
      <w:r>
        <w:rPr>
          <w:rFonts w:ascii="Times New Roman" w:hAnsi="Times New Roman" w:eastAsia="楷体"/>
          <w:b w:val="0"/>
          <w:color w:val="8B0000"/>
          <w:sz w:val="17"/>
        </w:rPr>
        <w:t>〔甲戌双行夹批：与后文“落叶萧萧，寒烟漠漠”一对，可伤可叹！〕</w:t>
      </w:r>
      <w:r>
        <w:rPr>
          <w:rFonts w:ascii="Times New Roman" w:hAnsi="Times New Roman" w:eastAsia="楷体"/>
          <w:b w:val="0"/>
          <w:color w:val="8B0000"/>
          <w:sz w:val="17"/>
        </w:rPr>
        <w:t>〔庚讲批：原无意。〕</w:t>
      </w:r>
      <w:r>
        <w:rPr>
          <w:rFonts w:ascii="Times New Roman" w:hAnsi="Times New Roman" w:eastAsia="宋体"/>
          <w:b w:val="0"/>
          <w:sz w:val="21"/>
        </w:rPr>
        <w:t>举目望门上一看，只见匾上写着“潇湘馆”三字。</w:t>
      </w:r>
      <w:r>
        <w:rPr>
          <w:rFonts w:ascii="Times New Roman" w:hAnsi="Times New Roman" w:eastAsia="楷体"/>
          <w:b w:val="0"/>
          <w:color w:val="8B0000"/>
          <w:sz w:val="17"/>
        </w:rPr>
        <w:t>〔甲戌侧批：无一丝心机，反似初至者，故接有忘形忘情话来。〕</w:t>
      </w:r>
      <w:r>
        <w:rPr>
          <w:rFonts w:ascii="Times New Roman" w:hAnsi="Times New Roman" w:eastAsia="楷体"/>
          <w:b w:val="0"/>
          <w:color w:val="8B0000"/>
          <w:sz w:val="17"/>
        </w:rPr>
        <w:t>〔庚辰侧批：三字如此出，足见真出无意。〕</w:t>
      </w:r>
      <w:r>
        <w:rPr>
          <w:rFonts w:ascii="Times New Roman" w:hAnsi="Times New Roman" w:eastAsia="宋体"/>
          <w:b w:val="0"/>
          <w:sz w:val="21"/>
        </w:rPr>
        <w:t>宝玉信步走入，只见湘帘垂地，悄无人声。走至窗前，觉得一缕幽香从碧纱窗中暗暗透出。</w:t>
      </w:r>
      <w:r>
        <w:rPr>
          <w:rFonts w:ascii="Times New Roman" w:hAnsi="Times New Roman" w:eastAsia="楷体"/>
          <w:b w:val="0"/>
          <w:color w:val="8B0000"/>
          <w:sz w:val="17"/>
        </w:rPr>
        <w:t>〔甲戌侧批：写得出，写得出。〕</w:t>
      </w:r>
      <w:r>
        <w:rPr>
          <w:rFonts w:ascii="Times New Roman" w:hAnsi="Times New Roman" w:eastAsia="宋体"/>
          <w:b w:val="0"/>
          <w:sz w:val="21"/>
        </w:rPr>
        <w:t>宝玉便将脸贴在纱窗上，往里看时，耳内忽听得</w:t>
      </w:r>
      <w:r>
        <w:rPr>
          <w:rFonts w:ascii="Times New Roman" w:hAnsi="Times New Roman" w:eastAsia="楷体"/>
          <w:b w:val="0"/>
          <w:color w:val="8B0000"/>
          <w:sz w:val="17"/>
        </w:rPr>
        <w:t>〔甲戌双行夹批：未曾看见先听见，有神理。〕</w:t>
      </w:r>
      <w:r>
        <w:rPr>
          <w:rFonts w:ascii="Times New Roman" w:hAnsi="Times New Roman" w:eastAsia="宋体"/>
          <w:b w:val="0"/>
          <w:sz w:val="21"/>
        </w:rPr>
        <w:t>细细的长叹了一声道：“‘每日家情思睡昏昏’。”</w:t>
      </w:r>
      <w:r>
        <w:rPr>
          <w:rFonts w:ascii="Times New Roman" w:hAnsi="Times New Roman" w:eastAsia="楷体"/>
          <w:b w:val="0"/>
          <w:color w:val="8B0000"/>
          <w:sz w:val="17"/>
        </w:rPr>
        <w:t>〔甲戌侧批：用情忘情神化之文。〕</w:t>
      </w:r>
      <w:r>
        <w:rPr>
          <w:rFonts w:ascii="Times New Roman" w:hAnsi="Times New Roman" w:eastAsia="楷体"/>
          <w:b w:val="0"/>
          <w:color w:val="8B0000"/>
          <w:sz w:val="17"/>
        </w:rPr>
        <w:t>〔庚辰眉批：先用“凤尾森森，龙吟细细”八字，“一缕幽香自纱窗中暗暗透出”，“细细的长叹一声”等句，方引出“每日家情思昏睡睡”仙音妙音来，非纯化功夫之笔不能，可见行文之难。〕</w:t>
      </w:r>
      <w:r>
        <w:rPr>
          <w:rFonts w:ascii="Times New Roman" w:hAnsi="Times New Roman" w:eastAsia="宋体"/>
          <w:b w:val="0"/>
          <w:sz w:val="21"/>
        </w:rPr>
        <w:t>宝玉听了，不觉心内痒将起来，再看时，只见黛玉在床上伸懒腰。</w:t>
      </w:r>
      <w:r>
        <w:rPr>
          <w:rFonts w:ascii="Times New Roman" w:hAnsi="Times New Roman" w:eastAsia="楷体"/>
          <w:b w:val="0"/>
          <w:color w:val="8B0000"/>
          <w:sz w:val="17"/>
        </w:rPr>
        <w:t>〔甲戌侧批：有神理，真真画出。〕</w:t>
      </w:r>
      <w:r>
        <w:rPr>
          <w:rFonts w:ascii="Times New Roman" w:hAnsi="Times New Roman" w:eastAsia="宋体"/>
          <w:b w:val="0"/>
          <w:sz w:val="21"/>
        </w:rPr>
        <w:t>宝玉在窗外笑道：“为甚么‘每日家情思睡昏昏’？”一面说，一面掀帘子进来了。</w:t>
      </w:r>
    </w:p>
    <w:p>
      <w:pPr>
        <w:spacing w:line="312" w:lineRule="auto"/>
        <w:ind w:firstLine="420"/>
        <w:jc w:val="both"/>
      </w:pPr>
      <w:r>
        <w:rPr>
          <w:rFonts w:ascii="Times New Roman" w:hAnsi="Times New Roman" w:eastAsia="楷体"/>
          <w:b w:val="0"/>
          <w:color w:val="8B0000"/>
          <w:sz w:val="17"/>
        </w:rPr>
        <w:t>〔庚辰眉批：二玉这回文字，作者亦在无意上写来，所谓“信手拈来无不是”也。〕</w:t>
      </w:r>
      <w:r>
        <w:rPr>
          <w:rFonts w:ascii="Times New Roman" w:hAnsi="Times New Roman" w:eastAsia="宋体"/>
          <w:b w:val="0"/>
          <w:sz w:val="21"/>
        </w:rPr>
        <w:t>林黛玉自觉忘情，不觉红了脸，拿袖子遮了脸，翻身向里装睡着了。宝玉才走上来要搬他的身子，只见黛玉的奶娘并两个婆子却跟了进来</w:t>
      </w:r>
      <w:r>
        <w:rPr>
          <w:rFonts w:ascii="Times New Roman" w:hAnsi="Times New Roman" w:eastAsia="楷体"/>
          <w:b w:val="0"/>
          <w:color w:val="8B0000"/>
          <w:sz w:val="17"/>
        </w:rPr>
        <w:t>〔甲戌侧批：一丝不漏，且避若干嚼蜡之文。〕</w:t>
      </w:r>
      <w:r>
        <w:rPr>
          <w:rFonts w:ascii="Times New Roman" w:hAnsi="Times New Roman" w:eastAsia="宋体"/>
          <w:b w:val="0"/>
          <w:sz w:val="21"/>
        </w:rPr>
        <w:t>说：“妹妹睡觉呢，等醒了再请来。”刚说着，黛玉便翻身坐了起来，笑道：“谁睡觉呢。”</w:t>
      </w:r>
      <w:r>
        <w:rPr>
          <w:rFonts w:ascii="Times New Roman" w:hAnsi="Times New Roman" w:eastAsia="楷体"/>
          <w:b w:val="0"/>
          <w:color w:val="8B0000"/>
          <w:sz w:val="17"/>
        </w:rPr>
        <w:t>〔甲戌侧批：妙极！可知黛玉是怕宝玉去也。〕</w:t>
      </w:r>
      <w:r>
        <w:rPr>
          <w:rFonts w:ascii="Times New Roman" w:hAnsi="Times New Roman" w:eastAsia="宋体"/>
          <w:b w:val="0"/>
          <w:sz w:val="21"/>
        </w:rPr>
        <w:t>那两三个婆子见黛玉起来，便笑道：“我们只当姑娘睡着了。”说着，便叫紫鹃说：“姑娘醒了，进来伺侯。”一面说，一面都去了。</w:t>
      </w:r>
    </w:p>
    <w:p>
      <w:pPr>
        <w:spacing w:line="312" w:lineRule="auto"/>
        <w:ind w:firstLine="420"/>
        <w:jc w:val="both"/>
      </w:pPr>
      <w:r>
        <w:rPr>
          <w:rFonts w:ascii="Times New Roman" w:hAnsi="Times New Roman" w:eastAsia="宋体"/>
          <w:b w:val="0"/>
          <w:sz w:val="21"/>
        </w:rPr>
        <w:t>黛玉坐在床上，一面抬手整理鬓发，一面笑向宝玉道：“人家睡觉，你进来作什么？”宝玉见他星眼微饧，香腮带赤，不觉神魂早荡，一歪身坐在椅子上，笑道：“你才说什么？”黛玉道：“我没说什么。”宝玉笑道：“给你个榧子吃！我都听见了。”</w:t>
      </w:r>
    </w:p>
    <w:p>
      <w:pPr>
        <w:spacing w:line="312" w:lineRule="auto"/>
        <w:ind w:firstLine="420"/>
        <w:jc w:val="both"/>
      </w:pPr>
      <w:r>
        <w:rPr>
          <w:rFonts w:ascii="Times New Roman" w:hAnsi="Times New Roman" w:eastAsia="宋体"/>
          <w:b w:val="0"/>
          <w:sz w:val="21"/>
        </w:rPr>
        <w:t>二人正说话，只见紫鹃进来。宝玉笑道：“紫鹃，把你们的好茶倒碗我吃。”紫鹃道：“那里是好的呢？要好的，只是等袭人来。”黛玉道：“别理他，你先给我舀水去罢。”紫鹃笑道：“他是客，自然先倒了茶来再舀水去。”说着倒茶去了。宝玉笑道：“好丫头，‘若共你多情小一姐同鸳帐，怎舍得叠被铺床？’”</w:t>
      </w:r>
      <w:r>
        <w:rPr>
          <w:rFonts w:ascii="Times New Roman" w:hAnsi="Times New Roman" w:eastAsia="楷体"/>
          <w:b w:val="0"/>
          <w:color w:val="8B0000"/>
          <w:sz w:val="17"/>
        </w:rPr>
        <w:t>〔甲戌侧批：真正无意忘情。〕</w:t>
      </w:r>
      <w:r>
        <w:rPr>
          <w:rFonts w:ascii="Times New Roman" w:hAnsi="Times New Roman" w:eastAsia="楷体"/>
          <w:b w:val="0"/>
          <w:color w:val="8B0000"/>
          <w:sz w:val="17"/>
        </w:rPr>
        <w:t>〔庚辰侧批：真正无意忘情冲口而出之语。〕</w:t>
      </w:r>
      <w:r>
        <w:rPr>
          <w:rFonts w:ascii="Times New Roman" w:hAnsi="Times New Roman" w:eastAsia="楷体"/>
          <w:b w:val="0"/>
          <w:color w:val="8B0000"/>
          <w:sz w:val="17"/>
        </w:rPr>
        <w:t>〔庚辰眉批：方才见芸哥所拿之书一定是《西厢记》，不然如何忘情之此？〕</w:t>
      </w:r>
      <w:r>
        <w:rPr>
          <w:rFonts w:ascii="Times New Roman" w:hAnsi="Times New Roman" w:eastAsia="宋体"/>
          <w:b w:val="0"/>
          <w:sz w:val="21"/>
        </w:rPr>
        <w:t>林黛玉登时撂下脸来，</w:t>
      </w:r>
      <w:r>
        <w:rPr>
          <w:rFonts w:ascii="Times New Roman" w:hAnsi="Times New Roman" w:eastAsia="楷体"/>
          <w:b w:val="0"/>
          <w:color w:val="8B0000"/>
          <w:sz w:val="17"/>
        </w:rPr>
        <w:t>〔甲戌侧批：我也要恼。〕</w:t>
      </w:r>
      <w:r>
        <w:rPr>
          <w:rFonts w:ascii="Times New Roman" w:hAnsi="Times New Roman" w:eastAsia="宋体"/>
          <w:b w:val="0"/>
          <w:sz w:val="21"/>
        </w:rPr>
        <w:t>说道：“二哥哥，你说什么？”宝玉笑道：“我何尝说什么。”黛玉便哭道：“如今新兴的，外头听了村话来，也说给我听；看了混帐书，也来拿我取笑儿。我成了爷们解闷的。”一面哭着，一面下床来往外就走。宝玉不知要怎样，心下慌了，忙赶上来，“好妹妹，我一时该死，你别告诉去。我再要敢，嘴上就长个疔，烂了舌头。”</w:t>
      </w:r>
    </w:p>
    <w:p>
      <w:pPr>
        <w:spacing w:line="312" w:lineRule="auto"/>
        <w:ind w:firstLine="420"/>
        <w:jc w:val="both"/>
      </w:pPr>
      <w:r>
        <w:rPr>
          <w:rFonts w:ascii="Times New Roman" w:hAnsi="Times New Roman" w:eastAsia="宋体"/>
          <w:b w:val="0"/>
          <w:sz w:val="21"/>
        </w:rPr>
        <w:t>正说着，只见袭人走来说道：“快回去穿衣服，老爷叫你呢。”</w:t>
      </w:r>
      <w:r>
        <w:rPr>
          <w:rFonts w:ascii="Times New Roman" w:hAnsi="Times New Roman" w:eastAsia="楷体"/>
          <w:b w:val="0"/>
          <w:color w:val="8B0000"/>
          <w:sz w:val="17"/>
        </w:rPr>
        <w:t>〔庚辰眉批：若无如此文字收拾二玉，写颦无非至再哭恸哭，玉只以赔尽小心软求漫恳，二人一笑而止。且书内若此亦多多矣，未免有犯雷同之病。故用险句结住，使二玉心中不得不将现事抛却，各怀一惊心意，再作下文。壬午孟夏，雨窗。畸笏。〕</w:t>
      </w:r>
      <w:r>
        <w:rPr>
          <w:rFonts w:ascii="Times New Roman" w:hAnsi="Times New Roman" w:eastAsia="宋体"/>
          <w:b w:val="0"/>
          <w:sz w:val="21"/>
        </w:rPr>
        <w:t>宝玉听了，不觉打了个焦雷的一般，</w:t>
      </w:r>
      <w:r>
        <w:rPr>
          <w:rFonts w:ascii="Times New Roman" w:hAnsi="Times New Roman" w:eastAsia="楷体"/>
          <w:b w:val="0"/>
          <w:color w:val="8B0000"/>
          <w:sz w:val="17"/>
        </w:rPr>
        <w:t>〔甲戌侧批：不止玉兄一惊，即阿颦亦不免一吓，作者只顾写来收拾二玉之文，忘却颦儿也。想作者亦似宝玉道《西厢》之句，忘情而出也。〕</w:t>
      </w:r>
      <w:r>
        <w:rPr>
          <w:rFonts w:ascii="Times New Roman" w:hAnsi="Times New Roman" w:eastAsia="宋体"/>
          <w:b w:val="0"/>
          <w:sz w:val="21"/>
        </w:rPr>
        <w:t>也顾不得别的，疾忙回来穿衣服。出园来，只见焙茗在二门前等着，宝玉便问道：“是作什么？”焙茗道：“爷快出来罢，横竖是见去的，到那里就知道了。”一面说，一面催着宝玉。</w:t>
      </w:r>
    </w:p>
    <w:p>
      <w:pPr>
        <w:spacing w:line="312" w:lineRule="auto"/>
        <w:ind w:firstLine="420"/>
        <w:jc w:val="both"/>
      </w:pPr>
      <w:r>
        <w:rPr>
          <w:rFonts w:ascii="Times New Roman" w:hAnsi="Times New Roman" w:eastAsia="宋体"/>
          <w:b w:val="0"/>
          <w:sz w:val="21"/>
        </w:rPr>
        <w:t>转过大厅，宝玉心里还自狐疑，只听墙角边一阵呵呵大笑，回头看时，见是薛蟠拍着手跳了出来，笑道：</w:t>
      </w:r>
      <w:r>
        <w:rPr>
          <w:rFonts w:ascii="Times New Roman" w:hAnsi="Times New Roman" w:eastAsia="楷体"/>
          <w:b w:val="0"/>
          <w:color w:val="8B0000"/>
          <w:sz w:val="17"/>
        </w:rPr>
        <w:t>〔甲戌侧批：如此戏弄，非呆兄无人。欲释二玉，非此戏弄不能立解，勿得泛泛看过。不知作者胸中有多少丘壑。〕</w:t>
      </w:r>
      <w:r>
        <w:rPr>
          <w:rFonts w:ascii="Times New Roman" w:hAnsi="Times New Roman" w:eastAsia="楷体"/>
          <w:b w:val="0"/>
          <w:color w:val="8B0000"/>
          <w:sz w:val="17"/>
        </w:rPr>
        <w:t>〔庚辰侧批：非呆兄行不出此等戏弄，但作者有多少丘壑在胸中，写来酷肖。〕</w:t>
      </w:r>
      <w:r>
        <w:rPr>
          <w:rFonts w:ascii="Times New Roman" w:hAnsi="Times New Roman" w:eastAsia="宋体"/>
          <w:b w:val="0"/>
          <w:sz w:val="21"/>
        </w:rPr>
        <w:t>“要不说姨夫叫你，你那里出来的这么快。”焙茗也笑着跪下了。宝玉怔了半天，方解过来了，是薛蟠哄他出来。薛蟠连忙打恭作揖陪不是，</w:t>
      </w:r>
      <w:r>
        <w:rPr>
          <w:rFonts w:ascii="Times New Roman" w:hAnsi="Times New Roman" w:eastAsia="楷体"/>
          <w:b w:val="0"/>
          <w:color w:val="8B0000"/>
          <w:sz w:val="17"/>
        </w:rPr>
        <w:t>〔庚辰侧批：酷肖。〕</w:t>
      </w:r>
      <w:r>
        <w:rPr>
          <w:rFonts w:ascii="Times New Roman" w:hAnsi="Times New Roman" w:eastAsia="宋体"/>
          <w:b w:val="0"/>
          <w:sz w:val="21"/>
        </w:rPr>
        <w:t>又求“不要难为了小子，都是我逼他去的”。宝玉也无法了，只好笑问道：“你哄我也罢了，怎么说我父亲呢？我告诉姨娘去，评评这个理，可使得么？”薛蟠忙道：“好兄弟，我原为求你快些出来，就忘了忌讳这句话。改日你也哄我，说我的父亲就完了。”</w:t>
      </w:r>
      <w:r>
        <w:rPr>
          <w:rFonts w:ascii="Times New Roman" w:hAnsi="Times New Roman" w:eastAsia="楷体"/>
          <w:b w:val="0"/>
          <w:color w:val="8B0000"/>
          <w:sz w:val="17"/>
        </w:rPr>
        <w:t>〔甲戌侧批：写粗豪无心人毕肖。〕</w:t>
      </w:r>
      <w:r>
        <w:rPr>
          <w:rFonts w:ascii="Times New Roman" w:hAnsi="Times New Roman" w:eastAsia="宋体"/>
          <w:b w:val="0"/>
          <w:sz w:val="21"/>
        </w:rPr>
        <w:t>宝玉道：“嗳，嗳，越发该死了。”又向焙茗道：“反叛靠的，还跪着作什么！”焙茗连忙叩头起来。薛蟠道：“要不是我也不敢惊动，只因明儿五月初三日是我的生日，谁知古董行的程日兴，他不知那里寻了来的这么粗这么长粉脆的鲜藕，</w:t>
      </w:r>
      <w:r>
        <w:rPr>
          <w:rFonts w:ascii="Times New Roman" w:hAnsi="Times New Roman" w:eastAsia="楷体"/>
          <w:b w:val="0"/>
          <w:color w:val="8B0000"/>
          <w:sz w:val="17"/>
        </w:rPr>
        <w:t>〔庚辰侧批：如见如闻。〕</w:t>
      </w:r>
      <w:r>
        <w:rPr>
          <w:rFonts w:ascii="Times New Roman" w:hAnsi="Times New Roman" w:eastAsia="宋体"/>
          <w:b w:val="0"/>
          <w:sz w:val="21"/>
        </w:rPr>
        <w:t>这么大的大西瓜，这么长一尾新鲜的鲟鱼，这么大的一个暹罗国进贡的灵柏香熏的暹猪。你说，他这四样礼可难得不难得？那鱼，猪不过贵而难得，这藕和瓜亏他怎么种出来的。我连忙孝敬了母亲，赶着给你们老太太、姨父、姨母送了些去。如今留了些，我要自己吃，恐怕折福，</w:t>
      </w:r>
      <w:r>
        <w:rPr>
          <w:rFonts w:ascii="Times New Roman" w:hAnsi="Times New Roman" w:eastAsia="楷体"/>
          <w:b w:val="0"/>
          <w:color w:val="8B0000"/>
          <w:sz w:val="17"/>
        </w:rPr>
        <w:t>〔甲戌侧批：呆兄亦有此语，批书人至此诵《往生咒》至恒河沙数也。〕</w:t>
      </w:r>
      <w:r>
        <w:rPr>
          <w:rFonts w:ascii="Times New Roman" w:hAnsi="Times New Roman" w:eastAsia="宋体"/>
          <w:b w:val="0"/>
          <w:sz w:val="21"/>
        </w:rPr>
        <w:t>左思右想，除我之外，惟有你还配吃，</w:t>
      </w:r>
      <w:r>
        <w:rPr>
          <w:rFonts w:ascii="Times New Roman" w:hAnsi="Times New Roman" w:eastAsia="楷体"/>
          <w:b w:val="0"/>
          <w:color w:val="8B0000"/>
          <w:sz w:val="17"/>
        </w:rPr>
        <w:t>〔甲戌侧批：此语令人哭不得笑不得，亦真心语也。〕</w:t>
      </w:r>
      <w:r>
        <w:rPr>
          <w:rFonts w:ascii="Times New Roman" w:hAnsi="Times New Roman" w:eastAsia="宋体"/>
          <w:b w:val="0"/>
          <w:sz w:val="21"/>
        </w:rPr>
        <w:t>所以特请你来。可巧唱曲儿的小么儿又才来了，我同你乐一天何如？”</w:t>
      </w:r>
    </w:p>
    <w:p>
      <w:pPr>
        <w:spacing w:line="312" w:lineRule="auto"/>
        <w:ind w:firstLine="420"/>
        <w:jc w:val="both"/>
      </w:pPr>
      <w:r>
        <w:rPr>
          <w:rFonts w:ascii="Times New Roman" w:hAnsi="Times New Roman" w:eastAsia="宋体"/>
          <w:b w:val="0"/>
          <w:sz w:val="21"/>
        </w:rPr>
        <w:t>一面说，一面来至他书房里。只见詹光、程日兴、胡斯来、单聘仁等并唱曲儿的都在这里，见他进来，请安的，问好的，都彼此见过了。吃了茶，薛蟠即命人摆酒来。说犹未了，众小厮七手八脚摆了半天，</w:t>
      </w:r>
      <w:r>
        <w:rPr>
          <w:rFonts w:ascii="Times New Roman" w:hAnsi="Times New Roman" w:eastAsia="楷体"/>
          <w:b w:val="0"/>
          <w:color w:val="8B0000"/>
          <w:sz w:val="17"/>
        </w:rPr>
        <w:t>〔庚辰侧批：又一个写法。〕</w:t>
      </w:r>
      <w:r>
        <w:rPr>
          <w:rFonts w:ascii="Times New Roman" w:hAnsi="Times New Roman" w:eastAsia="宋体"/>
          <w:b w:val="0"/>
          <w:sz w:val="21"/>
        </w:rPr>
        <w:t>方才停当归坐。宝玉果见瓜藕新异，因笑道：“我的寿礼还未送来，倒先扰了。”薛蟠道：“可是呢，明儿你送我什么？”</w:t>
      </w:r>
      <w:r>
        <w:rPr>
          <w:rFonts w:ascii="Times New Roman" w:hAnsi="Times New Roman" w:eastAsia="楷体"/>
          <w:b w:val="0"/>
          <w:color w:val="8B0000"/>
          <w:sz w:val="17"/>
        </w:rPr>
        <w:t>〔庚辰侧批：一逼一真酷肖。〕</w:t>
      </w:r>
      <w:r>
        <w:rPr>
          <w:rFonts w:ascii="Times New Roman" w:hAnsi="Times New Roman" w:eastAsia="宋体"/>
          <w:b w:val="0"/>
          <w:sz w:val="21"/>
        </w:rPr>
        <w:t>宝玉道：“我可有什么可送的？若论银钱吃穿等类的东西，</w:t>
      </w:r>
      <w:r>
        <w:rPr>
          <w:rFonts w:ascii="Times New Roman" w:hAnsi="Times New Roman" w:eastAsia="楷体"/>
          <w:b w:val="0"/>
          <w:color w:val="8B0000"/>
          <w:sz w:val="17"/>
        </w:rPr>
        <w:t>〔甲戌侧批：谁说的出？经过者方说得出。叹叹！〕</w:t>
      </w:r>
      <w:r>
        <w:rPr>
          <w:rFonts w:ascii="Times New Roman" w:hAnsi="Times New Roman" w:eastAsia="宋体"/>
          <w:b w:val="0"/>
          <w:sz w:val="21"/>
        </w:rPr>
        <w:t>究竟还不是我的，惟有我写一张字，画一张画，才算是我的。”</w:t>
      </w:r>
    </w:p>
    <w:p>
      <w:pPr>
        <w:spacing w:line="312" w:lineRule="auto"/>
        <w:ind w:firstLine="420"/>
        <w:jc w:val="both"/>
      </w:pPr>
      <w:r>
        <w:rPr>
          <w:rFonts w:ascii="Times New Roman" w:hAnsi="Times New Roman" w:eastAsia="宋体"/>
          <w:b w:val="0"/>
          <w:sz w:val="21"/>
        </w:rPr>
        <w:t>薛蟠笑道：“你提画儿，我才想起来。昨儿我看人家一张春宫，</w:t>
      </w:r>
      <w:r>
        <w:rPr>
          <w:rFonts w:ascii="Times New Roman" w:hAnsi="Times New Roman" w:eastAsia="楷体"/>
          <w:b w:val="0"/>
          <w:color w:val="8B0000"/>
          <w:sz w:val="17"/>
        </w:rPr>
        <w:t>〔庚辰侧批：阿呆兄所见之画也！〕</w:t>
      </w:r>
      <w:r>
        <w:rPr>
          <w:rFonts w:ascii="Times New Roman" w:hAnsi="Times New Roman" w:eastAsia="宋体"/>
          <w:b w:val="0"/>
          <w:sz w:val="21"/>
        </w:rPr>
        <w:t>画的着实好。上面还有许多的字，也没细看，只看落的款，是‘庚黄’</w:t>
      </w:r>
      <w:r>
        <w:rPr>
          <w:rFonts w:ascii="Times New Roman" w:hAnsi="Times New Roman" w:eastAsia="楷体"/>
          <w:b w:val="0"/>
          <w:color w:val="8B0000"/>
          <w:sz w:val="17"/>
        </w:rPr>
        <w:t>〔甲戌侧批：奇文，奇文！〕</w:t>
      </w:r>
      <w:r>
        <w:rPr>
          <w:rFonts w:ascii="Times New Roman" w:hAnsi="Times New Roman" w:eastAsia="宋体"/>
          <w:b w:val="0"/>
          <w:sz w:val="21"/>
        </w:rPr>
        <w:t>画的。真真的好的了不得！”宝玉听说，心下猜疑道：“古今字画也都见过些，那里有个‘庚黄’？”想了半天，不觉笑将起来，命人取过笔来，在手心里写了两个字，又问薛蟠道：“你看真了是‘庚黄’？”薛蟠道：“怎么看不真！”</w:t>
      </w:r>
      <w:r>
        <w:rPr>
          <w:rFonts w:ascii="Times New Roman" w:hAnsi="Times New Roman" w:eastAsia="楷体"/>
          <w:b w:val="0"/>
          <w:color w:val="8B0000"/>
          <w:sz w:val="17"/>
        </w:rPr>
        <w:t>〔甲戌眉批：闲事顺笔，骂死不学之纨绔。叹叹！〕</w:t>
      </w:r>
      <w:r>
        <w:rPr>
          <w:rFonts w:ascii="Times New Roman" w:hAnsi="Times New Roman" w:eastAsia="楷体"/>
          <w:b w:val="0"/>
          <w:color w:val="8B0000"/>
          <w:sz w:val="17"/>
        </w:rPr>
        <w:t>〔庚辰眉批：闲事顺笔将骂死不学之纨绔。壬午雨窗。畸笏。〕</w:t>
      </w:r>
      <w:r>
        <w:rPr>
          <w:rFonts w:ascii="Times New Roman" w:hAnsi="Times New Roman" w:eastAsia="宋体"/>
          <w:b w:val="0"/>
          <w:sz w:val="21"/>
        </w:rPr>
        <w:t>宝玉将手一撒，与他看道：“别是这两字罢？其实与‘庚黄’相去不远。”众人都看时，原来是“唐寅”两个字，都笑道：“想必是这两字，大爷一时眼花了也未可知。”薛蟠只觉没意思，</w:t>
      </w:r>
      <w:r>
        <w:rPr>
          <w:rFonts w:ascii="Times New Roman" w:hAnsi="Times New Roman" w:eastAsia="楷体"/>
          <w:b w:val="0"/>
          <w:color w:val="8B0000"/>
          <w:sz w:val="17"/>
        </w:rPr>
        <w:t>〔庚辰侧批：实心人。〕</w:t>
      </w:r>
      <w:r>
        <w:rPr>
          <w:rFonts w:ascii="Times New Roman" w:hAnsi="Times New Roman" w:eastAsia="宋体"/>
          <w:b w:val="0"/>
          <w:sz w:val="21"/>
        </w:rPr>
        <w:t>笑道：“谁知他‘糖银’‘果银’的。”</w:t>
      </w:r>
    </w:p>
    <w:p>
      <w:pPr>
        <w:spacing w:line="312" w:lineRule="auto"/>
        <w:ind w:firstLine="420"/>
        <w:jc w:val="both"/>
      </w:pPr>
      <w:r>
        <w:rPr>
          <w:rFonts w:ascii="Times New Roman" w:hAnsi="Times New Roman" w:eastAsia="宋体"/>
          <w:b w:val="0"/>
          <w:sz w:val="21"/>
        </w:rPr>
        <w:t>正说着，小厮来回：“冯大爷来了。”宝玉便知是神武将军冯唐之子冯紫英来了。薛蟠等一齐都叫：“快请。”说犹未了，只见冯紫英一路说笑，</w:t>
      </w:r>
      <w:r>
        <w:rPr>
          <w:rFonts w:ascii="Times New Roman" w:hAnsi="Times New Roman" w:eastAsia="楷体"/>
          <w:b w:val="0"/>
          <w:color w:val="8B0000"/>
          <w:sz w:val="17"/>
        </w:rPr>
        <w:t>〔庚辰侧批：如见如闻。〕</w:t>
      </w:r>
      <w:r>
        <w:rPr>
          <w:rFonts w:ascii="Times New Roman" w:hAnsi="Times New Roman" w:eastAsia="宋体"/>
          <w:b w:val="0"/>
          <w:sz w:val="21"/>
        </w:rPr>
        <w:t>已进来了。</w:t>
      </w:r>
      <w:r>
        <w:rPr>
          <w:rFonts w:ascii="Times New Roman" w:hAnsi="Times New Roman" w:eastAsia="楷体"/>
          <w:b w:val="0"/>
          <w:color w:val="8B0000"/>
          <w:sz w:val="17"/>
        </w:rPr>
        <w:t>〔甲戌侧批：一派英气如在纸上，特为金闺润色也。〕</w:t>
      </w:r>
      <w:r>
        <w:rPr>
          <w:rFonts w:ascii="Times New Roman" w:hAnsi="Times New Roman" w:eastAsia="宋体"/>
          <w:b w:val="0"/>
          <w:sz w:val="21"/>
        </w:rPr>
        <w:t>众人忙起席让坐。冯紫英笑道：“好呀！也不出门了，在家里高乐罢。”</w:t>
      </w:r>
      <w:r>
        <w:rPr>
          <w:rFonts w:ascii="Times New Roman" w:hAnsi="Times New Roman" w:eastAsia="楷体"/>
          <w:b w:val="0"/>
          <w:color w:val="8B0000"/>
          <w:sz w:val="17"/>
        </w:rPr>
        <w:t>〔如见其人于纸上。〕</w:t>
      </w:r>
      <w:r>
        <w:rPr>
          <w:rFonts w:ascii="Times New Roman" w:hAnsi="Times New Roman" w:eastAsia="宋体"/>
          <w:b w:val="0"/>
          <w:sz w:val="21"/>
        </w:rPr>
        <w:t>宝玉薛蟠都笑道：“一向少会，老世伯身上康健？”紫英答道：“家父倒也托庇康健。近来家母偶着了些风寒，不好了两天。”</w:t>
      </w:r>
      <w:r>
        <w:rPr>
          <w:rFonts w:ascii="Times New Roman" w:hAnsi="Times New Roman" w:eastAsia="楷体"/>
          <w:b w:val="0"/>
          <w:color w:val="8B0000"/>
          <w:sz w:val="17"/>
        </w:rPr>
        <w:t>〔庚辰眉批：紫英豪侠小文三段，是为金闺间色之文，壬午雨窗。〕</w:t>
      </w:r>
      <w:r>
        <w:rPr>
          <w:rFonts w:ascii="Times New Roman" w:hAnsi="Times New Roman" w:eastAsia="楷体"/>
          <w:b w:val="0"/>
          <w:color w:val="8B0000"/>
          <w:sz w:val="17"/>
        </w:rPr>
        <w:t>〔庚辰眉批：写倪二、紫英、湘莲、玉菡侠文，皆各得传真写照之笔。丁亥夏。畸笏叟。〕</w:t>
      </w:r>
      <w:r>
        <w:rPr>
          <w:rFonts w:ascii="Times New Roman" w:hAnsi="Times New Roman" w:eastAsia="楷体"/>
          <w:b w:val="0"/>
          <w:color w:val="8B0000"/>
          <w:sz w:val="17"/>
        </w:rPr>
        <w:t>〔庚辰眉批：惜“卫若兰射圃”文字无稿。叹叹！丁亥夏。笏叟。〕</w:t>
      </w:r>
      <w:r>
        <w:rPr>
          <w:rFonts w:ascii="Times New Roman" w:hAnsi="Times New Roman" w:eastAsia="宋体"/>
          <w:b w:val="0"/>
          <w:sz w:val="21"/>
        </w:rPr>
        <w:t>薛蟠见他面上有些青伤，便笑道：“这脸上又和谁挥拳的？挂了幌子了。”冯紫英笑道：“从那一遭把仇都尉的儿子打伤了，我就记了再不怄气，如何又挥拳？这个脸上，是前日打围，在铁网山教兔鹘捎一翅膀。”</w:t>
      </w:r>
      <w:r>
        <w:rPr>
          <w:rFonts w:ascii="Times New Roman" w:hAnsi="Times New Roman" w:eastAsia="楷体"/>
          <w:b w:val="0"/>
          <w:color w:val="8B0000"/>
          <w:sz w:val="17"/>
        </w:rPr>
        <w:t>〔庚辰侧批：如何着想？新奇字样。〕</w:t>
      </w:r>
      <w:r>
        <w:rPr>
          <w:rFonts w:ascii="Times New Roman" w:hAnsi="Times New Roman" w:eastAsia="宋体"/>
          <w:b w:val="0"/>
          <w:sz w:val="21"/>
        </w:rPr>
        <w:t>宝玉道：“几时的话？”紫英道：“三月二十八日去的，前儿也就回来了。”宝玉道：“怪道前儿初三四儿，我在沈世兄家赴席不见你呢。我要问，不知怎么就忘了。单你去了，还是老世伯也去了？”紫英道：“可不是家父去，我没法儿，去罢了。难道我闲疯了，咱们几个人吃酒听唱的不乐，寻那个苦恼去？这一次，大不幸之中又大幸。”</w:t>
      </w:r>
    </w:p>
    <w:p>
      <w:pPr>
        <w:spacing w:line="312" w:lineRule="auto"/>
        <w:ind w:firstLine="420"/>
        <w:jc w:val="both"/>
      </w:pPr>
      <w:r>
        <w:rPr>
          <w:rFonts w:ascii="Times New Roman" w:hAnsi="Times New Roman" w:eastAsia="楷体"/>
          <w:b w:val="0"/>
          <w:color w:val="8B0000"/>
          <w:sz w:val="17"/>
        </w:rPr>
        <w:t>〔甲戌侧批：似又伏一大事样，英侠人累累如是，令人猜摹。〕</w:t>
      </w:r>
      <w:r>
        <w:rPr>
          <w:rFonts w:ascii="Times New Roman" w:hAnsi="Times New Roman" w:eastAsia="宋体"/>
          <w:b w:val="0"/>
          <w:sz w:val="21"/>
        </w:rPr>
        <w:t>薛蟠众人见他吃完了茶，都说道：“且入席，有话慢慢的说。”</w:t>
      </w:r>
      <w:r>
        <w:rPr>
          <w:rFonts w:ascii="Times New Roman" w:hAnsi="Times New Roman" w:eastAsia="楷体"/>
          <w:b w:val="0"/>
          <w:color w:val="8B0000"/>
          <w:sz w:val="17"/>
        </w:rPr>
        <w:t>〔庚辰侧批：□文再述。〕</w:t>
      </w:r>
      <w:r>
        <w:rPr>
          <w:rFonts w:ascii="Times New Roman" w:hAnsi="Times New Roman" w:eastAsia="宋体"/>
          <w:b w:val="0"/>
          <w:sz w:val="21"/>
        </w:rPr>
        <w:t>冯紫英听说，便立起身来说道：“论理，我该陪饮几杯才是，只是今儿有一件大大要紧的事，回去还要见家父面回，实不敢领。”薛蟠宝玉众人那里肯依，死拉着不放。冯紫英笑道：“这又奇了。</w:t>
      </w:r>
      <w:r>
        <w:rPr>
          <w:rFonts w:ascii="Times New Roman" w:hAnsi="Times New Roman" w:eastAsia="楷体"/>
          <w:b w:val="0"/>
          <w:color w:val="8B0000"/>
          <w:sz w:val="17"/>
        </w:rPr>
        <w:t>〔庚辰侧批：如闻如见。〕</w:t>
      </w:r>
      <w:r>
        <w:rPr>
          <w:rFonts w:ascii="Times New Roman" w:hAnsi="Times New Roman" w:eastAsia="宋体"/>
          <w:b w:val="0"/>
          <w:sz w:val="21"/>
        </w:rPr>
        <w:t>你我这些年，那回儿有这个道理的？果然不能遵命。若必定叫我领，拿大杯来，</w:t>
      </w:r>
      <w:r>
        <w:rPr>
          <w:rFonts w:ascii="Times New Roman" w:hAnsi="Times New Roman" w:eastAsia="楷体"/>
          <w:b w:val="0"/>
          <w:color w:val="8B0000"/>
          <w:sz w:val="17"/>
        </w:rPr>
        <w:t>〔庚辰侧批：写豪爽人如此。〕</w:t>
      </w:r>
      <w:r>
        <w:rPr>
          <w:rFonts w:ascii="Times New Roman" w:hAnsi="Times New Roman" w:eastAsia="宋体"/>
          <w:b w:val="0"/>
          <w:sz w:val="21"/>
        </w:rPr>
        <w:t>我领两杯就是了。”众人听说，只得罢了，薛蟠执壶，宝玉把盏，斟了两大海。那冯紫英站着，一气而尽。</w:t>
      </w:r>
      <w:r>
        <w:rPr>
          <w:rFonts w:ascii="Times New Roman" w:hAnsi="Times New Roman" w:eastAsia="楷体"/>
          <w:b w:val="0"/>
          <w:color w:val="8B0000"/>
          <w:sz w:val="17"/>
        </w:rPr>
        <w:t>〔甲戌侧批：令人快活煞。〕</w:t>
      </w:r>
      <w:r>
        <w:rPr>
          <w:rFonts w:ascii="Times New Roman" w:hAnsi="Times New Roman" w:eastAsia="宋体"/>
          <w:b w:val="0"/>
          <w:sz w:val="21"/>
        </w:rPr>
        <w:t>宝玉道：“你到底把这个‘不幸之幸’说完了再走。”冯紫英笑道：“今儿说的也不尽兴。我为这个，还要特治一东，请你们去细谈一谈；二则还有所恳之处。”说着执手就走。薛蟠道：“越发说的人热剌剌的丢不下。多早晚才请我们，告诉了。也免的人犹疑。”</w:t>
      </w:r>
      <w:r>
        <w:rPr>
          <w:rFonts w:ascii="Times New Roman" w:hAnsi="Times New Roman" w:eastAsia="楷体"/>
          <w:b w:val="0"/>
          <w:color w:val="8B0000"/>
          <w:sz w:val="17"/>
        </w:rPr>
        <w:t>〔甲戌侧批：实心人如此，丝毫行迹俱无，令人痛快煞。〕</w:t>
      </w:r>
      <w:r>
        <w:rPr>
          <w:rFonts w:ascii="Times New Roman" w:hAnsi="Times New Roman" w:eastAsia="宋体"/>
          <w:b w:val="0"/>
          <w:sz w:val="21"/>
        </w:rPr>
        <w:t>冯紫英道：“多则十日，少则八天。”一面说，一面出门上马去了。众人回来，依席又饮了一回方散。</w:t>
      </w:r>
    </w:p>
    <w:p>
      <w:pPr>
        <w:spacing w:line="312" w:lineRule="auto"/>
        <w:ind w:firstLine="420"/>
        <w:jc w:val="both"/>
      </w:pPr>
      <w:r>
        <w:rPr>
          <w:rFonts w:ascii="Times New Roman" w:hAnsi="Times New Roman" w:eastAsia="楷体"/>
          <w:b w:val="0"/>
          <w:color w:val="8B0000"/>
          <w:sz w:val="17"/>
        </w:rPr>
        <w:t>〔甲戌侧批：收拾得好。〕</w:t>
      </w:r>
      <w:r>
        <w:rPr>
          <w:rFonts w:ascii="Times New Roman" w:hAnsi="Times New Roman" w:eastAsia="宋体"/>
          <w:b w:val="0"/>
          <w:sz w:val="21"/>
        </w:rPr>
        <w:t>宝玉回至园中，袭人正记挂着他去见贾政，</w:t>
      </w:r>
      <w:r>
        <w:rPr>
          <w:rFonts w:ascii="Times New Roman" w:hAnsi="Times New Roman" w:eastAsia="楷体"/>
          <w:b w:val="0"/>
          <w:color w:val="8B0000"/>
          <w:sz w:val="17"/>
        </w:rPr>
        <w:t>〔甲戌侧批：生员切己之事，时刻难忘。〕</w:t>
      </w:r>
      <w:r>
        <w:rPr>
          <w:rFonts w:ascii="Times New Roman" w:hAnsi="Times New Roman" w:eastAsia="宋体"/>
          <w:b w:val="0"/>
          <w:sz w:val="21"/>
        </w:rPr>
        <w:t>不知是祸是福，</w:t>
      </w:r>
      <w:r>
        <w:rPr>
          <w:rFonts w:ascii="Times New Roman" w:hAnsi="Times New Roman" w:eastAsia="楷体"/>
          <w:b w:val="0"/>
          <w:color w:val="8B0000"/>
          <w:sz w:val="17"/>
        </w:rPr>
        <w:t>〔庚辰侧批：下文伏线。〕</w:t>
      </w:r>
      <w:r>
        <w:rPr>
          <w:rFonts w:ascii="Times New Roman" w:hAnsi="Times New Roman" w:eastAsia="宋体"/>
          <w:b w:val="0"/>
          <w:sz w:val="21"/>
        </w:rPr>
        <w:t>只见宝玉醉醺醺的回来，问其原故，宝玉一一向他说了。袭人道：“人家牵肠挂肚的等着，你且高乐去，也到底打发人来给个信儿。”宝玉道：“我何尝不要送信儿，只因冯世兄来了，就混忘了。”</w:t>
      </w:r>
    </w:p>
    <w:p>
      <w:pPr>
        <w:spacing w:line="312" w:lineRule="auto"/>
        <w:ind w:firstLine="420"/>
        <w:jc w:val="both"/>
      </w:pPr>
      <w:r>
        <w:rPr>
          <w:rFonts w:ascii="Times New Roman" w:hAnsi="Times New Roman" w:eastAsia="宋体"/>
          <w:b w:val="0"/>
          <w:sz w:val="21"/>
        </w:rPr>
        <w:t>正说，只见宝钗走进来笑道：“偏了我们新鲜东西了。”宝玉笑道：“姐姐家的东西，自然先偏了我们了。”宝钗摇头笑道：“昨儿哥哥倒特特的请我吃，我不吃他，叫他留着请人送人罢。我知道我命小福薄，不配吃那个。”</w:t>
      </w:r>
      <w:r>
        <w:rPr>
          <w:rFonts w:ascii="Times New Roman" w:hAnsi="Times New Roman" w:eastAsia="楷体"/>
          <w:b w:val="0"/>
          <w:color w:val="8B0000"/>
          <w:sz w:val="17"/>
        </w:rPr>
        <w:t>〔甲戌侧批：暗对呆兄言宝玉配吃语。〕</w:t>
      </w:r>
      <w:r>
        <w:rPr>
          <w:rFonts w:ascii="Times New Roman" w:hAnsi="Times New Roman" w:eastAsia="宋体"/>
          <w:b w:val="0"/>
          <w:sz w:val="21"/>
        </w:rPr>
        <w:t>说着，丫鬟倒了茶来，吃茶说闲话儿，不在话下。</w:t>
      </w:r>
    </w:p>
    <w:p>
      <w:pPr>
        <w:spacing w:line="312" w:lineRule="auto"/>
        <w:ind w:firstLine="420"/>
        <w:jc w:val="both"/>
      </w:pPr>
      <w:r>
        <w:rPr>
          <w:rFonts w:ascii="Times New Roman" w:hAnsi="Times New Roman" w:eastAsia="宋体"/>
          <w:b w:val="0"/>
          <w:sz w:val="21"/>
        </w:rPr>
        <w:t>却说那林黛玉听见贾政叫了宝玉去了，一日不回来，心中也替他忧虑。</w:t>
      </w:r>
      <w:r>
        <w:rPr>
          <w:rFonts w:ascii="Times New Roman" w:hAnsi="Times New Roman" w:eastAsia="楷体"/>
          <w:b w:val="0"/>
          <w:color w:val="8B0000"/>
          <w:sz w:val="17"/>
        </w:rPr>
        <w:t>〔甲戌侧批：本是切己事。〕</w:t>
      </w:r>
      <w:r>
        <w:rPr>
          <w:rFonts w:ascii="Times New Roman" w:hAnsi="Times New Roman" w:eastAsia="宋体"/>
          <w:b w:val="0"/>
          <w:sz w:val="21"/>
        </w:rPr>
        <w:t>至晚饭后，闻听宝玉来了，心里要找他问问是怎么样了。</w:t>
      </w:r>
      <w:r>
        <w:rPr>
          <w:rFonts w:ascii="Times New Roman" w:hAnsi="Times New Roman" w:eastAsia="楷体"/>
          <w:b w:val="0"/>
          <w:color w:val="8B0000"/>
          <w:sz w:val="17"/>
        </w:rPr>
        <w:t>〔甲戌侧批：呆兄此席，的是合和筵也。一笑。〕</w:t>
      </w:r>
      <w:r>
        <w:rPr>
          <w:rFonts w:ascii="Times New Roman" w:hAnsi="Times New Roman" w:eastAsia="楷体"/>
          <w:b w:val="0"/>
          <w:color w:val="8B0000"/>
          <w:sz w:val="17"/>
        </w:rPr>
        <w:t>〔庚辰侧批：这席东道是和事酒不是？〕</w:t>
      </w:r>
      <w:r>
        <w:rPr>
          <w:rFonts w:ascii="Times New Roman" w:hAnsi="Times New Roman" w:eastAsia="宋体"/>
          <w:b w:val="0"/>
          <w:sz w:val="21"/>
        </w:rPr>
        <w:t>一步步行来，见宝钗进宝玉的院内去了，</w:t>
      </w:r>
      <w:r>
        <w:rPr>
          <w:rFonts w:ascii="Times New Roman" w:hAnsi="Times New Roman" w:eastAsia="楷体"/>
          <w:b w:val="0"/>
          <w:color w:val="8B0000"/>
          <w:sz w:val="17"/>
        </w:rPr>
        <w:t>〔甲戌侧批：《石头记》最好看处是此等章法。〕</w:t>
      </w:r>
      <w:r>
        <w:rPr>
          <w:rFonts w:ascii="Times New Roman" w:hAnsi="Times New Roman" w:eastAsia="宋体"/>
          <w:b w:val="0"/>
          <w:sz w:val="21"/>
        </w:rPr>
        <w:t>自己也便随后走了来。刚到了沁芳桥，只见各色水禽都在池中浴水，也认不出名色来，但见一个个文彩炫耀，好看异常，因而站住看了一会。</w:t>
      </w:r>
      <w:r>
        <w:rPr>
          <w:rFonts w:ascii="Times New Roman" w:hAnsi="Times New Roman" w:eastAsia="楷体"/>
          <w:b w:val="0"/>
          <w:color w:val="8B0000"/>
          <w:sz w:val="17"/>
        </w:rPr>
        <w:t>〔庚辰侧批：避难法。〕</w:t>
      </w:r>
      <w:r>
        <w:rPr>
          <w:rFonts w:ascii="Times New Roman" w:hAnsi="Times New Roman" w:eastAsia="宋体"/>
          <w:b w:val="0"/>
          <w:sz w:val="21"/>
        </w:rPr>
        <w:t>再往怡红院来，只见院门关着，黛玉便以手扣门。</w:t>
      </w:r>
    </w:p>
    <w:p>
      <w:pPr>
        <w:spacing w:line="312" w:lineRule="auto"/>
        <w:ind w:firstLine="420"/>
        <w:jc w:val="both"/>
      </w:pPr>
      <w:r>
        <w:rPr>
          <w:rFonts w:ascii="Times New Roman" w:hAnsi="Times New Roman" w:eastAsia="宋体"/>
          <w:b w:val="0"/>
          <w:sz w:val="21"/>
        </w:rPr>
        <w:t>谁知晴雯和碧痕正拌了嘴，没好气，忽见宝钗来了，那晴雯正把气移在宝钗身上，</w:t>
      </w:r>
      <w:r>
        <w:rPr>
          <w:rFonts w:ascii="Times New Roman" w:hAnsi="Times New Roman" w:eastAsia="楷体"/>
          <w:b w:val="0"/>
          <w:color w:val="8B0000"/>
          <w:sz w:val="17"/>
        </w:rPr>
        <w:t>〔庚辰眉批：晴雯迁怒是常事耳，写钗、颦二卿身上，与踢袭人之文，令人与何处设想着笔？丁亥夏。畸笏叟。〕</w:t>
      </w:r>
      <w:r>
        <w:rPr>
          <w:rFonts w:ascii="Times New Roman" w:hAnsi="Times New Roman" w:eastAsia="宋体"/>
          <w:b w:val="0"/>
          <w:sz w:val="21"/>
        </w:rPr>
        <w:t>正在院内抱怨说：“有事没事跑了来坐着，</w:t>
      </w:r>
      <w:r>
        <w:rPr>
          <w:rFonts w:ascii="Times New Roman" w:hAnsi="Times New Roman" w:eastAsia="楷体"/>
          <w:b w:val="0"/>
          <w:color w:val="8B0000"/>
          <w:sz w:val="17"/>
        </w:rPr>
        <w:t>〔甲戌侧批：犯宝钗如此写法。〕</w:t>
      </w:r>
      <w:r>
        <w:rPr>
          <w:rFonts w:ascii="Times New Roman" w:hAnsi="Times New Roman" w:eastAsia="宋体"/>
          <w:b w:val="0"/>
          <w:sz w:val="21"/>
        </w:rPr>
        <w:t>叫我们三更半夜的不得睡觉！”</w:t>
      </w:r>
      <w:r>
        <w:rPr>
          <w:rFonts w:ascii="Times New Roman" w:hAnsi="Times New Roman" w:eastAsia="楷体"/>
          <w:b w:val="0"/>
          <w:color w:val="8B0000"/>
          <w:sz w:val="17"/>
        </w:rPr>
        <w:t>〔甲戌侧批：指明人则暗写。〕</w:t>
      </w:r>
      <w:r>
        <w:rPr>
          <w:rFonts w:ascii="Times New Roman" w:hAnsi="Times New Roman" w:eastAsia="宋体"/>
          <w:b w:val="0"/>
          <w:sz w:val="21"/>
        </w:rPr>
        <w:t>忽听又有人叫门，晴雯越发动了气，也并不问是谁，</w:t>
      </w:r>
      <w:r>
        <w:rPr>
          <w:rFonts w:ascii="Times New Roman" w:hAnsi="Times New Roman" w:eastAsia="楷体"/>
          <w:b w:val="0"/>
          <w:color w:val="8B0000"/>
          <w:sz w:val="17"/>
        </w:rPr>
        <w:t>〔甲戌侧批：犯黛玉如此写明。〕</w:t>
      </w:r>
      <w:r>
        <w:rPr>
          <w:rFonts w:ascii="Times New Roman" w:hAnsi="Times New Roman" w:eastAsia="宋体"/>
          <w:b w:val="0"/>
          <w:sz w:val="21"/>
        </w:rPr>
        <w:t>便说道：“都睡下了，明儿再来罢！”</w:t>
      </w:r>
      <w:r>
        <w:rPr>
          <w:rFonts w:ascii="Times New Roman" w:hAnsi="Times New Roman" w:eastAsia="楷体"/>
          <w:b w:val="0"/>
          <w:color w:val="8B0000"/>
          <w:sz w:val="17"/>
        </w:rPr>
        <w:t>〔甲戌侧批：不知人则明写。〕</w:t>
      </w:r>
      <w:r>
        <w:rPr>
          <w:rFonts w:ascii="Times New Roman" w:hAnsi="Times New Roman" w:eastAsia="宋体"/>
          <w:b w:val="0"/>
          <w:sz w:val="21"/>
        </w:rPr>
        <w:t>林黛玉素知丫头们的情性，他们彼此顽耍惯了，恐怕院内的丫头没听真是他的声音，只当是别的丫头们来了，所以不开门，因而又高声说道：“是我，还不开么？”晴雯偏生还没听出来，</w:t>
      </w:r>
      <w:r>
        <w:rPr>
          <w:rFonts w:ascii="Times New Roman" w:hAnsi="Times New Roman" w:eastAsia="楷体"/>
          <w:b w:val="0"/>
          <w:color w:val="8B0000"/>
          <w:sz w:val="17"/>
        </w:rPr>
        <w:t>〔甲戌侧批：想黛玉高声亦不过你我平常说话一样耳，况晴雯素昔浮躁多气之人，如何辨得出？此刻须得批书人唱“大江东去”的喉咙，嚷着“是我林黛玉叫门”方可。又想若开了门，如何有后面很多好字样好文章，看官者意为是否？〕</w:t>
      </w:r>
      <w:r>
        <w:rPr>
          <w:rFonts w:ascii="Times New Roman" w:hAnsi="Times New Roman" w:eastAsia="宋体"/>
          <w:b w:val="0"/>
          <w:sz w:val="21"/>
        </w:rPr>
        <w:t>便使性子说道：“凭你是谁，二爷吩咐的，一概不许放人进来呢！”林黛玉听了，不觉气怔在门外，待要高声问他，逗起气来，自己又回思一番：“虽说是舅母家如同自己家一样，到底是客边。</w:t>
      </w:r>
      <w:r>
        <w:rPr>
          <w:rFonts w:ascii="Times New Roman" w:hAnsi="Times New Roman" w:eastAsia="楷体"/>
          <w:b w:val="0"/>
          <w:color w:val="8B0000"/>
          <w:sz w:val="17"/>
        </w:rPr>
        <w:t>〔甲戌侧批：寄食者着眼，况颦儿何等人乎？〕</w:t>
      </w:r>
      <w:r>
        <w:rPr>
          <w:rFonts w:ascii="Times New Roman" w:hAnsi="Times New Roman" w:eastAsia="宋体"/>
          <w:b w:val="0"/>
          <w:sz w:val="21"/>
        </w:rPr>
        <w:t>如今父母双亡，无依无靠，现在他家依栖。如今认真淘气，也觉没趣。”一面想，一面又滚下泪珠来。正是回去不是，站着不是。正没主意，只听里面一阵笑语之声，细听一听，竟是宝玉、宝钗二人。林黛玉心中益发动了气，左思右想，忽然想起了早起的事来：“必竟是宝玉恼我要告他的原故。但只我何尝告你了，你也打听打听，就恼我到这步田地。你今儿不叫我进来，难道明儿就不见面了！”越想越伤感，也不顾苍苔露冷，花径风寒，独立墙角边花一阴一之下，悲悲戚戚呜咽起来。</w:t>
      </w:r>
    </w:p>
    <w:p>
      <w:pPr>
        <w:spacing w:line="312" w:lineRule="auto"/>
        <w:ind w:firstLine="420"/>
        <w:jc w:val="both"/>
      </w:pPr>
      <w:r>
        <w:rPr>
          <w:rFonts w:ascii="Times New Roman" w:hAnsi="Times New Roman" w:eastAsia="楷体"/>
          <w:b w:val="0"/>
          <w:color w:val="8B0000"/>
          <w:sz w:val="17"/>
        </w:rPr>
        <w:t>〔甲戌侧批：可怜杀！可疼杀！余亦泪下。〕</w:t>
      </w:r>
      <w:r>
        <w:rPr>
          <w:rFonts w:ascii="Times New Roman" w:hAnsi="Times New Roman" w:eastAsia="宋体"/>
          <w:b w:val="0"/>
          <w:sz w:val="21"/>
        </w:rPr>
        <w:t>原来这林黛玉秉绝代姿容，具希世俊美，不期这一哭，那附近柳枝花朵上的宿鸟栖鸦一闻此声，俱忒楞楞飞起远避，不忍再听。真是：</w:t>
      </w:r>
    </w:p>
    <w:p>
      <w:pPr>
        <w:spacing w:line="312" w:lineRule="auto"/>
        <w:jc w:val="center"/>
      </w:pPr>
      <w:r>
        <w:rPr>
          <w:rFonts w:ascii="Times New Roman" w:hAnsi="Times New Roman" w:eastAsia="楷体"/>
          <w:b w:val="0"/>
          <w:sz w:val="21"/>
        </w:rPr>
        <w:t>花魂默默无情绪，鸟梦痴痴何处惊。</w:t>
      </w:r>
    </w:p>
    <w:p>
      <w:pPr>
        <w:spacing w:line="312" w:lineRule="auto"/>
        <w:jc w:val="center"/>
      </w:pPr>
      <w:r>
        <w:rPr>
          <w:rFonts w:ascii="Times New Roman" w:hAnsi="Times New Roman" w:eastAsia="楷体"/>
          <w:b w:val="0"/>
          <w:sz w:val="21"/>
        </w:rPr>
        <w:t>因有一首诗道：</w:t>
      </w:r>
    </w:p>
    <w:p>
      <w:pPr>
        <w:spacing w:line="312" w:lineRule="auto"/>
        <w:jc w:val="center"/>
      </w:pPr>
      <w:r>
        <w:rPr>
          <w:rFonts w:ascii="Times New Roman" w:hAnsi="Times New Roman" w:eastAsia="楷体"/>
          <w:b w:val="0"/>
          <w:sz w:val="21"/>
        </w:rPr>
        <w:t>颦儿才貌世应希，独抱幽芳出绣闺；</w:t>
      </w:r>
    </w:p>
    <w:p>
      <w:pPr>
        <w:spacing w:line="312" w:lineRule="auto"/>
        <w:jc w:val="center"/>
      </w:pPr>
      <w:r>
        <w:rPr>
          <w:rFonts w:ascii="Times New Roman" w:hAnsi="Times New Roman" w:eastAsia="楷体"/>
          <w:b w:val="0"/>
          <w:sz w:val="21"/>
        </w:rPr>
        <w:t>呜咽一声犹未了，落花满地鸟惊飞。</w:t>
      </w:r>
    </w:p>
    <w:p>
      <w:pPr>
        <w:spacing w:line="312" w:lineRule="auto" w:after="0"/>
        <w:jc w:val="center"/>
      </w:pPr>
      <w:r>
        <w:rPr>
          <w:rFonts w:ascii="Times New Roman" w:hAnsi="Times New Roman" w:eastAsia="楷体"/>
          <w:b w:val="0"/>
          <w:color w:val="8B0000"/>
          <w:sz w:val="17"/>
        </w:rPr>
        <w:t>〔批：甲戌侧批：沉鱼落雁，闭月羞花，原来是哭出来的。一笑。〕</w:t>
      </w:r>
    </w:p>
    <w:p>
      <w:pPr>
        <w:spacing w:line="312" w:lineRule="auto"/>
        <w:ind w:firstLine="420"/>
        <w:jc w:val="both"/>
      </w:pPr>
      <w:r>
        <w:rPr>
          <w:rFonts w:ascii="Times New Roman" w:hAnsi="Times New Roman" w:eastAsia="宋体"/>
          <w:b w:val="0"/>
          <w:sz w:val="21"/>
        </w:rPr>
        <w:t>那林黛玉正自啼哭，忽听“吱喽”一声，院门开处，不知是那一个出来。要知端的，且听下回分解。</w:t>
      </w:r>
    </w:p>
    <w:p>
      <w:bookmarkStart w:id="27" w:name="ch27"/>
      <w:pPr>
        <w:pageBreakBefore/>
        <w:spacing w:before="360" w:after="240" w:line="312" w:lineRule="auto"/>
        <w:jc w:val="center"/>
        <w:outlineLvl w:val="0"/>
      </w:pPr>
      <w:r>
        <w:rPr>
          <w:rFonts w:ascii="Times New Roman" w:hAnsi="Times New Roman" w:eastAsia="黑体"/>
          <w:b/>
          <w:color w:val="000000"/>
          <w:sz w:val="28"/>
        </w:rPr>
        <w:t>第二十七回 滴翠亭杨妃戏彩蝶 埋香冢飞燕泣残红</w:t>
      </w:r>
      <w:bookmarkEnd w:id="27"/>
    </w:p>
    <w:p>
      <w:pPr>
        <w:spacing w:line="312" w:lineRule="auto"/>
        <w:ind w:firstLine="420"/>
        <w:jc w:val="both"/>
      </w:pPr>
      <w:r>
        <w:rPr>
          <w:rFonts w:ascii="Times New Roman" w:hAnsi="Times New Roman" w:eastAsia="楷体"/>
          <w:b w:val="0"/>
          <w:color w:val="8B0000"/>
          <w:sz w:val="17"/>
        </w:rPr>
        <w:t>〔庚辰：《葬花吟》是大观园诸艳之归源小引，故用在践花日诸艳毕集之期。践花日不论其典与不典，只取其韵耳。〕</w:t>
      </w:r>
      <w:r>
        <w:rPr>
          <w:rFonts w:ascii="Times New Roman" w:hAnsi="Times New Roman" w:eastAsia="宋体"/>
          <w:b w:val="0"/>
          <w:sz w:val="21"/>
        </w:rPr>
        <w:t>话说林黛玉正自悲泣，忽听院门响处，只见宝钗出来了，宝玉袭人一群人送了出来。待要上去问着宝玉，又恐当着众人问羞了宝玉不便，因而闪过一旁，让宝钗去了，宝玉等进去关了门，方转过来，犹望着门洒了几点泪。</w:t>
      </w:r>
      <w:r>
        <w:rPr>
          <w:rFonts w:ascii="Times New Roman" w:hAnsi="Times New Roman" w:eastAsia="楷体"/>
          <w:b w:val="0"/>
          <w:color w:val="8B0000"/>
          <w:sz w:val="17"/>
        </w:rPr>
        <w:t>〔庚辰侧批：四字闪煞颦儿也。〕</w:t>
      </w:r>
      <w:r>
        <w:rPr>
          <w:rFonts w:ascii="Times New Roman" w:hAnsi="Times New Roman" w:eastAsia="宋体"/>
          <w:b w:val="0"/>
          <w:sz w:val="21"/>
        </w:rPr>
        <w:t>自觉无味，方转身回来，无精打彩的卸了残妆。</w:t>
      </w:r>
    </w:p>
    <w:p>
      <w:pPr>
        <w:spacing w:line="312" w:lineRule="auto"/>
        <w:ind w:firstLine="420"/>
        <w:jc w:val="both"/>
      </w:pPr>
      <w:r>
        <w:rPr>
          <w:rFonts w:ascii="Times New Roman" w:hAnsi="Times New Roman" w:eastAsia="宋体"/>
          <w:b w:val="0"/>
          <w:sz w:val="21"/>
        </w:rPr>
        <w:t>紫鹃雪雁素日知道林黛玉的情性：无事闷坐，不是愁眉，</w:t>
      </w:r>
      <w:r>
        <w:rPr>
          <w:rFonts w:ascii="Times New Roman" w:hAnsi="Times New Roman" w:eastAsia="楷体"/>
          <w:b w:val="0"/>
          <w:color w:val="8B0000"/>
          <w:sz w:val="17"/>
        </w:rPr>
        <w:t>〔庚辰侧批：画美人之秘诀。〕</w:t>
      </w:r>
      <w:r>
        <w:rPr>
          <w:rFonts w:ascii="Times New Roman" w:hAnsi="Times New Roman" w:eastAsia="宋体"/>
          <w:b w:val="0"/>
          <w:sz w:val="21"/>
        </w:rPr>
        <w:t>便是长叹，且好端端的不知为了什么，常常的便自泪道不干的。</w:t>
      </w:r>
      <w:r>
        <w:rPr>
          <w:rFonts w:ascii="Times New Roman" w:hAnsi="Times New Roman" w:eastAsia="楷体"/>
          <w:b w:val="0"/>
          <w:color w:val="8B0000"/>
          <w:sz w:val="17"/>
        </w:rPr>
        <w:t>〔庚辰侧批：补写，却是避繁文法。〕</w:t>
      </w:r>
      <w:r>
        <w:rPr>
          <w:rFonts w:ascii="Times New Roman" w:hAnsi="Times New Roman" w:eastAsia="宋体"/>
          <w:b w:val="0"/>
          <w:sz w:val="21"/>
        </w:rPr>
        <w:t>先时还有人解劝，怕他思父母，想家乡，受了委曲，只得用话宽慰解劝。谁知后来一年一月的竟常常的如此，</w:t>
      </w:r>
      <w:r>
        <w:rPr>
          <w:rFonts w:ascii="Times New Roman" w:hAnsi="Times New Roman" w:eastAsia="楷体"/>
          <w:b w:val="0"/>
          <w:color w:val="8B0000"/>
          <w:sz w:val="17"/>
        </w:rPr>
        <w:t>〔甲戌侧批：补潇湘馆常文也。〕</w:t>
      </w:r>
      <w:r>
        <w:rPr>
          <w:rFonts w:ascii="Times New Roman" w:hAnsi="Times New Roman" w:eastAsia="宋体"/>
          <w:b w:val="0"/>
          <w:sz w:val="21"/>
        </w:rPr>
        <w:t>把这个样儿看惯，也都不理论了。所以也没人理，由他去闷坐，</w:t>
      </w:r>
      <w:r>
        <w:rPr>
          <w:rFonts w:ascii="Times New Roman" w:hAnsi="Times New Roman" w:eastAsia="楷体"/>
          <w:b w:val="0"/>
          <w:color w:val="8B0000"/>
          <w:sz w:val="17"/>
        </w:rPr>
        <w:t>〔庚辰侧批：所谓“久病床前少孝子”是也。〕</w:t>
      </w:r>
      <w:r>
        <w:rPr>
          <w:rFonts w:ascii="Times New Roman" w:hAnsi="Times New Roman" w:eastAsia="宋体"/>
          <w:b w:val="0"/>
          <w:sz w:val="21"/>
        </w:rPr>
        <w:t>只管睡觉去了。那林黛玉倚着床栏杆，两手抱着膝，</w:t>
      </w:r>
      <w:r>
        <w:rPr>
          <w:rFonts w:ascii="Times New Roman" w:hAnsi="Times New Roman" w:eastAsia="楷体"/>
          <w:b w:val="0"/>
          <w:color w:val="8B0000"/>
          <w:sz w:val="17"/>
        </w:rPr>
        <w:t>〔甲戌侧批：画美人秘诀。〕</w:t>
      </w:r>
      <w:r>
        <w:rPr>
          <w:rFonts w:ascii="Times New Roman" w:hAnsi="Times New Roman" w:eastAsia="宋体"/>
          <w:b w:val="0"/>
          <w:sz w:val="21"/>
        </w:rPr>
        <w:t>眼睛含着泪，</w:t>
      </w:r>
      <w:r>
        <w:rPr>
          <w:rFonts w:ascii="Times New Roman" w:hAnsi="Times New Roman" w:eastAsia="楷体"/>
          <w:b w:val="0"/>
          <w:color w:val="8B0000"/>
          <w:sz w:val="17"/>
        </w:rPr>
        <w:t>〔庚辰侧批：前批的画美人秘诀，今竟画出《金闺夜坐图》来了。〕</w:t>
      </w:r>
      <w:r>
        <w:rPr>
          <w:rFonts w:ascii="Times New Roman" w:hAnsi="Times New Roman" w:eastAsia="宋体"/>
          <w:b w:val="0"/>
          <w:sz w:val="21"/>
        </w:rPr>
        <w:t>好似木雕泥塑</w:t>
      </w:r>
      <w:r>
        <w:rPr>
          <w:rFonts w:ascii="Times New Roman" w:hAnsi="Times New Roman" w:eastAsia="楷体"/>
          <w:b w:val="0"/>
          <w:color w:val="8B0000"/>
          <w:sz w:val="17"/>
        </w:rPr>
        <w:t>〔甲戌侧批：木是旃檀，泥是金沙方可。〕</w:t>
      </w:r>
      <w:r>
        <w:rPr>
          <w:rFonts w:ascii="Times New Roman" w:hAnsi="Times New Roman" w:eastAsia="宋体"/>
          <w:b w:val="0"/>
          <w:sz w:val="21"/>
        </w:rPr>
        <w:t>的一般，直坐到二更多天方才睡了。一宿无话。</w:t>
      </w:r>
    </w:p>
    <w:p>
      <w:pPr>
        <w:spacing w:line="312" w:lineRule="auto"/>
        <w:ind w:firstLine="420"/>
        <w:jc w:val="both"/>
      </w:pPr>
      <w:r>
        <w:rPr>
          <w:rFonts w:ascii="Times New Roman" w:hAnsi="Times New Roman" w:eastAsia="宋体"/>
          <w:b w:val="0"/>
          <w:sz w:val="21"/>
        </w:rPr>
        <w:t>至次日乃是四月二十六日，原来这日未时交芒种节。尚古风俗：凡交芒种节的这日，都要设摆各色礼物，祭饯花神，言芒种一过，便是夏日了，众花皆卸，花神退位，</w:t>
      </w:r>
      <w:r>
        <w:rPr>
          <w:rFonts w:ascii="Times New Roman" w:hAnsi="Times New Roman" w:eastAsia="楷体"/>
          <w:b w:val="0"/>
          <w:color w:val="8B0000"/>
          <w:sz w:val="17"/>
        </w:rPr>
        <w:t>〔庚辰侧批：无论事之有无，看去有理。〕</w:t>
      </w:r>
      <w:r>
        <w:rPr>
          <w:rFonts w:ascii="Times New Roman" w:hAnsi="Times New Roman" w:eastAsia="宋体"/>
          <w:b w:val="0"/>
          <w:sz w:val="21"/>
        </w:rPr>
        <w:t>须要饯行。然闺中更兴这件风俗，所以大观园中之人都早起来了。那些女孩子们，或用花瓣柳枝编成轿马的，或用绫锦纱罗叠成干旄旌幢的，都用彩线系了。每一颗树上，每一枝花上，都系了这些物事。满园里绣带飘飖，花枝招展，</w:t>
      </w:r>
      <w:r>
        <w:rPr>
          <w:rFonts w:ascii="Times New Roman" w:hAnsi="Times New Roman" w:eastAsia="楷体"/>
          <w:b w:val="0"/>
          <w:color w:val="8B0000"/>
          <w:sz w:val="17"/>
        </w:rPr>
        <w:t>〔庚辰侧批：数句抵省亲一回文字，反觉闲闲有趣有味的领略。〕</w:t>
      </w:r>
      <w:r>
        <w:rPr>
          <w:rFonts w:ascii="Times New Roman" w:hAnsi="Times New Roman" w:eastAsia="宋体"/>
          <w:b w:val="0"/>
          <w:sz w:val="21"/>
        </w:rPr>
        <w:t>更兼这些人打扮得桃羞杏让，燕妒莺惭，</w:t>
      </w:r>
      <w:r>
        <w:rPr>
          <w:rFonts w:ascii="Times New Roman" w:hAnsi="Times New Roman" w:eastAsia="楷体"/>
          <w:b w:val="0"/>
          <w:color w:val="8B0000"/>
          <w:sz w:val="17"/>
        </w:rPr>
        <w:t>〔甲戌侧批：桃、杏、燕、莺是这样用法。〕</w:t>
      </w:r>
      <w:r>
        <w:rPr>
          <w:rFonts w:ascii="Times New Roman" w:hAnsi="Times New Roman" w:eastAsia="宋体"/>
          <w:b w:val="0"/>
          <w:sz w:val="21"/>
        </w:rPr>
        <w:t>一时也道不尽。</w:t>
      </w:r>
    </w:p>
    <w:p>
      <w:pPr>
        <w:spacing w:line="312" w:lineRule="auto"/>
        <w:ind w:firstLine="420"/>
        <w:jc w:val="both"/>
      </w:pPr>
      <w:r>
        <w:rPr>
          <w:rFonts w:ascii="Times New Roman" w:hAnsi="Times New Roman" w:eastAsia="宋体"/>
          <w:b w:val="0"/>
          <w:sz w:val="21"/>
        </w:rPr>
        <w:t>且说宝钗、迎春、探春、惜春、李纨、凤姐</w:t>
      </w:r>
      <w:r>
        <w:rPr>
          <w:rFonts w:ascii="Times New Roman" w:hAnsi="Times New Roman" w:eastAsia="楷体"/>
          <w:b w:val="0"/>
          <w:color w:val="8B0000"/>
          <w:sz w:val="17"/>
        </w:rPr>
        <w:t>〔庚辰眉批：不写凤姐随大众一笔，见红玉一段则认为泛文矣。何一丝不漏若此。畸笏。〕</w:t>
      </w:r>
      <w:r>
        <w:rPr>
          <w:rFonts w:ascii="Times New Roman" w:hAnsi="Times New Roman" w:eastAsia="宋体"/>
          <w:b w:val="0"/>
          <w:sz w:val="21"/>
        </w:rPr>
        <w:t>等并巧姐、大姐、香菱与众丫鬟们在园内玩耍，独不见林黛玉。迎春因说道：“林妹妹怎么不见？好个懒丫头！这会子还睡觉不成？”宝钗道：“你们等着，我去闹了他来。”说着便丢下了众人，一直往潇湘馆来。正走着，只见文官等十二个女孩子也来了，</w:t>
      </w:r>
      <w:r>
        <w:rPr>
          <w:rFonts w:ascii="Times New Roman" w:hAnsi="Times New Roman" w:eastAsia="楷体"/>
          <w:b w:val="0"/>
          <w:color w:val="8B0000"/>
          <w:sz w:val="17"/>
        </w:rPr>
        <w:t>〔庚辰侧批：一人不漏。〕</w:t>
      </w:r>
      <w:r>
        <w:rPr>
          <w:rFonts w:ascii="Times New Roman" w:hAnsi="Times New Roman" w:eastAsia="宋体"/>
          <w:b w:val="0"/>
          <w:sz w:val="21"/>
        </w:rPr>
        <w:t>上来问了好，说了一回闲话。宝钗回身指道：“他们都在那里呢，你们找他们去罢。我叫林姑娘去就来。”说着便逶迤往潇湘馆来。</w:t>
      </w:r>
      <w:r>
        <w:rPr>
          <w:rFonts w:ascii="Times New Roman" w:hAnsi="Times New Roman" w:eastAsia="楷体"/>
          <w:b w:val="0"/>
          <w:color w:val="8B0000"/>
          <w:sz w:val="17"/>
        </w:rPr>
        <w:t>〔甲戌侧批：安插一处，好写一处，正一张口难说两家话也。〕</w:t>
      </w:r>
      <w:r>
        <w:rPr>
          <w:rFonts w:ascii="Times New Roman" w:hAnsi="Times New Roman" w:eastAsia="宋体"/>
          <w:b w:val="0"/>
          <w:sz w:val="21"/>
        </w:rPr>
        <w:t>忽然抬头见宝玉进去了，宝钗便站住低头想了想：宝玉和林黛玉是从小儿一处长大，他兄妹间多有不避嫌疑之处，嘲笑喜怒无常；</w:t>
      </w:r>
      <w:r>
        <w:rPr>
          <w:rFonts w:ascii="Times New Roman" w:hAnsi="Times New Roman" w:eastAsia="楷体"/>
          <w:b w:val="0"/>
          <w:color w:val="8B0000"/>
          <w:sz w:val="17"/>
        </w:rPr>
        <w:t>〔庚辰侧批：道尽二玉连日事。〕</w:t>
      </w:r>
      <w:r>
        <w:rPr>
          <w:rFonts w:ascii="Times New Roman" w:hAnsi="Times New Roman" w:eastAsia="宋体"/>
          <w:b w:val="0"/>
          <w:sz w:val="21"/>
        </w:rPr>
        <w:t>况且林黛玉素习猜忌，好弄小性儿的。此刻自己也跟了进去，一则宝玉不便，二则黛玉嫌疑。</w:t>
      </w:r>
      <w:r>
        <w:rPr>
          <w:rFonts w:ascii="Times New Roman" w:hAnsi="Times New Roman" w:eastAsia="楷体"/>
          <w:b w:val="0"/>
          <w:color w:val="8B0000"/>
          <w:sz w:val="17"/>
        </w:rPr>
        <w:t>〔甲戌侧批：道尽黛玉每每小性，全不在宝钗身上。〕</w:t>
      </w:r>
      <w:r>
        <w:rPr>
          <w:rFonts w:ascii="Times New Roman" w:hAnsi="Times New Roman" w:eastAsia="宋体"/>
          <w:b w:val="0"/>
          <w:sz w:val="21"/>
        </w:rPr>
        <w:t>罢了，倒是回来的妙。想毕抽身回来。</w:t>
      </w:r>
    </w:p>
    <w:p>
      <w:pPr>
        <w:spacing w:line="312" w:lineRule="auto"/>
        <w:ind w:firstLine="420"/>
        <w:jc w:val="both"/>
      </w:pPr>
      <w:r>
        <w:rPr>
          <w:rFonts w:ascii="Times New Roman" w:hAnsi="Times New Roman" w:eastAsia="宋体"/>
          <w:b w:val="0"/>
          <w:sz w:val="21"/>
        </w:rPr>
        <w:t>刚要寻别的姊妹去，忽见前面一双玉色蝴蝶，大如团扇，一上一下迎风翩跹，十分有趣。宝钗意欲扑了来玩耍，遂向袖中取出扇子来，向草地下来扑。</w:t>
      </w:r>
      <w:r>
        <w:rPr>
          <w:rFonts w:ascii="Times New Roman" w:hAnsi="Times New Roman" w:eastAsia="楷体"/>
          <w:b w:val="0"/>
          <w:color w:val="8B0000"/>
          <w:sz w:val="17"/>
        </w:rPr>
        <w:t>〔甲戌侧批：可是一味知书识礼女夫子行止？写宝钗无不相宜。〕</w:t>
      </w:r>
      <w:r>
        <w:rPr>
          <w:rFonts w:ascii="Times New Roman" w:hAnsi="Times New Roman" w:eastAsia="宋体"/>
          <w:b w:val="0"/>
          <w:sz w:val="21"/>
        </w:rPr>
        <w:t>只见那一双蝴蝶忽起忽落，来来往往，穿花度柳，将欲过河去了。倒引的宝钗蹑手蹑脚的，一直跟到池中滴翠亭上，香汗淋漓，娇喘细细。</w:t>
      </w:r>
      <w:r>
        <w:rPr>
          <w:rFonts w:ascii="Times New Roman" w:hAnsi="Times New Roman" w:eastAsia="楷体"/>
          <w:b w:val="0"/>
          <w:color w:val="8B0000"/>
          <w:sz w:val="17"/>
        </w:rPr>
        <w:t>〔庚辰侧批：若玉兄在，必有许多张罗。〕</w:t>
      </w:r>
      <w:r>
        <w:rPr>
          <w:rFonts w:ascii="Times New Roman" w:hAnsi="Times New Roman" w:eastAsia="宋体"/>
          <w:b w:val="0"/>
          <w:sz w:val="21"/>
        </w:rPr>
        <w:t>宝钗也无心扑了，</w:t>
      </w:r>
      <w:r>
        <w:rPr>
          <w:rFonts w:ascii="Times New Roman" w:hAnsi="Times New Roman" w:eastAsia="楷体"/>
          <w:b w:val="0"/>
          <w:color w:val="8B0000"/>
          <w:sz w:val="17"/>
        </w:rPr>
        <w:t>〔庚辰侧批：原是无可无不可。〕</w:t>
      </w:r>
      <w:r>
        <w:rPr>
          <w:rFonts w:ascii="Times New Roman" w:hAnsi="Times New Roman" w:eastAsia="宋体"/>
          <w:b w:val="0"/>
          <w:sz w:val="21"/>
        </w:rPr>
        <w:t>刚欲回来，只听滴翠亭里边嘁嘁喳喳有人说话。</w:t>
      </w:r>
      <w:r>
        <w:rPr>
          <w:rFonts w:ascii="Times New Roman" w:hAnsi="Times New Roman" w:eastAsia="楷体"/>
          <w:b w:val="0"/>
          <w:color w:val="8B0000"/>
          <w:sz w:val="17"/>
        </w:rPr>
        <w:t>〔甲戌侧批：无闲纸闲笔之文如此。〕</w:t>
      </w:r>
      <w:r>
        <w:rPr>
          <w:rFonts w:ascii="Times New Roman" w:hAnsi="Times New Roman" w:eastAsia="宋体"/>
          <w:b w:val="0"/>
          <w:sz w:val="21"/>
        </w:rPr>
        <w:t>原来这亭子四面俱是游廊曲桥，盖造在池中水上，四面雕镂隔子糊着纸。</w:t>
      </w:r>
    </w:p>
    <w:p>
      <w:pPr>
        <w:spacing w:line="312" w:lineRule="auto"/>
        <w:ind w:firstLine="420"/>
        <w:jc w:val="both"/>
      </w:pPr>
      <w:r>
        <w:rPr>
          <w:rFonts w:ascii="Times New Roman" w:hAnsi="Times New Roman" w:eastAsia="宋体"/>
          <w:b w:val="0"/>
          <w:sz w:val="21"/>
        </w:rPr>
        <w:t>宝钗在亭外听见说话，便煞住脚往里细听，</w:t>
      </w:r>
      <w:r>
        <w:rPr>
          <w:rFonts w:ascii="Times New Roman" w:hAnsi="Times New Roman" w:eastAsia="楷体"/>
          <w:b w:val="0"/>
          <w:color w:val="8B0000"/>
          <w:sz w:val="17"/>
        </w:rPr>
        <w:t>〔庚辰眉批：这桩风流案，又一体写法，甚当。己卯冬夜。〕</w:t>
      </w:r>
      <w:r>
        <w:rPr>
          <w:rFonts w:ascii="Times New Roman" w:hAnsi="Times New Roman" w:eastAsia="宋体"/>
          <w:b w:val="0"/>
          <w:sz w:val="21"/>
        </w:rPr>
        <w:t>只听说道：“你瞧瞧这手帕子，果然是你丢的那块，你就拿着；要不是，就还芸二爷去。”又有一人说话：“可不是我那块！拿来给我罢。”又听道：“你拿什么谢我呢？难道白寻了来不成。”又答道：“我既许了谢你，自然不哄你。”又听说道：“我寻了来给你，自然谢我；但只是拣的人，你就不拿什么谢他？”又回道：“你别胡说。他是个爷们家，拣了我的东西，自然该还的。我拿什么谢他呢？”又听说道：“你不谢他，我怎么回他呢？况且他再三再四的和我说了，若没谢的，不许我给你呢。”半晌，又听答道：“也罢，拿我这个给他，算谢他的罢。──你要告诉别人呢？须说个誓来。”又听说道：“我要告诉一个人，就长一个疔，日后不得好死！”又听说道：“嗳呀！咱们只顾说话，看有人来悄悄在外头听见。</w:t>
      </w:r>
      <w:r>
        <w:rPr>
          <w:rFonts w:ascii="Times New Roman" w:hAnsi="Times New Roman" w:eastAsia="楷体"/>
          <w:b w:val="0"/>
          <w:color w:val="8B0000"/>
          <w:sz w:val="17"/>
        </w:rPr>
        <w:t>〔庚辰侧批：岂敢。〕</w:t>
      </w:r>
      <w:r>
        <w:rPr>
          <w:rFonts w:ascii="Times New Roman" w:hAnsi="Times New Roman" w:eastAsia="宋体"/>
          <w:b w:val="0"/>
          <w:sz w:val="21"/>
        </w:rPr>
        <w:t>不如把这隔子都推开了，</w:t>
      </w:r>
      <w:r>
        <w:rPr>
          <w:rFonts w:ascii="Times New Roman" w:hAnsi="Times New Roman" w:eastAsia="楷体"/>
          <w:b w:val="0"/>
          <w:color w:val="8B0000"/>
          <w:sz w:val="17"/>
        </w:rPr>
        <w:t>〔庚辰侧批：贼起飞志，不假。〕</w:t>
      </w:r>
      <w:r>
        <w:rPr>
          <w:rFonts w:ascii="Times New Roman" w:hAnsi="Times New Roman" w:eastAsia="宋体"/>
          <w:b w:val="0"/>
          <w:sz w:val="21"/>
        </w:rPr>
        <w:t>便是有人见咱们在这里，他们只当我们说顽话呢。若走到跟前，咱们也看的见，就别说了。”</w:t>
      </w:r>
    </w:p>
    <w:p>
      <w:pPr>
        <w:spacing w:line="312" w:lineRule="auto"/>
        <w:ind w:firstLine="420"/>
        <w:jc w:val="both"/>
      </w:pPr>
      <w:r>
        <w:rPr>
          <w:rFonts w:ascii="Times New Roman" w:hAnsi="Times New Roman" w:eastAsia="宋体"/>
          <w:b w:val="0"/>
          <w:sz w:val="21"/>
        </w:rPr>
        <w:t>宝钗在外面听见这话，心中吃惊，</w:t>
      </w:r>
      <w:r>
        <w:rPr>
          <w:rFonts w:ascii="Times New Roman" w:hAnsi="Times New Roman" w:eastAsia="楷体"/>
          <w:b w:val="0"/>
          <w:color w:val="8B0000"/>
          <w:sz w:val="17"/>
        </w:rPr>
        <w:t>〔甲戌侧批：四字写宝钗守身如此。〕</w:t>
      </w:r>
      <w:r>
        <w:rPr>
          <w:rFonts w:ascii="Times New Roman" w:hAnsi="Times New Roman" w:eastAsia="宋体"/>
          <w:b w:val="0"/>
          <w:sz w:val="21"/>
        </w:rPr>
        <w:t>想道：“怪道从古至今那些奸一淫一狗盗的人，心机都不错。</w:t>
      </w:r>
      <w:r>
        <w:rPr>
          <w:rFonts w:ascii="Times New Roman" w:hAnsi="Times New Roman" w:eastAsia="楷体"/>
          <w:b w:val="0"/>
          <w:color w:val="8B0000"/>
          <w:sz w:val="17"/>
        </w:rPr>
        <w:t>〔庚辰侧批：道尽矣。〕</w:t>
      </w:r>
      <w:r>
        <w:rPr>
          <w:rFonts w:ascii="Times New Roman" w:hAnsi="Times New Roman" w:eastAsia="宋体"/>
          <w:b w:val="0"/>
          <w:sz w:val="21"/>
        </w:rPr>
        <w:t>这一开了，见我在这里，他们岂不臊了。况才说话的语音，大似宝玉房里的红儿的言语。他素昔眼空心大，是个头等刁钻古怪东西。今儿我听了他的短儿，一时人急造反，狗急跳墙，不但生事，而且我还没趣。如今便赶着躲了，料也躲不及，少不得要使个‘金蝉脱壳’的法子。”犹未想完，只听“咯吱”一声，宝钗便故意放重了脚步，</w:t>
      </w:r>
      <w:r>
        <w:rPr>
          <w:rFonts w:ascii="Times New Roman" w:hAnsi="Times New Roman" w:eastAsia="楷体"/>
          <w:b w:val="0"/>
          <w:color w:val="8B0000"/>
          <w:sz w:val="17"/>
        </w:rPr>
        <w:t>〔庚辰侧批：闺中弱女机变，如此之便，如此之急。〕</w:t>
      </w:r>
      <w:r>
        <w:rPr>
          <w:rFonts w:ascii="Times New Roman" w:hAnsi="Times New Roman" w:eastAsia="宋体"/>
          <w:b w:val="0"/>
          <w:sz w:val="21"/>
        </w:rPr>
        <w:t>笑着叫道：“颦儿，我看你往那里藏！”一面说，一面故意往前赶。那亭内的红玉坠儿刚一推窗，只听宝钗如此说着往前赶，</w:t>
      </w:r>
      <w:r>
        <w:rPr>
          <w:rFonts w:ascii="Times New Roman" w:hAnsi="Times New Roman" w:eastAsia="楷体"/>
          <w:b w:val="0"/>
          <w:color w:val="8B0000"/>
          <w:sz w:val="17"/>
        </w:rPr>
        <w:t>〔庚辰眉批：此句实借红玉反写宝钗也，勿得认错作者章法。〕</w:t>
      </w:r>
      <w:r>
        <w:rPr>
          <w:rFonts w:ascii="Times New Roman" w:hAnsi="Times New Roman" w:eastAsia="宋体"/>
          <w:b w:val="0"/>
          <w:sz w:val="21"/>
        </w:rPr>
        <w:t>两个人都唬怔了。宝钗反向他二人笑道：“你们把林姑娘藏在那里了？”</w:t>
      </w:r>
      <w:r>
        <w:rPr>
          <w:rFonts w:ascii="Times New Roman" w:hAnsi="Times New Roman" w:eastAsia="楷体"/>
          <w:b w:val="0"/>
          <w:color w:val="8B0000"/>
          <w:sz w:val="17"/>
        </w:rPr>
        <w:t>〔庚辰侧批：像极！好煞，妙煞！焉的不拍案叫绝！〕</w:t>
      </w:r>
      <w:r>
        <w:rPr>
          <w:rFonts w:ascii="Times New Roman" w:hAnsi="Times New Roman" w:eastAsia="宋体"/>
          <w:b w:val="0"/>
          <w:sz w:val="21"/>
        </w:rPr>
        <w:t>坠儿道：“何曾见林姑娘了。”宝钗道：“我才在河那边看着林姑娘在这里蹲着弄水儿的。我要悄悄的唬他一跳，还没有走到跟前，他倒看见我了，朝东一绕就不见了。别是藏在这里头了。”</w:t>
      </w:r>
      <w:r>
        <w:rPr>
          <w:rFonts w:ascii="Times New Roman" w:hAnsi="Times New Roman" w:eastAsia="楷体"/>
          <w:b w:val="0"/>
          <w:color w:val="8B0000"/>
          <w:sz w:val="17"/>
        </w:rPr>
        <w:t>〔庚辰侧批：像极！是极！〕</w:t>
      </w:r>
      <w:r>
        <w:rPr>
          <w:rFonts w:ascii="Times New Roman" w:hAnsi="Times New Roman" w:eastAsia="宋体"/>
          <w:b w:val="0"/>
          <w:sz w:val="21"/>
        </w:rPr>
        <w:t>一面说，一面故意进去寻了一寻，抽身就走，口内说道：“一定是又钻在山子洞里去了。遇见蛇，咬一口也罢了。”一面说一面走，心中又好笑：</w:t>
      </w:r>
      <w:r>
        <w:rPr>
          <w:rFonts w:ascii="Times New Roman" w:hAnsi="Times New Roman" w:eastAsia="楷体"/>
          <w:b w:val="0"/>
          <w:color w:val="8B0000"/>
          <w:sz w:val="17"/>
        </w:rPr>
        <w:t>〔甲戌侧批：真弄婴儿，轻便如此，即余至此亦要发笑。〕</w:t>
      </w:r>
      <w:r>
        <w:rPr>
          <w:rFonts w:ascii="Times New Roman" w:hAnsi="Times New Roman" w:eastAsia="宋体"/>
          <w:b w:val="0"/>
          <w:sz w:val="21"/>
        </w:rPr>
        <w:t>这件事算遮过去了，不知他二人是怎样。</w:t>
      </w:r>
    </w:p>
    <w:p>
      <w:pPr>
        <w:spacing w:line="312" w:lineRule="auto"/>
        <w:ind w:firstLine="420"/>
        <w:jc w:val="both"/>
      </w:pPr>
      <w:r>
        <w:rPr>
          <w:rFonts w:ascii="Times New Roman" w:hAnsi="Times New Roman" w:eastAsia="宋体"/>
          <w:b w:val="0"/>
          <w:sz w:val="21"/>
        </w:rPr>
        <w:t>谁知红玉听了宝钗的话，便信以为真，</w:t>
      </w:r>
      <w:r>
        <w:rPr>
          <w:rFonts w:ascii="Times New Roman" w:hAnsi="Times New Roman" w:eastAsia="楷体"/>
          <w:b w:val="0"/>
          <w:color w:val="8B0000"/>
          <w:sz w:val="17"/>
        </w:rPr>
        <w:t>〔甲戌侧批：宝钗身份。〕</w:t>
      </w:r>
      <w:r>
        <w:rPr>
          <w:rFonts w:ascii="Times New Roman" w:hAnsi="Times New Roman" w:eastAsia="楷体"/>
          <w:b w:val="0"/>
          <w:color w:val="8B0000"/>
          <w:sz w:val="17"/>
        </w:rPr>
        <w:t>〔庚辰侧批：实有这一句的。〕</w:t>
      </w:r>
      <w:r>
        <w:rPr>
          <w:rFonts w:ascii="Times New Roman" w:hAnsi="Times New Roman" w:eastAsia="宋体"/>
          <w:b w:val="0"/>
          <w:sz w:val="21"/>
        </w:rPr>
        <w:t>让宝钗去远，便拉坠儿道：“了不得了！林姑娘蹲在这里，一定听了话去了！”</w:t>
      </w:r>
      <w:r>
        <w:rPr>
          <w:rFonts w:ascii="Times New Roman" w:hAnsi="Times New Roman" w:eastAsia="楷体"/>
          <w:b w:val="0"/>
          <w:color w:val="8B0000"/>
          <w:sz w:val="17"/>
        </w:rPr>
        <w:t>〔庚辰侧批：移东挪西，任意写去，却是真有的。〕</w:t>
      </w:r>
      <w:r>
        <w:rPr>
          <w:rFonts w:ascii="Times New Roman" w:hAnsi="Times New Roman" w:eastAsia="宋体"/>
          <w:b w:val="0"/>
          <w:sz w:val="21"/>
        </w:rPr>
        <w:t>坠儿听说，也半日不言语。红玉又道：“这可怎么样呢？”</w:t>
      </w:r>
      <w:r>
        <w:rPr>
          <w:rFonts w:ascii="Times New Roman" w:hAnsi="Times New Roman" w:eastAsia="楷体"/>
          <w:b w:val="0"/>
          <w:color w:val="8B0000"/>
          <w:sz w:val="17"/>
        </w:rPr>
        <w:t>〔甲戌侧批：二句系黛玉身份。〕</w:t>
      </w:r>
      <w:r>
        <w:rPr>
          <w:rFonts w:ascii="Times New Roman" w:hAnsi="Times New Roman" w:eastAsia="宋体"/>
          <w:b w:val="0"/>
          <w:sz w:val="21"/>
        </w:rPr>
        <w:t>坠儿道：“便是听了，管谁筋疼，各人干各人的就完了。”</w:t>
      </w:r>
      <w:r>
        <w:rPr>
          <w:rFonts w:ascii="Times New Roman" w:hAnsi="Times New Roman" w:eastAsia="楷体"/>
          <w:b w:val="0"/>
          <w:color w:val="8B0000"/>
          <w:sz w:val="17"/>
        </w:rPr>
        <w:t>〔庚辰侧批：勉强话。〕</w:t>
      </w:r>
      <w:r>
        <w:rPr>
          <w:rFonts w:ascii="Times New Roman" w:hAnsi="Times New Roman" w:eastAsia="宋体"/>
          <w:b w:val="0"/>
          <w:sz w:val="21"/>
        </w:rPr>
        <w:t>红玉道：“若是宝姑娘听见，还倒罢了。林姑娘嘴里又爱刻薄人，心里又细，他一听见了，倘或走露了风声，怎么样呢？”二人正说着，只见文官、香菱、司棋、侍书等上亭子来了。二人只得掩住这话，且和他们顽笑。</w:t>
      </w:r>
    </w:p>
    <w:p>
      <w:pPr>
        <w:spacing w:line="312" w:lineRule="auto"/>
        <w:ind w:firstLine="420"/>
        <w:jc w:val="both"/>
      </w:pPr>
      <w:r>
        <w:rPr>
          <w:rFonts w:ascii="Times New Roman" w:hAnsi="Times New Roman" w:eastAsia="宋体"/>
          <w:b w:val="0"/>
          <w:sz w:val="21"/>
        </w:rPr>
        <w:t>只见凤姐儿站在山坡上招手叫，红玉连忙弃了众人，跑至凤姐前，笑问：“奶奶使唤作什么？”凤姐打谅了一打谅，见他生的干净俏丽，说话知趣，因笑道：“我的丫头今儿没跟进来。我这会子想起一件事来，使唤个人出去，可不知你能干不能干，说的齐全不齐全？”红玉笑道：“奶奶有什么话，只管吩咐我说去。若说不齐全，误了奶奶的事，凭奶奶责罚罢了。”</w:t>
      </w:r>
      <w:r>
        <w:rPr>
          <w:rFonts w:ascii="Times New Roman" w:hAnsi="Times New Roman" w:eastAsia="楷体"/>
          <w:b w:val="0"/>
          <w:color w:val="8B0000"/>
          <w:sz w:val="17"/>
        </w:rPr>
        <w:t>〔甲戌侧批：操必胜之券。红儿机括志量，自知能应阿凤使令意。〕</w:t>
      </w:r>
      <w:r>
        <w:rPr>
          <w:rFonts w:ascii="Times New Roman" w:hAnsi="Times New Roman" w:eastAsia="宋体"/>
          <w:b w:val="0"/>
          <w:sz w:val="21"/>
        </w:rPr>
        <w:t>凤姐笑道：“你是那位小一姐房里的？</w:t>
      </w:r>
      <w:r>
        <w:rPr>
          <w:rFonts w:ascii="Times New Roman" w:hAnsi="Times New Roman" w:eastAsia="楷体"/>
          <w:b w:val="0"/>
          <w:color w:val="8B0000"/>
          <w:sz w:val="17"/>
        </w:rPr>
        <w:t>〔庚辰侧批：反如此问。〕</w:t>
      </w:r>
      <w:r>
        <w:rPr>
          <w:rFonts w:ascii="Times New Roman" w:hAnsi="Times New Roman" w:eastAsia="宋体"/>
          <w:b w:val="0"/>
          <w:sz w:val="21"/>
        </w:rPr>
        <w:t>我使出去，他回来找你，我好替你答应。”</w:t>
      </w:r>
      <w:r>
        <w:rPr>
          <w:rFonts w:ascii="Times New Roman" w:hAnsi="Times New Roman" w:eastAsia="楷体"/>
          <w:b w:val="0"/>
          <w:color w:val="8B0000"/>
          <w:sz w:val="17"/>
        </w:rPr>
        <w:t>〔庚辰侧批：问那小一姐为此。〕</w:t>
      </w:r>
      <w:r>
        <w:rPr>
          <w:rFonts w:ascii="Times New Roman" w:hAnsi="Times New Roman" w:eastAsia="宋体"/>
          <w:b w:val="0"/>
          <w:sz w:val="21"/>
        </w:rPr>
        <w:t>红玉道：“我是宝二爷房里的。”凤姐听了笑道：“嗳哟！你原来是宝玉房里的，怪道呢，</w:t>
      </w:r>
      <w:r>
        <w:rPr>
          <w:rFonts w:ascii="Times New Roman" w:hAnsi="Times New Roman" w:eastAsia="楷体"/>
          <w:b w:val="0"/>
          <w:color w:val="8B0000"/>
          <w:sz w:val="17"/>
        </w:rPr>
        <w:t>〔甲戌侧批：“哎哟”“怪道”四字，一是玉兄手下无能为者。前文打量生的“干净俏丽”四字，合而观之，小红则活现于纸上矣。〕</w:t>
      </w:r>
      <w:r>
        <w:rPr>
          <w:rFonts w:ascii="Times New Roman" w:hAnsi="Times New Roman" w:eastAsia="楷体"/>
          <w:b w:val="0"/>
          <w:color w:val="8B0000"/>
          <w:sz w:val="17"/>
        </w:rPr>
        <w:t>〔庚辰侧批：夸赞语也。〕</w:t>
      </w:r>
      <w:r>
        <w:rPr>
          <w:rFonts w:ascii="Times New Roman" w:hAnsi="Times New Roman" w:eastAsia="宋体"/>
          <w:b w:val="0"/>
          <w:sz w:val="21"/>
        </w:rPr>
        <w:t>也罢了。你到我们家，告诉你平姐姐：外头屋里桌子上汝窑盘子架儿底下放着一卷银子，那是一百六十两，给绣匠的工价，等张材家的来要，当面称给他瞧了，再给他拿去。</w:t>
      </w:r>
      <w:r>
        <w:rPr>
          <w:rFonts w:ascii="Times New Roman" w:hAnsi="Times New Roman" w:eastAsia="楷体"/>
          <w:b w:val="0"/>
          <w:color w:val="8B0000"/>
          <w:sz w:val="17"/>
        </w:rPr>
        <w:t>〔庚辰侧批：一件。〕</w:t>
      </w:r>
      <w:r>
        <w:rPr>
          <w:rFonts w:ascii="Times New Roman" w:hAnsi="Times New Roman" w:eastAsia="宋体"/>
          <w:b w:val="0"/>
          <w:sz w:val="21"/>
        </w:rPr>
        <w:t>再里头床头间有一个小荷包拿了来。”</w:t>
      </w:r>
    </w:p>
    <w:p>
      <w:pPr>
        <w:spacing w:line="312" w:lineRule="auto"/>
        <w:ind w:firstLine="420"/>
        <w:jc w:val="both"/>
      </w:pPr>
      <w:r>
        <w:rPr>
          <w:rFonts w:ascii="Times New Roman" w:hAnsi="Times New Roman" w:eastAsia="楷体"/>
          <w:b w:val="0"/>
          <w:color w:val="8B0000"/>
          <w:sz w:val="17"/>
        </w:rPr>
        <w:t>〔庚辰侧批：二件。〕</w:t>
      </w:r>
      <w:r>
        <w:rPr>
          <w:rFonts w:ascii="Times New Roman" w:hAnsi="Times New Roman" w:eastAsia="宋体"/>
          <w:b w:val="0"/>
          <w:sz w:val="21"/>
        </w:rPr>
        <w:t>红玉听说撤身去了，回来只见凤姐不在这山坡子上了。因见司棋从山洞里出来，站着系裙子，</w:t>
      </w:r>
      <w:r>
        <w:rPr>
          <w:rFonts w:ascii="Times New Roman" w:hAnsi="Times New Roman" w:eastAsia="楷体"/>
          <w:b w:val="0"/>
          <w:color w:val="8B0000"/>
          <w:sz w:val="17"/>
        </w:rPr>
        <w:t>〔庚辰侧批：小点缀。一笑。〕</w:t>
      </w:r>
      <w:r>
        <w:rPr>
          <w:rFonts w:ascii="Times New Roman" w:hAnsi="Times New Roman" w:eastAsia="宋体"/>
          <w:b w:val="0"/>
          <w:sz w:val="21"/>
        </w:rPr>
        <w:t>便赶上来问道：“姐姐，不知道二奶奶往那里去了？”司棋道：“没理论。”</w:t>
      </w:r>
      <w:r>
        <w:rPr>
          <w:rFonts w:ascii="Times New Roman" w:hAnsi="Times New Roman" w:eastAsia="楷体"/>
          <w:b w:val="0"/>
          <w:color w:val="8B0000"/>
          <w:sz w:val="17"/>
        </w:rPr>
        <w:t>〔庚辰侧批：妙极！〕</w:t>
      </w:r>
      <w:r>
        <w:rPr>
          <w:rFonts w:ascii="Times New Roman" w:hAnsi="Times New Roman" w:eastAsia="宋体"/>
          <w:b w:val="0"/>
          <w:sz w:val="21"/>
        </w:rPr>
        <w:t>红玉听了，抽身又往四下里一看，只见那边探春宝钗在池边看鱼。红玉上来陪笑问道：“姑娘们可知道二奶奶那去了？”探春道：“往你大奶奶院里找去。”红玉听了，才往稻香村来，顶头只见</w:t>
      </w:r>
      <w:r>
        <w:rPr>
          <w:rFonts w:ascii="Times New Roman" w:hAnsi="Times New Roman" w:eastAsia="楷体"/>
          <w:b w:val="0"/>
          <w:color w:val="8B0000"/>
          <w:sz w:val="17"/>
        </w:rPr>
        <w:t>〔庚辰侧批：又一折。〕</w:t>
      </w:r>
      <w:r>
        <w:rPr>
          <w:rFonts w:ascii="Times New Roman" w:hAnsi="Times New Roman" w:eastAsia="宋体"/>
          <w:b w:val="0"/>
          <w:sz w:val="21"/>
        </w:rPr>
        <w:t>晴雯、绮霰、碧痕、紫绡、麝月、侍书、入画、莺儿等一群人来了。晴雯一见了红玉，便说道：“你只是疯罢！院子里花儿也不浇，雀儿也不喂，茶炉子也不爖，就在外头逛。”红玉道：“昨儿二爷说了，今儿不用浇花，过一日浇一回罢。我喂雀儿的时侯，姐姐还睡觉呢。”碧痕道：“茶炉子呢？”</w:t>
      </w:r>
      <w:r>
        <w:rPr>
          <w:rFonts w:ascii="Times New Roman" w:hAnsi="Times New Roman" w:eastAsia="楷体"/>
          <w:b w:val="0"/>
          <w:color w:val="8B0000"/>
          <w:sz w:val="17"/>
        </w:rPr>
        <w:t>〔甲戌侧批：岔一人问，俱是不受用意。〕</w:t>
      </w:r>
      <w:r>
        <w:rPr>
          <w:rFonts w:ascii="Times New Roman" w:hAnsi="Times New Roman" w:eastAsia="宋体"/>
          <w:b w:val="0"/>
          <w:sz w:val="21"/>
        </w:rPr>
        <w:t>红玉道：“今儿不该我爖的班儿，有茶没茶别问我。”绮霰道：“你听听他的嘴！你们别说了，让他逛去罢。”红玉道：“你们再问问我逛了没有。二奶奶使唤我说话取东西的。”</w:t>
      </w:r>
      <w:r>
        <w:rPr>
          <w:rFonts w:ascii="Times New Roman" w:hAnsi="Times New Roman" w:eastAsia="楷体"/>
          <w:b w:val="0"/>
          <w:color w:val="8B0000"/>
          <w:sz w:val="17"/>
        </w:rPr>
        <w:t>〔甲戌侧批：非小红夸耀，系尔等一逼一出来的，离怡红意已定矣。〕</w:t>
      </w:r>
      <w:r>
        <w:rPr>
          <w:rFonts w:ascii="Times New Roman" w:hAnsi="Times New Roman" w:eastAsia="宋体"/>
          <w:b w:val="0"/>
          <w:sz w:val="21"/>
        </w:rPr>
        <w:t>说着将荷包举给他们看，</w:t>
      </w:r>
      <w:r>
        <w:rPr>
          <w:rFonts w:ascii="Times New Roman" w:hAnsi="Times New Roman" w:eastAsia="楷体"/>
          <w:b w:val="0"/>
          <w:color w:val="8B0000"/>
          <w:sz w:val="17"/>
        </w:rPr>
        <w:t>〔庚辰侧批：得意！称心如意，在此一举荷包一皮。〕</w:t>
      </w:r>
      <w:r>
        <w:rPr>
          <w:rFonts w:ascii="Times New Roman" w:hAnsi="Times New Roman" w:eastAsia="宋体"/>
          <w:b w:val="0"/>
          <w:sz w:val="21"/>
        </w:rPr>
        <w:t>方没言语了，</w:t>
      </w:r>
      <w:r>
        <w:rPr>
          <w:rFonts w:ascii="Times New Roman" w:hAnsi="Times New Roman" w:eastAsia="楷体"/>
          <w:b w:val="0"/>
          <w:color w:val="8B0000"/>
          <w:sz w:val="17"/>
        </w:rPr>
        <w:t>〔甲戌侧批：众女儿何苦自讨之。〕</w:t>
      </w:r>
      <w:r>
        <w:rPr>
          <w:rFonts w:ascii="Times New Roman" w:hAnsi="Times New Roman" w:eastAsia="宋体"/>
          <w:b w:val="0"/>
          <w:sz w:val="21"/>
        </w:rPr>
        <w:t>大家分路走开。晴雯冷笑道：“怪道呢！原来爬上高枝儿去了，把我们不放在眼里。不知说了一句话半句话，名儿姓儿知道了不曾呢，就把他兴的这样！这一遭半遭儿的算不得什么，过了后儿还得听呵！有本事从今儿出了这园子，长长远远的在高枝儿上才算得。”</w:t>
      </w:r>
      <w:r>
        <w:rPr>
          <w:rFonts w:ascii="Times New Roman" w:hAnsi="Times New Roman" w:eastAsia="楷体"/>
          <w:b w:val="0"/>
          <w:color w:val="8B0000"/>
          <w:sz w:val="17"/>
        </w:rPr>
        <w:t>〔庚辰侧批：虽是醋语，却与下无痕。〕</w:t>
      </w:r>
      <w:r>
        <w:rPr>
          <w:rFonts w:ascii="Times New Roman" w:hAnsi="Times New Roman" w:eastAsia="宋体"/>
          <w:b w:val="0"/>
          <w:sz w:val="21"/>
        </w:rPr>
        <w:t>一面说着去了。</w:t>
      </w:r>
    </w:p>
    <w:p>
      <w:pPr>
        <w:spacing w:line="312" w:lineRule="auto"/>
        <w:ind w:firstLine="420"/>
        <w:jc w:val="both"/>
      </w:pPr>
      <w:r>
        <w:rPr>
          <w:rFonts w:ascii="Times New Roman" w:hAnsi="Times New Roman" w:eastAsia="宋体"/>
          <w:b w:val="0"/>
          <w:sz w:val="21"/>
        </w:rPr>
        <w:t>这里红玉听说，不便分证，只得忍着气来找凤姐儿。到了李氏房中，果见凤姐儿在这里和李氏说话儿呢。红玉上来回道：“平姐姐说，奶奶刚出来了，他就把银子收了起来，</w:t>
      </w:r>
      <w:r>
        <w:rPr>
          <w:rFonts w:ascii="Times New Roman" w:hAnsi="Times New Roman" w:eastAsia="楷体"/>
          <w:b w:val="0"/>
          <w:color w:val="8B0000"/>
          <w:sz w:val="17"/>
        </w:rPr>
        <w:t>〔甲戌侧批：交代不在盘架下了。〕</w:t>
      </w:r>
      <w:r>
        <w:rPr>
          <w:rFonts w:ascii="Times New Roman" w:hAnsi="Times New Roman" w:eastAsia="宋体"/>
          <w:b w:val="0"/>
          <w:sz w:val="21"/>
        </w:rPr>
        <w:t>才张材家的来讨，当面称了给他拿去了。”说着将荷包递了上去，</w:t>
      </w:r>
      <w:r>
        <w:rPr>
          <w:rFonts w:ascii="Times New Roman" w:hAnsi="Times New Roman" w:eastAsia="楷体"/>
          <w:b w:val="0"/>
          <w:color w:val="8B0000"/>
          <w:sz w:val="17"/>
        </w:rPr>
        <w:t>〔庚辰侧批：两件完了。〕</w:t>
      </w:r>
      <w:r>
        <w:rPr>
          <w:rFonts w:ascii="Times New Roman" w:hAnsi="Times New Roman" w:eastAsia="宋体"/>
          <w:b w:val="0"/>
          <w:sz w:val="21"/>
        </w:rPr>
        <w:t>又道：“平姐姐教我回奶奶：才旺儿进来讨奶奶的示下，好往那家子去。平姐姐就把那话按着奶奶的主意打发他去了。”凤姐笑道：“他怎么按我的主意打发去了？”</w:t>
      </w:r>
      <w:r>
        <w:rPr>
          <w:rFonts w:ascii="Times New Roman" w:hAnsi="Times New Roman" w:eastAsia="楷体"/>
          <w:b w:val="0"/>
          <w:color w:val="8B0000"/>
          <w:sz w:val="17"/>
        </w:rPr>
        <w:t>〔甲戌侧批：可知前红玉云“就把那按奶奶的主意”是欲俭，但恐累赘耳，故阿凤有是问，彼能细答。〕</w:t>
      </w:r>
      <w:r>
        <w:rPr>
          <w:rFonts w:ascii="Times New Roman" w:hAnsi="Times New Roman" w:eastAsia="宋体"/>
          <w:b w:val="0"/>
          <w:sz w:val="21"/>
        </w:rPr>
        <w:t>红玉道：“平姐姐说：我们奶奶问这里奶奶好。原是我们二爷不在家，虽然迟了两天，只管请奶奶放心。等五奶奶</w:t>
      </w:r>
      <w:r>
        <w:rPr>
          <w:rFonts w:ascii="Times New Roman" w:hAnsi="Times New Roman" w:eastAsia="楷体"/>
          <w:b w:val="0"/>
          <w:color w:val="8B0000"/>
          <w:sz w:val="17"/>
        </w:rPr>
        <w:t>〔甲戌侧批：又一门。〕</w:t>
      </w:r>
      <w:r>
        <w:rPr>
          <w:rFonts w:ascii="Times New Roman" w:hAnsi="Times New Roman" w:eastAsia="宋体"/>
          <w:b w:val="0"/>
          <w:sz w:val="21"/>
        </w:rPr>
        <w:t>好些，我们奶奶还会了五奶奶来瞧奶奶呢。五奶奶前儿打发了人来说，舅奶奶</w:t>
      </w:r>
      <w:r>
        <w:rPr>
          <w:rFonts w:ascii="Times New Roman" w:hAnsi="Times New Roman" w:eastAsia="楷体"/>
          <w:b w:val="0"/>
          <w:color w:val="8B0000"/>
          <w:sz w:val="17"/>
        </w:rPr>
        <w:t>〔甲戌侧批：又一门。〕</w:t>
      </w:r>
      <w:r>
        <w:rPr>
          <w:rFonts w:ascii="Times New Roman" w:hAnsi="Times New Roman" w:eastAsia="宋体"/>
          <w:b w:val="0"/>
          <w:sz w:val="21"/>
        </w:rPr>
        <w:t>带了信来了，问奶奶好，还要和这里的姑奶奶寻两丸延年神验万全丹。若有了，奶奶</w:t>
      </w:r>
      <w:r>
        <w:rPr>
          <w:rFonts w:ascii="Times New Roman" w:hAnsi="Times New Roman" w:eastAsia="楷体"/>
          <w:b w:val="0"/>
          <w:color w:val="8B0000"/>
          <w:sz w:val="17"/>
        </w:rPr>
        <w:t>〔甲戌侧批：又一门。〕</w:t>
      </w:r>
      <w:r>
        <w:rPr>
          <w:rFonts w:ascii="Times New Roman" w:hAnsi="Times New Roman" w:eastAsia="宋体"/>
          <w:b w:val="0"/>
          <w:sz w:val="21"/>
        </w:rPr>
        <w:t>打发人来，只管送在我们奶奶这里。明儿有人去，就顺路给那边舅奶奶带去的。”</w:t>
      </w:r>
    </w:p>
    <w:p>
      <w:pPr>
        <w:spacing w:line="312" w:lineRule="auto"/>
        <w:ind w:firstLine="420"/>
        <w:jc w:val="both"/>
      </w:pPr>
      <w:r>
        <w:rPr>
          <w:rFonts w:ascii="Times New Roman" w:hAnsi="Times New Roman" w:eastAsia="宋体"/>
          <w:b w:val="0"/>
          <w:sz w:val="21"/>
        </w:rPr>
        <w:t>话未说完，</w:t>
      </w:r>
      <w:r>
        <w:rPr>
          <w:rFonts w:ascii="Times New Roman" w:hAnsi="Times New Roman" w:eastAsia="楷体"/>
          <w:b w:val="0"/>
          <w:color w:val="8B0000"/>
          <w:sz w:val="17"/>
        </w:rPr>
        <w:t>〔庚辰侧批：又一润色。〕</w:t>
      </w:r>
      <w:r>
        <w:rPr>
          <w:rFonts w:ascii="Times New Roman" w:hAnsi="Times New Roman" w:eastAsia="宋体"/>
          <w:b w:val="0"/>
          <w:sz w:val="21"/>
        </w:rPr>
        <w:t>李氏道：“嗳哟！</w:t>
      </w:r>
      <w:r>
        <w:rPr>
          <w:rFonts w:ascii="Times New Roman" w:hAnsi="Times New Roman" w:eastAsia="楷体"/>
          <w:b w:val="0"/>
          <w:color w:val="8B0000"/>
          <w:sz w:val="17"/>
        </w:rPr>
        <w:t>〔甲戌侧批：红玉今日方遂心如意，却为宝玉后伏线。〕</w:t>
      </w:r>
      <w:r>
        <w:rPr>
          <w:rFonts w:ascii="Times New Roman" w:hAnsi="Times New Roman" w:eastAsia="宋体"/>
          <w:b w:val="0"/>
          <w:sz w:val="21"/>
        </w:rPr>
        <w:t>这些话我就不懂了。什么‘奶奶’‘爷爷’的一大堆。”凤姐笑道：“怨不得你不懂，这是四五门子的话呢。”说着又向红玉笑道：“好孩子，难为你说的齐全。别像他们扭扭捏捏的蚊子似的。</w:t>
      </w:r>
      <w:r>
        <w:rPr>
          <w:rFonts w:ascii="Times New Roman" w:hAnsi="Times New Roman" w:eastAsia="楷体"/>
          <w:b w:val="0"/>
          <w:color w:val="8B0000"/>
          <w:sz w:val="17"/>
        </w:rPr>
        <w:t>〔庚辰侧批：写死假斯文。〕</w:t>
      </w:r>
      <w:r>
        <w:rPr>
          <w:rFonts w:ascii="Times New Roman" w:hAnsi="Times New Roman" w:eastAsia="宋体"/>
          <w:b w:val="0"/>
          <w:sz w:val="21"/>
        </w:rPr>
        <w:t>嫂子不知道，如今除了我随手使的几个人之外，我就怕和人说话。他们必定把一句话拉长了作两三截儿，咬文咬字，拿着腔儿，哼哼唧唧的，急的我冒火，他们那里知道！先时我们平儿也是这么着，我就问着他：难道必定装蚊子哼哼就是美人了？</w:t>
      </w:r>
      <w:r>
        <w:rPr>
          <w:rFonts w:ascii="Times New Roman" w:hAnsi="Times New Roman" w:eastAsia="楷体"/>
          <w:b w:val="0"/>
          <w:color w:val="8B0000"/>
          <w:sz w:val="17"/>
        </w:rPr>
        <w:t>〔庚辰侧批：贬杀，骂杀。〕</w:t>
      </w:r>
      <w:r>
        <w:rPr>
          <w:rFonts w:ascii="Times New Roman" w:hAnsi="Times New Roman" w:eastAsia="宋体"/>
          <w:b w:val="0"/>
          <w:sz w:val="21"/>
        </w:rPr>
        <w:t>说了几遭才好些儿了。”李宫裁笑道：“都像你泼皮破落户才好。”凤姐又道：“这一个丫头就好。</w:t>
      </w:r>
      <w:r>
        <w:rPr>
          <w:rFonts w:ascii="Times New Roman" w:hAnsi="Times New Roman" w:eastAsia="楷体"/>
          <w:b w:val="0"/>
          <w:color w:val="8B0000"/>
          <w:sz w:val="17"/>
        </w:rPr>
        <w:t>〔甲戌侧批：红玉听见了吗？〕</w:t>
      </w:r>
      <w:r>
        <w:rPr>
          <w:rFonts w:ascii="Times New Roman" w:hAnsi="Times New Roman" w:eastAsia="宋体"/>
          <w:b w:val="0"/>
          <w:sz w:val="21"/>
        </w:rPr>
        <w:t>方才两遭，说话虽不多，听那口声就简断。”</w:t>
      </w:r>
      <w:r>
        <w:rPr>
          <w:rFonts w:ascii="Times New Roman" w:hAnsi="Times New Roman" w:eastAsia="楷体"/>
          <w:b w:val="0"/>
          <w:color w:val="8B0000"/>
          <w:sz w:val="17"/>
        </w:rPr>
        <w:t>〔甲戌侧批：红玉此刻心内想：可惜晴雯等不在傍。〕</w:t>
      </w:r>
      <w:r>
        <w:rPr>
          <w:rFonts w:ascii="Times New Roman" w:hAnsi="Times New Roman" w:eastAsia="宋体"/>
          <w:b w:val="0"/>
          <w:sz w:val="21"/>
        </w:rPr>
        <w:t>说着又向红玉笑道：“你明儿伏侍我去罢。我认你作女儿，我一调理你就出息了。”</w:t>
      </w:r>
    </w:p>
    <w:p>
      <w:pPr>
        <w:spacing w:line="312" w:lineRule="auto"/>
        <w:ind w:firstLine="420"/>
        <w:jc w:val="both"/>
      </w:pPr>
      <w:r>
        <w:rPr>
          <w:rFonts w:ascii="Times New Roman" w:hAnsi="Times New Roman" w:eastAsia="楷体"/>
          <w:b w:val="0"/>
          <w:color w:val="8B0000"/>
          <w:sz w:val="17"/>
        </w:rPr>
        <w:t>〔庚辰侧批：不假。〕</w:t>
      </w:r>
      <w:r>
        <w:rPr>
          <w:rFonts w:ascii="Times New Roman" w:hAnsi="Times New Roman" w:eastAsia="宋体"/>
          <w:b w:val="0"/>
          <w:sz w:val="21"/>
        </w:rPr>
        <w:t>红玉听了，扑哧一笑。凤姐道：“你怎么笑？你说我年轻，比你能大几岁，就作你的妈了？你别作春梦呢！你打听打听，这些人头比你大的大的，赶着我叫妈，我还不理。今儿抬举了你呢！”红玉笑道：“我不是笑这个，我笑奶奶认错了辈数了。我妈是奶奶的女儿，</w:t>
      </w:r>
      <w:r>
        <w:rPr>
          <w:rFonts w:ascii="Times New Roman" w:hAnsi="Times New Roman" w:eastAsia="楷体"/>
          <w:b w:val="0"/>
          <w:color w:val="8B0000"/>
          <w:sz w:val="17"/>
        </w:rPr>
        <w:t>〔庚辰侧批：所以说“比你大的大的”。〕</w:t>
      </w:r>
      <w:r>
        <w:rPr>
          <w:rFonts w:ascii="Times New Roman" w:hAnsi="Times New Roman" w:eastAsia="宋体"/>
          <w:b w:val="0"/>
          <w:sz w:val="21"/>
        </w:rPr>
        <w:t>这会子又认我作女儿。”凤姐道：“谁是你妈？”李宫裁笑道：“你原来不认得他？他是林之孝之女。”</w:t>
      </w:r>
      <w:r>
        <w:rPr>
          <w:rFonts w:ascii="Times New Roman" w:hAnsi="Times New Roman" w:eastAsia="楷体"/>
          <w:b w:val="0"/>
          <w:color w:val="8B0000"/>
          <w:sz w:val="17"/>
        </w:rPr>
        <w:t>〔甲戌侧批：管家之女，而晴卿辈挤之，招祸之媒也。〕</w:t>
      </w:r>
      <w:r>
        <w:rPr>
          <w:rFonts w:ascii="Times New Roman" w:hAnsi="Times New Roman" w:eastAsia="宋体"/>
          <w:b w:val="0"/>
          <w:sz w:val="21"/>
        </w:rPr>
        <w:t>凤姐听了十分诧异，说道：“哦！原来是他的丫头。”</w:t>
      </w:r>
      <w:r>
        <w:rPr>
          <w:rFonts w:ascii="Times New Roman" w:hAnsi="Times New Roman" w:eastAsia="楷体"/>
          <w:b w:val="0"/>
          <w:color w:val="8B0000"/>
          <w:sz w:val="17"/>
        </w:rPr>
        <w:t>〔甲戌侧批：传神。〕</w:t>
      </w:r>
      <w:r>
        <w:rPr>
          <w:rFonts w:ascii="Times New Roman" w:hAnsi="Times New Roman" w:eastAsia="宋体"/>
          <w:b w:val="0"/>
          <w:sz w:val="21"/>
        </w:rPr>
        <w:t>又笑道：“林之孝两口子都是锥子扎不出一声儿来的。我成日家说，他们倒是配就了的一对夫妻，一对天聋地哑。</w:t>
      </w:r>
      <w:r>
        <w:rPr>
          <w:rFonts w:ascii="Times New Roman" w:hAnsi="Times New Roman" w:eastAsia="楷体"/>
          <w:b w:val="0"/>
          <w:color w:val="8B0000"/>
          <w:sz w:val="17"/>
        </w:rPr>
        <w:t>〔甲戌侧批：用的是阿凤口角。〕</w:t>
      </w:r>
      <w:r>
        <w:rPr>
          <w:rFonts w:ascii="Times New Roman" w:hAnsi="Times New Roman" w:eastAsia="宋体"/>
          <w:b w:val="0"/>
          <w:sz w:val="21"/>
        </w:rPr>
        <w:t>那里承望养出这么个伶俐丫头来！你十几岁了？”红玉道：“十七岁了。”又问名字，</w:t>
      </w:r>
      <w:r>
        <w:rPr>
          <w:rFonts w:ascii="Times New Roman" w:hAnsi="Times New Roman" w:eastAsia="楷体"/>
          <w:b w:val="0"/>
          <w:color w:val="8B0000"/>
          <w:sz w:val="17"/>
        </w:rPr>
        <w:t>〔甲戌侧批：真真不知名，可叹！〕</w:t>
      </w:r>
      <w:r>
        <w:rPr>
          <w:rFonts w:ascii="Times New Roman" w:hAnsi="Times New Roman" w:eastAsia="宋体"/>
          <w:b w:val="0"/>
          <w:sz w:val="21"/>
        </w:rPr>
        <w:t>红玉道：“原叫红玉的，因为重了宝二爷，如今只叫红儿了。”</w:t>
      </w:r>
    </w:p>
    <w:p>
      <w:pPr>
        <w:spacing w:line="312" w:lineRule="auto"/>
        <w:ind w:firstLine="420"/>
        <w:jc w:val="both"/>
      </w:pPr>
      <w:r>
        <w:rPr>
          <w:rFonts w:ascii="Times New Roman" w:hAnsi="Times New Roman" w:eastAsia="宋体"/>
          <w:b w:val="0"/>
          <w:sz w:val="21"/>
        </w:rPr>
        <w:t>凤姐听说将眉一皱，把头一回，说道：“讨人嫌的很！</w:t>
      </w:r>
      <w:r>
        <w:rPr>
          <w:rFonts w:ascii="Times New Roman" w:hAnsi="Times New Roman" w:eastAsia="楷体"/>
          <w:b w:val="0"/>
          <w:color w:val="8B0000"/>
          <w:sz w:val="17"/>
        </w:rPr>
        <w:t>〔庚辰侧批：又一下针。〕</w:t>
      </w:r>
      <w:r>
        <w:rPr>
          <w:rFonts w:ascii="Times New Roman" w:hAnsi="Times New Roman" w:eastAsia="宋体"/>
          <w:b w:val="0"/>
          <w:sz w:val="21"/>
        </w:rPr>
        <w:t>得了玉的益似的，你也玉，我也玉。”因说道：“既这么着肯跟，我还和他妈说，‘赖大家的如今事多，也不知这府里谁是谁，你替我好好的挑两个丫头我使’，他一般答应着。他饶不挑，倒把这女孩子送了别处去。难道跟我必定不好？”李氏笑道：“你可是又多心了。他进来在先，你说话在后，怎么怨的他妈！”凤姐道：“既这么着，明儿我和宝玉说，叫他再要人，</w:t>
      </w:r>
      <w:r>
        <w:rPr>
          <w:rFonts w:ascii="Times New Roman" w:hAnsi="Times New Roman" w:eastAsia="楷体"/>
          <w:b w:val="0"/>
          <w:color w:val="8B0000"/>
          <w:sz w:val="17"/>
        </w:rPr>
        <w:t>〔甲戌侧批：有悌弟之心。〕</w:t>
      </w:r>
      <w:r>
        <w:rPr>
          <w:rFonts w:ascii="Times New Roman" w:hAnsi="Times New Roman" w:eastAsia="宋体"/>
          <w:b w:val="0"/>
          <w:sz w:val="21"/>
        </w:rPr>
        <w:t>叫这丫头跟我去。可不知本人愿意不愿意？”</w:t>
      </w:r>
      <w:r>
        <w:rPr>
          <w:rFonts w:ascii="Times New Roman" w:hAnsi="Times New Roman" w:eastAsia="楷体"/>
          <w:b w:val="0"/>
          <w:color w:val="8B0000"/>
          <w:sz w:val="17"/>
        </w:rPr>
        <w:t>〔甲戌侧批：总是追写红玉十分心事。〕</w:t>
      </w:r>
      <w:r>
        <w:rPr>
          <w:rFonts w:ascii="Times New Roman" w:hAnsi="Times New Roman" w:eastAsia="宋体"/>
          <w:b w:val="0"/>
          <w:sz w:val="21"/>
        </w:rPr>
        <w:t>红玉笑道：“愿意不愿意，我们也不敢说。</w:t>
      </w:r>
      <w:r>
        <w:rPr>
          <w:rFonts w:ascii="Times New Roman" w:hAnsi="Times New Roman" w:eastAsia="楷体"/>
          <w:b w:val="0"/>
          <w:color w:val="8B0000"/>
          <w:sz w:val="17"/>
        </w:rPr>
        <w:t>〔甲戌侧批：好答！可知两处俱是主见。〕</w:t>
      </w:r>
      <w:r>
        <w:rPr>
          <w:rFonts w:ascii="Times New Roman" w:hAnsi="Times New Roman" w:eastAsia="宋体"/>
          <w:b w:val="0"/>
          <w:sz w:val="21"/>
        </w:rPr>
        <w:t>只是跟着奶奶，我们也学些眉眼高低，</w:t>
      </w:r>
      <w:r>
        <w:rPr>
          <w:rFonts w:ascii="Times New Roman" w:hAnsi="Times New Roman" w:eastAsia="楷体"/>
          <w:b w:val="0"/>
          <w:color w:val="8B0000"/>
          <w:sz w:val="17"/>
        </w:rPr>
        <w:t>〔庚辰侧批：千愿意万愿意之言。〕</w:t>
      </w:r>
      <w:r>
        <w:rPr>
          <w:rFonts w:ascii="Times New Roman" w:hAnsi="Times New Roman" w:eastAsia="宋体"/>
          <w:b w:val="0"/>
          <w:sz w:val="21"/>
        </w:rPr>
        <w:t>出入上下，大小的事也得见识见识。”</w:t>
      </w:r>
      <w:r>
        <w:rPr>
          <w:rFonts w:ascii="Times New Roman" w:hAnsi="Times New Roman" w:eastAsia="楷体"/>
          <w:b w:val="0"/>
          <w:color w:val="8B0000"/>
          <w:sz w:val="17"/>
        </w:rPr>
        <w:t>〔甲戌侧批：且系本心本意，“狱神庙”回内方见。〕</w:t>
      </w:r>
      <w:r>
        <w:rPr>
          <w:rFonts w:ascii="Times New Roman" w:hAnsi="Times New Roman" w:eastAsia="楷体"/>
          <w:b w:val="0"/>
          <w:color w:val="8B0000"/>
          <w:sz w:val="17"/>
        </w:rPr>
        <w:t>〔庚辰眉批：奸邪婢岂是怡红应答者，故即逐之。前良儿，后篆儿，便是确证。作者又不得有也。己卯冬夜。〕</w:t>
      </w:r>
      <w:r>
        <w:rPr>
          <w:rFonts w:ascii="Times New Roman" w:hAnsi="Times New Roman" w:eastAsia="楷体"/>
          <w:b w:val="0"/>
          <w:color w:val="8B0000"/>
          <w:sz w:val="17"/>
        </w:rPr>
        <w:t>〔庚辰眉批：此系未见“抄没”、“狱神庙”诸事，故有是批。丁亥夏。畸笏。〕</w:t>
      </w:r>
      <w:r>
        <w:rPr>
          <w:rFonts w:ascii="Times New Roman" w:hAnsi="Times New Roman" w:eastAsia="宋体"/>
          <w:b w:val="0"/>
          <w:sz w:val="21"/>
        </w:rPr>
        <w:t>刚说着，只见王夫人的丫头来请，</w:t>
      </w:r>
      <w:r>
        <w:rPr>
          <w:rFonts w:ascii="Times New Roman" w:hAnsi="Times New Roman" w:eastAsia="楷体"/>
          <w:b w:val="0"/>
          <w:color w:val="8B0000"/>
          <w:sz w:val="17"/>
        </w:rPr>
        <w:t>〔庚辰侧批：截得真好。〕</w:t>
      </w:r>
      <w:r>
        <w:rPr>
          <w:rFonts w:ascii="Times New Roman" w:hAnsi="Times New Roman" w:eastAsia="宋体"/>
          <w:b w:val="0"/>
          <w:sz w:val="21"/>
        </w:rPr>
        <w:t>凤姐便辞了李宫裁去了。红玉回怡红院去，</w:t>
      </w:r>
      <w:r>
        <w:rPr>
          <w:rFonts w:ascii="Times New Roman" w:hAnsi="Times New Roman" w:eastAsia="楷体"/>
          <w:b w:val="0"/>
          <w:color w:val="8B0000"/>
          <w:sz w:val="17"/>
        </w:rPr>
        <w:t>〔庚辰侧批：好，接得更好。〕</w:t>
      </w:r>
      <w:r>
        <w:rPr>
          <w:rFonts w:ascii="Times New Roman" w:hAnsi="Times New Roman" w:eastAsia="宋体"/>
          <w:b w:val="0"/>
          <w:sz w:val="21"/>
        </w:rPr>
        <w:t>不在话下。</w:t>
      </w:r>
    </w:p>
    <w:p>
      <w:pPr>
        <w:spacing w:line="312" w:lineRule="auto"/>
        <w:ind w:firstLine="420"/>
        <w:jc w:val="both"/>
      </w:pPr>
      <w:r>
        <w:rPr>
          <w:rFonts w:ascii="Times New Roman" w:hAnsi="Times New Roman" w:eastAsia="宋体"/>
          <w:b w:val="0"/>
          <w:sz w:val="21"/>
        </w:rPr>
        <w:t>如今且说林黛玉因夜间失寐，次日起来迟了，闻得众姊妹都在园中作饯花会，恐人笑他痴懒，连忙梳洗了出来。刚到了院中，只见宝玉进门来了，笑道：“好妹妹，你昨儿可告我了不曾？</w:t>
      </w:r>
      <w:r>
        <w:rPr>
          <w:rFonts w:ascii="Times New Roman" w:hAnsi="Times New Roman" w:eastAsia="楷体"/>
          <w:b w:val="0"/>
          <w:color w:val="8B0000"/>
          <w:sz w:val="17"/>
        </w:rPr>
        <w:t>〔甲戌侧批：明知无是事，不得不作开谈。〕</w:t>
      </w:r>
      <w:r>
        <w:rPr>
          <w:rFonts w:ascii="Times New Roman" w:hAnsi="Times New Roman" w:eastAsia="宋体"/>
          <w:b w:val="0"/>
          <w:sz w:val="21"/>
        </w:rPr>
        <w:t>教我悬了一夜心。”</w:t>
      </w:r>
      <w:r>
        <w:rPr>
          <w:rFonts w:ascii="Times New Roman" w:hAnsi="Times New Roman" w:eastAsia="楷体"/>
          <w:b w:val="0"/>
          <w:color w:val="8B0000"/>
          <w:sz w:val="17"/>
        </w:rPr>
        <w:t>〔庚辰侧批：并不为告悬心。〕</w:t>
      </w:r>
      <w:r>
        <w:rPr>
          <w:rFonts w:ascii="Times New Roman" w:hAnsi="Times New Roman" w:eastAsia="宋体"/>
          <w:b w:val="0"/>
          <w:sz w:val="21"/>
        </w:rPr>
        <w:t>林黛玉便回头叫紫鹃道：</w:t>
      </w:r>
      <w:r>
        <w:rPr>
          <w:rFonts w:ascii="Times New Roman" w:hAnsi="Times New Roman" w:eastAsia="楷体"/>
          <w:b w:val="0"/>
          <w:color w:val="8B0000"/>
          <w:sz w:val="17"/>
        </w:rPr>
        <w:t>〔甲戌侧批：不见宝玉，阿颦断无此一段闲言，总在欲言不言难禁之意，了却“情情”之正文也。〕</w:t>
      </w:r>
      <w:r>
        <w:rPr>
          <w:rFonts w:ascii="Times New Roman" w:hAnsi="Times New Roman" w:eastAsia="楷体"/>
          <w:b w:val="0"/>
          <w:color w:val="8B0000"/>
          <w:sz w:val="17"/>
        </w:rPr>
        <w:t>〔庚辰侧批：倒像不曾听见的。〕</w:t>
      </w:r>
      <w:r>
        <w:rPr>
          <w:rFonts w:ascii="Times New Roman" w:hAnsi="Times New Roman" w:eastAsia="宋体"/>
          <w:b w:val="0"/>
          <w:sz w:val="21"/>
        </w:rPr>
        <w:t>“把屋子收拾了，撂下一扇纱屉；看那大燕子回来，把帘子放下来，拿狮子倚住；烧了香就把炉罩上。”一面说一面又往外走。宝玉见他这样，还认作是昨日中晌的事，</w:t>
      </w:r>
      <w:r>
        <w:rPr>
          <w:rFonts w:ascii="Times New Roman" w:hAnsi="Times New Roman" w:eastAsia="楷体"/>
          <w:b w:val="0"/>
          <w:color w:val="8B0000"/>
          <w:sz w:val="17"/>
        </w:rPr>
        <w:t>〔甲戌侧批：毕真不错。〕</w:t>
      </w:r>
      <w:r>
        <w:rPr>
          <w:rFonts w:ascii="Times New Roman" w:hAnsi="Times New Roman" w:eastAsia="宋体"/>
          <w:b w:val="0"/>
          <w:sz w:val="21"/>
        </w:rPr>
        <w:t>那知晚间的这段公案，还打恭作揖的。林黛玉正眼也不看，各自出了院门，一直找别的姊妹去了。宝玉心中纳闷，自己猜疑：看起这个光景来，不象是为昨日的事；但只昨日我回来的晚了，又没见他，再没有冲撞了他的去处。</w:t>
      </w:r>
      <w:r>
        <w:rPr>
          <w:rFonts w:ascii="Times New Roman" w:hAnsi="Times New Roman" w:eastAsia="楷体"/>
          <w:b w:val="0"/>
          <w:color w:val="8B0000"/>
          <w:sz w:val="17"/>
        </w:rPr>
        <w:t>〔庚辰侧批：毕真不错。〕</w:t>
      </w:r>
      <w:r>
        <w:rPr>
          <w:rFonts w:ascii="Times New Roman" w:hAnsi="Times New Roman" w:eastAsia="宋体"/>
          <w:b w:val="0"/>
          <w:sz w:val="21"/>
        </w:rPr>
        <w:t>一面想，一面由不得随后追了来。</w:t>
      </w:r>
    </w:p>
    <w:p>
      <w:pPr>
        <w:spacing w:line="312" w:lineRule="auto"/>
        <w:ind w:firstLine="420"/>
        <w:jc w:val="both"/>
      </w:pPr>
      <w:r>
        <w:rPr>
          <w:rFonts w:ascii="Times New Roman" w:hAnsi="Times New Roman" w:eastAsia="宋体"/>
          <w:b w:val="0"/>
          <w:sz w:val="21"/>
        </w:rPr>
        <w:t>只见宝钗探春正在那边看仙鹤，</w:t>
      </w:r>
      <w:r>
        <w:rPr>
          <w:rFonts w:ascii="Times New Roman" w:hAnsi="Times New Roman" w:eastAsia="楷体"/>
          <w:b w:val="0"/>
          <w:color w:val="8B0000"/>
          <w:sz w:val="17"/>
        </w:rPr>
        <w:t>〔庚辰侧批：二玉文字岂是容易写的，故有此截。〕</w:t>
      </w:r>
      <w:r>
        <w:rPr>
          <w:rFonts w:ascii="Times New Roman" w:hAnsi="Times New Roman" w:eastAsia="楷体"/>
          <w:b w:val="0"/>
          <w:color w:val="8B0000"/>
          <w:sz w:val="17"/>
        </w:rPr>
        <w:t>〔庚辰眉批：《石头记》用截法、岔法、突然法、伏线法、由近渐远法、将繁改简法、重作轻抹法、虚敲实应法种种诸法，总在人意料之外，且不曾见一丝牵强，所谓“信手拈来无不是”是也。〕</w:t>
      </w:r>
      <w:r>
        <w:rPr>
          <w:rFonts w:ascii="Times New Roman" w:hAnsi="Times New Roman" w:eastAsia="宋体"/>
          <w:b w:val="0"/>
          <w:sz w:val="21"/>
        </w:rPr>
        <w:t>见黛玉来了，三个一同站着说话儿。又见宝玉来了，探春便笑道：“宝哥哥，身上好？我整整三天没见了。”</w:t>
      </w:r>
      <w:r>
        <w:rPr>
          <w:rFonts w:ascii="Times New Roman" w:hAnsi="Times New Roman" w:eastAsia="楷体"/>
          <w:b w:val="0"/>
          <w:color w:val="8B0000"/>
          <w:sz w:val="17"/>
        </w:rPr>
        <w:t>〔甲戌侧批：横云截岭，好极，妙极！二玉文原不易写，《石头记》得力处在兹。〕</w:t>
      </w:r>
      <w:r>
        <w:rPr>
          <w:rFonts w:ascii="Times New Roman" w:hAnsi="Times New Roman" w:eastAsia="宋体"/>
          <w:b w:val="0"/>
          <w:sz w:val="21"/>
        </w:rPr>
        <w:t>宝玉笑道：“妹妹身上好？我前儿还在大嫂子跟前问你呢。”探春道：“哥哥往这里来，我和你说话。”</w:t>
      </w:r>
      <w:r>
        <w:rPr>
          <w:rFonts w:ascii="Times New Roman" w:hAnsi="Times New Roman" w:eastAsia="楷体"/>
          <w:b w:val="0"/>
          <w:color w:val="8B0000"/>
          <w:sz w:val="17"/>
        </w:rPr>
        <w:t>〔庚辰侧批：是移一处语。〕</w:t>
      </w:r>
      <w:r>
        <w:rPr>
          <w:rFonts w:ascii="Times New Roman" w:hAnsi="Times New Roman" w:eastAsia="宋体"/>
          <w:b w:val="0"/>
          <w:sz w:val="21"/>
        </w:rPr>
        <w:t>宝玉听说，便跟了他来到一棵石榴树下。探春因说道：“这几天老爷可叫你没有？”</w:t>
      </w:r>
      <w:r>
        <w:rPr>
          <w:rFonts w:ascii="Times New Roman" w:hAnsi="Times New Roman" w:eastAsia="楷体"/>
          <w:b w:val="0"/>
          <w:color w:val="8B0000"/>
          <w:sz w:val="17"/>
        </w:rPr>
        <w:t>〔甲戌侧批：老爷叫宝玉再无喜事，故园中合宅皆知。〕</w:t>
      </w:r>
      <w:r>
        <w:rPr>
          <w:rFonts w:ascii="Times New Roman" w:hAnsi="Times New Roman" w:eastAsia="宋体"/>
          <w:b w:val="0"/>
          <w:sz w:val="21"/>
        </w:rPr>
        <w:t>宝玉笑道：“没有叫。”探春说：“昨儿我恍惚听见说老爷叫你出去的。”宝玉笑道：“那想是别人听错了，并没叫的。”</w:t>
      </w:r>
      <w:r>
        <w:rPr>
          <w:rFonts w:ascii="Times New Roman" w:hAnsi="Times New Roman" w:eastAsia="楷体"/>
          <w:b w:val="0"/>
          <w:color w:val="8B0000"/>
          <w:sz w:val="17"/>
        </w:rPr>
        <w:t>〔甲戌侧批：非谎也，避繁也。〕</w:t>
      </w:r>
      <w:r>
        <w:rPr>
          <w:rFonts w:ascii="Times New Roman" w:hAnsi="Times New Roman" w:eastAsia="楷体"/>
          <w:b w:val="0"/>
          <w:color w:val="8B0000"/>
          <w:sz w:val="17"/>
        </w:rPr>
        <w:t>〔庚讲批：怕文繁。〕</w:t>
      </w:r>
      <w:r>
        <w:rPr>
          <w:rFonts w:ascii="Times New Roman" w:hAnsi="Times New Roman" w:eastAsia="宋体"/>
          <w:b w:val="0"/>
          <w:sz w:val="21"/>
        </w:rPr>
        <w:t>探春又笑道：“这几个月，我又攒下有十来吊钱了。你还拿了去，明儿出门逛去的时侯，或是好字画，好轻巧顽意儿，替我带些来。”</w:t>
      </w:r>
      <w:r>
        <w:rPr>
          <w:rFonts w:ascii="Times New Roman" w:hAnsi="Times New Roman" w:eastAsia="楷体"/>
          <w:b w:val="0"/>
          <w:color w:val="8B0000"/>
          <w:sz w:val="17"/>
        </w:rPr>
        <w:t>〔庚辰眉批：若无此一岔，二玉和合则成嚼蜡文字。《石头记》得力处正此。丁亥夏。畸笏叟。〕</w:t>
      </w:r>
      <w:r>
        <w:rPr>
          <w:rFonts w:ascii="Times New Roman" w:hAnsi="Times New Roman" w:eastAsia="宋体"/>
          <w:b w:val="0"/>
          <w:sz w:val="21"/>
        </w:rPr>
        <w:t>宝玉道：“我这么城里城外、大廊小庙的逛，也没见个新奇精致东西，左不过是那些金玉铜磁没处撂的古董，再就是绸缎吃食衣服了。”探春道：“谁要这些。怎么像你上回买的那柳枝儿编的小篮子，整竹子根抠的香盒儿，泥垛的风炉儿，这就好了。我喜欢的什么似的，谁知他们都爱上了，都当宝贝似的抢了去了。”宝玉笑道：“原来要这个。这不值什么，拿五百钱出去给小子们，管拉一车来。”</w:t>
      </w:r>
      <w:r>
        <w:rPr>
          <w:rFonts w:ascii="Times New Roman" w:hAnsi="Times New Roman" w:eastAsia="楷体"/>
          <w:b w:val="0"/>
          <w:color w:val="8B0000"/>
          <w:sz w:val="17"/>
        </w:rPr>
        <w:t>〔庚讲批：不知物理艰难，公子口气也。〕</w:t>
      </w:r>
      <w:r>
        <w:rPr>
          <w:rFonts w:ascii="Times New Roman" w:hAnsi="Times New Roman" w:eastAsia="宋体"/>
          <w:b w:val="0"/>
          <w:sz w:val="21"/>
        </w:rPr>
        <w:t>探春道：“小厮们知道什么。你拣那朴而不俗、直而不拙者，</w:t>
      </w:r>
      <w:r>
        <w:rPr>
          <w:rFonts w:ascii="Times New Roman" w:hAnsi="Times New Roman" w:eastAsia="楷体"/>
          <w:b w:val="0"/>
          <w:color w:val="8B0000"/>
          <w:sz w:val="17"/>
        </w:rPr>
        <w:t>〔甲戌侧批：是论物？是论人？看官着眼。〕</w:t>
      </w:r>
      <w:r>
        <w:rPr>
          <w:rFonts w:ascii="Times New Roman" w:hAnsi="Times New Roman" w:eastAsia="宋体"/>
          <w:b w:val="0"/>
          <w:sz w:val="21"/>
        </w:rPr>
        <w:t>这些东西，你多多的替我带了来。我还象上回的鞋作一双你穿，比那一双还加工夫，如何呢？”</w:t>
      </w:r>
    </w:p>
    <w:p>
      <w:pPr>
        <w:spacing w:line="312" w:lineRule="auto"/>
        <w:ind w:firstLine="420"/>
        <w:jc w:val="both"/>
      </w:pPr>
      <w:r>
        <w:rPr>
          <w:rFonts w:ascii="Times New Roman" w:hAnsi="Times New Roman" w:eastAsia="宋体"/>
          <w:b w:val="0"/>
          <w:sz w:val="21"/>
        </w:rPr>
        <w:t>宝玉笑道：“你提起鞋来，我想起个故事：那一回我穿着，可巧遇见了老爷，</w:t>
      </w:r>
      <w:r>
        <w:rPr>
          <w:rFonts w:ascii="Times New Roman" w:hAnsi="Times New Roman" w:eastAsia="楷体"/>
          <w:b w:val="0"/>
          <w:color w:val="8B0000"/>
          <w:sz w:val="17"/>
        </w:rPr>
        <w:t>〔庚辰侧批：补遗法。〕</w:t>
      </w:r>
      <w:r>
        <w:rPr>
          <w:rFonts w:ascii="Times New Roman" w:hAnsi="Times New Roman" w:eastAsia="宋体"/>
          <w:b w:val="0"/>
          <w:sz w:val="21"/>
        </w:rPr>
        <w:t>老爷就不受用，问是谁作的。我那里敢提‘三妹妹’三个字，我就回说是前儿我生日，是舅母给的。老爷听了是舅母给的，才不好说什么，半日还说：‘何苦来！虚耗人力，作践绫罗，作这样的东西。’我回来告诉了袭人，袭人说这还罢了，赵姨娘气的抱怨的了不得：‘正经兄弟，</w:t>
      </w:r>
      <w:r>
        <w:rPr>
          <w:rFonts w:ascii="Times New Roman" w:hAnsi="Times New Roman" w:eastAsia="楷体"/>
          <w:b w:val="0"/>
          <w:color w:val="8B0000"/>
          <w:sz w:val="17"/>
        </w:rPr>
        <w:t>〔庚辰侧批：指环哥。〕</w:t>
      </w:r>
      <w:r>
        <w:rPr>
          <w:rFonts w:ascii="Times New Roman" w:hAnsi="Times New Roman" w:eastAsia="宋体"/>
          <w:b w:val="0"/>
          <w:sz w:val="21"/>
        </w:rPr>
        <w:t>鞋搭拉袜搭拉的</w:t>
      </w:r>
      <w:r>
        <w:rPr>
          <w:rFonts w:ascii="Times New Roman" w:hAnsi="Times New Roman" w:eastAsia="楷体"/>
          <w:b w:val="0"/>
          <w:color w:val="8B0000"/>
          <w:sz w:val="17"/>
        </w:rPr>
        <w:t>〔甲戌侧批：何至如此，写妒妇信口逗。〕</w:t>
      </w:r>
      <w:r>
        <w:rPr>
          <w:rFonts w:ascii="Times New Roman" w:hAnsi="Times New Roman" w:eastAsia="宋体"/>
          <w:b w:val="0"/>
          <w:sz w:val="21"/>
        </w:rPr>
        <w:t>没人看的见，且作这些东西！’”探春听说，登时沉下脸来，道：“这话糊涂到什么田地！怎么我是该作鞋的人么？环儿难道没有分例的，没有人的？一般的衣裳是衣裳，鞋袜是鞋袜，丫头老婆一屋子，怎么抱怨这些话！给谁听呢！我不过是闲着没事儿，作一双半双，爱给那个哥哥兄弟，随我的心。谁敢管我不成！这也是白气。”宝玉听了，点头笑道：“你不知道，他心里自然又有个想头了。”探春听说，益发动了气，将头一扭，说道：“连你也糊涂了！他那想头自然是有的，不过是那一阴一微鄙贱的见识。他只管这么想，我只管认得老爷、太太两个人，别人我一概不管。就是姊妹弟兄跟前，谁和我好，我就和谁好，什么偏的庶的，我也不知道。论理我不该说他，但忒昏愦的不象了！还有笑话呢：</w:t>
      </w:r>
      <w:r>
        <w:rPr>
          <w:rFonts w:ascii="Times New Roman" w:hAnsi="Times New Roman" w:eastAsia="楷体"/>
          <w:b w:val="0"/>
          <w:color w:val="8B0000"/>
          <w:sz w:val="17"/>
        </w:rPr>
        <w:t>〔甲戌侧批：开一步，妙妙！〕</w:t>
      </w:r>
      <w:r>
        <w:rPr>
          <w:rFonts w:ascii="Times New Roman" w:hAnsi="Times New Roman" w:eastAsia="宋体"/>
          <w:b w:val="0"/>
          <w:sz w:val="21"/>
        </w:rPr>
        <w:t>就是上回我给你那钱，替我带那顽的东西。过了两天，他见了我，也是说没钱使，怎么难，我也不理论。谁知后来丫头们出去了，他就抱怨起来，说我攒的钱为什么给你使，倒不给环儿使呢。我听见这话，又好笑又好气，我就出来往太太跟前去了。”</w:t>
      </w:r>
      <w:r>
        <w:rPr>
          <w:rFonts w:ascii="Times New Roman" w:hAnsi="Times New Roman" w:eastAsia="楷体"/>
          <w:b w:val="0"/>
          <w:color w:val="8B0000"/>
          <w:sz w:val="17"/>
        </w:rPr>
        <w:t>〔庚辰眉批：这一节特为“兴利除弊”一回伏线。〕</w:t>
      </w:r>
      <w:r>
        <w:rPr>
          <w:rFonts w:ascii="Times New Roman" w:hAnsi="Times New Roman" w:eastAsia="宋体"/>
          <w:b w:val="0"/>
          <w:sz w:val="21"/>
        </w:rPr>
        <w:t>正说着，只见宝钗那边笑道：</w:t>
      </w:r>
      <w:r>
        <w:rPr>
          <w:rFonts w:ascii="Times New Roman" w:hAnsi="Times New Roman" w:eastAsia="楷体"/>
          <w:b w:val="0"/>
          <w:color w:val="8B0000"/>
          <w:sz w:val="17"/>
        </w:rPr>
        <w:t>〔庚辰侧批：截得好。〕</w:t>
      </w:r>
      <w:r>
        <w:rPr>
          <w:rFonts w:ascii="Times New Roman" w:hAnsi="Times New Roman" w:eastAsia="宋体"/>
          <w:b w:val="0"/>
          <w:sz w:val="21"/>
        </w:rPr>
        <w:t>“说完了，来罢。显见的是哥哥妹妹了，丢下别人，且说梯己去。我们听一句儿就使不得了！”说着，探春宝玉二人方笑着来了。</w:t>
      </w:r>
    </w:p>
    <w:p>
      <w:pPr>
        <w:spacing w:line="312" w:lineRule="auto"/>
        <w:ind w:firstLine="420"/>
        <w:jc w:val="both"/>
      </w:pPr>
      <w:r>
        <w:rPr>
          <w:rFonts w:ascii="Times New Roman" w:hAnsi="Times New Roman" w:eastAsia="宋体"/>
          <w:b w:val="0"/>
          <w:sz w:val="21"/>
        </w:rPr>
        <w:t>宝玉因不见了林黛玉，</w:t>
      </w:r>
      <w:r>
        <w:rPr>
          <w:rFonts w:ascii="Times New Roman" w:hAnsi="Times New Roman" w:eastAsia="楷体"/>
          <w:b w:val="0"/>
          <w:color w:val="8B0000"/>
          <w:sz w:val="17"/>
        </w:rPr>
        <w:t>〔甲戌侧批：兄妹话虽久长，心事总未少歇，接得好。〕</w:t>
      </w:r>
      <w:r>
        <w:rPr>
          <w:rFonts w:ascii="Times New Roman" w:hAnsi="Times New Roman" w:eastAsia="宋体"/>
          <w:b w:val="0"/>
          <w:sz w:val="21"/>
        </w:rPr>
        <w:t>便知他躲了别处去了，想了一想，索性迟两日，</w:t>
      </w:r>
      <w:r>
        <w:rPr>
          <w:rFonts w:ascii="Times New Roman" w:hAnsi="Times New Roman" w:eastAsia="楷体"/>
          <w:b w:val="0"/>
          <w:color w:val="8B0000"/>
          <w:sz w:val="17"/>
        </w:rPr>
        <w:t>〔甲戌侧批：作书人调侃耶？〕</w:t>
      </w:r>
      <w:r>
        <w:rPr>
          <w:rFonts w:ascii="Times New Roman" w:hAnsi="Times New Roman" w:eastAsia="宋体"/>
          <w:b w:val="0"/>
          <w:sz w:val="21"/>
        </w:rPr>
        <w:t>等他的气消一消再去也罢了。因低头看见许多凤仙石榴等各色落花，锦重重的落了一地，</w:t>
      </w:r>
      <w:r>
        <w:rPr>
          <w:rFonts w:ascii="Times New Roman" w:hAnsi="Times New Roman" w:eastAsia="楷体"/>
          <w:b w:val="0"/>
          <w:color w:val="8B0000"/>
          <w:sz w:val="17"/>
        </w:rPr>
        <w:t>〔庚辰眉批：不因见落花，宝玉如何突至埋香冢？不至埋香冢，如何写《葬花吟》？《石头记》无闲文闲字正此。丁亥夏。畸笏叟。〕</w:t>
      </w:r>
      <w:r>
        <w:rPr>
          <w:rFonts w:ascii="Times New Roman" w:hAnsi="Times New Roman" w:eastAsia="宋体"/>
          <w:b w:val="0"/>
          <w:sz w:val="21"/>
        </w:rPr>
        <w:t>因叹道：“这是他心里生了气，也不收拾这花儿来了。待我送了去，明儿再问着他。”</w:t>
      </w:r>
      <w:r>
        <w:rPr>
          <w:rFonts w:ascii="Times New Roman" w:hAnsi="Times New Roman" w:eastAsia="楷体"/>
          <w:b w:val="0"/>
          <w:color w:val="8B0000"/>
          <w:sz w:val="17"/>
        </w:rPr>
        <w:t>〔甲戌侧批：至埋香冢方不牵强，好情理。〕</w:t>
      </w:r>
      <w:r>
        <w:rPr>
          <w:rFonts w:ascii="Times New Roman" w:hAnsi="Times New Roman" w:eastAsia="宋体"/>
          <w:b w:val="0"/>
          <w:sz w:val="21"/>
        </w:rPr>
        <w:t>说着，只见宝钗约着他们往外头去。</w:t>
      </w:r>
      <w:r>
        <w:rPr>
          <w:rFonts w:ascii="Times New Roman" w:hAnsi="Times New Roman" w:eastAsia="楷体"/>
          <w:b w:val="0"/>
          <w:color w:val="8B0000"/>
          <w:sz w:val="17"/>
        </w:rPr>
        <w:t>〔甲戌侧批：收拾的干净。〕</w:t>
      </w:r>
      <w:r>
        <w:rPr>
          <w:rFonts w:ascii="Times New Roman" w:hAnsi="Times New Roman" w:eastAsia="宋体"/>
          <w:b w:val="0"/>
          <w:sz w:val="21"/>
        </w:rPr>
        <w:t>宝玉道：“我就来。”说毕，等他二人去远了，</w:t>
      </w:r>
      <w:r>
        <w:rPr>
          <w:rFonts w:ascii="Times New Roman" w:hAnsi="Times New Roman" w:eastAsia="楷体"/>
          <w:b w:val="0"/>
          <w:color w:val="8B0000"/>
          <w:sz w:val="17"/>
        </w:rPr>
        <w:t>〔甲戌侧批：怕人笑说。〕</w:t>
      </w:r>
      <w:r>
        <w:rPr>
          <w:rFonts w:ascii="Times New Roman" w:hAnsi="Times New Roman" w:eastAsia="宋体"/>
          <w:b w:val="0"/>
          <w:sz w:val="21"/>
        </w:rPr>
        <w:t>便把那花兜了起来，登山渡水，过树穿花，一直奔了那日同林黛玉葬桃花的去处来。将已到了花冢，</w:t>
      </w:r>
      <w:r>
        <w:rPr>
          <w:rFonts w:ascii="Times New Roman" w:hAnsi="Times New Roman" w:eastAsia="楷体"/>
          <w:b w:val="0"/>
          <w:color w:val="8B0000"/>
          <w:sz w:val="17"/>
        </w:rPr>
        <w:t>〔庚辰侧批：新鲜。〕</w:t>
      </w:r>
      <w:r>
        <w:rPr>
          <w:rFonts w:ascii="Times New Roman" w:hAnsi="Times New Roman" w:eastAsia="宋体"/>
          <w:b w:val="0"/>
          <w:sz w:val="21"/>
        </w:rPr>
        <w:t>犹未转过山坡，只听山坡那边有呜咽之声，一行数落着，哭的好不伤感。</w:t>
      </w:r>
      <w:r>
        <w:rPr>
          <w:rFonts w:ascii="Times New Roman" w:hAnsi="Times New Roman" w:eastAsia="楷体"/>
          <w:b w:val="0"/>
          <w:color w:val="8B0000"/>
          <w:sz w:val="17"/>
        </w:rPr>
        <w:t>〔甲戌侧批：奇文异文，俱出《石头记》上，且愈出愈奇文。〕</w:t>
      </w:r>
      <w:r>
        <w:rPr>
          <w:rFonts w:ascii="Times New Roman" w:hAnsi="Times New Roman" w:eastAsia="宋体"/>
          <w:b w:val="0"/>
          <w:sz w:val="21"/>
        </w:rPr>
        <w:t>宝玉心下想道：“这不知是那房里的丫头，受了委曲，</w:t>
      </w:r>
      <w:r>
        <w:rPr>
          <w:rFonts w:ascii="Times New Roman" w:hAnsi="Times New Roman" w:eastAsia="楷体"/>
          <w:b w:val="0"/>
          <w:color w:val="8B0000"/>
          <w:sz w:val="17"/>
        </w:rPr>
        <w:t>〔甲戌侧批：岔开线络，活泼之至！〕</w:t>
      </w:r>
      <w:r>
        <w:rPr>
          <w:rFonts w:ascii="Times New Roman" w:hAnsi="Times New Roman" w:eastAsia="宋体"/>
          <w:b w:val="0"/>
          <w:sz w:val="21"/>
        </w:rPr>
        <w:t>跑到这个地方来哭。”一面想，一面煞住脚步，听他哭道是：</w:t>
      </w:r>
    </w:p>
    <w:p>
      <w:pPr>
        <w:spacing w:line="312" w:lineRule="auto"/>
        <w:jc w:val="center"/>
      </w:pPr>
      <w:r>
        <w:rPr>
          <w:rFonts w:ascii="Times New Roman" w:hAnsi="Times New Roman" w:eastAsia="楷体"/>
          <w:b w:val="0"/>
          <w:sz w:val="21"/>
        </w:rPr>
        <w:t>花谢花飞花满天，红消香断有谁怜？</w:t>
      </w:r>
    </w:p>
    <w:p>
      <w:pPr>
        <w:spacing w:line="312" w:lineRule="auto"/>
        <w:jc w:val="center"/>
      </w:pPr>
      <w:r>
        <w:rPr>
          <w:rFonts w:ascii="Times New Roman" w:hAnsi="Times New Roman" w:eastAsia="楷体"/>
          <w:b w:val="0"/>
          <w:sz w:val="21"/>
        </w:rPr>
        <w:t>游丝软系飘春榭，落絮轻沾扑绣帘。</w:t>
      </w:r>
    </w:p>
    <w:p>
      <w:pPr>
        <w:spacing w:line="312" w:lineRule="auto"/>
        <w:jc w:val="center"/>
      </w:pPr>
      <w:r>
        <w:rPr>
          <w:rFonts w:ascii="Times New Roman" w:hAnsi="Times New Roman" w:eastAsia="楷体"/>
          <w:b w:val="0"/>
          <w:sz w:val="21"/>
        </w:rPr>
        <w:t>闺中女儿惜春暮，愁绪满怀无释处，</w:t>
      </w:r>
    </w:p>
    <w:p>
      <w:pPr>
        <w:spacing w:line="312" w:lineRule="auto"/>
        <w:jc w:val="center"/>
      </w:pPr>
      <w:r>
        <w:rPr>
          <w:rFonts w:ascii="Times New Roman" w:hAnsi="Times New Roman" w:eastAsia="楷体"/>
          <w:b w:val="0"/>
          <w:sz w:val="21"/>
        </w:rPr>
        <w:t>手把花锄出绣闺，忍踏落花来复去。</w:t>
      </w:r>
    </w:p>
    <w:p>
      <w:pPr>
        <w:spacing w:line="312" w:lineRule="auto"/>
        <w:jc w:val="center"/>
      </w:pPr>
      <w:r>
        <w:rPr>
          <w:rFonts w:ascii="Times New Roman" w:hAnsi="Times New Roman" w:eastAsia="楷体"/>
          <w:b w:val="0"/>
          <w:sz w:val="21"/>
        </w:rPr>
        <w:t>柳丝榆荚自芳菲，不管桃飘与李飞。</w:t>
      </w:r>
    </w:p>
    <w:p>
      <w:pPr>
        <w:spacing w:line="312" w:lineRule="auto"/>
        <w:jc w:val="center"/>
      </w:pPr>
      <w:r>
        <w:rPr>
          <w:rFonts w:ascii="Times New Roman" w:hAnsi="Times New Roman" w:eastAsia="楷体"/>
          <w:b w:val="0"/>
          <w:sz w:val="21"/>
        </w:rPr>
        <w:t>桃李明年能再发，明年闺中知有谁？</w:t>
      </w:r>
    </w:p>
    <w:p>
      <w:pPr>
        <w:spacing w:line="312" w:lineRule="auto"/>
        <w:jc w:val="center"/>
      </w:pPr>
      <w:r>
        <w:rPr>
          <w:rFonts w:ascii="Times New Roman" w:hAnsi="Times New Roman" w:eastAsia="楷体"/>
          <w:b w:val="0"/>
          <w:sz w:val="21"/>
        </w:rPr>
        <w:t>三月香巢已垒成，梁间燕子太无情！</w:t>
      </w:r>
    </w:p>
    <w:p>
      <w:pPr>
        <w:spacing w:line="312" w:lineRule="auto"/>
        <w:jc w:val="center"/>
      </w:pPr>
      <w:r>
        <w:rPr>
          <w:rFonts w:ascii="Times New Roman" w:hAnsi="Times New Roman" w:eastAsia="楷体"/>
          <w:b w:val="0"/>
          <w:sz w:val="21"/>
        </w:rPr>
        <w:t>明年花发虽可啄，却不道人去梁空巢也倾。</w:t>
      </w:r>
    </w:p>
    <w:p>
      <w:pPr>
        <w:spacing w:line="312" w:lineRule="auto"/>
        <w:jc w:val="center"/>
      </w:pPr>
      <w:r>
        <w:rPr>
          <w:rFonts w:ascii="Times New Roman" w:hAnsi="Times New Roman" w:eastAsia="楷体"/>
          <w:b w:val="0"/>
          <w:sz w:val="21"/>
        </w:rPr>
        <w:t>一年三百六十日，风刀霜剑严相逼，</w:t>
      </w:r>
    </w:p>
    <w:p>
      <w:pPr>
        <w:spacing w:line="312" w:lineRule="auto"/>
        <w:jc w:val="center"/>
      </w:pPr>
      <w:r>
        <w:rPr>
          <w:rFonts w:ascii="Times New Roman" w:hAnsi="Times New Roman" w:eastAsia="楷体"/>
          <w:b w:val="0"/>
          <w:sz w:val="21"/>
        </w:rPr>
        <w:t>明媚鲜妍能几时，一朝飘泊难寻觅。</w:t>
      </w:r>
    </w:p>
    <w:p>
      <w:pPr>
        <w:spacing w:line="312" w:lineRule="auto"/>
        <w:jc w:val="center"/>
      </w:pPr>
      <w:r>
        <w:rPr>
          <w:rFonts w:ascii="Times New Roman" w:hAnsi="Times New Roman" w:eastAsia="楷体"/>
          <w:b w:val="0"/>
          <w:sz w:val="21"/>
        </w:rPr>
        <w:t>花开易见落难寻，阶前闷杀葬花人，</w:t>
      </w:r>
    </w:p>
    <w:p>
      <w:pPr>
        <w:spacing w:line="312" w:lineRule="auto"/>
        <w:jc w:val="center"/>
      </w:pPr>
      <w:r>
        <w:rPr>
          <w:rFonts w:ascii="Times New Roman" w:hAnsi="Times New Roman" w:eastAsia="楷体"/>
          <w:b w:val="0"/>
          <w:sz w:val="21"/>
        </w:rPr>
        <w:t>独倚花锄泪暗洒，洒上空枝见血痕。</w:t>
      </w:r>
    </w:p>
    <w:p>
      <w:pPr>
        <w:spacing w:line="312" w:lineRule="auto"/>
        <w:jc w:val="center"/>
      </w:pPr>
      <w:r>
        <w:rPr>
          <w:rFonts w:ascii="Times New Roman" w:hAnsi="Times New Roman" w:eastAsia="楷体"/>
          <w:b w:val="0"/>
          <w:sz w:val="21"/>
        </w:rPr>
        <w:t>杜鹃无语正黄昏，荷锄归去掩重门。</w:t>
      </w:r>
    </w:p>
    <w:p>
      <w:pPr>
        <w:spacing w:line="312" w:lineRule="auto"/>
        <w:jc w:val="center"/>
      </w:pPr>
      <w:r>
        <w:rPr>
          <w:rFonts w:ascii="Times New Roman" w:hAnsi="Times New Roman" w:eastAsia="楷体"/>
          <w:b w:val="0"/>
          <w:sz w:val="21"/>
        </w:rPr>
        <w:t>青灯照壁人初睡，冷雨敲窗被未温。</w:t>
      </w:r>
    </w:p>
    <w:p>
      <w:pPr>
        <w:spacing w:line="312" w:lineRule="auto"/>
        <w:jc w:val="center"/>
      </w:pPr>
      <w:r>
        <w:rPr>
          <w:rFonts w:ascii="Times New Roman" w:hAnsi="Times New Roman" w:eastAsia="楷体"/>
          <w:b w:val="0"/>
          <w:sz w:val="21"/>
        </w:rPr>
        <w:t>怪奴底事倍伤神，半为怜春半恼春：</w:t>
      </w:r>
    </w:p>
    <w:p>
      <w:pPr>
        <w:spacing w:line="312" w:lineRule="auto"/>
        <w:jc w:val="center"/>
      </w:pPr>
      <w:r>
        <w:rPr>
          <w:rFonts w:ascii="Times New Roman" w:hAnsi="Times New Roman" w:eastAsia="楷体"/>
          <w:b w:val="0"/>
          <w:sz w:val="21"/>
        </w:rPr>
        <w:t>怜春忽至恼忽去，至又无言去不闻。</w:t>
      </w:r>
    </w:p>
    <w:p>
      <w:pPr>
        <w:spacing w:line="312" w:lineRule="auto"/>
        <w:jc w:val="center"/>
      </w:pPr>
      <w:r>
        <w:rPr>
          <w:rFonts w:ascii="Times New Roman" w:hAnsi="Times New Roman" w:eastAsia="楷体"/>
          <w:b w:val="0"/>
          <w:sz w:val="21"/>
        </w:rPr>
        <w:t>昨宵庭外悲歌发，知是花魂与鸟魂？</w:t>
      </w:r>
    </w:p>
    <w:p>
      <w:pPr>
        <w:spacing w:line="312" w:lineRule="auto"/>
        <w:jc w:val="center"/>
      </w:pPr>
      <w:r>
        <w:rPr>
          <w:rFonts w:ascii="Times New Roman" w:hAnsi="Times New Roman" w:eastAsia="楷体"/>
          <w:b w:val="0"/>
          <w:sz w:val="21"/>
        </w:rPr>
        <w:t>花魂鸟魂总难留，鸟自无言花自羞。</w:t>
      </w:r>
    </w:p>
    <w:p>
      <w:pPr>
        <w:spacing w:line="312" w:lineRule="auto"/>
        <w:jc w:val="center"/>
      </w:pPr>
      <w:r>
        <w:rPr>
          <w:rFonts w:ascii="Times New Roman" w:hAnsi="Times New Roman" w:eastAsia="楷体"/>
          <w:b w:val="0"/>
          <w:sz w:val="21"/>
        </w:rPr>
        <w:t>愿奴胁下生双翼，随花飞到天尽头。</w:t>
      </w:r>
    </w:p>
    <w:p>
      <w:pPr>
        <w:spacing w:line="312" w:lineRule="auto"/>
        <w:jc w:val="center"/>
      </w:pPr>
      <w:r>
        <w:rPr>
          <w:rFonts w:ascii="Times New Roman" w:hAnsi="Times New Roman" w:eastAsia="楷体"/>
          <w:b w:val="0"/>
          <w:sz w:val="21"/>
        </w:rPr>
        <w:t>天尽头，何处有香丘？</w:t>
      </w:r>
    </w:p>
    <w:p>
      <w:pPr>
        <w:spacing w:line="312" w:lineRule="auto"/>
        <w:jc w:val="center"/>
      </w:pPr>
      <w:r>
        <w:rPr>
          <w:rFonts w:ascii="Times New Roman" w:hAnsi="Times New Roman" w:eastAsia="楷体"/>
          <w:b w:val="0"/>
          <w:sz w:val="21"/>
        </w:rPr>
        <w:t>未若锦囊收艳骨，一掊净土掩风流。</w:t>
      </w:r>
    </w:p>
    <w:p>
      <w:pPr>
        <w:spacing w:line="312" w:lineRule="auto"/>
        <w:jc w:val="center"/>
      </w:pPr>
      <w:r>
        <w:rPr>
          <w:rFonts w:ascii="Times New Roman" w:hAnsi="Times New Roman" w:eastAsia="楷体"/>
          <w:b w:val="0"/>
          <w:sz w:val="21"/>
        </w:rPr>
        <w:t>质本洁来还洁去，强于污淖陷渠沟。</w:t>
      </w:r>
    </w:p>
    <w:p>
      <w:pPr>
        <w:spacing w:line="312" w:lineRule="auto"/>
        <w:jc w:val="center"/>
      </w:pPr>
      <w:r>
        <w:rPr>
          <w:rFonts w:ascii="Times New Roman" w:hAnsi="Times New Roman" w:eastAsia="楷体"/>
          <w:b w:val="0"/>
          <w:sz w:val="21"/>
        </w:rPr>
        <w:t>尔今死去侬收葬，未卜侬身何日丧？</w:t>
      </w:r>
    </w:p>
    <w:p>
      <w:pPr>
        <w:spacing w:line="312" w:lineRule="auto"/>
        <w:jc w:val="center"/>
      </w:pPr>
      <w:r>
        <w:rPr>
          <w:rFonts w:ascii="Times New Roman" w:hAnsi="Times New Roman" w:eastAsia="楷体"/>
          <w:b w:val="0"/>
          <w:sz w:val="21"/>
        </w:rPr>
        <w:t>侬今葬花人笑痴，他年葬侬知是谁？</w:t>
      </w:r>
    </w:p>
    <w:p>
      <w:pPr>
        <w:spacing w:line="312" w:lineRule="auto"/>
        <w:jc w:val="center"/>
      </w:pPr>
      <w:r>
        <w:rPr>
          <w:rFonts w:ascii="Times New Roman" w:hAnsi="Times New Roman" w:eastAsia="楷体"/>
          <w:b w:val="0"/>
          <w:sz w:val="21"/>
        </w:rPr>
        <w:t>试看春残花渐落，便是红颜老死时。</w:t>
      </w:r>
    </w:p>
    <w:p>
      <w:pPr>
        <w:spacing w:line="312" w:lineRule="auto"/>
        <w:jc w:val="center"/>
      </w:pPr>
      <w:r>
        <w:rPr>
          <w:rFonts w:ascii="Times New Roman" w:hAnsi="Times New Roman" w:eastAsia="楷体"/>
          <w:b w:val="0"/>
          <w:sz w:val="21"/>
        </w:rPr>
        <w:t>一朝春尽红颜老，花落人亡两不知！</w:t>
      </w:r>
    </w:p>
    <w:p>
      <w:pPr>
        <w:spacing w:line="312" w:lineRule="auto" w:after="0"/>
        <w:jc w:val="center"/>
      </w:pPr>
      <w:r>
        <w:rPr>
          <w:rFonts w:ascii="Times New Roman" w:hAnsi="Times New Roman" w:eastAsia="楷体"/>
          <w:b w:val="0"/>
          <w:color w:val="8B0000"/>
          <w:sz w:val="17"/>
        </w:rPr>
        <w:t>〔批：甲戌侧批：诗词歌赋，如此章法写于书上者乎？〕</w:t>
      </w:r>
    </w:p>
    <w:p>
      <w:pPr>
        <w:spacing w:line="312" w:lineRule="auto" w:after="0"/>
        <w:jc w:val="center"/>
      </w:pPr>
      <w:r>
        <w:rPr>
          <w:rFonts w:ascii="Times New Roman" w:hAnsi="Times New Roman" w:eastAsia="楷体"/>
          <w:b w:val="0"/>
          <w:color w:val="8B0000"/>
          <w:sz w:val="17"/>
        </w:rPr>
        <w:t>〔批：甲戌眉批：“开生面”、“立新场”，是书多多矣，惟此回处更生更新。非颦儿断无是佳吟，非石兄断无是情聆。难为了作者了，故留数字以慰之。〕</w:t>
      </w:r>
    </w:p>
    <w:p>
      <w:pPr>
        <w:spacing w:line="312" w:lineRule="auto" w:after="0"/>
        <w:jc w:val="center"/>
      </w:pPr>
      <w:r>
        <w:rPr>
          <w:rFonts w:ascii="Times New Roman" w:hAnsi="Times New Roman" w:eastAsia="楷体"/>
          <w:b w:val="0"/>
          <w:color w:val="8B0000"/>
          <w:sz w:val="17"/>
        </w:rPr>
        <w:t>〔批：庚辰侧批：诗词文章，试问有如此行笔者乎？〕</w:t>
      </w:r>
    </w:p>
    <w:p>
      <w:pPr>
        <w:spacing w:line="312" w:lineRule="auto" w:after="0"/>
        <w:jc w:val="center"/>
      </w:pPr>
      <w:r>
        <w:rPr>
          <w:rFonts w:ascii="Times New Roman" w:hAnsi="Times New Roman" w:eastAsia="楷体"/>
          <w:b w:val="0"/>
          <w:color w:val="8B0000"/>
          <w:sz w:val="17"/>
        </w:rPr>
        <w:t>〔批：庚辰眉批：“开生面”、“立新场”是书不止“红楼梦”一回，惟是回更生更新，且读去非阿颦无是佳吟，非石兄断无是章法行文，愧杀古今小说家也。畸笏。〕</w:t>
      </w:r>
    </w:p>
    <w:p>
      <w:bookmarkStart w:id="28" w:name="ch28"/>
      <w:pPr>
        <w:pageBreakBefore/>
        <w:spacing w:before="360" w:after="240" w:line="312" w:lineRule="auto"/>
        <w:jc w:val="center"/>
        <w:outlineLvl w:val="0"/>
      </w:pPr>
      <w:r>
        <w:rPr>
          <w:rFonts w:ascii="Times New Roman" w:hAnsi="Times New Roman" w:eastAsia="黑体"/>
          <w:b/>
          <w:color w:val="000000"/>
          <w:sz w:val="28"/>
        </w:rPr>
        <w:t>第二十八回 蒋玉菡情赠茜香罗 薛宝钗羞笼红麝串</w:t>
      </w:r>
      <w:bookmarkEnd w:id="28"/>
    </w:p>
    <w:p>
      <w:pPr>
        <w:spacing w:line="312" w:lineRule="auto"/>
        <w:ind w:firstLine="420"/>
        <w:jc w:val="both"/>
      </w:pPr>
      <w:r>
        <w:rPr>
          <w:rFonts w:ascii="Times New Roman" w:hAnsi="Times New Roman" w:eastAsia="楷体"/>
          <w:b w:val="0"/>
          <w:color w:val="8B0000"/>
          <w:sz w:val="17"/>
        </w:rPr>
        <w:t>〔庚辰：茜香罗、红麝串写于一回，盖琪官虽系优人，后回与袭人供奉玉兄宝卿得同终始者，非泛泛之文也。自“闻曲”回以后，回回写药方，是白描颦儿添病也。〕</w:t>
      </w:r>
      <w:r>
        <w:rPr>
          <w:rFonts w:ascii="Times New Roman" w:hAnsi="Times New Roman" w:eastAsia="宋体"/>
          <w:b w:val="0"/>
          <w:sz w:val="21"/>
        </w:rPr>
        <w:t>话说林黛玉只因昨夜晴雯不开门一事，错疑在宝玉身上。至次日又可巧遇见饯花之期，正是一腔无明正未发泄，又勾起伤春愁思，因把些残花落瓣去掩埋，由不得感花伤己，哭了几声，便随口念了几句。不想宝玉在山坡上听见，先不过点头感叹；次后听到“侬今葬花人笑痴，他年葬侬知是谁”，“一朝春尽红颜老，花落人亡两不知”等句，不觉恸倒山坡之上，怀里兜的落花撒了一地。试想林黛玉的花颜月貌，将来亦到无可寻觅之时，宁不心碎肠断！既黛玉终归无可寻觅之时，推之于他人，如宝钗、香菱、袭人等，亦可到无可寻觅之时矣。宝钗等终归无可寻觅之时，则自己又安在哉？且自身尚不知何在何往，则斯处、斯园、斯花、斯柳，又不知当属谁姓矣！因此一而二，二而三，反复推求了去，</w:t>
      </w:r>
      <w:r>
        <w:rPr>
          <w:rFonts w:ascii="Times New Roman" w:hAnsi="Times New Roman" w:eastAsia="楷体"/>
          <w:b w:val="0"/>
          <w:color w:val="8B0000"/>
          <w:sz w:val="17"/>
        </w:rPr>
        <w:t>〔庚辰侧批：百转千回矣。〕</w:t>
      </w:r>
      <w:r>
        <w:rPr>
          <w:rFonts w:ascii="Times New Roman" w:hAnsi="Times New Roman" w:eastAsia="宋体"/>
          <w:b w:val="0"/>
          <w:sz w:val="21"/>
        </w:rPr>
        <w:t>真不知此时此际欲为何等蠢物，杳无所知，逃大造，出尘网，使可解释这段悲伤。</w:t>
      </w:r>
      <w:r>
        <w:rPr>
          <w:rFonts w:ascii="Times New Roman" w:hAnsi="Times New Roman" w:eastAsia="楷体"/>
          <w:b w:val="0"/>
          <w:color w:val="8B0000"/>
          <w:sz w:val="17"/>
        </w:rPr>
        <w:t>〔甲戌侧批：非大善知识，说不出这句话来。〕</w:t>
      </w:r>
      <w:r>
        <w:rPr>
          <w:rFonts w:ascii="Times New Roman" w:hAnsi="Times New Roman" w:eastAsia="楷体"/>
          <w:b w:val="0"/>
          <w:color w:val="8B0000"/>
          <w:sz w:val="17"/>
        </w:rPr>
        <w:t>〔甲戌眉批：不言炼句炼字辞藻工拙，只想景想情想事想理，反复推求悲伤感慨，乃玉兄一生之天性。真颦儿之知己，玉兄外实无一人。想昨阻批《葬花吟》之客，嫡是玉兄之化身无疑。余几作点金为铁之人，笨甚笨甚！〕</w:t>
      </w:r>
      <w:r>
        <w:rPr>
          <w:rFonts w:ascii="Times New Roman" w:hAnsi="Times New Roman" w:eastAsia="宋体"/>
          <w:b w:val="0"/>
          <w:sz w:val="21"/>
        </w:rPr>
        <w:t>正是：花影不离身左右，鸟声只在耳东西。</w:t>
      </w:r>
    </w:p>
    <w:p>
      <w:pPr>
        <w:spacing w:line="312" w:lineRule="auto"/>
        <w:ind w:firstLine="420"/>
        <w:jc w:val="both"/>
      </w:pPr>
      <w:r>
        <w:rPr>
          <w:rFonts w:ascii="Times New Roman" w:hAnsi="Times New Roman" w:eastAsia="楷体"/>
          <w:b w:val="0"/>
          <w:color w:val="8B0000"/>
          <w:sz w:val="17"/>
        </w:rPr>
        <w:t>〔甲戌侧批：二句作禅语参。〕</w:t>
      </w:r>
      <w:r>
        <w:rPr>
          <w:rFonts w:ascii="Times New Roman" w:hAnsi="Times New Roman" w:eastAsia="楷体"/>
          <w:b w:val="0"/>
          <w:color w:val="8B0000"/>
          <w:sz w:val="17"/>
        </w:rPr>
        <w:t>〔甲戌眉批：一大篇《葬花吟》却如此收拾，真好机思笔仗，令人焉的不叫绝称奇！〕</w:t>
      </w:r>
      <w:r>
        <w:rPr>
          <w:rFonts w:ascii="Times New Roman" w:hAnsi="Times New Roman" w:eastAsia="宋体"/>
          <w:b w:val="0"/>
          <w:sz w:val="21"/>
        </w:rPr>
        <w:t>那林黛玉正自伤感，忽听山坡上也有悲声，心下想道：“人人都笑我有些痴病，难道还有一个痴子不成？”</w:t>
      </w:r>
      <w:r>
        <w:rPr>
          <w:rFonts w:ascii="Times New Roman" w:hAnsi="Times New Roman" w:eastAsia="楷体"/>
          <w:b w:val="0"/>
          <w:color w:val="8B0000"/>
          <w:sz w:val="17"/>
        </w:rPr>
        <w:t>〔甲戌侧批：岂敢岂敢。〕</w:t>
      </w:r>
      <w:r>
        <w:rPr>
          <w:rFonts w:ascii="Times New Roman" w:hAnsi="Times New Roman" w:eastAsia="宋体"/>
          <w:b w:val="0"/>
          <w:sz w:val="21"/>
        </w:rPr>
        <w:t>想着，抬头一看，见是宝玉。林黛玉看见，便道：“啐！我道是谁，原来是这个狠心短命的……”刚说到“短命”二字，又把口掩住，</w:t>
      </w:r>
      <w:r>
        <w:rPr>
          <w:rFonts w:ascii="Times New Roman" w:hAnsi="Times New Roman" w:eastAsia="楷体"/>
          <w:b w:val="0"/>
          <w:color w:val="8B0000"/>
          <w:sz w:val="17"/>
        </w:rPr>
        <w:t>〔甲戌侧批：“情情”，不忍道出“的”字来。〕</w:t>
      </w:r>
      <w:r>
        <w:rPr>
          <w:rFonts w:ascii="Times New Roman" w:hAnsi="Times New Roman" w:eastAsia="宋体"/>
          <w:b w:val="0"/>
          <w:sz w:val="21"/>
        </w:rPr>
        <w:t>长叹了一声，</w:t>
      </w:r>
      <w:r>
        <w:rPr>
          <w:rFonts w:ascii="Times New Roman" w:hAnsi="Times New Roman" w:eastAsia="楷体"/>
          <w:b w:val="0"/>
          <w:color w:val="8B0000"/>
          <w:sz w:val="17"/>
        </w:rPr>
        <w:t>〔庚辰侧批：不忍也。〕</w:t>
      </w:r>
      <w:r>
        <w:rPr>
          <w:rFonts w:ascii="Times New Roman" w:hAnsi="Times New Roman" w:eastAsia="宋体"/>
          <w:b w:val="0"/>
          <w:sz w:val="21"/>
        </w:rPr>
        <w:t>自己抽身便走了。</w:t>
      </w:r>
    </w:p>
    <w:p>
      <w:pPr>
        <w:spacing w:line="312" w:lineRule="auto"/>
        <w:ind w:firstLine="420"/>
        <w:jc w:val="both"/>
      </w:pPr>
      <w:r>
        <w:rPr>
          <w:rFonts w:ascii="Times New Roman" w:hAnsi="Times New Roman" w:eastAsia="宋体"/>
          <w:b w:val="0"/>
          <w:sz w:val="21"/>
        </w:rPr>
        <w:t>这里宝玉悲恸了一回，忽然抬头不见了黛玉，便知黛玉看见他躲开了，自己也觉无味，抖抖土起来，下山寻归旧路，</w:t>
      </w:r>
      <w:r>
        <w:rPr>
          <w:rFonts w:ascii="Times New Roman" w:hAnsi="Times New Roman" w:eastAsia="楷体"/>
          <w:b w:val="0"/>
          <w:color w:val="8B0000"/>
          <w:sz w:val="17"/>
        </w:rPr>
        <w:t>〔甲戌侧批：折得好，誓不写开门见山文字。〕</w:t>
      </w:r>
      <w:r>
        <w:rPr>
          <w:rFonts w:ascii="Times New Roman" w:hAnsi="Times New Roman" w:eastAsia="宋体"/>
          <w:b w:val="0"/>
          <w:sz w:val="21"/>
        </w:rPr>
        <w:t>往怡红院来。可巧</w:t>
      </w:r>
      <w:r>
        <w:rPr>
          <w:rFonts w:ascii="Times New Roman" w:hAnsi="Times New Roman" w:eastAsia="楷体"/>
          <w:b w:val="0"/>
          <w:color w:val="8B0000"/>
          <w:sz w:val="17"/>
        </w:rPr>
        <w:t>〔庚辰侧批：哄人字眼。〕</w:t>
      </w:r>
      <w:r>
        <w:rPr>
          <w:rFonts w:ascii="Times New Roman" w:hAnsi="Times New Roman" w:eastAsia="宋体"/>
          <w:b w:val="0"/>
          <w:sz w:val="21"/>
        </w:rPr>
        <w:t>看见林黛玉在前头走，连忙赶上去，说道：“你且站住。我知你不理我，我只说一句话，从今后撂开手。”</w:t>
      </w:r>
      <w:r>
        <w:rPr>
          <w:rFonts w:ascii="Times New Roman" w:hAnsi="Times New Roman" w:eastAsia="楷体"/>
          <w:b w:val="0"/>
          <w:color w:val="8B0000"/>
          <w:sz w:val="17"/>
        </w:rPr>
        <w:t>〔甲戌侧批：非此三字难留莲步，玉兄之机变如此。〕</w:t>
      </w:r>
      <w:r>
        <w:rPr>
          <w:rFonts w:ascii="Times New Roman" w:hAnsi="Times New Roman" w:eastAsia="宋体"/>
          <w:b w:val="0"/>
          <w:sz w:val="21"/>
        </w:rPr>
        <w:t>林黛玉回头看见是宝玉，待要不理他，听他说“只说一句话，从此撂开手”，这话里有文章，少不得站住说道：“有一句话，请说来。”宝玉笑道：“两句话，说了你听不听？”</w:t>
      </w:r>
      <w:r>
        <w:rPr>
          <w:rFonts w:ascii="Times New Roman" w:hAnsi="Times New Roman" w:eastAsia="楷体"/>
          <w:b w:val="0"/>
          <w:color w:val="8B0000"/>
          <w:sz w:val="17"/>
        </w:rPr>
        <w:t>〔甲戌侧批：相离尚远，用此句补空，好近阿颦。〕</w:t>
      </w:r>
      <w:r>
        <w:rPr>
          <w:rFonts w:ascii="Times New Roman" w:hAnsi="Times New Roman" w:eastAsia="宋体"/>
          <w:b w:val="0"/>
          <w:sz w:val="21"/>
        </w:rPr>
        <w:t>黛玉听说，回头就走。</w:t>
      </w:r>
      <w:r>
        <w:rPr>
          <w:rFonts w:ascii="Times New Roman" w:hAnsi="Times New Roman" w:eastAsia="楷体"/>
          <w:b w:val="0"/>
          <w:color w:val="8B0000"/>
          <w:sz w:val="17"/>
        </w:rPr>
        <w:t>〔庚辰侧批：走得是。〕</w:t>
      </w:r>
      <w:r>
        <w:rPr>
          <w:rFonts w:ascii="Times New Roman" w:hAnsi="Times New Roman" w:eastAsia="宋体"/>
          <w:b w:val="0"/>
          <w:sz w:val="21"/>
        </w:rPr>
        <w:t>宝玉在身后面叹道：“既有今日，何必当初！”</w:t>
      </w:r>
      <w:r>
        <w:rPr>
          <w:rFonts w:ascii="Times New Roman" w:hAnsi="Times New Roman" w:eastAsia="楷体"/>
          <w:b w:val="0"/>
          <w:color w:val="8B0000"/>
          <w:sz w:val="17"/>
        </w:rPr>
        <w:t>〔甲戌侧批：自言自语，真是一句话。〕</w:t>
      </w:r>
      <w:r>
        <w:rPr>
          <w:rFonts w:ascii="Times New Roman" w:hAnsi="Times New Roman" w:eastAsia="宋体"/>
          <w:b w:val="0"/>
          <w:sz w:val="21"/>
        </w:rPr>
        <w:t>林黛玉听见这话，由不得站住，回头道：“当初怎么样？今日怎么样？”宝玉叹道：</w:t>
      </w:r>
      <w:r>
        <w:rPr>
          <w:rFonts w:ascii="Times New Roman" w:hAnsi="Times New Roman" w:eastAsia="楷体"/>
          <w:b w:val="0"/>
          <w:color w:val="8B0000"/>
          <w:sz w:val="17"/>
        </w:rPr>
        <w:t>〔甲戌侧批：以下乃答言，非一句话也。〕</w:t>
      </w:r>
      <w:r>
        <w:rPr>
          <w:rFonts w:ascii="Times New Roman" w:hAnsi="Times New Roman" w:eastAsia="宋体"/>
          <w:b w:val="0"/>
          <w:sz w:val="21"/>
        </w:rPr>
        <w:t>“当初姑娘来了，那不是我陪着顽笑？</w:t>
      </w:r>
      <w:r>
        <w:rPr>
          <w:rFonts w:ascii="Times New Roman" w:hAnsi="Times New Roman" w:eastAsia="楷体"/>
          <w:b w:val="0"/>
          <w:color w:val="8B0000"/>
          <w:sz w:val="17"/>
        </w:rPr>
        <w:t>〔甲戌侧批：我阿颦之恼，玉兄实摸不着，不得不将自幼之苦心实事一诉，方可明心以白今日之故，勿作闲文看。〕</w:t>
      </w:r>
      <w:r>
        <w:rPr>
          <w:rFonts w:ascii="Times New Roman" w:hAnsi="Times New Roman" w:eastAsia="宋体"/>
          <w:b w:val="0"/>
          <w:sz w:val="21"/>
        </w:rPr>
        <w:t>凭我心爱的，姑娘要，就拿去；我爱吃的，听见姑娘也爱吃，连忙干干净净收着等姑娘吃。一桌子吃饭，一床上睡觉。丫头们想不到的，我怕姑娘生气，我替丫头们想到了。我心里想着：姊妹们从小儿长大，亲也罢，热也罢，和气到了儿，才见得比人好。</w:t>
      </w:r>
      <w:r>
        <w:rPr>
          <w:rFonts w:ascii="Times New Roman" w:hAnsi="Times New Roman" w:eastAsia="楷体"/>
          <w:b w:val="0"/>
          <w:color w:val="8B0000"/>
          <w:sz w:val="17"/>
        </w:rPr>
        <w:t>〔庚辰侧批：要紧语。〕</w:t>
      </w:r>
      <w:r>
        <w:rPr>
          <w:rFonts w:ascii="Times New Roman" w:hAnsi="Times New Roman" w:eastAsia="宋体"/>
          <w:b w:val="0"/>
          <w:sz w:val="21"/>
        </w:rPr>
        <w:t>如今谁承望姑娘人大心大，</w:t>
      </w:r>
      <w:r>
        <w:rPr>
          <w:rFonts w:ascii="Times New Roman" w:hAnsi="Times New Roman" w:eastAsia="楷体"/>
          <w:b w:val="0"/>
          <w:color w:val="8B0000"/>
          <w:sz w:val="17"/>
        </w:rPr>
        <w:t>〔庚辰侧批：反派不是。〕</w:t>
      </w:r>
      <w:r>
        <w:rPr>
          <w:rFonts w:ascii="Times New Roman" w:hAnsi="Times New Roman" w:eastAsia="宋体"/>
          <w:b w:val="0"/>
          <w:sz w:val="21"/>
        </w:rPr>
        <w:t>不把我放在眼睛里，倒把外四路的什么宝姐姐</w:t>
      </w:r>
      <w:r>
        <w:rPr>
          <w:rFonts w:ascii="Times New Roman" w:hAnsi="Times New Roman" w:eastAsia="楷体"/>
          <w:b w:val="0"/>
          <w:color w:val="8B0000"/>
          <w:sz w:val="17"/>
        </w:rPr>
        <w:t>〔庚辰侧批：心事。〕</w:t>
      </w:r>
      <w:r>
        <w:rPr>
          <w:rFonts w:ascii="Times New Roman" w:hAnsi="Times New Roman" w:eastAsia="宋体"/>
          <w:b w:val="0"/>
          <w:sz w:val="21"/>
        </w:rPr>
        <w:t>凤姐姐</w:t>
      </w:r>
      <w:r>
        <w:rPr>
          <w:rFonts w:ascii="Times New Roman" w:hAnsi="Times New Roman" w:eastAsia="楷体"/>
          <w:b w:val="0"/>
          <w:color w:val="8B0000"/>
          <w:sz w:val="17"/>
        </w:rPr>
        <w:t>〔甲戌侧批：用此人瞒看官也，瞒颦儿也。心动阿颦在此数句也。一节颇似说辞，玉兄口中却是衷肠话。〕</w:t>
      </w:r>
      <w:r>
        <w:rPr>
          <w:rFonts w:ascii="Times New Roman" w:hAnsi="Times New Roman" w:eastAsia="宋体"/>
          <w:b w:val="0"/>
          <w:sz w:val="21"/>
        </w:rPr>
        <w:t>的放在心坎儿上，倒把我三日不理四日不见的。我又没个亲兄弟亲姊妹。──虽然有两个，你难道不知道是和我隔母的？我也和你似的独出，只怕同我的心一样。谁知我是白操了这个心，弄的有冤无处诉！”说着不觉滴下眼泪来。</w:t>
      </w:r>
    </w:p>
    <w:p>
      <w:pPr>
        <w:spacing w:line="312" w:lineRule="auto"/>
        <w:ind w:firstLine="420"/>
        <w:jc w:val="both"/>
      </w:pPr>
      <w:r>
        <w:rPr>
          <w:rFonts w:ascii="Times New Roman" w:hAnsi="Times New Roman" w:eastAsia="楷体"/>
          <w:b w:val="0"/>
          <w:color w:val="8B0000"/>
          <w:sz w:val="17"/>
        </w:rPr>
        <w:t>〔甲戌侧批：玉兄泪非容易有的。〕</w:t>
      </w:r>
      <w:r>
        <w:rPr>
          <w:rFonts w:ascii="Times New Roman" w:hAnsi="Times New Roman" w:eastAsia="宋体"/>
          <w:b w:val="0"/>
          <w:sz w:val="21"/>
        </w:rPr>
        <w:t>黛玉耳内听了这话，眼内见了这形景，心内不觉灰了大半，也不觉滴下泪来，低头不语。宝玉见他这般形景，遂又说道：“我也知道我如今不好了，但只凭着怎么不好，万不敢在妹妹跟前有错处。</w:t>
      </w:r>
      <w:r>
        <w:rPr>
          <w:rFonts w:ascii="Times New Roman" w:hAnsi="Times New Roman" w:eastAsia="楷体"/>
          <w:b w:val="0"/>
          <w:color w:val="8B0000"/>
          <w:sz w:val="17"/>
        </w:rPr>
        <w:t>〔庚辰侧批：有是语。〕</w:t>
      </w:r>
      <w:r>
        <w:rPr>
          <w:rFonts w:ascii="Times New Roman" w:hAnsi="Times New Roman" w:eastAsia="宋体"/>
          <w:b w:val="0"/>
          <w:sz w:val="21"/>
        </w:rPr>
        <w:t>便有一二分错处，你倒是或教导我，戒我下次，</w:t>
      </w:r>
      <w:r>
        <w:rPr>
          <w:rFonts w:ascii="Times New Roman" w:hAnsi="Times New Roman" w:eastAsia="楷体"/>
          <w:b w:val="0"/>
          <w:color w:val="8B0000"/>
          <w:sz w:val="17"/>
        </w:rPr>
        <w:t>〔庚辰侧批：可怜语。〕</w:t>
      </w:r>
      <w:r>
        <w:rPr>
          <w:rFonts w:ascii="Times New Roman" w:hAnsi="Times New Roman" w:eastAsia="宋体"/>
          <w:b w:val="0"/>
          <w:sz w:val="21"/>
        </w:rPr>
        <w:t>或骂我两句，打我两下，我都不灰心。谁知你总不理我，</w:t>
      </w:r>
      <w:r>
        <w:rPr>
          <w:rFonts w:ascii="Times New Roman" w:hAnsi="Times New Roman" w:eastAsia="楷体"/>
          <w:b w:val="0"/>
          <w:color w:val="8B0000"/>
          <w:sz w:val="17"/>
        </w:rPr>
        <w:t>〔庚辰侧批：实难为情。〕</w:t>
      </w:r>
      <w:r>
        <w:rPr>
          <w:rFonts w:ascii="Times New Roman" w:hAnsi="Times New Roman" w:eastAsia="宋体"/>
          <w:b w:val="0"/>
          <w:sz w:val="21"/>
        </w:rPr>
        <w:t>叫我摸不着头脑，少魂失魄，不知怎么样才好。</w:t>
      </w:r>
      <w:r>
        <w:rPr>
          <w:rFonts w:ascii="Times New Roman" w:hAnsi="Times New Roman" w:eastAsia="楷体"/>
          <w:b w:val="0"/>
          <w:color w:val="8B0000"/>
          <w:sz w:val="17"/>
        </w:rPr>
        <w:t>〔庚辰侧批：真有是事。〕</w:t>
      </w:r>
      <w:r>
        <w:rPr>
          <w:rFonts w:ascii="Times New Roman" w:hAnsi="Times New Roman" w:eastAsia="宋体"/>
          <w:b w:val="0"/>
          <w:sz w:val="21"/>
        </w:rPr>
        <w:t>就便死了，也是个屈死鬼，任凭高僧高道忏悔也不能超生，</w:t>
      </w:r>
      <w:r>
        <w:rPr>
          <w:rFonts w:ascii="Times New Roman" w:hAnsi="Times New Roman" w:eastAsia="楷体"/>
          <w:b w:val="0"/>
          <w:color w:val="8B0000"/>
          <w:sz w:val="17"/>
        </w:rPr>
        <w:t>〔庚辰侧批：又瞒看官及批书人。〕</w:t>
      </w:r>
      <w:r>
        <w:rPr>
          <w:rFonts w:ascii="Times New Roman" w:hAnsi="Times New Roman" w:eastAsia="宋体"/>
          <w:b w:val="0"/>
          <w:sz w:val="21"/>
        </w:rPr>
        <w:t>还得你申明了缘故，我才得托生呢！”</w:t>
      </w:r>
    </w:p>
    <w:p>
      <w:pPr>
        <w:spacing w:line="312" w:lineRule="auto"/>
        <w:ind w:firstLine="420"/>
        <w:jc w:val="both"/>
      </w:pPr>
      <w:r>
        <w:rPr>
          <w:rFonts w:ascii="Times New Roman" w:hAnsi="Times New Roman" w:eastAsia="宋体"/>
          <w:b w:val="0"/>
          <w:sz w:val="21"/>
        </w:rPr>
        <w:t>黛玉听了这个话，不觉将昨晚的事都忘在九霄云外了，</w:t>
      </w:r>
      <w:r>
        <w:rPr>
          <w:rFonts w:ascii="Times New Roman" w:hAnsi="Times New Roman" w:eastAsia="楷体"/>
          <w:b w:val="0"/>
          <w:color w:val="8B0000"/>
          <w:sz w:val="17"/>
        </w:rPr>
        <w:t>〔甲戌侧批：“情情”本来面目也。〕</w:t>
      </w:r>
      <w:r>
        <w:rPr>
          <w:rFonts w:ascii="Times New Roman" w:hAnsi="Times New Roman" w:eastAsia="楷体"/>
          <w:b w:val="0"/>
          <w:color w:val="8B0000"/>
          <w:sz w:val="17"/>
        </w:rPr>
        <w:t>〔庚辰侧批：“情情”衷肠。〕</w:t>
      </w:r>
      <w:r>
        <w:rPr>
          <w:rFonts w:ascii="Times New Roman" w:hAnsi="Times New Roman" w:eastAsia="宋体"/>
          <w:b w:val="0"/>
          <w:sz w:val="21"/>
        </w:rPr>
        <w:t>便说道：“你既这么说，昨儿为什么我去了，你不叫丫头开门？”</w:t>
      </w:r>
      <w:r>
        <w:rPr>
          <w:rFonts w:ascii="Times New Roman" w:hAnsi="Times New Roman" w:eastAsia="楷体"/>
          <w:b w:val="0"/>
          <w:color w:val="8B0000"/>
          <w:sz w:val="17"/>
        </w:rPr>
        <w:t>〔庚辰侧批：正文，该问。〕</w:t>
      </w:r>
      <w:r>
        <w:rPr>
          <w:rFonts w:ascii="Times New Roman" w:hAnsi="Times New Roman" w:eastAsia="宋体"/>
          <w:b w:val="0"/>
          <w:sz w:val="21"/>
        </w:rPr>
        <w:t>宝玉诧异道：“这话从那里说起？</w:t>
      </w:r>
      <w:r>
        <w:rPr>
          <w:rFonts w:ascii="Times New Roman" w:hAnsi="Times New Roman" w:eastAsia="楷体"/>
          <w:b w:val="0"/>
          <w:color w:val="8B0000"/>
          <w:sz w:val="17"/>
        </w:rPr>
        <w:t>〔庚辰侧批：实实不知。〕</w:t>
      </w:r>
      <w:r>
        <w:rPr>
          <w:rFonts w:ascii="Times New Roman" w:hAnsi="Times New Roman" w:eastAsia="宋体"/>
          <w:b w:val="0"/>
          <w:sz w:val="21"/>
        </w:rPr>
        <w:t>我要是这么样，立刻就死了！”</w:t>
      </w:r>
      <w:r>
        <w:rPr>
          <w:rFonts w:ascii="Times New Roman" w:hAnsi="Times New Roman" w:eastAsia="楷体"/>
          <w:b w:val="0"/>
          <w:color w:val="8B0000"/>
          <w:sz w:val="17"/>
        </w:rPr>
        <w:t>〔甲戌侧批：急了。〕</w:t>
      </w:r>
      <w:r>
        <w:rPr>
          <w:rFonts w:ascii="Times New Roman" w:hAnsi="Times New Roman" w:eastAsia="宋体"/>
          <w:b w:val="0"/>
          <w:sz w:val="21"/>
        </w:rPr>
        <w:t>林黛玉啐道：</w:t>
      </w:r>
      <w:r>
        <w:rPr>
          <w:rFonts w:ascii="Times New Roman" w:hAnsi="Times New Roman" w:eastAsia="楷体"/>
          <w:b w:val="0"/>
          <w:color w:val="8B0000"/>
          <w:sz w:val="17"/>
        </w:rPr>
        <w:t>〔庚辰侧批：如闻。〕</w:t>
      </w:r>
      <w:r>
        <w:rPr>
          <w:rFonts w:ascii="Times New Roman" w:hAnsi="Times New Roman" w:eastAsia="宋体"/>
          <w:b w:val="0"/>
          <w:sz w:val="21"/>
        </w:rPr>
        <w:t>“大清早起死呀活的，也不忌讳。你说有呢就有，没有就没有，起什么誓呢。”宝玉道：“实在没有见你去。就是宝姐姐坐了一坐，</w:t>
      </w:r>
      <w:r>
        <w:rPr>
          <w:rFonts w:ascii="Times New Roman" w:hAnsi="Times New Roman" w:eastAsia="楷体"/>
          <w:b w:val="0"/>
          <w:color w:val="8B0000"/>
          <w:sz w:val="17"/>
        </w:rPr>
        <w:t>〔庚辰侧批：不要兄言，彼已亲睹。〕</w:t>
      </w:r>
      <w:r>
        <w:rPr>
          <w:rFonts w:ascii="Times New Roman" w:hAnsi="Times New Roman" w:eastAsia="宋体"/>
          <w:b w:val="0"/>
          <w:sz w:val="21"/>
        </w:rPr>
        <w:t>就出来了。”林黛玉想了一想，笑道：“是了。想必是你的丫头们懒待动，丧声歪气的也是有的。”宝玉道：“想必是这个原故。等我回去问了是谁，教训教训他们就好了。”</w:t>
      </w:r>
      <w:r>
        <w:rPr>
          <w:rFonts w:ascii="Times New Roman" w:hAnsi="Times New Roman" w:eastAsia="楷体"/>
          <w:b w:val="0"/>
          <w:color w:val="8B0000"/>
          <w:sz w:val="17"/>
        </w:rPr>
        <w:t>〔庚辰侧批：玉兄口气毕真。〕</w:t>
      </w:r>
      <w:r>
        <w:rPr>
          <w:rFonts w:ascii="Times New Roman" w:hAnsi="Times New Roman" w:eastAsia="宋体"/>
          <w:b w:val="0"/>
          <w:sz w:val="21"/>
        </w:rPr>
        <w:t>黛玉道：“你的那些姑娘们</w:t>
      </w:r>
      <w:r>
        <w:rPr>
          <w:rFonts w:ascii="Times New Roman" w:hAnsi="Times New Roman" w:eastAsia="楷体"/>
          <w:b w:val="0"/>
          <w:color w:val="8B0000"/>
          <w:sz w:val="17"/>
        </w:rPr>
        <w:t>〔庚辰侧批：不快活之称。〕</w:t>
      </w:r>
      <w:r>
        <w:rPr>
          <w:rFonts w:ascii="Times New Roman" w:hAnsi="Times New Roman" w:eastAsia="宋体"/>
          <w:b w:val="0"/>
          <w:sz w:val="21"/>
        </w:rPr>
        <w:t>也该教训教训，</w:t>
      </w:r>
      <w:r>
        <w:rPr>
          <w:rFonts w:ascii="Times New Roman" w:hAnsi="Times New Roman" w:eastAsia="楷体"/>
          <w:b w:val="0"/>
          <w:color w:val="8B0000"/>
          <w:sz w:val="17"/>
        </w:rPr>
        <w:t>〔庚辰侧批：照样的妙！〕</w:t>
      </w:r>
      <w:r>
        <w:rPr>
          <w:rFonts w:ascii="Times New Roman" w:hAnsi="Times New Roman" w:eastAsia="宋体"/>
          <w:b w:val="0"/>
          <w:sz w:val="21"/>
        </w:rPr>
        <w:t>只是我论理不该说。今儿得罪了我的事小，倘或明儿宝姑娘来，什么贝姑娘来，也得罪了，事情岂不大了。”</w:t>
      </w:r>
      <w:r>
        <w:rPr>
          <w:rFonts w:ascii="Times New Roman" w:hAnsi="Times New Roman" w:eastAsia="楷体"/>
          <w:b w:val="0"/>
          <w:color w:val="8B0000"/>
          <w:sz w:val="17"/>
        </w:rPr>
        <w:t>〔甲戌侧批：至此心事全无矣。〕</w:t>
      </w:r>
      <w:r>
        <w:rPr>
          <w:rFonts w:ascii="Times New Roman" w:hAnsi="Times New Roman" w:eastAsia="宋体"/>
          <w:b w:val="0"/>
          <w:sz w:val="21"/>
        </w:rPr>
        <w:t>说着抿着嘴笑。宝玉听了，又是咬牙，又是笑。</w:t>
      </w:r>
    </w:p>
    <w:p>
      <w:pPr>
        <w:spacing w:line="312" w:lineRule="auto"/>
        <w:ind w:firstLine="420"/>
        <w:jc w:val="both"/>
      </w:pPr>
      <w:r>
        <w:rPr>
          <w:rFonts w:ascii="Times New Roman" w:hAnsi="Times New Roman" w:eastAsia="宋体"/>
          <w:b w:val="0"/>
          <w:sz w:val="21"/>
        </w:rPr>
        <w:t>二人正说话，只见丫头来请吃饭，</w:t>
      </w:r>
      <w:r>
        <w:rPr>
          <w:rFonts w:ascii="Times New Roman" w:hAnsi="Times New Roman" w:eastAsia="楷体"/>
          <w:b w:val="0"/>
          <w:color w:val="8B0000"/>
          <w:sz w:val="17"/>
        </w:rPr>
        <w:t>〔甲戌侧批：收拾得干净。〕</w:t>
      </w:r>
      <w:r>
        <w:rPr>
          <w:rFonts w:ascii="Times New Roman" w:hAnsi="Times New Roman" w:eastAsia="宋体"/>
          <w:b w:val="0"/>
          <w:sz w:val="21"/>
        </w:rPr>
        <w:t>遂都往前头来了。王夫人见了林黛玉，因问道：“大姑娘，你吃那鲍太医的药可好些？”</w:t>
      </w:r>
      <w:r>
        <w:rPr>
          <w:rFonts w:ascii="Times New Roman" w:hAnsi="Times New Roman" w:eastAsia="楷体"/>
          <w:b w:val="0"/>
          <w:color w:val="8B0000"/>
          <w:sz w:val="17"/>
        </w:rPr>
        <w:t>〔庚辰侧批：是新换了的口气。〕</w:t>
      </w:r>
      <w:r>
        <w:rPr>
          <w:rFonts w:ascii="Times New Roman" w:hAnsi="Times New Roman" w:eastAsia="宋体"/>
          <w:b w:val="0"/>
          <w:sz w:val="21"/>
        </w:rPr>
        <w:t>林黛玉道：“也不过这么着。老太太还叫我吃王大夫的药呢。”</w:t>
      </w:r>
      <w:r>
        <w:rPr>
          <w:rFonts w:ascii="Times New Roman" w:hAnsi="Times New Roman" w:eastAsia="楷体"/>
          <w:b w:val="0"/>
          <w:color w:val="8B0000"/>
          <w:sz w:val="17"/>
        </w:rPr>
        <w:t>〔庚辰侧批：何如？〕</w:t>
      </w:r>
      <w:r>
        <w:rPr>
          <w:rFonts w:ascii="Times New Roman" w:hAnsi="Times New Roman" w:eastAsia="宋体"/>
          <w:b w:val="0"/>
          <w:sz w:val="21"/>
        </w:rPr>
        <w:t>宝玉道：“太太不知道，林妹妹是内症，先天生的弱，所以禁不住一点风寒，不过吃两剂煎药就好了，散了风寒，还是吃丸药</w:t>
      </w:r>
      <w:r>
        <w:rPr>
          <w:rFonts w:ascii="Times New Roman" w:hAnsi="Times New Roman" w:eastAsia="楷体"/>
          <w:b w:val="0"/>
          <w:color w:val="8B0000"/>
          <w:sz w:val="17"/>
        </w:rPr>
        <w:t>〔甲戌侧批：引下文。〕</w:t>
      </w:r>
      <w:r>
        <w:rPr>
          <w:rFonts w:ascii="Times New Roman" w:hAnsi="Times New Roman" w:eastAsia="宋体"/>
          <w:b w:val="0"/>
          <w:sz w:val="21"/>
        </w:rPr>
        <w:t>的好。”王夫人道：“前儿大夫说了个丸药的名字，我也忘了。”宝玉道：“我知道那些丸药，不过叫他吃什么人参养荣丸。”王夫人道：“不是。”宝玉又道：“八珍益母丸？左归？右归？再不，就是麦味地黄丸。”王夫人道：“都不是。我只记得有个‘金刚’两个字的。”</w:t>
      </w:r>
      <w:r>
        <w:rPr>
          <w:rFonts w:ascii="Times New Roman" w:hAnsi="Times New Roman" w:eastAsia="楷体"/>
          <w:b w:val="0"/>
          <w:color w:val="8B0000"/>
          <w:sz w:val="17"/>
        </w:rPr>
        <w:t>〔甲戌侧批：奇文奇语。〕</w:t>
      </w:r>
      <w:r>
        <w:rPr>
          <w:rFonts w:ascii="Times New Roman" w:hAnsi="Times New Roman" w:eastAsia="宋体"/>
          <w:b w:val="0"/>
          <w:sz w:val="21"/>
        </w:rPr>
        <w:t>宝玉扎手笑道：</w:t>
      </w:r>
      <w:r>
        <w:rPr>
          <w:rFonts w:ascii="Times New Roman" w:hAnsi="Times New Roman" w:eastAsia="楷体"/>
          <w:b w:val="0"/>
          <w:color w:val="8B0000"/>
          <w:sz w:val="17"/>
        </w:rPr>
        <w:t>〔甲戌侧批：慈母前放肆了。〕</w:t>
      </w:r>
      <w:r>
        <w:rPr>
          <w:rFonts w:ascii="Times New Roman" w:hAnsi="Times New Roman" w:eastAsia="楷体"/>
          <w:b w:val="0"/>
          <w:color w:val="8B0000"/>
          <w:sz w:val="17"/>
        </w:rPr>
        <w:t>〔庚辰眉批：此写玉兄，亦是释却心中一夜半日要事，故大大一泄。己卯冬夜。〕</w:t>
      </w:r>
      <w:r>
        <w:rPr>
          <w:rFonts w:ascii="Times New Roman" w:hAnsi="Times New Roman" w:eastAsia="宋体"/>
          <w:b w:val="0"/>
          <w:sz w:val="21"/>
        </w:rPr>
        <w:t>“从来没听见有个什么‘金刚丸’。若有了‘金刚丸’，自然有‘菩萨散’了！”</w:t>
      </w:r>
      <w:r>
        <w:rPr>
          <w:rFonts w:ascii="Times New Roman" w:hAnsi="Times New Roman" w:eastAsia="楷体"/>
          <w:b w:val="0"/>
          <w:color w:val="8B0000"/>
          <w:sz w:val="17"/>
        </w:rPr>
        <w:t>〔甲戌侧批：宝玉因黛玉事完，一心无挂碍，故不知不觉手之舞之，足之蹈之。〕</w:t>
      </w:r>
      <w:r>
        <w:rPr>
          <w:rFonts w:ascii="Times New Roman" w:hAnsi="Times New Roman" w:eastAsia="宋体"/>
          <w:b w:val="0"/>
          <w:sz w:val="21"/>
        </w:rPr>
        <w:t>说的满屋里人都笑了。宝钗抿嘴笑道：“想是天王补心丹。”</w:t>
      </w:r>
      <w:r>
        <w:rPr>
          <w:rFonts w:ascii="Times New Roman" w:hAnsi="Times New Roman" w:eastAsia="楷体"/>
          <w:b w:val="0"/>
          <w:color w:val="8B0000"/>
          <w:sz w:val="17"/>
        </w:rPr>
        <w:t>〔甲戌侧批：慧心人自应知之。〕</w:t>
      </w:r>
      <w:r>
        <w:rPr>
          <w:rFonts w:ascii="Times New Roman" w:hAnsi="Times New Roman" w:eastAsia="宋体"/>
          <w:b w:val="0"/>
          <w:sz w:val="21"/>
        </w:rPr>
        <w:t>王夫人笑道：“是这个名儿。如今我也糊涂了。”宝玉道：“太太倒不糊涂，都是叫‘金刚’‘菩萨’支使糊涂了。”</w:t>
      </w:r>
      <w:r>
        <w:rPr>
          <w:rFonts w:ascii="Times New Roman" w:hAnsi="Times New Roman" w:eastAsia="楷体"/>
          <w:b w:val="0"/>
          <w:color w:val="8B0000"/>
          <w:sz w:val="17"/>
        </w:rPr>
        <w:t>〔甲戌侧批：是语甚对，余幼时所闻之语合符，哀哉伤哉！〕</w:t>
      </w:r>
      <w:r>
        <w:rPr>
          <w:rFonts w:ascii="Times New Roman" w:hAnsi="Times New Roman" w:eastAsia="宋体"/>
          <w:b w:val="0"/>
          <w:sz w:val="21"/>
        </w:rPr>
        <w:t>王夫人道：“扯你娘的臊！又欠你老子捶你了。”</w:t>
      </w:r>
      <w:r>
        <w:rPr>
          <w:rFonts w:ascii="Times New Roman" w:hAnsi="Times New Roman" w:eastAsia="楷体"/>
          <w:b w:val="0"/>
          <w:color w:val="8B0000"/>
          <w:sz w:val="17"/>
        </w:rPr>
        <w:t>〔庚辰侧批：伏线。〕</w:t>
      </w:r>
      <w:r>
        <w:rPr>
          <w:rFonts w:ascii="Times New Roman" w:hAnsi="Times New Roman" w:eastAsia="宋体"/>
          <w:b w:val="0"/>
          <w:sz w:val="21"/>
        </w:rPr>
        <w:t>宝玉笑道：“我老子再不为这个捶我的。”</w:t>
      </w:r>
    </w:p>
    <w:p>
      <w:pPr>
        <w:spacing w:line="312" w:lineRule="auto"/>
        <w:ind w:firstLine="420"/>
        <w:jc w:val="both"/>
      </w:pPr>
      <w:r>
        <w:rPr>
          <w:rFonts w:ascii="Times New Roman" w:hAnsi="Times New Roman" w:eastAsia="楷体"/>
          <w:b w:val="0"/>
          <w:color w:val="8B0000"/>
          <w:sz w:val="17"/>
        </w:rPr>
        <w:t>〔甲戌侧批：此语亦不假。〕</w:t>
      </w:r>
      <w:r>
        <w:rPr>
          <w:rFonts w:ascii="Times New Roman" w:hAnsi="Times New Roman" w:eastAsia="宋体"/>
          <w:b w:val="0"/>
          <w:sz w:val="21"/>
        </w:rPr>
        <w:t>王夫人又道：“既有这个名儿，明儿就叫人买些来吃。”</w:t>
      </w:r>
      <w:r>
        <w:rPr>
          <w:rFonts w:ascii="Times New Roman" w:hAnsi="Times New Roman" w:eastAsia="楷体"/>
          <w:b w:val="0"/>
          <w:color w:val="8B0000"/>
          <w:sz w:val="17"/>
        </w:rPr>
        <w:t>〔庚辰眉批：写药案是暗度颦卿病势渐加之笔，非泛泛闲文也。丁亥夏。笏叟。〕</w:t>
      </w:r>
      <w:r>
        <w:rPr>
          <w:rFonts w:ascii="Times New Roman" w:hAnsi="Times New Roman" w:eastAsia="宋体"/>
          <w:b w:val="0"/>
          <w:sz w:val="21"/>
        </w:rPr>
        <w:t>宝玉笑道：“这些都不中用的。太太给我三百六十两银子，我替妹妹配一料丸药，包管一料不完就好了。”王夫人道：“放屁！什么药就这么贵？”宝玉笑道：“当真的呢，我这个方子比别的不同。那个药名儿也古怪，一时也说不清。只讲那头胎紫河车，</w:t>
      </w:r>
      <w:r>
        <w:rPr>
          <w:rFonts w:ascii="Times New Roman" w:hAnsi="Times New Roman" w:eastAsia="楷体"/>
          <w:b w:val="0"/>
          <w:color w:val="8B0000"/>
          <w:sz w:val="17"/>
        </w:rPr>
        <w:t>〔庚辰侧批：只闻名。〕</w:t>
      </w:r>
      <w:r>
        <w:rPr>
          <w:rFonts w:ascii="Times New Roman" w:hAnsi="Times New Roman" w:eastAsia="宋体"/>
          <w:b w:val="0"/>
          <w:sz w:val="21"/>
        </w:rPr>
        <w:t>人形带叶参，三百六十两不足。龟大何首乌，</w:t>
      </w:r>
      <w:r>
        <w:rPr>
          <w:rFonts w:ascii="Times New Roman" w:hAnsi="Times New Roman" w:eastAsia="楷体"/>
          <w:b w:val="0"/>
          <w:color w:val="8B0000"/>
          <w:sz w:val="17"/>
        </w:rPr>
        <w:t>〔庚辰侧批：听也不曾听过。〕</w:t>
      </w:r>
      <w:r>
        <w:rPr>
          <w:rFonts w:ascii="Times New Roman" w:hAnsi="Times New Roman" w:eastAsia="宋体"/>
          <w:b w:val="0"/>
          <w:sz w:val="21"/>
        </w:rPr>
        <w:t>千年松根茯苓胆，</w:t>
      </w:r>
      <w:r>
        <w:rPr>
          <w:rFonts w:ascii="Times New Roman" w:hAnsi="Times New Roman" w:eastAsia="楷体"/>
          <w:b w:val="0"/>
          <w:color w:val="8B0000"/>
          <w:sz w:val="17"/>
        </w:rPr>
        <w:t>〔庚辰眉批：写得不犯冷香丸方子。前“玉生香”回中颦云“他有金你有玉；他有冷香你岂不该有暖香？”是宝玉无药可配矣。今颦儿之剂若许材料皆系滋补热性之药，兼有许多奇物，而尚未拟名，何不竟以“暖香”名之？以代补宝玉之不足，岂不三人一体矣。己卯冬夜。〕</w:t>
      </w:r>
      <w:r>
        <w:rPr>
          <w:rFonts w:ascii="Times New Roman" w:hAnsi="Times New Roman" w:eastAsia="宋体"/>
          <w:b w:val="0"/>
          <w:sz w:val="21"/>
        </w:rPr>
        <w:t>诸如此类的药都不算为奇，</w:t>
      </w:r>
      <w:r>
        <w:rPr>
          <w:rFonts w:ascii="Times New Roman" w:hAnsi="Times New Roman" w:eastAsia="楷体"/>
          <w:b w:val="0"/>
          <w:color w:val="8B0000"/>
          <w:sz w:val="17"/>
        </w:rPr>
        <w:t>〔庚辰侧批：还有奇的。〕</w:t>
      </w:r>
      <w:r>
        <w:rPr>
          <w:rFonts w:ascii="Times New Roman" w:hAnsi="Times New Roman" w:eastAsia="宋体"/>
          <w:b w:val="0"/>
          <w:sz w:val="21"/>
        </w:rPr>
        <w:t>只在群药里算。那为君的药，说起来唬人一跳。前儿薛大哥哥求了我一二年，我才给了他这方子。他拿了方子去又寻了二三年，花了有上千的银子，才配成了。太太不信，只问宝姐姐。”宝钗听说，笑着摇手儿说：“我不知道，也没听见。你别叫姨娘问我。”王夫人笑道：“到底是宝丫头，好孩子，不撒谎。”宝玉站在当地，听见如此说，一回身把手一拍，说道：“我说的倒是真话呢，倒说我撒谎。”口里说着，忽一回身，只见林黛玉坐在宝钗身后抿着嘴笑，用手指头在脸上画着羞他。</w:t>
      </w:r>
    </w:p>
    <w:p>
      <w:pPr>
        <w:spacing w:line="312" w:lineRule="auto"/>
        <w:ind w:firstLine="420"/>
        <w:jc w:val="both"/>
      </w:pPr>
      <w:r>
        <w:rPr>
          <w:rFonts w:ascii="Times New Roman" w:hAnsi="Times New Roman" w:eastAsia="楷体"/>
          <w:b w:val="0"/>
          <w:color w:val="8B0000"/>
          <w:sz w:val="17"/>
        </w:rPr>
        <w:t>〔庚辰侧批：好看煞，在颦儿必有之。〕</w:t>
      </w:r>
      <w:r>
        <w:rPr>
          <w:rFonts w:ascii="Times New Roman" w:hAnsi="Times New Roman" w:eastAsia="宋体"/>
          <w:b w:val="0"/>
          <w:sz w:val="21"/>
        </w:rPr>
        <w:t>凤姐因在里间屋里看着人放桌子，</w:t>
      </w:r>
      <w:r>
        <w:rPr>
          <w:rFonts w:ascii="Times New Roman" w:hAnsi="Times New Roman" w:eastAsia="楷体"/>
          <w:b w:val="0"/>
          <w:color w:val="8B0000"/>
          <w:sz w:val="17"/>
        </w:rPr>
        <w:t>〔庚辰侧批：且不接宝玉文字，妙！〕</w:t>
      </w:r>
      <w:r>
        <w:rPr>
          <w:rFonts w:ascii="Times New Roman" w:hAnsi="Times New Roman" w:eastAsia="宋体"/>
          <w:b w:val="0"/>
          <w:sz w:val="21"/>
        </w:rPr>
        <w:t>听如此说，便走来笑道：“宝兄弟不是撒谎，这倒是有的。上日薛大哥亲自和我来寻珍珠，我问他作什么，他说配药。他还抱怨说，不配也罢了，如今那里知道这么费事。我问他什么药，他说是宝兄弟的方子，说了多少药，我也没工夫听。他说不然我也买几颗珍珠了，只是定要头上带过的，所以来和我寻。他说：‘妹妹就没散的，花儿上也得，掐下来，过后儿我拣好的再给妹妹穿了来。’我没法儿，把两枝珠花儿现拆了给他。还要了一块三尺上用大红纱去，乳钵乳了隔面子呢。”凤姐说一句，那宝玉念一句佛，说：“太一阳一在屋子里呢！”凤姐说完了，宝玉又道：“太太想，这不过是将就呢。正经按那方子，这珍珠宝石定要在古坟里的，有那古时富贵人家装裹的头面，拿了来才好。如今那里为这个去刨坟掘墓，所以只是活人带过的，也可以使得。”王夫人道：“阿弥陀佛，不当家花花的！就是坟里有这个，人家死了几百年，这会子翻尸盗骨的，作了药也不灵！”</w:t>
      </w:r>
    </w:p>
    <w:p>
      <w:pPr>
        <w:spacing w:line="312" w:lineRule="auto"/>
        <w:ind w:firstLine="420"/>
        <w:jc w:val="both"/>
      </w:pPr>
      <w:r>
        <w:rPr>
          <w:rFonts w:ascii="Times New Roman" w:hAnsi="Times New Roman" w:eastAsia="楷体"/>
          <w:b w:val="0"/>
          <w:color w:val="8B0000"/>
          <w:sz w:val="17"/>
        </w:rPr>
        <w:t>〔甲戌侧批：不止阿凤圆谎，今作者亦为圆谎了，看此数句则知矣。〕</w:t>
      </w:r>
      <w:r>
        <w:rPr>
          <w:rFonts w:ascii="Times New Roman" w:hAnsi="Times New Roman" w:eastAsia="宋体"/>
          <w:b w:val="0"/>
          <w:sz w:val="21"/>
        </w:rPr>
        <w:t>宝玉向林黛玉说道：“你听见了没有，难道二姐姐也跟着我撒谎不成？”脸望着黛玉说话，却拿眼睛瞟着宝钗。黛玉便拉王夫人道：“舅母听听，宝姐姐不替他圆谎，他支吾着我。”王夫人也道：“宝玉很会欺负你妹妹。”宝玉笑道：“太太不知道这原故。宝姐姐先在家里住着，那薛大哥哥的事，他也不知道，何况如今在里头住着呢，自然是越发不知道了。</w:t>
      </w:r>
      <w:r>
        <w:rPr>
          <w:rFonts w:ascii="Times New Roman" w:hAnsi="Times New Roman" w:eastAsia="楷体"/>
          <w:b w:val="0"/>
          <w:color w:val="8B0000"/>
          <w:sz w:val="17"/>
        </w:rPr>
        <w:t>〔庚辰侧批：分析得是，不敢正犯。〕</w:t>
      </w:r>
      <w:r>
        <w:rPr>
          <w:rFonts w:ascii="Times New Roman" w:hAnsi="Times New Roman" w:eastAsia="宋体"/>
          <w:b w:val="0"/>
          <w:sz w:val="21"/>
        </w:rPr>
        <w:t>林妹妹才在背后羞我，打谅我撒谎呢。”</w:t>
      </w:r>
    </w:p>
    <w:p>
      <w:pPr>
        <w:spacing w:line="312" w:lineRule="auto"/>
        <w:ind w:firstLine="420"/>
        <w:jc w:val="both"/>
      </w:pPr>
      <w:r>
        <w:rPr>
          <w:rFonts w:ascii="Times New Roman" w:hAnsi="Times New Roman" w:eastAsia="宋体"/>
          <w:b w:val="0"/>
          <w:sz w:val="21"/>
        </w:rPr>
        <w:t>正说着，只见贾母房里的丫头找宝玉林黛玉去吃饭。林黛玉也不叫宝玉，便起身拉了那丫头就走。那丫头说等着宝玉一块儿走。林黛玉道：“他不吃饭了，咱们走。我先走了。”说着便出去了。宝玉道：“我今儿还跟着太太吃罢。”王夫人道：“罢，罢，我今儿吃斋，你正经吃你的去罢。”宝玉道：“我也跟着吃斋。”说着便叫那丫头“去罢”，自己先跑到桌子上坐了。王夫人向宝钗等笑道：“你们只管吃你们的，由他去罢。”宝钗因笑道：“你正经去罢。吃不吃，陪着林姑娘走一趟，他心里打紧的不自在呢。”宝玉道：“理他呢，过一会子就好了。”</w:t>
      </w:r>
    </w:p>
    <w:p>
      <w:pPr>
        <w:spacing w:line="312" w:lineRule="auto"/>
        <w:ind w:firstLine="420"/>
        <w:jc w:val="both"/>
      </w:pPr>
      <w:r>
        <w:rPr>
          <w:rFonts w:ascii="Times New Roman" w:hAnsi="Times New Roman" w:eastAsia="楷体"/>
          <w:b w:val="0"/>
          <w:color w:val="8B0000"/>
          <w:sz w:val="17"/>
        </w:rPr>
        <w:t>〔庚辰侧批：后文方知。〕</w:t>
      </w:r>
      <w:r>
        <w:rPr>
          <w:rFonts w:ascii="Times New Roman" w:hAnsi="Times New Roman" w:eastAsia="宋体"/>
          <w:b w:val="0"/>
          <w:sz w:val="21"/>
        </w:rPr>
        <w:t>一时吃过饭，宝玉一则怕贾母记挂，二则也记挂着林黛玉，忙忙的要茶漱口。探春惜春都笑道：“二哥哥，你成日家忙些什么？</w:t>
      </w:r>
      <w:r>
        <w:rPr>
          <w:rFonts w:ascii="Times New Roman" w:hAnsi="Times New Roman" w:eastAsia="楷体"/>
          <w:b w:val="0"/>
          <w:color w:val="8B0000"/>
          <w:sz w:val="17"/>
        </w:rPr>
        <w:t>〔甲戌侧批：冷眼人自然了了。〕</w:t>
      </w:r>
      <w:r>
        <w:rPr>
          <w:rFonts w:ascii="Times New Roman" w:hAnsi="Times New Roman" w:eastAsia="宋体"/>
          <w:b w:val="0"/>
          <w:sz w:val="21"/>
        </w:rPr>
        <w:t>吃饭吃茶也是这么忙碌碌的。”宝钗笑道：“你叫他快吃了瞧林妹妹去罢，叫他在这里胡羼些什么。”宝玉吃了茶，便出来，一直往西院来。可巧走到凤姐儿院门前，只见凤姐蹬着门槛子拿耳挖子剔牙，</w:t>
      </w:r>
      <w:r>
        <w:rPr>
          <w:rFonts w:ascii="Times New Roman" w:hAnsi="Times New Roman" w:eastAsia="楷体"/>
          <w:b w:val="0"/>
          <w:color w:val="8B0000"/>
          <w:sz w:val="17"/>
        </w:rPr>
        <w:t>〔庚辰侧批：也才吃了饭。〕</w:t>
      </w:r>
      <w:r>
        <w:rPr>
          <w:rFonts w:ascii="Times New Roman" w:hAnsi="Times New Roman" w:eastAsia="宋体"/>
          <w:b w:val="0"/>
          <w:sz w:val="21"/>
        </w:rPr>
        <w:t>看着十来个小厮们挪花盆呢。</w:t>
      </w:r>
      <w:r>
        <w:rPr>
          <w:rFonts w:ascii="Times New Roman" w:hAnsi="Times New Roman" w:eastAsia="楷体"/>
          <w:b w:val="0"/>
          <w:color w:val="8B0000"/>
          <w:sz w:val="17"/>
        </w:rPr>
        <w:t>〔庚辰侧批：是阿凤身段。〕</w:t>
      </w:r>
      <w:r>
        <w:rPr>
          <w:rFonts w:ascii="Times New Roman" w:hAnsi="Times New Roman" w:eastAsia="宋体"/>
          <w:b w:val="0"/>
          <w:sz w:val="21"/>
        </w:rPr>
        <w:t>见宝玉来了，笑道：“你来的好。进来，进来，替我写几个字儿。”宝玉只得跟了进来。到了屋里，凤姐命人取过笔砚纸来，向宝玉道：“大红妆缎四十匹，蟒缎四十匹，上用纱各色一百匹，金项圈四个。”宝玉道：“这算什么？又不是帐，又不是礼物，怎么个写法？”凤姐儿道：“你只管写上，横竖我自己明白就罢了。”</w:t>
      </w:r>
      <w:r>
        <w:rPr>
          <w:rFonts w:ascii="Times New Roman" w:hAnsi="Times New Roman" w:eastAsia="楷体"/>
          <w:b w:val="0"/>
          <w:color w:val="8B0000"/>
          <w:sz w:val="17"/>
        </w:rPr>
        <w:t>〔庚辰侧批：有是语，有是事。〕</w:t>
      </w:r>
      <w:r>
        <w:rPr>
          <w:rFonts w:ascii="Times New Roman" w:hAnsi="Times New Roman" w:eastAsia="宋体"/>
          <w:b w:val="0"/>
          <w:sz w:val="21"/>
        </w:rPr>
        <w:t>宝玉听说只得写了。凤姐一面收起，一面笑道：“还有句话告诉你，不知你依不依？你屋里有个丫头叫红玉，我合你说说，要叫了来使唤，总也没说，今儿见你才想起来。”</w:t>
      </w:r>
      <w:r>
        <w:rPr>
          <w:rFonts w:ascii="Times New Roman" w:hAnsi="Times New Roman" w:eastAsia="楷体"/>
          <w:b w:val="0"/>
          <w:color w:val="8B0000"/>
          <w:sz w:val="17"/>
        </w:rPr>
        <w:t>〔甲戌侧批：字眼。〕</w:t>
      </w:r>
      <w:r>
        <w:rPr>
          <w:rFonts w:ascii="Times New Roman" w:hAnsi="Times New Roman" w:eastAsia="宋体"/>
          <w:b w:val="0"/>
          <w:sz w:val="21"/>
        </w:rPr>
        <w:t>宝玉道：“我屋里的人也多的很，姐姐喜欢谁，只管叫了来，何必问我。”</w:t>
      </w:r>
      <w:r>
        <w:rPr>
          <w:rFonts w:ascii="Times New Roman" w:hAnsi="Times New Roman" w:eastAsia="楷体"/>
          <w:b w:val="0"/>
          <w:color w:val="8B0000"/>
          <w:sz w:val="17"/>
        </w:rPr>
        <w:t>〔甲戌侧批：红玉接杯倒茶，自纱屉内觅至回廊下，再见此处如些写来，可知玉兄除颦外，俱是行云流水。〕</w:t>
      </w:r>
      <w:r>
        <w:rPr>
          <w:rFonts w:ascii="Times New Roman" w:hAnsi="Times New Roman" w:eastAsia="宋体"/>
          <w:b w:val="0"/>
          <w:sz w:val="21"/>
        </w:rPr>
        <w:t>凤姐笑道：“既这么着，我就叫人带他去了。”</w:t>
      </w:r>
      <w:r>
        <w:rPr>
          <w:rFonts w:ascii="Times New Roman" w:hAnsi="Times New Roman" w:eastAsia="楷体"/>
          <w:b w:val="0"/>
          <w:color w:val="8B0000"/>
          <w:sz w:val="17"/>
        </w:rPr>
        <w:t>〔甲戌侧批：又了却怡红一冤孽，一叹！〕</w:t>
      </w:r>
      <w:r>
        <w:rPr>
          <w:rFonts w:ascii="Times New Roman" w:hAnsi="Times New Roman" w:eastAsia="宋体"/>
          <w:b w:val="0"/>
          <w:sz w:val="21"/>
        </w:rPr>
        <w:t>宝玉道：“只管带去。”说着便要走。</w:t>
      </w:r>
      <w:r>
        <w:rPr>
          <w:rFonts w:ascii="Times New Roman" w:hAnsi="Times New Roman" w:eastAsia="楷体"/>
          <w:b w:val="0"/>
          <w:color w:val="8B0000"/>
          <w:sz w:val="17"/>
        </w:rPr>
        <w:t>〔甲戌侧批：忙极！〕</w:t>
      </w:r>
      <w:r>
        <w:rPr>
          <w:rFonts w:ascii="Times New Roman" w:hAnsi="Times New Roman" w:eastAsia="宋体"/>
          <w:b w:val="0"/>
          <w:sz w:val="21"/>
        </w:rPr>
        <w:t>凤姐儿道：“你回来，我还有一句话呢。”宝玉道：“老太太叫我呢，</w:t>
      </w:r>
      <w:r>
        <w:rPr>
          <w:rFonts w:ascii="Times New Roman" w:hAnsi="Times New Roman" w:eastAsia="楷体"/>
          <w:b w:val="0"/>
          <w:color w:val="8B0000"/>
          <w:sz w:val="17"/>
        </w:rPr>
        <w:t>〔甲戌侧批：非也，林妹妹叫我呢。一笑。〕</w:t>
      </w:r>
      <w:r>
        <w:rPr>
          <w:rFonts w:ascii="Times New Roman" w:hAnsi="Times New Roman" w:eastAsia="宋体"/>
          <w:b w:val="0"/>
          <w:sz w:val="21"/>
        </w:rPr>
        <w:t>有话等我回来罢。”说着便来至贾母这边，只见都已吃完饭了。贾母因问他：“跟着你娘吃了什么好的？”宝玉笑道：“也没什么好的，我倒多吃了一碗饭。”</w:t>
      </w:r>
      <w:r>
        <w:rPr>
          <w:rFonts w:ascii="Times New Roman" w:hAnsi="Times New Roman" w:eastAsia="楷体"/>
          <w:b w:val="0"/>
          <w:color w:val="8B0000"/>
          <w:sz w:val="17"/>
        </w:rPr>
        <w:t>〔甲戌侧批：安慰祖母之心也。〕</w:t>
      </w:r>
      <w:r>
        <w:rPr>
          <w:rFonts w:ascii="Times New Roman" w:hAnsi="Times New Roman" w:eastAsia="宋体"/>
          <w:b w:val="0"/>
          <w:sz w:val="21"/>
        </w:rPr>
        <w:t>因问：“林妹妹在那里？”</w:t>
      </w:r>
      <w:r>
        <w:rPr>
          <w:rFonts w:ascii="Times New Roman" w:hAnsi="Times New Roman" w:eastAsia="楷体"/>
          <w:b w:val="0"/>
          <w:color w:val="8B0000"/>
          <w:sz w:val="17"/>
        </w:rPr>
        <w:t>〔甲戌侧批：何如？余言不谬。〕</w:t>
      </w:r>
      <w:r>
        <w:rPr>
          <w:rFonts w:ascii="Times New Roman" w:hAnsi="Times New Roman" w:eastAsia="宋体"/>
          <w:b w:val="0"/>
          <w:sz w:val="21"/>
        </w:rPr>
        <w:t>贾母道：“里头屋里呢。”</w:t>
      </w:r>
    </w:p>
    <w:p>
      <w:pPr>
        <w:spacing w:line="312" w:lineRule="auto"/>
        <w:ind w:firstLine="420"/>
        <w:jc w:val="both"/>
      </w:pPr>
      <w:r>
        <w:rPr>
          <w:rFonts w:ascii="Times New Roman" w:hAnsi="Times New Roman" w:eastAsia="宋体"/>
          <w:b w:val="0"/>
          <w:sz w:val="21"/>
        </w:rPr>
        <w:t>宝玉进来，只见地下一个丫头吹熨斗，炕上两个丫头打粉线，黛玉弯着腰拿着剪子裁什么呢。宝玉走进来笑道：“哦，这是作什么呢？才吃了饭，这么空着头，一会子又头疼了。”黛玉并不理，只管裁他的。有一个丫头说道：“那块绸子角儿还不好呢，再熨他一熨。”黛玉便把剪子一撂，说道：“理他呢，过一会子就好了。”</w:t>
      </w:r>
      <w:r>
        <w:rPr>
          <w:rFonts w:ascii="Times New Roman" w:hAnsi="Times New Roman" w:eastAsia="楷体"/>
          <w:b w:val="0"/>
          <w:color w:val="8B0000"/>
          <w:sz w:val="17"/>
        </w:rPr>
        <w:t>〔甲戌侧批：有意无意，暗合针对，无怪玉兄纳闷。〕</w:t>
      </w:r>
      <w:r>
        <w:rPr>
          <w:rFonts w:ascii="Times New Roman" w:hAnsi="Times New Roman" w:eastAsia="宋体"/>
          <w:b w:val="0"/>
          <w:sz w:val="21"/>
        </w:rPr>
        <w:t>宝玉听了，只是纳闷。只见宝钗探春等也来了，和贾母说了一回话。宝钗也进来问：“林妹妹作什么呢？”因见林黛玉裁剪，因笑道：“妹妹越发能干了，连裁剪都会了。”黛玉笑道：“这也不过是撒谎哄人罢了。”宝钗笑道：“我告诉你个笑话儿，才刚为那个药，我说了个不知道，宝兄弟心里不受用了。”林黛玉道：“理他呢，过会子就好了。”</w:t>
      </w:r>
      <w:r>
        <w:rPr>
          <w:rFonts w:ascii="Times New Roman" w:hAnsi="Times New Roman" w:eastAsia="楷体"/>
          <w:b w:val="0"/>
          <w:color w:val="8B0000"/>
          <w:sz w:val="17"/>
        </w:rPr>
        <w:t>〔甲戌眉批：连重二次前言，是颦、宝气味暗合，勿认做有小人过言也。〕</w:t>
      </w:r>
      <w:r>
        <w:rPr>
          <w:rFonts w:ascii="Times New Roman" w:hAnsi="Times New Roman" w:eastAsia="宋体"/>
          <w:b w:val="0"/>
          <w:sz w:val="21"/>
        </w:rPr>
        <w:t>宝玉向宝钗道：“老太太要抹骨牌，正没人呢，你抹骨牌去罢。”宝钗听说，便笑道：“我是为抹骨牌才来了？”说着便走了。林黛玉道：“你倒是去罢，这里有老虎，看吃了你！”说着又裁。宝玉见他不理，只得还陪笑说道：“你也出去逛逛再裁不迟。”林黛玉总不理。宝玉便问丫头们：“这是谁叫裁的？”林黛玉见问丫头们，便说道：“凭他谁叫我裁，也不管二爷的事！”宝玉方欲说话，只见有人进来回说“外头有人请”。宝玉听了，忙撤身出来。黛玉向外头说道：</w:t>
      </w:r>
      <w:r>
        <w:rPr>
          <w:rFonts w:ascii="Times New Roman" w:hAnsi="Times New Roman" w:eastAsia="楷体"/>
          <w:b w:val="0"/>
          <w:color w:val="8B0000"/>
          <w:sz w:val="17"/>
        </w:rPr>
        <w:t>〔甲戌侧批：仍丢不下，叹叹！〕</w:t>
      </w:r>
      <w:r>
        <w:rPr>
          <w:rFonts w:ascii="Times New Roman" w:hAnsi="Times New Roman" w:eastAsia="宋体"/>
          <w:b w:val="0"/>
          <w:sz w:val="21"/>
        </w:rPr>
        <w:t>“阿弥陀佛！赶你回来，我死了也罢了。”</w:t>
      </w:r>
    </w:p>
    <w:p>
      <w:pPr>
        <w:spacing w:line="312" w:lineRule="auto"/>
        <w:ind w:firstLine="420"/>
        <w:jc w:val="both"/>
      </w:pPr>
      <w:r>
        <w:rPr>
          <w:rFonts w:ascii="Times New Roman" w:hAnsi="Times New Roman" w:eastAsia="楷体"/>
          <w:b w:val="0"/>
          <w:color w:val="8B0000"/>
          <w:sz w:val="17"/>
        </w:rPr>
        <w:t>〔甲戌侧批：何苦来？余不忍听。〕</w:t>
      </w:r>
      <w:r>
        <w:rPr>
          <w:rFonts w:ascii="Times New Roman" w:hAnsi="Times New Roman" w:eastAsia="宋体"/>
          <w:b w:val="0"/>
          <w:sz w:val="21"/>
        </w:rPr>
        <w:t>宝玉出来，到外面，只见焙茗说道：“冯大爷家请。”宝玉听了，知道是昨日的话，便说：“要衣裳去。”自己便往书房里来。焙茗一直到了二门前等人，</w:t>
      </w:r>
      <w:r>
        <w:rPr>
          <w:rFonts w:ascii="Times New Roman" w:hAnsi="Times New Roman" w:eastAsia="楷体"/>
          <w:b w:val="0"/>
          <w:color w:val="8B0000"/>
          <w:sz w:val="17"/>
        </w:rPr>
        <w:t>〔甲戌侧批：此门请出玉兄来，故信步又至书房，文人弄墨，虚点缀也。〕</w:t>
      </w:r>
      <w:r>
        <w:rPr>
          <w:rFonts w:ascii="Times New Roman" w:hAnsi="Times New Roman" w:eastAsia="宋体"/>
          <w:b w:val="0"/>
          <w:sz w:val="21"/>
        </w:rPr>
        <w:t>只见一个老婆子出来了，焙茗上去说道：“宝二爷在书房里等出门的衣裳，你老人家进去带个信儿。”那婆子说：“你妈的B！</w:t>
      </w:r>
      <w:r>
        <w:rPr>
          <w:rFonts w:ascii="Times New Roman" w:hAnsi="Times New Roman" w:eastAsia="楷体"/>
          <w:b w:val="0"/>
          <w:color w:val="8B0000"/>
          <w:sz w:val="17"/>
        </w:rPr>
        <w:t>〔庚辰侧批：活现活跳。〕</w:t>
      </w:r>
      <w:r>
        <w:rPr>
          <w:rFonts w:ascii="Times New Roman" w:hAnsi="Times New Roman" w:eastAsia="宋体"/>
          <w:b w:val="0"/>
          <w:sz w:val="21"/>
        </w:rPr>
        <w:t>倒好，宝二爷如今在园子里住着，</w:t>
      </w:r>
      <w:r>
        <w:rPr>
          <w:rFonts w:ascii="Times New Roman" w:hAnsi="Times New Roman" w:eastAsia="楷体"/>
          <w:b w:val="0"/>
          <w:color w:val="8B0000"/>
          <w:sz w:val="17"/>
        </w:rPr>
        <w:t>〔甲戌侧批：与夜间叫人对看。〕</w:t>
      </w:r>
      <w:r>
        <w:rPr>
          <w:rFonts w:ascii="Times New Roman" w:hAnsi="Times New Roman" w:eastAsia="宋体"/>
          <w:b w:val="0"/>
          <w:sz w:val="21"/>
        </w:rPr>
        <w:t>跟他的人都在园子里，你又跑了这里来带信儿！”焙茗听了，笑道：“骂的是，我也糊涂了。”说着一径往东边二门前来。可巧门上小厮在甬路底下踢球，焙茗将原故说了。小厮跑了进去，半日抱了一个包袱出来，递与焙茗。回到书房里，宝玉换了，命人备马，只带着焙茗、锄药、双瑞、双寿四个小厮去了。</w:t>
      </w:r>
    </w:p>
    <w:p>
      <w:pPr>
        <w:spacing w:line="312" w:lineRule="auto"/>
        <w:ind w:firstLine="420"/>
        <w:jc w:val="both"/>
      </w:pPr>
      <w:r>
        <w:rPr>
          <w:rFonts w:ascii="Times New Roman" w:hAnsi="Times New Roman" w:eastAsia="宋体"/>
          <w:b w:val="0"/>
          <w:sz w:val="21"/>
        </w:rPr>
        <w:t>一径到了冯紫英家门口，有人报与了冯紫英，出来迎接进去。只见薛蟠早已在那里久候，还有许多唱曲儿的小厮并唱小旦的蒋玉菡、锦香院的妓一女云儿。大家都见过了，然后吃茶。宝玉擎茶笑道：“前儿所言幸与不幸之事，我昼悬夜想，今日一闻呼唤即至。”冯紫英笑道：“你们令表兄弟倒都心实。前日不过是我的设辞，诚心请你们一饮，恐又推托，故说下这句话。</w:t>
      </w:r>
      <w:r>
        <w:rPr>
          <w:rFonts w:ascii="Times New Roman" w:hAnsi="Times New Roman" w:eastAsia="楷体"/>
          <w:b w:val="0"/>
          <w:color w:val="8B0000"/>
          <w:sz w:val="17"/>
        </w:rPr>
        <w:t>〔甲戌眉批：若真有一事，则不成《石头记》文字矣。作者的三昧在兹，批书人得书中三昧亦在兹。壬午孟夏。〕</w:t>
      </w:r>
      <w:r>
        <w:rPr>
          <w:rFonts w:ascii="Times New Roman" w:hAnsi="Times New Roman" w:eastAsia="宋体"/>
          <w:b w:val="0"/>
          <w:sz w:val="21"/>
        </w:rPr>
        <w:t>今日一邀即至，谁知都信真了。”说毕大家一笑，然后摆上酒来，依次坐定。冯紫英先命唱曲儿的小厮过来让酒，然后命云儿也来敬。</w:t>
      </w:r>
    </w:p>
    <w:p>
      <w:pPr>
        <w:spacing w:line="312" w:lineRule="auto"/>
        <w:ind w:firstLine="420"/>
        <w:jc w:val="both"/>
      </w:pPr>
      <w:r>
        <w:rPr>
          <w:rFonts w:ascii="Times New Roman" w:hAnsi="Times New Roman" w:eastAsia="宋体"/>
          <w:b w:val="0"/>
          <w:sz w:val="21"/>
        </w:rPr>
        <w:t>那薛蟠三杯下肚，不觉忘了情，拉着云儿的手笑道：“你把那梯己新样儿的曲子唱个我听，我吃一坛如何？”云儿听说，只得拿起琵琶来，唱道：</w:t>
      </w:r>
    </w:p>
    <w:p>
      <w:pPr>
        <w:spacing w:line="312" w:lineRule="auto"/>
        <w:ind w:firstLine="420"/>
        <w:jc w:val="both"/>
      </w:pPr>
      <w:r>
        <w:rPr>
          <w:rFonts w:ascii="Times New Roman" w:hAnsi="Times New Roman" w:eastAsia="宋体"/>
          <w:b w:val="0"/>
          <w:sz w:val="21"/>
        </w:rPr>
        <w:t>两个冤家，都难丢下，想着你来又记挂着他。两个人形容俊俏，都难描画。想昨宵幽期私订在荼蘼架，一个偷情，一个寻拿，拿住了三曹对案，我也无回话。</w:t>
      </w:r>
    </w:p>
    <w:p>
      <w:pPr>
        <w:spacing w:line="312" w:lineRule="auto"/>
        <w:ind w:firstLine="420"/>
        <w:jc w:val="both"/>
      </w:pPr>
      <w:r>
        <w:rPr>
          <w:rFonts w:ascii="Times New Roman" w:hAnsi="Times New Roman" w:eastAsia="楷体"/>
          <w:b w:val="0"/>
          <w:color w:val="8B0000"/>
          <w:sz w:val="17"/>
        </w:rPr>
        <w:t>〔甲戌侧批：此唱一曲为直刺宝玉。〕</w:t>
      </w:r>
      <w:r>
        <w:rPr>
          <w:rFonts w:ascii="Times New Roman" w:hAnsi="Times New Roman" w:eastAsia="宋体"/>
          <w:b w:val="0"/>
          <w:sz w:val="21"/>
        </w:rPr>
        <w:t>唱毕笑道：“你喝一坛子罢了。”薛蟠听说，笑道：“不值一坛，再唱好的来。”</w:t>
      </w:r>
    </w:p>
    <w:p>
      <w:pPr>
        <w:spacing w:line="312" w:lineRule="auto"/>
        <w:ind w:firstLine="420"/>
        <w:jc w:val="both"/>
      </w:pPr>
      <w:r>
        <w:rPr>
          <w:rFonts w:ascii="Times New Roman" w:hAnsi="Times New Roman" w:eastAsia="宋体"/>
          <w:b w:val="0"/>
          <w:sz w:val="21"/>
        </w:rPr>
        <w:t>宝玉笑道：“听我说来：如此滥饮，易醉而无味。我先喝一大海，</w:t>
      </w:r>
      <w:r>
        <w:rPr>
          <w:rFonts w:ascii="Times New Roman" w:hAnsi="Times New Roman" w:eastAsia="楷体"/>
          <w:b w:val="0"/>
          <w:color w:val="8B0000"/>
          <w:sz w:val="17"/>
        </w:rPr>
        <w:t>〔庚辰眉批：大海饮酒，西堂产九台灵芝日也，批书至此，宁不悲乎？壬午重□日。〕</w:t>
      </w:r>
      <w:r>
        <w:rPr>
          <w:rFonts w:ascii="Times New Roman" w:hAnsi="Times New Roman" w:eastAsia="宋体"/>
          <w:b w:val="0"/>
          <w:sz w:val="21"/>
        </w:rPr>
        <w:t>发一新令，有不遵者，连罚十大海，逐出席外与人斟酒。”</w:t>
      </w:r>
      <w:r>
        <w:rPr>
          <w:rFonts w:ascii="Times New Roman" w:hAnsi="Times New Roman" w:eastAsia="楷体"/>
          <w:b w:val="0"/>
          <w:color w:val="8B0000"/>
          <w:sz w:val="17"/>
        </w:rPr>
        <w:t>〔甲戌侧批：谁曾经过？叹叹！西堂故事。〕</w:t>
      </w:r>
      <w:r>
        <w:rPr>
          <w:rFonts w:ascii="Times New Roman" w:hAnsi="Times New Roman" w:eastAsia="宋体"/>
          <w:b w:val="0"/>
          <w:sz w:val="21"/>
        </w:rPr>
        <w:t>冯紫英蒋玉菡等都道：“有理，有理。”宝玉拿起海来一气饮干，说道：“如今要说悲、愁、喜、乐四字，却要说出女儿来，还要注明这四字原故。说完了，饮门杯。酒面要唱一个新鲜时样曲子；酒底要席上生风一样东西，或古诗、旧对、《四书》、《五经》、成语。”薛蟠未等说完，先站起来拦道：“我不来，别算我。</w:t>
      </w:r>
      <w:r>
        <w:rPr>
          <w:rFonts w:ascii="Times New Roman" w:hAnsi="Times New Roman" w:eastAsia="楷体"/>
          <w:b w:val="0"/>
          <w:color w:val="8B0000"/>
          <w:sz w:val="17"/>
        </w:rPr>
        <w:t>〔甲戌侧批：爽人爽语。〕</w:t>
      </w:r>
      <w:r>
        <w:rPr>
          <w:rFonts w:ascii="Times New Roman" w:hAnsi="Times New Roman" w:eastAsia="宋体"/>
          <w:b w:val="0"/>
          <w:sz w:val="21"/>
        </w:rPr>
        <w:t>这竟是捉弄我呢！”</w:t>
      </w:r>
      <w:r>
        <w:rPr>
          <w:rFonts w:ascii="Times New Roman" w:hAnsi="Times New Roman" w:eastAsia="楷体"/>
          <w:b w:val="0"/>
          <w:color w:val="8B0000"/>
          <w:sz w:val="17"/>
        </w:rPr>
        <w:t>〔庚辰侧批：岂敢？〕</w:t>
      </w:r>
      <w:r>
        <w:rPr>
          <w:rFonts w:ascii="Times New Roman" w:hAnsi="Times New Roman" w:eastAsia="宋体"/>
          <w:b w:val="0"/>
          <w:sz w:val="21"/>
        </w:rPr>
        <w:t>云儿也站起来，推他坐下，笑道：“怕什么？这还亏你天天吃酒呢，难道你连我也不如！我回来还说呢。说是了，罢；不是了，不过罚上几杯，那里就醉死了。你如今一乱令，倒喝十大海，下去斟酒不成？”</w:t>
      </w:r>
      <w:r>
        <w:rPr>
          <w:rFonts w:ascii="Times New Roman" w:hAnsi="Times New Roman" w:eastAsia="楷体"/>
          <w:b w:val="0"/>
          <w:color w:val="8B0000"/>
          <w:sz w:val="17"/>
        </w:rPr>
        <w:t>〔庚辰侧批：有理。〕</w:t>
      </w:r>
      <w:r>
        <w:rPr>
          <w:rFonts w:ascii="Times New Roman" w:hAnsi="Times New Roman" w:eastAsia="宋体"/>
          <w:b w:val="0"/>
          <w:sz w:val="21"/>
        </w:rPr>
        <w:t>众人都拍手道妙。薛蟠听说无法，只得坐了。听宝玉说道：</w:t>
      </w:r>
    </w:p>
    <w:p>
      <w:pPr>
        <w:spacing w:line="312" w:lineRule="auto"/>
        <w:jc w:val="center"/>
      </w:pPr>
      <w:r>
        <w:rPr>
          <w:rFonts w:ascii="Times New Roman" w:hAnsi="Times New Roman" w:eastAsia="楷体"/>
          <w:b w:val="0"/>
          <w:sz w:val="21"/>
        </w:rPr>
        <w:t>女儿悲，青春已大守空闺。</w:t>
      </w:r>
    </w:p>
    <w:p>
      <w:pPr>
        <w:spacing w:line="312" w:lineRule="auto"/>
        <w:jc w:val="center"/>
      </w:pPr>
      <w:r>
        <w:rPr>
          <w:rFonts w:ascii="Times New Roman" w:hAnsi="Times New Roman" w:eastAsia="楷体"/>
          <w:b w:val="0"/>
          <w:sz w:val="21"/>
        </w:rPr>
        <w:t>女儿愁，悔教夫婿觅封侯。</w:t>
      </w:r>
    </w:p>
    <w:p>
      <w:pPr>
        <w:spacing w:line="312" w:lineRule="auto"/>
        <w:jc w:val="center"/>
      </w:pPr>
      <w:r>
        <w:rPr>
          <w:rFonts w:ascii="Times New Roman" w:hAnsi="Times New Roman" w:eastAsia="楷体"/>
          <w:b w:val="0"/>
          <w:sz w:val="21"/>
        </w:rPr>
        <w:t>女儿喜，对镜晨妆颜色美。</w:t>
      </w:r>
    </w:p>
    <w:p>
      <w:pPr>
        <w:spacing w:line="312" w:lineRule="auto"/>
        <w:jc w:val="center"/>
      </w:pPr>
      <w:r>
        <w:rPr>
          <w:rFonts w:ascii="Times New Roman" w:hAnsi="Times New Roman" w:eastAsia="楷体"/>
          <w:b w:val="0"/>
          <w:sz w:val="21"/>
        </w:rPr>
        <w:t>女儿乐，秋千架上春衫薄。</w:t>
      </w:r>
    </w:p>
    <w:p>
      <w:pPr>
        <w:spacing w:line="312" w:lineRule="auto"/>
        <w:ind w:firstLine="420"/>
        <w:jc w:val="both"/>
      </w:pPr>
      <w:r>
        <w:rPr>
          <w:rFonts w:ascii="Times New Roman" w:hAnsi="Times New Roman" w:eastAsia="宋体"/>
          <w:b w:val="0"/>
          <w:sz w:val="21"/>
        </w:rPr>
        <w:t>众人听了，都道：“说得有理。”薛蟠独扬着脸摇头说：“不好，该罚！”众人问：“如何该罚？”薛蟠道：“他说的我通不懂，怎么不该罚？”云儿便拧他一把，笑道：“你悄悄的想你的罢。回来说不出，又该罚了。”于是拿琵琶听宝玉唱道：</w:t>
      </w:r>
    </w:p>
    <w:p>
      <w:pPr>
        <w:spacing w:line="312" w:lineRule="auto"/>
        <w:jc w:val="center"/>
      </w:pPr>
      <w:r>
        <w:rPr>
          <w:rFonts w:ascii="Times New Roman" w:hAnsi="Times New Roman" w:eastAsia="楷体"/>
          <w:b w:val="0"/>
          <w:sz w:val="21"/>
        </w:rPr>
        <w:t>滴不尽相思血泪抛红豆，</w:t>
      </w:r>
    </w:p>
    <w:p>
      <w:pPr>
        <w:spacing w:line="312" w:lineRule="auto"/>
        <w:jc w:val="center"/>
      </w:pPr>
      <w:r>
        <w:rPr>
          <w:rFonts w:ascii="Times New Roman" w:hAnsi="Times New Roman" w:eastAsia="楷体"/>
          <w:b w:val="0"/>
          <w:sz w:val="21"/>
        </w:rPr>
        <w:t>睡不稳纱窗风雨黄昏后，</w:t>
      </w:r>
    </w:p>
    <w:p>
      <w:pPr>
        <w:spacing w:line="312" w:lineRule="auto"/>
        <w:jc w:val="center"/>
      </w:pPr>
      <w:r>
        <w:rPr>
          <w:rFonts w:ascii="Times New Roman" w:hAnsi="Times New Roman" w:eastAsia="楷体"/>
          <w:b w:val="0"/>
          <w:sz w:val="21"/>
        </w:rPr>
        <w:t>忘不了新愁与旧愁，</w:t>
      </w:r>
    </w:p>
    <w:p>
      <w:pPr>
        <w:spacing w:line="312" w:lineRule="auto"/>
        <w:jc w:val="center"/>
      </w:pPr>
      <w:r>
        <w:rPr>
          <w:rFonts w:ascii="Times New Roman" w:hAnsi="Times New Roman" w:eastAsia="楷体"/>
          <w:b w:val="0"/>
          <w:sz w:val="21"/>
        </w:rPr>
        <w:t>咽不下玉粒金莼噎满喉，</w:t>
      </w:r>
    </w:p>
    <w:p>
      <w:pPr>
        <w:spacing w:line="312" w:lineRule="auto"/>
        <w:jc w:val="center"/>
      </w:pPr>
      <w:r>
        <w:rPr>
          <w:rFonts w:ascii="Times New Roman" w:hAnsi="Times New Roman" w:eastAsia="楷体"/>
          <w:b w:val="0"/>
          <w:sz w:val="21"/>
        </w:rPr>
        <w:t>照不见菱花镜里形容瘦。</w:t>
      </w:r>
    </w:p>
    <w:p>
      <w:pPr>
        <w:spacing w:line="312" w:lineRule="auto"/>
        <w:jc w:val="center"/>
      </w:pPr>
      <w:r>
        <w:rPr>
          <w:rFonts w:ascii="Times New Roman" w:hAnsi="Times New Roman" w:eastAsia="楷体"/>
          <w:b w:val="0"/>
          <w:sz w:val="21"/>
        </w:rPr>
        <w:t>展不开的眉头，捱不明的更漏。</w:t>
      </w:r>
    </w:p>
    <w:p>
      <w:pPr>
        <w:spacing w:line="312" w:lineRule="auto"/>
        <w:jc w:val="center"/>
      </w:pPr>
      <w:r>
        <w:rPr>
          <w:rFonts w:ascii="Times New Roman" w:hAnsi="Times New Roman" w:eastAsia="楷体"/>
          <w:b w:val="0"/>
          <w:sz w:val="21"/>
        </w:rPr>
        <w:t>呀！恰便似遮不住的青山隐隐，流不断的绿水悠悠。</w:t>
      </w:r>
    </w:p>
    <w:p>
      <w:pPr>
        <w:spacing w:line="312" w:lineRule="auto"/>
        <w:ind w:firstLine="420"/>
        <w:jc w:val="both"/>
      </w:pPr>
      <w:r>
        <w:rPr>
          <w:rFonts w:ascii="Times New Roman" w:hAnsi="Times New Roman" w:eastAsia="宋体"/>
          <w:b w:val="0"/>
          <w:sz w:val="21"/>
        </w:rPr>
        <w:t>唱完，大家齐声喝彩，独薛蟠说无板。宝玉饮了门杯，便拈起一片梨来，说道：“雨打梨花深闭门。”完了令。</w:t>
      </w:r>
    </w:p>
    <w:p>
      <w:pPr>
        <w:spacing w:line="312" w:lineRule="auto"/>
        <w:jc w:val="center"/>
      </w:pPr>
      <w:r>
        <w:rPr>
          <w:rFonts w:ascii="Times New Roman" w:hAnsi="Times New Roman" w:eastAsia="楷体"/>
          <w:b w:val="0"/>
          <w:sz w:val="21"/>
        </w:rPr>
        <w:t>下该冯紫英，说道：</w:t>
      </w:r>
    </w:p>
    <w:p>
      <w:pPr>
        <w:spacing w:line="312" w:lineRule="auto"/>
        <w:jc w:val="center"/>
      </w:pPr>
      <w:r>
        <w:rPr>
          <w:rFonts w:ascii="Times New Roman" w:hAnsi="Times New Roman" w:eastAsia="楷体"/>
          <w:b w:val="0"/>
          <w:sz w:val="21"/>
        </w:rPr>
        <w:t>女儿悲，儿夫染病在垂危。</w:t>
      </w:r>
    </w:p>
    <w:p>
      <w:pPr>
        <w:spacing w:line="312" w:lineRule="auto"/>
        <w:jc w:val="center"/>
      </w:pPr>
      <w:r>
        <w:rPr>
          <w:rFonts w:ascii="Times New Roman" w:hAnsi="Times New Roman" w:eastAsia="楷体"/>
          <w:b w:val="0"/>
          <w:sz w:val="21"/>
        </w:rPr>
        <w:t>女儿愁，大风吹倒梳妆楼。</w:t>
      </w:r>
    </w:p>
    <w:p>
      <w:pPr>
        <w:spacing w:line="312" w:lineRule="auto"/>
        <w:jc w:val="center"/>
      </w:pPr>
      <w:r>
        <w:rPr>
          <w:rFonts w:ascii="Times New Roman" w:hAnsi="Times New Roman" w:eastAsia="楷体"/>
          <w:b w:val="0"/>
          <w:sz w:val="21"/>
        </w:rPr>
        <w:t>女儿喜，头胎养了双生子。</w:t>
      </w:r>
    </w:p>
    <w:p>
      <w:pPr>
        <w:spacing w:line="312" w:lineRule="auto"/>
        <w:jc w:val="center"/>
      </w:pPr>
      <w:r>
        <w:rPr>
          <w:rFonts w:ascii="Times New Roman" w:hAnsi="Times New Roman" w:eastAsia="楷体"/>
          <w:b w:val="0"/>
          <w:sz w:val="21"/>
        </w:rPr>
        <w:t>女儿乐，私向花园掏蟋蟀。</w:t>
      </w:r>
    </w:p>
    <w:p>
      <w:pPr>
        <w:spacing w:line="312" w:lineRule="auto"/>
        <w:jc w:val="center"/>
      </w:pPr>
      <w:r>
        <w:rPr>
          <w:rFonts w:ascii="Times New Roman" w:hAnsi="Times New Roman" w:eastAsia="楷体"/>
          <w:b w:val="0"/>
          <w:sz w:val="21"/>
        </w:rPr>
        <w:t>说毕，端起酒来，唱道：</w:t>
      </w:r>
    </w:p>
    <w:p>
      <w:pPr>
        <w:spacing w:line="312" w:lineRule="auto" w:after="0"/>
        <w:jc w:val="center"/>
      </w:pPr>
      <w:r>
        <w:rPr>
          <w:rFonts w:ascii="Times New Roman" w:hAnsi="Times New Roman" w:eastAsia="楷体"/>
          <w:b w:val="0"/>
          <w:color w:val="8B0000"/>
          <w:sz w:val="17"/>
        </w:rPr>
        <w:t>〔批：甲戌侧批：紫英口中应当如是。〕</w:t>
      </w:r>
    </w:p>
    <w:p>
      <w:pPr>
        <w:spacing w:line="312" w:lineRule="auto"/>
        <w:ind w:firstLine="420"/>
        <w:jc w:val="both"/>
      </w:pPr>
      <w:r>
        <w:rPr>
          <w:rFonts w:ascii="Times New Roman" w:hAnsi="Times New Roman" w:eastAsia="宋体"/>
          <w:b w:val="0"/>
          <w:sz w:val="21"/>
        </w:rPr>
        <w:t>你是个可人，你是个多情，你是个刁钻古怪鬼灵精，你是个神仙也不灵。我说的话儿你全不信，只叫你去背地里细打听，才知道我疼你不疼！</w:t>
      </w:r>
    </w:p>
    <w:p>
      <w:pPr>
        <w:spacing w:line="312" w:lineRule="auto"/>
        <w:ind w:firstLine="420"/>
        <w:jc w:val="both"/>
      </w:pPr>
      <w:r>
        <w:rPr>
          <w:rFonts w:ascii="Times New Roman" w:hAnsi="Times New Roman" w:eastAsia="宋体"/>
          <w:b w:val="0"/>
          <w:sz w:val="21"/>
        </w:rPr>
        <w:t>唱完，饮了门杯，说道：“鸡声茅店月。”令完，下该云儿。</w:t>
      </w:r>
    </w:p>
    <w:p>
      <w:pPr>
        <w:spacing w:line="312" w:lineRule="auto"/>
        <w:ind w:firstLine="420"/>
        <w:jc w:val="both"/>
      </w:pPr>
      <w:r>
        <w:rPr>
          <w:rFonts w:ascii="Times New Roman" w:hAnsi="Times New Roman" w:eastAsia="宋体"/>
          <w:b w:val="0"/>
          <w:sz w:val="21"/>
        </w:rPr>
        <w:t>云儿便说道：“女儿悲，将来终身指靠谁？”</w:t>
      </w:r>
      <w:r>
        <w:rPr>
          <w:rFonts w:ascii="Times New Roman" w:hAnsi="Times New Roman" w:eastAsia="楷体"/>
          <w:b w:val="0"/>
          <w:color w:val="8B0000"/>
          <w:sz w:val="17"/>
        </w:rPr>
        <w:t>〔甲戌侧批：道着了。〕</w:t>
      </w:r>
      <w:r>
        <w:rPr>
          <w:rFonts w:ascii="Times New Roman" w:hAnsi="Times New Roman" w:eastAsia="宋体"/>
          <w:b w:val="0"/>
          <w:sz w:val="21"/>
        </w:rPr>
        <w:t>薛蟠叹道：“我的儿，有你薛大爷在，你怕什么！”众人都道：“别混他，别混他！”云儿又道：“女儿愁，妈妈一打骂何时休！”薛蟠道：“前儿我见了你妈，还吩咐他不叫他打你呢。”众人都道：“再多言者罚酒十杯。”薛蟠连忙自己打了一个嘴巴子，说道：“没耳性，再不许说了。”云儿又道：“女儿喜，情郎不舍还家里。女儿乐，住了箫管弄弦索。”说完，便唱道：</w:t>
      </w:r>
    </w:p>
    <w:p>
      <w:pPr>
        <w:spacing w:line="312" w:lineRule="auto"/>
        <w:ind w:firstLine="420"/>
        <w:jc w:val="both"/>
      </w:pPr>
      <w:r>
        <w:rPr>
          <w:rFonts w:ascii="Times New Roman" w:hAnsi="Times New Roman" w:eastAsia="宋体"/>
          <w:b w:val="0"/>
          <w:sz w:val="21"/>
        </w:rPr>
        <w:t>豆蔻开花三月三，一个虫儿往里钻。钻了半日不得进去，爬到花儿上打秋千。肉儿小心肝，我不开了你怎么钻？</w:t>
      </w:r>
    </w:p>
    <w:p>
      <w:pPr>
        <w:spacing w:line="312" w:lineRule="auto"/>
        <w:ind w:firstLine="420"/>
        <w:jc w:val="both"/>
      </w:pPr>
      <w:r>
        <w:rPr>
          <w:rFonts w:ascii="Times New Roman" w:hAnsi="Times New Roman" w:eastAsia="楷体"/>
          <w:b w:val="0"/>
          <w:color w:val="8B0000"/>
          <w:sz w:val="17"/>
        </w:rPr>
        <w:t>〔甲戌侧批：双关，妙！〕</w:t>
      </w:r>
      <w:r>
        <w:rPr>
          <w:rFonts w:ascii="Times New Roman" w:hAnsi="Times New Roman" w:eastAsia="宋体"/>
          <w:b w:val="0"/>
          <w:sz w:val="21"/>
        </w:rPr>
        <w:t>唱毕，饮了门杯，说道：“桃之夭夭。”令完了，下该薛蟠。</w:t>
      </w:r>
    </w:p>
    <w:p>
      <w:pPr>
        <w:spacing w:line="312" w:lineRule="auto"/>
        <w:ind w:firstLine="420"/>
        <w:jc w:val="both"/>
      </w:pPr>
      <w:r>
        <w:rPr>
          <w:rFonts w:ascii="Times New Roman" w:hAnsi="Times New Roman" w:eastAsia="宋体"/>
          <w:b w:val="0"/>
          <w:sz w:val="21"/>
        </w:rPr>
        <w:t>薛蟠道：“我可要说了：女儿悲──”说了半日，不见说底下的。冯紫英笑道：“悲什么？快说来。”薛蟠登时急的眼睛铃铛一般，瞪了半日，才说道：“女儿悲──”又咳嗽了两声，</w:t>
      </w:r>
      <w:r>
        <w:rPr>
          <w:rFonts w:ascii="Times New Roman" w:hAnsi="Times New Roman" w:eastAsia="楷体"/>
          <w:b w:val="0"/>
          <w:color w:val="8B0000"/>
          <w:sz w:val="17"/>
        </w:rPr>
        <w:t>〔甲戌侧批：受过此急者，大都不止呆兄一人耳。〕</w:t>
      </w:r>
      <w:r>
        <w:rPr>
          <w:rFonts w:ascii="Times New Roman" w:hAnsi="Times New Roman" w:eastAsia="宋体"/>
          <w:b w:val="0"/>
          <w:sz w:val="21"/>
        </w:rPr>
        <w:t>说道：“女儿悲，嫁了个男人是乌龟。”众人听了都大笑起来。</w:t>
      </w:r>
      <w:r>
        <w:rPr>
          <w:rFonts w:ascii="Times New Roman" w:hAnsi="Times New Roman" w:eastAsia="楷体"/>
          <w:b w:val="0"/>
          <w:color w:val="8B0000"/>
          <w:sz w:val="17"/>
        </w:rPr>
        <w:t>〔甲戌眉批：此段与《金瓶梅》内西门庆、应伯爵在李桂姐家饮酒一回对看，未知孰家生动活泼？〕</w:t>
      </w:r>
      <w:r>
        <w:rPr>
          <w:rFonts w:ascii="Times New Roman" w:hAnsi="Times New Roman" w:eastAsia="宋体"/>
          <w:b w:val="0"/>
          <w:sz w:val="21"/>
        </w:rPr>
        <w:t>薛蟠道：“笑什么，难道我说的不是？一个女儿嫁了汉子，要当忘八，他怎么不伤心呢？”众人笑的弯腰说道：“你说的很是，快说底下的。”薛蟠瞪了一瞪眼，又说道：“女儿愁──”说了这句，又不言语了。众人道：“怎么愁？”薛蟠道：“绣房撺出个大马猴。”众人呵呵笑道：“该罚，该罚！这句更不通，先还可恕。”</w:t>
      </w:r>
      <w:r>
        <w:rPr>
          <w:rFonts w:ascii="Times New Roman" w:hAnsi="Times New Roman" w:eastAsia="楷体"/>
          <w:b w:val="0"/>
          <w:color w:val="8B0000"/>
          <w:sz w:val="17"/>
        </w:rPr>
        <w:t>〔甲戌侧批：不愁，一笑。〕</w:t>
      </w:r>
      <w:r>
        <w:rPr>
          <w:rFonts w:ascii="Times New Roman" w:hAnsi="Times New Roman" w:eastAsia="宋体"/>
          <w:b w:val="0"/>
          <w:sz w:val="21"/>
        </w:rPr>
        <w:t>说着便要筛酒。宝玉笑道：“押韵就好。”薛蟠道：“令官都准了，你们闹什么？”众人听说，方才罢了。云儿笑道：“下两句越发难说了，我替你说罢。”薛蟠道：“胡说！当真我就没好的了！听我说罢：女儿喜，洞房花烛朝慵起。”众人听了，都诧异道：“这句何其太韵？”薛蟠又道：“女儿乐，一根J8往里戳。”</w:t>
      </w:r>
      <w:r>
        <w:rPr>
          <w:rFonts w:ascii="Times New Roman" w:hAnsi="Times New Roman" w:eastAsia="楷体"/>
          <w:b w:val="0"/>
          <w:color w:val="8B0000"/>
          <w:sz w:val="17"/>
        </w:rPr>
        <w:t>〔甲戌侧批：有前韵句，故有是句。〕</w:t>
      </w:r>
      <w:r>
        <w:rPr>
          <w:rFonts w:ascii="Times New Roman" w:hAnsi="Times New Roman" w:eastAsia="宋体"/>
          <w:b w:val="0"/>
          <w:sz w:val="21"/>
        </w:rPr>
        <w:t>众人听了，都扭着脸说道：“该死，该死该死，该死！快唱了罢。”薛蟠便唱道：“一个蚊子哼哼哼。”众人都怔了，说“这是个什么曲儿？”薛蟠还唱道：“两个苍蝇嗡嗡嗡。”众人都道：“罢，罢，罢！”薛蟠道：“爱听不听！这是新鲜曲儿，叫作哼哼韵。你们要懒待听，边酒底都免了，我就不唱。</w:t>
      </w:r>
      <w:r>
        <w:rPr>
          <w:rFonts w:ascii="Times New Roman" w:hAnsi="Times New Roman" w:eastAsia="楷体"/>
          <w:b w:val="0"/>
          <w:color w:val="8B0000"/>
          <w:sz w:val="17"/>
        </w:rPr>
        <w:t>〔甲戌侧批：何尝呆？〕</w:t>
      </w:r>
      <w:r>
        <w:rPr>
          <w:rFonts w:ascii="Times New Roman" w:hAnsi="Times New Roman" w:eastAsia="宋体"/>
          <w:b w:val="0"/>
          <w:sz w:val="21"/>
        </w:rPr>
        <w:t>”众人都道：“免了罢，免了罢，倒别耽误了别人家。”</w:t>
      </w:r>
    </w:p>
    <w:p>
      <w:pPr>
        <w:spacing w:line="312" w:lineRule="auto"/>
        <w:jc w:val="center"/>
      </w:pPr>
      <w:r>
        <w:rPr>
          <w:rFonts w:ascii="Times New Roman" w:hAnsi="Times New Roman" w:eastAsia="楷体"/>
          <w:b w:val="0"/>
          <w:sz w:val="21"/>
        </w:rPr>
        <w:t>于是蒋玉菡说道：</w:t>
      </w:r>
    </w:p>
    <w:p>
      <w:pPr>
        <w:spacing w:line="312" w:lineRule="auto"/>
        <w:jc w:val="center"/>
      </w:pPr>
      <w:r>
        <w:rPr>
          <w:rFonts w:ascii="Times New Roman" w:hAnsi="Times New Roman" w:eastAsia="楷体"/>
          <w:b w:val="0"/>
          <w:sz w:val="21"/>
        </w:rPr>
        <w:t>女儿悲，丈夫一去不回归。</w:t>
      </w:r>
    </w:p>
    <w:p>
      <w:pPr>
        <w:spacing w:line="312" w:lineRule="auto"/>
        <w:jc w:val="center"/>
      </w:pPr>
      <w:r>
        <w:rPr>
          <w:rFonts w:ascii="Times New Roman" w:hAnsi="Times New Roman" w:eastAsia="楷体"/>
          <w:b w:val="0"/>
          <w:sz w:val="21"/>
        </w:rPr>
        <w:t>女儿愁，无钱去打桂花油。</w:t>
      </w:r>
    </w:p>
    <w:p>
      <w:pPr>
        <w:spacing w:line="312" w:lineRule="auto"/>
        <w:jc w:val="center"/>
      </w:pPr>
      <w:r>
        <w:rPr>
          <w:rFonts w:ascii="Times New Roman" w:hAnsi="Times New Roman" w:eastAsia="楷体"/>
          <w:b w:val="0"/>
          <w:sz w:val="21"/>
        </w:rPr>
        <w:t>女儿喜，灯花并头结双蕊。</w:t>
      </w:r>
    </w:p>
    <w:p>
      <w:pPr>
        <w:spacing w:line="312" w:lineRule="auto"/>
        <w:jc w:val="center"/>
      </w:pPr>
      <w:r>
        <w:rPr>
          <w:rFonts w:ascii="Times New Roman" w:hAnsi="Times New Roman" w:eastAsia="楷体"/>
          <w:b w:val="0"/>
          <w:sz w:val="21"/>
        </w:rPr>
        <w:t>女儿乐，夫唱妇随真和合。</w:t>
      </w:r>
    </w:p>
    <w:p>
      <w:pPr>
        <w:spacing w:line="312" w:lineRule="auto"/>
        <w:jc w:val="center"/>
      </w:pPr>
      <w:r>
        <w:rPr>
          <w:rFonts w:ascii="Times New Roman" w:hAnsi="Times New Roman" w:eastAsia="楷体"/>
          <w:b w:val="0"/>
          <w:sz w:val="21"/>
        </w:rPr>
        <w:t>说毕，唱道：</w:t>
      </w:r>
    </w:p>
    <w:p>
      <w:pPr>
        <w:spacing w:line="312" w:lineRule="auto" w:after="0"/>
        <w:jc w:val="center"/>
      </w:pPr>
      <w:r>
        <w:rPr>
          <w:rFonts w:ascii="Times New Roman" w:hAnsi="Times New Roman" w:eastAsia="楷体"/>
          <w:b w:val="0"/>
          <w:color w:val="8B0000"/>
          <w:sz w:val="17"/>
        </w:rPr>
        <w:t>〔批：甲戌侧批：佳谶也。〕</w:t>
      </w:r>
    </w:p>
    <w:p>
      <w:pPr>
        <w:spacing w:line="312" w:lineRule="auto"/>
        <w:ind w:firstLine="420"/>
        <w:jc w:val="both"/>
      </w:pPr>
      <w:r>
        <w:rPr>
          <w:rFonts w:ascii="Times New Roman" w:hAnsi="Times New Roman" w:eastAsia="宋体"/>
          <w:b w:val="0"/>
          <w:sz w:val="21"/>
        </w:rPr>
        <w:t>可喜你天生成百媚娇，恰便似活神仙离碧霄。度青春，年正小；配鸾凤，真也着。呀！看天河正高，听谯楼鼓敲，剔银灯同入鸳帏悄。</w:t>
      </w:r>
    </w:p>
    <w:p>
      <w:pPr>
        <w:spacing w:line="312" w:lineRule="auto"/>
        <w:ind w:firstLine="420"/>
        <w:jc w:val="both"/>
      </w:pPr>
      <w:r>
        <w:rPr>
          <w:rFonts w:ascii="Times New Roman" w:hAnsi="Times New Roman" w:eastAsia="宋体"/>
          <w:b w:val="0"/>
          <w:sz w:val="21"/>
        </w:rPr>
        <w:t>唱毕，饮了门杯，笑道：“这诗词上我倒有限。幸而昨日见了一副对子，可巧</w:t>
      </w:r>
      <w:r>
        <w:rPr>
          <w:rFonts w:ascii="Times New Roman" w:hAnsi="Times New Roman" w:eastAsia="楷体"/>
          <w:b w:val="0"/>
          <w:color w:val="8B0000"/>
          <w:sz w:val="17"/>
        </w:rPr>
        <w:t>〔甲戌侧批：真巧！〕</w:t>
      </w:r>
      <w:r>
        <w:rPr>
          <w:rFonts w:ascii="Times New Roman" w:hAnsi="Times New Roman" w:eastAsia="宋体"/>
          <w:b w:val="0"/>
          <w:sz w:val="21"/>
        </w:rPr>
        <w:t>只记得这句，幸而席上还有这件东西。”</w:t>
      </w:r>
      <w:r>
        <w:rPr>
          <w:rFonts w:ascii="Times New Roman" w:hAnsi="Times New Roman" w:eastAsia="楷体"/>
          <w:b w:val="0"/>
          <w:color w:val="8B0000"/>
          <w:sz w:val="17"/>
        </w:rPr>
        <w:t>〔甲戌侧批：瞒过众人。〕</w:t>
      </w:r>
      <w:r>
        <w:rPr>
          <w:rFonts w:ascii="Times New Roman" w:hAnsi="Times New Roman" w:eastAsia="宋体"/>
          <w:b w:val="0"/>
          <w:sz w:val="21"/>
        </w:rPr>
        <w:t>说毕，便干了酒，拿起一朵木樨来，念道：“花气袭人知昼暖。”</w:t>
      </w:r>
    </w:p>
    <w:p>
      <w:pPr>
        <w:spacing w:line="312" w:lineRule="auto"/>
        <w:ind w:firstLine="420"/>
        <w:jc w:val="both"/>
      </w:pPr>
      <w:r>
        <w:rPr>
          <w:rFonts w:ascii="Times New Roman" w:hAnsi="Times New Roman" w:eastAsia="宋体"/>
          <w:b w:val="0"/>
          <w:sz w:val="21"/>
        </w:rPr>
        <w:t>众人倒都依了，完令。薛蟠又跳了起来，喧嚷道：“了不得，了不得！该罚，该罚！这席上又没有宝贝，</w:t>
      </w:r>
      <w:r>
        <w:rPr>
          <w:rFonts w:ascii="Times New Roman" w:hAnsi="Times New Roman" w:eastAsia="楷体"/>
          <w:b w:val="0"/>
          <w:color w:val="8B0000"/>
          <w:sz w:val="17"/>
        </w:rPr>
        <w:t>〔甲戌侧批：奇谈。〕</w:t>
      </w:r>
      <w:r>
        <w:rPr>
          <w:rFonts w:ascii="Times New Roman" w:hAnsi="Times New Roman" w:eastAsia="宋体"/>
          <w:b w:val="0"/>
          <w:sz w:val="21"/>
        </w:rPr>
        <w:t>你怎么念起宝贝来？”蒋玉菡怔了，说道：“何曾有宝贝？”薛蟠道：“你还赖呢！你再念来。”蒋玉菡只得又念了一遍。薛蟠道：“袭人可不是宝贝是什么！你们不信，只问他。”说毕，指着宝玉。宝玉没好意思起来，说：“薛大哥，你该罚多少？”薛蟠道：“该罚，该罚！”说着拿起酒来，一饮而尽。冯紫英与蒋玉菡等不知原故，云儿便告诉了出来。</w:t>
      </w:r>
      <w:r>
        <w:rPr>
          <w:rFonts w:ascii="Times New Roman" w:hAnsi="Times New Roman" w:eastAsia="楷体"/>
          <w:b w:val="0"/>
          <w:color w:val="8B0000"/>
          <w:sz w:val="17"/>
        </w:rPr>
        <w:t>〔甲戌侧批：用云儿细说，的是章法。〕</w:t>
      </w:r>
      <w:r>
        <w:rPr>
          <w:rFonts w:ascii="Times New Roman" w:hAnsi="Times New Roman" w:eastAsia="楷体"/>
          <w:b w:val="0"/>
          <w:color w:val="8B0000"/>
          <w:sz w:val="17"/>
        </w:rPr>
        <w:t>〔庚辰眉批：云儿知怡红细事，可想玉兄之风情月意也。壬午重□。〕</w:t>
      </w:r>
      <w:r>
        <w:rPr>
          <w:rFonts w:ascii="Times New Roman" w:hAnsi="Times New Roman" w:eastAsia="宋体"/>
          <w:b w:val="0"/>
          <w:sz w:val="21"/>
        </w:rPr>
        <w:t>蒋玉菡忙起身陪罪。众人都道：“不知者不作罪。”</w:t>
      </w:r>
    </w:p>
    <w:p>
      <w:pPr>
        <w:spacing w:line="312" w:lineRule="auto"/>
        <w:ind w:firstLine="420"/>
        <w:jc w:val="both"/>
      </w:pPr>
      <w:r>
        <w:rPr>
          <w:rFonts w:ascii="Times New Roman" w:hAnsi="Times New Roman" w:eastAsia="宋体"/>
          <w:b w:val="0"/>
          <w:sz w:val="21"/>
        </w:rPr>
        <w:t>少刻，宝玉出席解手，蒋玉菡便随了出来。二人站在廊檐下，蒋玉菡又陪不是。宝玉见他妩媚温柔，心中十分留恋，便紧紧的搭着他的手，叫他：“闲了往我们那里去。还有一句话借问，也是你们贵班中，有一个叫琪官的，他在那里？如今名驰天下，我独无缘一见。”蒋玉菡笑道：“就是我的小名儿。”宝玉听说，不觉欣然跌足笑道：“有幸，有幸！果然名不虚传。今儿初会，便怎么样呢？”想了一想，向袖中取出扇子，将一个玉诀扇坠解下来，递与琪官，道：“微物不堪，略表今日之谊。”琪官接了，笑道：“无功受禄，何以克当！也罢，我这里得了一件奇物，今日早起方系上，还是簇新的，聊可表我一点亲热之意。”说毕撩衣，将系小衣儿一条大红汗巾子解了下来，递与宝玉，道：“这汗巾子是茜香国女国王所贡之物，夏天系着，肌肤生香，不生汗渍。昨日北静王给我的，今日才上身。若是别人，我断不肯相赠。二爷请把自己系的解下来，给我系着。”宝玉听说，喜不自禁，连忙接了，将自己一条松花汗巾解了下来，递与琪官。</w:t>
      </w:r>
      <w:r>
        <w:rPr>
          <w:rFonts w:ascii="Times New Roman" w:hAnsi="Times New Roman" w:eastAsia="楷体"/>
          <w:b w:val="0"/>
          <w:color w:val="8B0000"/>
          <w:sz w:val="17"/>
        </w:rPr>
        <w:t>〔甲戌侧批：红绿牵巾是这样用法。一笑。〕</w:t>
      </w:r>
      <w:r>
        <w:rPr>
          <w:rFonts w:ascii="Times New Roman" w:hAnsi="Times New Roman" w:eastAsia="宋体"/>
          <w:b w:val="0"/>
          <w:sz w:val="21"/>
        </w:rPr>
        <w:t>二人方束好，只见一声大叫：“我可拿住了！”只见薛蟠跳了出来，拉着二人道：“放着酒不吃，两个人逃席出来干什么？快拿出来我瞧瞧。”二人都道：“没有什么。”薛蟠那里肯依，还是冯紫英出来才解开了。于是复又归坐饮酒，至晚方散。</w:t>
      </w:r>
    </w:p>
    <w:p>
      <w:pPr>
        <w:spacing w:line="312" w:lineRule="auto"/>
        <w:ind w:firstLine="420"/>
        <w:jc w:val="both"/>
      </w:pPr>
      <w:r>
        <w:rPr>
          <w:rFonts w:ascii="Times New Roman" w:hAnsi="Times New Roman" w:eastAsia="宋体"/>
          <w:b w:val="0"/>
          <w:sz w:val="21"/>
        </w:rPr>
        <w:t>宝玉回至园中，宽衣吃茶。袭人见扇子上的坠儿没了，便问他：“往那里去了？”宝玉道：“马上丢了。”</w:t>
      </w:r>
      <w:r>
        <w:rPr>
          <w:rFonts w:ascii="Times New Roman" w:hAnsi="Times New Roman" w:eastAsia="楷体"/>
          <w:b w:val="0"/>
          <w:color w:val="8B0000"/>
          <w:sz w:val="17"/>
        </w:rPr>
        <w:t>〔庚辰侧批：随口谎言。〕</w:t>
      </w:r>
      <w:r>
        <w:rPr>
          <w:rFonts w:ascii="Times New Roman" w:hAnsi="Times New Roman" w:eastAsia="宋体"/>
          <w:b w:val="0"/>
          <w:sz w:val="21"/>
        </w:rPr>
        <w:t>睡觉时只见腰里一条血点似的大红汗巾子，袭人便猜了八九分，因说道：“你有了好的系裤子，把我那条还我罢。”宝玉听说，方想起那条汗巾子原是袭人的，不该给人才是，心里后悔，口里说不出来，只得笑道：“我赔你一条罢。”袭人听了，点头叹道：“我就知道又干这些事！也不该拿着我的东西给那起混帐人去。也难为你，心里没个算计儿。”再要说几句，又恐怄上他的酒来，少不得也睡了，一宿无话。</w:t>
      </w:r>
    </w:p>
    <w:p>
      <w:pPr>
        <w:spacing w:line="312" w:lineRule="auto"/>
        <w:ind w:firstLine="420"/>
        <w:jc w:val="both"/>
      </w:pPr>
      <w:r>
        <w:rPr>
          <w:rFonts w:ascii="Times New Roman" w:hAnsi="Times New Roman" w:eastAsia="宋体"/>
          <w:b w:val="0"/>
          <w:sz w:val="21"/>
        </w:rPr>
        <w:t>至次日天明，方才醒了，只见宝玉笑道：“夜里失了盗也不晓得，你瞧瞧裤子上。”袭人低头一看，只见昨日宝玉系的那条汗巾子系在自己腰里呢，便知是宝玉夜间换了，忙一顿把解下来，说道：“我不希罕这行子，趁早儿拿了去！”宝玉见他如此，只得委婉解劝了一回。袭人无法，只得系在腰里。过后宝玉出去，终久解下来掷在个空箱子里，自己又换了一条系着。</w:t>
      </w:r>
    </w:p>
    <w:p>
      <w:pPr>
        <w:spacing w:line="312" w:lineRule="auto"/>
        <w:ind w:firstLine="420"/>
        <w:jc w:val="both"/>
      </w:pPr>
      <w:r>
        <w:rPr>
          <w:rFonts w:ascii="Times New Roman" w:hAnsi="Times New Roman" w:eastAsia="宋体"/>
          <w:b w:val="0"/>
          <w:sz w:val="21"/>
        </w:rPr>
        <w:t>宝玉并未理论，因问起昨日可有什么事情。袭人便回说：“二奶奶打发人叫了红玉去了。他原要等你来的，我想什么要紧，我就作了主，打发他去了。”宝玉道：“很是。我已知道了，不必等我罢了。”袭人又道：“昨儿贵妃打发夏太监出来，送了一百二十两银子，叫在清虚观初一到初三打三天平安醮，唱戏献供，叫珍大爷领着众位爷们跪香拜佛呢。还有端午儿的节礼也赏了。”说着命小丫头子来，将昨日所赐之物取了出来，只见上等宫扇两柄，红麝香珠二串，凤尾罗二端，芙蓉簟一领。宝玉见了，喜不自胜，问“别人的也都是这个？”袭人道：“老太太的多着一个香如意，一个玛瑙枕。太太、老爷、姨太太的只多着一个如意。你的同宝姑娘的一样。林姑娘同二姑娘、三姑娘、四姑娘只单有扇子同数珠儿，别人都没了。大奶奶、二奶奶他两个是每人两匹纱，两匹罗，两个香袋，两个锭子药。”宝玉听了，笑道：“这是怎么个原故？怎么林姑娘的倒不同我的一样，倒是宝姐姐的同我一样！别是传错了罢？”袭人道：“昨儿拿出来，都是一份一份的写着签子，怎么就错了！你的是在老太太屋里的，我去拿了来了。老太太说了，明儿叫你一个五更天进去谢恩呢。”宝玉道：“自然要走一趟。”说着便叫紫绡来：“拿了这个到林姑娘那里去，就说是昨儿我得的，爱什么留下什么。”紫绡答应了，拿了去，不一时回来说：“林姑娘说了，昨儿也得了，二爷留着罢。”</w:t>
      </w:r>
    </w:p>
    <w:p>
      <w:pPr>
        <w:spacing w:line="312" w:lineRule="auto"/>
        <w:ind w:firstLine="420"/>
        <w:jc w:val="both"/>
      </w:pPr>
      <w:r>
        <w:rPr>
          <w:rFonts w:ascii="Times New Roman" w:hAnsi="Times New Roman" w:eastAsia="宋体"/>
          <w:b w:val="0"/>
          <w:sz w:val="21"/>
        </w:rPr>
        <w:t>宝玉听说，便命人收了。刚洗了脸出来，要往贾母那里请安去，只见林黛玉顶头来了。宝玉赶上去笑道：“我的东西叫你拣，你怎么不拣？”林黛玉昨日所恼宝玉的心事早又丢开，又顾今日的事了，因说道：“我没这么大福禁受，比不得宝姑娘，什么金什么玉的，我们不过是草木之人！”</w:t>
      </w:r>
      <w:r>
        <w:rPr>
          <w:rFonts w:ascii="Times New Roman" w:hAnsi="Times New Roman" w:eastAsia="楷体"/>
          <w:b w:val="0"/>
          <w:color w:val="8B0000"/>
          <w:sz w:val="17"/>
        </w:rPr>
        <w:t>〔甲戌侧批：自道本是绛珠草也。〕</w:t>
      </w:r>
      <w:r>
        <w:rPr>
          <w:rFonts w:ascii="Times New Roman" w:hAnsi="Times New Roman" w:eastAsia="宋体"/>
          <w:b w:val="0"/>
          <w:sz w:val="21"/>
        </w:rPr>
        <w:t>宝玉听他提出“金玉”二字来，不觉心动疑猜，便说道：“除了别人说什么金什么玉，我心里要有这个想头，天诛地灭，万世不得人身！”林黛玉听他这话，便知他心里动了疑，忙又笑道：“好没意思，白白的说什么誓？管你什么金什么玉的呢！”宝玉道：“我心里的事也难对你说，日后自然明白。除了老太太、老爷、太太这三个人，第四个就是妹妹了。要有第五个人，我也说个誓。”林黛玉道：“你也不用说誓，我很知道你心里有‘妹妹’，但只是见了‘姐姐’，就把‘妹妹’忘了。”宝玉道：“那是你多心，我再不的。”林黛玉道：“昨儿宝丫头不替你圆谎，为什么问着我呢？那要是我，你又不知怎么样了。”</w:t>
      </w:r>
    </w:p>
    <w:p>
      <w:pPr>
        <w:spacing w:line="312" w:lineRule="auto"/>
        <w:ind w:firstLine="420"/>
        <w:jc w:val="both"/>
      </w:pPr>
      <w:r>
        <w:rPr>
          <w:rFonts w:ascii="Times New Roman" w:hAnsi="Times New Roman" w:eastAsia="宋体"/>
          <w:b w:val="0"/>
          <w:sz w:val="21"/>
        </w:rPr>
        <w:t>正说着，只见宝钗从那边来了，二人便走开了。宝钗分明看见，只装看不见，低着头过去了，到了王夫人那里，坐了一回，然后到了贾母这边，只见宝玉在这里呢。</w:t>
      </w:r>
      <w:r>
        <w:rPr>
          <w:rFonts w:ascii="Times New Roman" w:hAnsi="Times New Roman" w:eastAsia="楷体"/>
          <w:b w:val="0"/>
          <w:color w:val="8B0000"/>
          <w:sz w:val="17"/>
        </w:rPr>
        <w:t>〔甲戌侧批：宝钗往王夫人处去，故宝玉先在贾母处，一丝不乱。〕</w:t>
      </w:r>
      <w:r>
        <w:rPr>
          <w:rFonts w:ascii="Times New Roman" w:hAnsi="Times New Roman" w:eastAsia="宋体"/>
          <w:b w:val="0"/>
          <w:sz w:val="21"/>
        </w:rPr>
        <w:t>薛宝钗因往日母亲对王夫人等曾提过“金锁是个和尚给的，等日后有玉的方可结为婚姻”等语，</w:t>
      </w:r>
      <w:r>
        <w:rPr>
          <w:rFonts w:ascii="Times New Roman" w:hAnsi="Times New Roman" w:eastAsia="楷体"/>
          <w:b w:val="0"/>
          <w:color w:val="8B0000"/>
          <w:sz w:val="17"/>
        </w:rPr>
        <w:t>〔甲戌侧批：此处表明以后二宝文章，宜换眼看。〕</w:t>
      </w:r>
      <w:r>
        <w:rPr>
          <w:rFonts w:ascii="Times New Roman" w:hAnsi="Times New Roman" w:eastAsia="宋体"/>
          <w:b w:val="0"/>
          <w:sz w:val="21"/>
        </w:rPr>
        <w:t>所以总远着宝玉。</w:t>
      </w:r>
      <w:r>
        <w:rPr>
          <w:rFonts w:ascii="Times New Roman" w:hAnsi="Times New Roman" w:eastAsia="楷体"/>
          <w:b w:val="0"/>
          <w:color w:val="8B0000"/>
          <w:sz w:val="17"/>
        </w:rPr>
        <w:t>〔甲戌眉批：峰峦全露，又用烟云截断，好文字。〕</w:t>
      </w:r>
      <w:r>
        <w:rPr>
          <w:rFonts w:ascii="Times New Roman" w:hAnsi="Times New Roman" w:eastAsia="宋体"/>
          <w:b w:val="0"/>
          <w:sz w:val="21"/>
        </w:rPr>
        <w:t>昨儿见元春所赐的东西，独他与宝玉一样，心里越发没意思起来。幸亏宝玉被一个林黛玉缠绵住了，心心念念只记挂着林黛玉，并不理论这事。此刻忽见宝玉笑问道：“宝姐姐，我瞧瞧你的红麝串子？”可巧宝钗左腕上笼着一串，见宝玉问他，少不得褪了下来。宝钗生的肌肤丰泽，容易褪不下来。宝玉在旁看着雪白一段酥臂，不觉动了羡慕之心，暗暗想道：“这个膀子要长在林妹妹身上，或者还得摸一摸，偏生长在他身上。”正是恨没福得摸，忽然想起“金玉”一事来，再看看宝钗形容，只见脸若银盆，眼似水杏，唇不点而红，眉不画而翠，</w:t>
      </w:r>
      <w:r>
        <w:rPr>
          <w:rFonts w:ascii="Times New Roman" w:hAnsi="Times New Roman" w:eastAsia="楷体"/>
          <w:b w:val="0"/>
          <w:color w:val="8B0000"/>
          <w:sz w:val="17"/>
        </w:rPr>
        <w:t>〔甲戌侧批：太白所谓“清水出芙蓉”。〕</w:t>
      </w:r>
      <w:r>
        <w:rPr>
          <w:rFonts w:ascii="Times New Roman" w:hAnsi="Times New Roman" w:eastAsia="宋体"/>
          <w:b w:val="0"/>
          <w:sz w:val="21"/>
        </w:rPr>
        <w:t>比林黛玉另具一种妩媚风流，不觉就呆了，</w:t>
      </w:r>
      <w:r>
        <w:rPr>
          <w:rFonts w:ascii="Times New Roman" w:hAnsi="Times New Roman" w:eastAsia="楷体"/>
          <w:b w:val="0"/>
          <w:color w:val="8B0000"/>
          <w:sz w:val="17"/>
        </w:rPr>
        <w:t>〔甲戌侧批：忘情，非呆也。〕</w:t>
      </w:r>
      <w:r>
        <w:rPr>
          <w:rFonts w:ascii="Times New Roman" w:hAnsi="Times New Roman" w:eastAsia="宋体"/>
          <w:b w:val="0"/>
          <w:sz w:val="21"/>
        </w:rPr>
        <w:t>宝钗褪了串子来递与他也忘了接。宝钗见他怔了，自己倒不好意思的，丢下串子，回身才要走，只见林黛玉蹬着门槛子，嘴里咬着手帕子笑呢。宝钗道：“你又禁不得风吹，怎么又站在那风口里？”林黛玉笑道：“何曾不是在屋里的。只因听见天上一声叫唤，出来瞧了瞧，原来是个呆雁。”薛宝钗道：“呆雁在那里呢？我也瞧一瞧。”林黛玉道：“我才出来，他就‘忒儿’一声飞了。”口里说着，将手里的帕子一甩，向宝玉脸上甩来。宝玉不防，正打在眼上，“嗳哟”了一声。要知端的，且听下回分解。</w:t>
      </w:r>
    </w:p>
    <w:p>
      <w:bookmarkStart w:id="29" w:name="ch29"/>
      <w:pPr>
        <w:pageBreakBefore/>
        <w:spacing w:before="360" w:after="240" w:line="312" w:lineRule="auto"/>
        <w:jc w:val="center"/>
        <w:outlineLvl w:val="0"/>
      </w:pPr>
      <w:r>
        <w:rPr>
          <w:rFonts w:ascii="Times New Roman" w:hAnsi="Times New Roman" w:eastAsia="黑体"/>
          <w:b/>
          <w:color w:val="000000"/>
          <w:sz w:val="28"/>
        </w:rPr>
        <w:t>第二十九回 享福人福深还祷福 痴情女情重愈斟情</w:t>
      </w:r>
      <w:bookmarkEnd w:id="29"/>
    </w:p>
    <w:p>
      <w:pPr>
        <w:spacing w:line="312" w:lineRule="auto"/>
        <w:ind w:firstLine="420"/>
        <w:jc w:val="both"/>
      </w:pPr>
      <w:r>
        <w:rPr>
          <w:rFonts w:ascii="Times New Roman" w:hAnsi="Times New Roman" w:eastAsia="楷体"/>
          <w:b w:val="0"/>
          <w:color w:val="8B0000"/>
          <w:sz w:val="17"/>
        </w:rPr>
        <w:t>〔庚辰：二玉心事此回大书，是难了割，却用太君一言以定，是道悉通部书之大旨。〕</w:t>
      </w:r>
      <w:r>
        <w:rPr>
          <w:rFonts w:ascii="Times New Roman" w:hAnsi="Times New Roman" w:eastAsia="楷体"/>
          <w:b w:val="0"/>
          <w:color w:val="8B0000"/>
          <w:sz w:val="17"/>
        </w:rPr>
        <w:t>〔庚辰：清虚观贾母凤姐原意大适意大快乐，偏写出多少不适意事来，此亦天然至情〕</w:t>
      </w:r>
      <w:r>
        <w:rPr>
          <w:rFonts w:ascii="Times New Roman" w:hAnsi="Times New Roman" w:eastAsia="宋体"/>
          <w:b w:val="0"/>
          <w:sz w:val="21"/>
        </w:rPr>
        <w:t>话说宝玉正自发怔，不想黛玉将手帕子甩了来，正碰在眼睛上，倒唬了一跳，问是谁。林黛玉摇着头儿笑道：“不敢，是我失了手。因为宝姐姐要看呆雁，我比给他看，不想失了手。”宝玉揉着眼睛，待要说什么，又不好说的。</w:t>
      </w:r>
    </w:p>
    <w:p>
      <w:pPr>
        <w:spacing w:line="312" w:lineRule="auto"/>
        <w:ind w:firstLine="420"/>
        <w:jc w:val="both"/>
      </w:pPr>
      <w:r>
        <w:rPr>
          <w:rFonts w:ascii="Times New Roman" w:hAnsi="Times New Roman" w:eastAsia="宋体"/>
          <w:b w:val="0"/>
          <w:sz w:val="21"/>
        </w:rPr>
        <w:t>一时，凤姐儿来了，因说起初一日在清虚观打醮的事来，遂约着宝钗、宝玉、黛玉等看戏去。宝钗笑道：“罢，罢，怪热的。什么没看过的戏，我就不去了。”凤姐儿道：“他们那里凉快，两边又有楼。咱们要去，我头几天打发人去，把那些道士都赶出去，把楼打扫干净，挂起帘子来，一个闲人不许放进庙去，才是好呢。我已经回了太太了，你们不去我去。这些日子也闷的很了。家里唱动戏，我又不得舒舒服服的看。”</w:t>
      </w:r>
    </w:p>
    <w:p>
      <w:pPr>
        <w:spacing w:line="312" w:lineRule="auto"/>
        <w:ind w:firstLine="420"/>
        <w:jc w:val="both"/>
      </w:pPr>
      <w:r>
        <w:rPr>
          <w:rFonts w:ascii="Times New Roman" w:hAnsi="Times New Roman" w:eastAsia="宋体"/>
          <w:b w:val="0"/>
          <w:sz w:val="21"/>
        </w:rPr>
        <w:t>贾母听说，笑道：“既这么着，我同你去。”凤姐听说，笑道：“老祖宗也去，敢情好了！就只是我又不得受用了。”贾母道：“到明儿，我在正面楼上，你在旁边楼上，你也不用到我这边来立规矩，可好不好？”凤姐儿笑道：“这就是老祖宗疼我了。”贾母因又宝钗道：“你也去，连你母亲也去。长天老日的，在家里也是睡觉。”宝钗只得答应着。</w:t>
      </w:r>
    </w:p>
    <w:p>
      <w:pPr>
        <w:spacing w:line="312" w:lineRule="auto"/>
        <w:ind w:firstLine="420"/>
        <w:jc w:val="both"/>
      </w:pPr>
      <w:r>
        <w:rPr>
          <w:rFonts w:ascii="Times New Roman" w:hAnsi="Times New Roman" w:eastAsia="宋体"/>
          <w:b w:val="0"/>
          <w:sz w:val="21"/>
        </w:rPr>
        <w:t>贾母又打发人去请了薛姨妈，顺路告诉王夫人，要带了他们姊妹去。王夫人因一则身上不好，二则预备着元春有人出来，早已回了不去的；听贾母如今这样说，笑道：“还是这么高兴。”因打发人去到园里告诉：“有要逛的，只管初一跟了老太太逛去。”这个话一传开了，别人都还可已，只是那些丫头们天天不得出门槛子，听了这话，谁不要去。便是各人的主子懒怠去，他也百般撺掇了去，因此李宫裁等都说去。贾母越发心中喜欢，早已吩咐人去打扫安置，都不必细说。</w:t>
      </w:r>
    </w:p>
    <w:p>
      <w:pPr>
        <w:spacing w:line="312" w:lineRule="auto"/>
        <w:ind w:firstLine="420"/>
        <w:jc w:val="both"/>
      </w:pPr>
      <w:r>
        <w:rPr>
          <w:rFonts w:ascii="Times New Roman" w:hAnsi="Times New Roman" w:eastAsia="宋体"/>
          <w:b w:val="0"/>
          <w:sz w:val="21"/>
        </w:rPr>
        <w:t>单表到了初一这一日，荣国府门前车辆纷纷，人马簇簇。那底下凡执事人等，闻得是贵妃作好事，贾母亲去拈香，正是初一日乃月之首日，况是端一阳一节间，因此凡动用的什物，一色都是齐全的，不同往日。少时，贾母等出来。贾母坐一乘八人大轿，李氏、凤姐儿、薛姨妈每人一乘四人轿，宝钗、黛玉二人共坐一辆翠盖珠缨八宝车，迎春、探春、惜春三人共坐一辆朱轮华盖车。然后贾母的丫头鸳鸯、鹦鹉、琥珀、珍珠，林黛玉的丫头紫鹃、雪雁、春纤，宝钗的丫头莺儿、文杏，迎春的丫头司棋、绣桔，探春的丫头侍书、翠墨，惜春的丫头入画、彩屏，薛姨妈的丫头同喜、同贵，外带着香菱，香菱的丫头臻儿，李氏的丫头素云、碧月，凤姐儿的丫头平儿、丰儿、小红，并王夫人两个丫头也要跟了凤姐儿去的金钏、彩云，奶子抱着大姐儿带着巧姐儿另在一车，还有两个丫头，一共又连上各房的老嬷嬷奶娘并跟出门的家人媳妇子，乌压压的占了一街的车。贾母等已经坐轿去了多远，这门前尚未坐完。这个说“我不同你在一处”，那个说“你压了我们奶奶的包袱”，那边车上又说“蹭了我的花儿”，这边又说“碰折了我的扇子”，咭咭呱呱，说笑不绝。周瑞家的走来过去的说道：“姑娘们，这是街上，看人笑话。”说了两遍，方觉好了。前头的全副执事摆开，早已到了清虚观了。宝玉骑着马，在贾母轿前。街上人都站在两边。</w:t>
      </w:r>
    </w:p>
    <w:p>
      <w:pPr>
        <w:spacing w:line="312" w:lineRule="auto"/>
        <w:ind w:firstLine="420"/>
        <w:jc w:val="both"/>
      </w:pPr>
      <w:r>
        <w:rPr>
          <w:rFonts w:ascii="Times New Roman" w:hAnsi="Times New Roman" w:eastAsia="宋体"/>
          <w:b w:val="0"/>
          <w:sz w:val="21"/>
        </w:rPr>
        <w:t>将至观前，只听钟鸣鼓响，早有张法官执香披衣，带领众道士在路旁迎接。贾母的轿刚至山门以内，贾母在轿内因看见有守门大帅并千里眼、顺风耳、当方土地、本境城隍各位泥胎圣像，便命住轿。贾珍带领各子弟上来迎接。凤姐儿知道鸳鸯等在后面，赶不上来搀贾母，自己下了轿，忙要上来搀。可巧有个十二三岁的小道士儿，拿着剪筒，照管剪各处蜡花，正欲得便且藏出去，不想一头撞在凤姐儿怀里。凤姐便一扬手，照脸一下，把那小孩子打了一个筋斗，骂道：“野牛靠的，胡朝那里跑！”那小道士也不顾拾烛剪，爬起来往外还要跑。正值宝钗等下车，众婆娘媳妇正围随的风雨不透，但见一个小道士滚了出来，都喝声叫“拿，拿，拿！打，打，打！”</w:t>
      </w:r>
    </w:p>
    <w:p>
      <w:pPr>
        <w:spacing w:line="312" w:lineRule="auto"/>
        <w:ind w:firstLine="420"/>
        <w:jc w:val="both"/>
      </w:pPr>
      <w:r>
        <w:rPr>
          <w:rFonts w:ascii="Times New Roman" w:hAnsi="Times New Roman" w:eastAsia="宋体"/>
          <w:b w:val="0"/>
          <w:sz w:val="21"/>
        </w:rPr>
        <w:t>贾母听了忙问：“是怎么了？”贾珍忙出来问。凤姐上去搀住贾母，就回说：“一个小道士儿，剪灯花的，没躲出去，这会子混钻呢。”贾母听说，忙道：“快带了那孩子来，别唬着他。小门小户的孩子，都是娇生惯养的，那里见的这个势派。倘或唬着他，倒怪可怜见的，他老子娘岂不疼的慌？”说着，便叫贾珍去好生带了来。贾珍只得去拉了那孩子来。那孩子还一手拿着蜡剪，跪在地下乱战。贾母命贾珍拉起来，叫他别怕，问他几岁了。那孩子通说不出话来。贾母还说“可怜见的”，又向贾珍道：“珍哥儿，带他去罢。给他些钱买果子吃，别叫人难为了他。”贾珍答应，领他去了。这里贾母带着众人，一层一层的瞻拜观玩。外面小厮们见贾母等进入二层山门，忽见贾珍领了一个小道士出来，叫人来带去，给他几百钱，不要难为了他。家人听说，忙上来领了下去。</w:t>
      </w:r>
    </w:p>
    <w:p>
      <w:pPr>
        <w:spacing w:line="312" w:lineRule="auto"/>
        <w:ind w:firstLine="420"/>
        <w:jc w:val="both"/>
      </w:pPr>
      <w:r>
        <w:rPr>
          <w:rFonts w:ascii="Times New Roman" w:hAnsi="Times New Roman" w:eastAsia="宋体"/>
          <w:b w:val="0"/>
          <w:sz w:val="21"/>
        </w:rPr>
        <w:t>贾珍站在阶矶上，因问：“管家在那里？”底下站的小厮们见问，都一齐喝声说：“叫管家！”登时林之孝一手整理着帽子跑了来，到贾珍跟前。贾珍道：“虽说这里地方大，今儿不承望来这么些人。你使的人，你就带了往你的那院里去；使不着的，打发到那院里去。把小幺儿们多挑几个在这二层门上同两边的角门上，伺候着要东西传话。你可知道不知道，今儿小一姐奶奶们都出来，一个闲人也到不了这里。”林之孝忙答应“晓得”，又说了几个“是”。贾珍道：“去罢。”又问：“怎么不见蓉儿？”一声未了，只见贾蓉从钟楼里跑了出来。贾珍道：“你瞧瞧他，我这里也还没敢说热，他倒乘凉去了！”喝命家人啐他。那小厮们都知道贾珍素日的性子，违拗不得，有个小厮便上来向贾蓉脸上啐了一口。贾珍又道：“问着他！”那小厮便问贾蓉道：“爷还不怕热，哥儿怎么先乘凉去了？”贾蓉垂着手，一声不敢说。那贾芸、贾萍、贾芹等听见了，不但他们慌了，亦且连贾璜、贾□、贾琼等也都忙了，一个一个从墙根下慢慢的溜上来。贾珍又向贾蓉道：“你站着作什么？还不骑了马跑到家里，告诉你娘母子去！老太太同姑娘们都来了，叫他们快来伺候。”贾蓉听说，忙跑了出来，一叠声要马，一面抱怨道：“早都不知作什么的，这会子寻趁我。”一面又骂小子：“捆着手呢？马也拉不来。”待要打发小子去，又恐后来对出来，说不得亲自走一趟，骑马去了，不在话下。</w:t>
      </w:r>
    </w:p>
    <w:p>
      <w:pPr>
        <w:spacing w:line="312" w:lineRule="auto"/>
        <w:ind w:firstLine="420"/>
        <w:jc w:val="both"/>
      </w:pPr>
      <w:r>
        <w:rPr>
          <w:rFonts w:ascii="Times New Roman" w:hAnsi="Times New Roman" w:eastAsia="宋体"/>
          <w:b w:val="0"/>
          <w:sz w:val="21"/>
        </w:rPr>
        <w:t>且说贾珍方要抽身进去，只见张道士站在旁边陪笑说道：“论理我不比别人，应该里头伺候。只因天气炎热，众位千金都出来了，法官不敢擅入，请爷的示下。恐老太太问，或要随喜那里，我只在这里伺候罢了。”贾珍知道这张道士虽然是当日荣国府国公的替身，曾经先皇御口亲呼为“大幻仙人”，如今现掌“道录司”印，又是当今封为“终了真人”，现今王公藩镇都称他为“神仙”，所以不敢轻慢。二则他又常往两个府里去，凡夫人小一姐都是见的。今见他如此说，便笑道：“咱们自己，你又说起这话来。再多说，我把你这胡子还挦了呢！还不跟我进来。”那张道士呵呵大笑，跟了贾珍进来。</w:t>
      </w:r>
    </w:p>
    <w:p>
      <w:pPr>
        <w:spacing w:line="312" w:lineRule="auto"/>
        <w:ind w:firstLine="420"/>
        <w:jc w:val="both"/>
      </w:pPr>
      <w:r>
        <w:rPr>
          <w:rFonts w:ascii="Times New Roman" w:hAnsi="Times New Roman" w:eastAsia="宋体"/>
          <w:b w:val="0"/>
          <w:sz w:val="21"/>
        </w:rPr>
        <w:t>贾珍到贾母跟前，控身陪笑说：“这张爷爷进来请安。”贾母听了，忙道：“搀他来。”贾珍忙去搀了过来。那张道士先哈哈笑道：“无量寿佛！老祖宗一向福寿安康？众位奶奶小一姐纳福？一向没到府里请安，老太太气色越发好了。”贾母笑道：“老神仙，你好？”张道士笑道：“托老太太万福万寿，小道也还康健。别的倒罢，只记挂着哥儿，一向身上好？前日四月二十六日，我这里做遮天大王的圣诞，人也来的少，东西也很干净，我说请哥儿来逛逛，怎么说不在家？”贾母说道：“果真不在家。”一面回头叫宝玉。谁知宝玉解手去了才来，忙上前问：“张爷爷好？”张道士忙抱住问了好，又向贾母笑道：“哥儿越发发福了。”贾母道：“他外头好，里头弱。又搭着他老子逼着他念书，生生的把个孩子逼出病来了。”张道士道：“前日我在好几处看见哥儿写的字，作的诗，都好的了不得，怎么老爷还抱怨说哥儿不大喜欢念书呢？依小道看来，也就罢了。”又叹道：“我看见哥儿的这个形容身段，言谈举动，怎么就同当日国公爷一个稿子！”说着两眼流下泪来。贾母听说，也由不得满脸泪痕，说道：“正是呢，我养这些儿子孙子，也没一个像他爷爷的，就只这玉儿像他爷爷。”</w:t>
      </w:r>
    </w:p>
    <w:p>
      <w:pPr>
        <w:spacing w:line="312" w:lineRule="auto"/>
        <w:ind w:firstLine="420"/>
        <w:jc w:val="both"/>
      </w:pPr>
      <w:r>
        <w:rPr>
          <w:rFonts w:ascii="Times New Roman" w:hAnsi="Times New Roman" w:eastAsia="宋体"/>
          <w:b w:val="0"/>
          <w:sz w:val="21"/>
        </w:rPr>
        <w:t>那张道士又向贾珍道：“当日国公爷的模样儿，爷们一辈的不用说，自然没赶上，大约连大老爷、二老爷也记不清楚了。”说毕呵呵又一大笑，道：“前日在一个人家看见一位小一姐，今年十五岁了，生的倒也好个模样儿。我想着哥儿也该寻亲事了。若论这个小一姐模样儿，聪明智慧，根基家当，倒也配的过。但不知老太太怎么样，小道也不敢造次。等请了老太太的示下，才敢向人去说。”贾母道：“上回有和尚说了，这孩子命里不该早娶，等再大一大儿再定罢。你可如今打听着，不管他根基富贵，只要模样配的上就好，来告诉我。便是那家子穷，不过给他几两银子罢了。只是模样性格儿难得好的。”</w:t>
      </w:r>
    </w:p>
    <w:p>
      <w:pPr>
        <w:spacing w:line="312" w:lineRule="auto"/>
        <w:ind w:firstLine="420"/>
        <w:jc w:val="both"/>
      </w:pPr>
      <w:r>
        <w:rPr>
          <w:rFonts w:ascii="Times New Roman" w:hAnsi="Times New Roman" w:eastAsia="宋体"/>
          <w:b w:val="0"/>
          <w:sz w:val="21"/>
        </w:rPr>
        <w:t>说毕，只见凤姐儿笑道：“张爷爷，我们丫头的寄名符儿你也不换去。前儿亏你还有那么大脸，打发人和我要鹅黄缎子去！要不给你，又恐怕你那老脸上过不去。”张道士呵呵大笑道：“你瞧，我眼花了，也没看见奶奶在这里，也没道多谢。符早已有了，前日原要送去的，不指望娘娘一来作好事，就混忘了，还在佛前镇着。待我取来。”说着跑到大殿上去，一时拿了一个茶盘，搭着大红蟒缎经袱子，托出符来。大姐儿的奶子接了符。张道士方欲抱过大姐儿来，只见凤姐笑道：“你就手里拿出来罢了，又用个盘子托着。”张道士道：“手里不干不净的，怎么拿？用盘子洁净些。”凤姐儿笑道：“你只顾拿出盘子来，倒唬我一跳。我不说你是为送符，倒象是和我们化布施来了。”众人听说，哄然一笑，连贾珍也掌不住笑了。贾母回头道：“猴儿猴儿，你不怕下割舌头地狱？”凤姐儿笑道：“我们爷儿们不相干。他怎么常常的说我该积一阴一骘，迟了就短命呢！”</w:t>
      </w:r>
    </w:p>
    <w:p>
      <w:pPr>
        <w:spacing w:line="312" w:lineRule="auto"/>
        <w:ind w:firstLine="420"/>
        <w:jc w:val="both"/>
      </w:pPr>
      <w:r>
        <w:rPr>
          <w:rFonts w:ascii="Times New Roman" w:hAnsi="Times New Roman" w:eastAsia="宋体"/>
          <w:b w:val="0"/>
          <w:sz w:val="21"/>
        </w:rPr>
        <w:t>张道士也笑道：“我拿出盘子来一举两用，却不为化布施，倒要将哥儿的这玉请了下来，托出去给那些远来的道友并徒子徒孙们见识见识。”贾母道：“既这们着，你老人家老天拔地的跑什么，就带他去瞧了，叫他进来，岂不省事？”张道士道：“老太太不知道，看着小道是八十多岁的人，托老太太的福倒也健壮；二则外面的人多，气味难闻，况是个暑热的天，哥儿受不惯，倘或哥儿受了腌臜气味，倒值多了。”贾母听说，便命宝玉摘下通灵玉来，放在盘内。那张道士兢兢业业的用蟒袱子垫着，捧了出去。</w:t>
      </w:r>
    </w:p>
    <w:p>
      <w:pPr>
        <w:spacing w:line="312" w:lineRule="auto"/>
        <w:ind w:firstLine="420"/>
        <w:jc w:val="both"/>
      </w:pPr>
      <w:r>
        <w:rPr>
          <w:rFonts w:ascii="Times New Roman" w:hAnsi="Times New Roman" w:eastAsia="宋体"/>
          <w:b w:val="0"/>
          <w:sz w:val="21"/>
        </w:rPr>
        <w:t>这里贾母与众人各处游玩了一回，方去上楼。只见贾珍回说：“张爷爷送了玉来了。”刚说着，只见张道士捧了盘子，走到跟前笑道：“众人托小道的福，见了哥儿的玉，实在可罕。都没什么敬贺之物，这是他们各人传道的法器，都愿意为敬贺之礼。哥儿便不希罕，只留着在房里顽耍赏人罢。”贾母听说，向盘内看时，只见也有金璜，也有玉玦，或有事事如意，或有岁岁平安，皆是珠穿宝贯，玉琢金镂，共有三五十件。因说道：“你也胡闹。他们出家人是那里来的，何必这样，这不能收。”张道士笑道：“这是他们一点敬心，小道也不能阻挡。老太太若不留下，岂不叫他们看着小道微薄，不象是门下出身了。”贾母听如此说，方命人接了。宝玉笑道：“老太太，张爷爷既这么说，又推辞不得，我要这个也无用，不如叫小子们捧了这个，跟着我出去散给穷人罢。”贾母笑道：“这倒说的是。”张道士又忙拦道：“哥儿虽要行好，但这些东西虽说不甚希奇，到底也是几件器皿。若给了乞丐，一则与他们无益，二则反倒遭塌了这些东西。要舍给穷人，何不就散钱与他们。”宝玉听说，便命收下，等晚间拿钱施舍罢了。说毕，张道士方退出去。</w:t>
      </w:r>
    </w:p>
    <w:p>
      <w:pPr>
        <w:spacing w:line="312" w:lineRule="auto"/>
        <w:ind w:firstLine="420"/>
        <w:jc w:val="both"/>
      </w:pPr>
      <w:r>
        <w:rPr>
          <w:rFonts w:ascii="Times New Roman" w:hAnsi="Times New Roman" w:eastAsia="宋体"/>
          <w:b w:val="0"/>
          <w:sz w:val="21"/>
        </w:rPr>
        <w:t>这里贾母与众人上了楼，在正面楼上归坐。凤姐等占了东楼。众丫头等在西楼，轮流伺候。贾珍一时来回：“神前拈了戏，头一本《白蛇记》。”贾母问：“《白蛇记》是什么故事？”贾珍道：“是汉高祖斩蛇方起首的故事。第二本是《满床笏》。”贾母笑道：“这倒是第二本上？也罢了。神佛要这样，也只得罢了。”又问第三本，贾珍道：“第三本是《南柯梦》。”贾母听了便不言语。贾珍退了下来，至外边预备着申表、焚钱粮、开戏，不在话下。</w:t>
      </w:r>
    </w:p>
    <w:p>
      <w:pPr>
        <w:spacing w:line="312" w:lineRule="auto"/>
        <w:ind w:firstLine="420"/>
        <w:jc w:val="both"/>
      </w:pPr>
      <w:r>
        <w:rPr>
          <w:rFonts w:ascii="Times New Roman" w:hAnsi="Times New Roman" w:eastAsia="宋体"/>
          <w:b w:val="0"/>
          <w:sz w:val="21"/>
        </w:rPr>
        <w:t>且说宝玉在楼上，坐在贾母旁边，因叫个小丫头子捧着方才那一盘子贺物，将自己的玉带上，用手翻弄寻拨，一件一件的挑与贾母看。贾母因看见有个赤金点翠的麒麟，便伸手拿了起来，笑道：“这件东西好像我看见谁家的孩子也带着这么一个的。”宝钗笑道：“史大妹妹有一个，比这个小些。”贾母道：“是云儿有这个。”宝玉道：“他这么往我们家去住着，我也没看见。”探春笑道：“宝姐姐有心，不管什么他都记得。”林黛玉冷笑道：“他在别的上还有限，惟有这些人带的东西上越发留心。”宝钗听说，便回头装没听见。宝玉听见史湘云有这件东西，自己便将那麒麟忙拿起来揣在怀里。一面心里又想到怕人看见他听见史湘云有了，他就留这件，因此手里揣着，却拿眼睛瞟人。只见众人都倒不大理论，惟有林黛玉瞅着他点头儿，似有赞叹之意。宝玉不觉心里没好意思起来，又掏了出来，向黛玉笑道：“这个东西倒好顽，我替你留着，到了家穿上你带。”林黛玉将头一扭，说道：“我不希罕。”宝玉笑道：“你果然不希罕，我少不得就拿着。”说着又揣了起来。</w:t>
      </w:r>
    </w:p>
    <w:p>
      <w:pPr>
        <w:spacing w:line="312" w:lineRule="auto"/>
        <w:ind w:firstLine="420"/>
        <w:jc w:val="both"/>
      </w:pPr>
      <w:r>
        <w:rPr>
          <w:rFonts w:ascii="Times New Roman" w:hAnsi="Times New Roman" w:eastAsia="宋体"/>
          <w:b w:val="0"/>
          <w:sz w:val="21"/>
        </w:rPr>
        <w:t>刚要说话，只见贾珍、贾蓉的妻子婆媳两个来了，彼此见过，贾母方说：“你们又来做什么，我不过没事来逛逛。”一句话没说了，只见人报：“冯将军家有人来了。”原来冯紫英家听见贾府在庙里打醮，连忙预备了猪羊香烛茶银之类的东西送礼。凤姐儿听了，忙赶过正楼来，拍手笑道：“嗳呀！我就不防这个。只说咱们娘儿们来闲逛逛，人家只当咱们大摆斋坛的来送礼。都是老太太闹的。这又不得不预备赏封儿。”刚说了，只见冯家的两个管家娘子上楼来了。冯家两个未去，接着允郎也有礼来了。于是接二连三，都听见贾府打醮，女眷都在庙里，凡一应远亲近友，世家相与都来送礼。贾母才后悔起来，说：“又不是什么正经斋事，我们不过闲逛逛，就想不到这礼上，没的惊动了人。”因此虽看了一天戏，至下午便回来了，次日便懒怠去。凤姐又说：“打墙也是动土，已经惊动了人，今儿乐得还去逛逛。”那贾母因昨日张道士提起宝玉说亲的事来，谁知宝玉一日心中不自在，回家来生气，嗔着张道士与他说了亲，口口声声说从今以后不再见张道士了，别人也并不知为什么原故；二则林黛玉昨日回家又中了暑：因此二事，贾母便执意不去了。凤姐见不去，自己带了人去，也不在话下。</w:t>
      </w:r>
    </w:p>
    <w:p>
      <w:pPr>
        <w:spacing w:line="312" w:lineRule="auto"/>
        <w:ind w:firstLine="420"/>
        <w:jc w:val="both"/>
      </w:pPr>
      <w:r>
        <w:rPr>
          <w:rFonts w:ascii="Times New Roman" w:hAnsi="Times New Roman" w:eastAsia="宋体"/>
          <w:b w:val="0"/>
          <w:sz w:val="21"/>
        </w:rPr>
        <w:t>且说宝玉因见林黛玉又病了，心里放不下，饭也懒去吃，不时来问。林黛玉又怕他有个好歹，因说道：“你只管看你的戏去，在家里作什么？”宝玉因昨日张道士提亲，心中大不受用，今听见林黛玉如此说，心里因想道：“别人不知道我的心还可恕，连他也奚落起我来。”因此心中更比往日的烦恼加了百倍。若是别人跟前，断不能动这肝火，只是林黛玉说了这话，倒比往日别人说这话不同，由不得立刻沉下脸来，说道：“我白认得了你。罢了，罢了！”林黛玉听说，便冷笑了两声：“我也知道白认得了我，那里像人家有什么配的上呢。”宝玉听了，便向前来直问到脸上：“你这么说，是安心咒我天诛地灭？”林黛玉一时解不过这个话来。宝玉又道：“昨儿还为这个赌了几回咒，今儿你到底又准我一句。我便天诛地灭，你又有什么益处？”林黛玉一闻此言，方想起上日的话来。今日原是自己说错了，又是着急，又是羞愧，便颤颤兢兢的说道：“我要安心咒你，我也天诛地灭。何苦来！我知道，昨日张道士说亲，你怕阻了你的好姻缘，你心里生气，来拿我煞性子。”</w:t>
      </w:r>
    </w:p>
    <w:p>
      <w:pPr>
        <w:spacing w:line="312" w:lineRule="auto"/>
        <w:ind w:firstLine="420"/>
        <w:jc w:val="both"/>
      </w:pPr>
      <w:r>
        <w:rPr>
          <w:rFonts w:ascii="Times New Roman" w:hAnsi="Times New Roman" w:eastAsia="宋体"/>
          <w:b w:val="0"/>
          <w:sz w:val="21"/>
        </w:rPr>
        <w:t>原来那宝玉自幼生成有一种下流痴病，况从幼时和黛玉耳鬓厮磨，心情相对；及如今稍明时事，又看了那些邪书僻传，凡远亲近友之家所见的那些闺英闱秀，皆未有稍及林黛玉者，所以早存了一段心事，只不好说出来，故每每或喜或怒，变尽法子暗中试探。那林黛玉偏生也是个有些痴病的，也每用假情试探。因你也将真心真意瞒了起来，只用假意，我也将真心真意瞒了起来，只用假意，如此两假相逢，终有一真。其间琐琐碎碎，难保不有口角之争。即如此刻，宝玉的心内想的是：“别人不知我的心，还有可恕，难道你就不想我的心里眼里只有你！你不能为我烦恼，反来以这话奚落堵我。可见我心里一时一刻白有你，你竟心里没我。”心里这意思，只是口里说不出来。那林黛玉心里想着：“你心里自然有我，虽有‘金玉相对’之说，你岂是重这邪说不重我的？我便时常提这‘金玉’，你只管了然自若无闻的，方见得是待我重，而毫无此心了。如何我只一提‘金玉’的事，你就着急，可知你心里时时有‘金玉’，见我一提，你又怕我多心，故意着急，安心哄我。”</w:t>
      </w:r>
    </w:p>
    <w:p>
      <w:pPr>
        <w:spacing w:line="312" w:lineRule="auto"/>
        <w:ind w:firstLine="420"/>
        <w:jc w:val="both"/>
      </w:pPr>
      <w:r>
        <w:rPr>
          <w:rFonts w:ascii="Times New Roman" w:hAnsi="Times New Roman" w:eastAsia="宋体"/>
          <w:b w:val="0"/>
          <w:sz w:val="21"/>
        </w:rPr>
        <w:t>看来两个人原本是一个心，但都多生了枝叶，反弄成两个心了。那宝玉心中又想着：“我不管怎么样都好，只要你随意，我便立刻因你死了也情愿。你知也罢，不知也罢，只由我的心，可见你方和我近，不和我远。”那林黛玉心里又想着：“你只管你，你好我自好，你何必为我需自失。殊不知你失我自失。可见是你不叫我近你，有意叫我远你了。”如此看来，却都是求近之心，反弄成疏远之。如此之话，皆他二人素习所存私心，也难备述。</w:t>
      </w:r>
    </w:p>
    <w:p>
      <w:pPr>
        <w:spacing w:line="312" w:lineRule="auto"/>
        <w:ind w:firstLine="420"/>
        <w:jc w:val="both"/>
      </w:pPr>
      <w:r>
        <w:rPr>
          <w:rFonts w:ascii="Times New Roman" w:hAnsi="Times New Roman" w:eastAsia="宋体"/>
          <w:b w:val="0"/>
          <w:sz w:val="21"/>
        </w:rPr>
        <w:t>如今只述他们外面的形容。那宝玉又听见他说“好姻缘”三个字，越发逆了己意，心里干噎，口里说不出话来，便赌气向颈上抓下通灵宝玉，咬牙恨命往地下一摔，道：“什么捞什骨子，我砸了你完事！”偏生那玉坚硬非常，摔了一下，竟文风没动。宝玉见没摔碎，便回身找东西来砸。林黛玉见他如此，早已哭起来，说道：“何苦来，你摔砸那哑吧物件。有砸他的，不如来砸我。”二人闹着，紫鹃雪雁等忙来解劝。后来见宝玉下死力砸玉，忙上来夺，又夺不下来，见比往日闹的大了，少不得去叫袭人。袭人忙赶了来，才夺了下来。宝玉冷笑道：“我砸我的东西，与你们什么相干！”</w:t>
      </w:r>
    </w:p>
    <w:p>
      <w:pPr>
        <w:spacing w:line="312" w:lineRule="auto"/>
        <w:ind w:firstLine="420"/>
        <w:jc w:val="both"/>
      </w:pPr>
      <w:r>
        <w:rPr>
          <w:rFonts w:ascii="Times New Roman" w:hAnsi="Times New Roman" w:eastAsia="宋体"/>
          <w:b w:val="0"/>
          <w:sz w:val="21"/>
        </w:rPr>
        <w:t>袭人见他脸都气黄了，眼眉都变了，从来没气的这样，便拉着他的手，笑道：“你同妹妹拌嘴，不犯着砸他，倘或砸坏了，叫他心里脸上怎么过的去？”林黛玉一行哭着，一行听了这话说到自己心坎儿上来，可见宝玉连袭人不如，越发伤心大哭起来。心里一烦恼，方才吃的香薷饮解暑汤便承受不住，“哇”的一声都吐了出来。紫鹃忙上来用手帕子接住，登时一口一口的把一块手帕子吐湿。雪雁忙上来捶。紫鹃道：“虽然生气，姑娘到底也该保重着些。才吃了药好些，这会子因和宝二爷拌嘴，又吐出来。倘或犯了病，宝二爷怎么过的去呢？”宝玉听了这话说到自己心坎儿上来，可见黛玉不如一紫鹃。又见林黛玉脸红头胀，一行啼哭，一行气凑，一行是泪，一行是汗，不胜怯弱。宝玉见了这般，又自己后悔方才不该同他较证，这会子他这样光景，我又替不了他。心里想着，也由不的滴下泪来了。袭人见他两个哭，由不得守着宝玉也心酸起来，又摸着宝玉的手冰凉，待要劝宝玉不哭罢，一则又恐宝玉有什么委曲闷在心里，二则又恐薄了林黛玉。不如大家一哭，就丢开手了，因此也流下泪来。紫鹃一面收拾了吐的药，一面拿扇子替林黛玉轻轻的扇着，见三个人都鸦雀无声，各人哭各人的，也由不得伤心起来，也拿手帕子擦泪。四个人都无言对泣。</w:t>
      </w:r>
    </w:p>
    <w:p>
      <w:pPr>
        <w:spacing w:line="312" w:lineRule="auto"/>
        <w:ind w:firstLine="420"/>
        <w:jc w:val="both"/>
      </w:pPr>
      <w:r>
        <w:rPr>
          <w:rFonts w:ascii="Times New Roman" w:hAnsi="Times New Roman" w:eastAsia="宋体"/>
          <w:b w:val="0"/>
          <w:sz w:val="21"/>
        </w:rPr>
        <w:t>一时，袭人勉强笑向宝玉道：“你不看别的，你看看这玉上穿的穗子，也不该同林姑娘拌嘴。”林黛玉听了，也不顾病，赶来夺过去，顺手抓起一把剪子来要剪。袭人紫鹃刚要夺，已经剪了几段。林黛玉哭道：“我也是白效力。他也不希罕，自有别人替他再穿好的去。”袭人忙接了玉道：“何苦来，这是我才多嘴的不是了。”宝玉向林黛玉道：“你只管剪，我横竖不带他，也没什么。”</w:t>
      </w:r>
    </w:p>
    <w:p>
      <w:pPr>
        <w:spacing w:line="312" w:lineRule="auto"/>
        <w:ind w:firstLine="420"/>
        <w:jc w:val="both"/>
      </w:pPr>
      <w:r>
        <w:rPr>
          <w:rFonts w:ascii="Times New Roman" w:hAnsi="Times New Roman" w:eastAsia="宋体"/>
          <w:b w:val="0"/>
          <w:sz w:val="21"/>
        </w:rPr>
        <w:t>只顾里头闹，谁知那些老婆子们见林黛玉大哭大吐，宝玉又砸玉，不知道要闹到什么田地，倘或连累了他们，便一齐往前头回贾母王夫人知道，好不干连了他们。那贾母王夫人见他们忙忙的作一件正经事来告诉，也都不知有了什么大祸，便一齐进园来瞧他兄妹。急的袭人抱怨紫鹃为什么惊动了老太太、太太，紫鹃又只当是袭人去告诉的，也抱怨袭人。那贾母，王夫人进来，见宝玉也无言，林黛玉也无话，问起来又没为什么事，便将这祸移到袭人紫鹃两个人身上，说：“为什么你们不小心伏侍，这会子闹起来都不管了！”因此将他二人连骂带说教训了一顿。二人都没话，只得听着。还是贾母带出宝玉去了，方才平服。</w:t>
      </w:r>
    </w:p>
    <w:p>
      <w:pPr>
        <w:spacing w:line="312" w:lineRule="auto"/>
        <w:ind w:firstLine="420"/>
        <w:jc w:val="both"/>
      </w:pPr>
      <w:r>
        <w:rPr>
          <w:rFonts w:ascii="Times New Roman" w:hAnsi="Times New Roman" w:eastAsia="宋体"/>
          <w:b w:val="0"/>
          <w:sz w:val="21"/>
        </w:rPr>
        <w:t>过了一日，至初三日，乃是薛蟠生日，家里摆酒唱戏，来请贾府诸人。宝玉因得罪了林黛玉，二人总未见面，心中正自后悔，无精打采的，那里还有心肠去看戏，因而推病不去。林黛玉不过前日中了些暑溽之气，本无甚大病，听见他不去，心里想：“他是好吃酒看戏的，今日反不去，自然是因为昨儿气着了。再不然，他见我不去，他也没心肠去。只是昨儿千不该万不该剪了那玉上的穗子。管定他再不带了，还得我穿了他才带。”因而心中十分后悔。</w:t>
      </w:r>
    </w:p>
    <w:p>
      <w:pPr>
        <w:spacing w:line="312" w:lineRule="auto"/>
        <w:ind w:firstLine="420"/>
        <w:jc w:val="both"/>
      </w:pPr>
      <w:r>
        <w:rPr>
          <w:rFonts w:ascii="Times New Roman" w:hAnsi="Times New Roman" w:eastAsia="宋体"/>
          <w:b w:val="0"/>
          <w:sz w:val="21"/>
        </w:rPr>
        <w:t>那贾母见他两个都生了气，只说趁今儿那边看戏，他两个见了也就完了，不想又都不去。老人家急的抱怨说：“我这老冤家是那世里的孽障，偏生遇见了这么两个不省事的小冤家，没有一天不叫偶一操心。真是俗语说的，‘不是冤家不聚头’。几时我闭了这眼，断了这口气，凭着这两个冤家闹上天去，我眼不见心不烦，也就罢了。偏又不咽这口气。”自己抱怨着也哭了。这话传入宝林二人耳内。原来他二人竟是从未听见过“不是冤家不聚头”的这句俗语，如今忽然得了这句话，好似参禅的一般，都低头细嚼此话的滋味，都不觉潸然泣下。虽不曾会面，然一个在潇湘馆临风洒泪，一个在怡红院对月长吁，却不是人居两地，情发一心！</w:t>
      </w:r>
    </w:p>
    <w:p>
      <w:pPr>
        <w:spacing w:line="312" w:lineRule="auto"/>
        <w:ind w:firstLine="420"/>
        <w:jc w:val="both"/>
      </w:pPr>
      <w:r>
        <w:rPr>
          <w:rFonts w:ascii="Times New Roman" w:hAnsi="Times New Roman" w:eastAsia="宋体"/>
          <w:b w:val="0"/>
          <w:sz w:val="21"/>
        </w:rPr>
        <w:t>袭人因劝宝玉道：“千万不是，都是你的不是。往日家里小厮们和他们的姊妹拌嘴，或是两口子分争，你听见了，你还骂小厮们蠢，不能体贴女孩儿们的心。今儿你也这么着了。明儿初五，大节下，你们两个再这们仇人似的，老太太越发要生气，一定弄的大家不安生。依我劝，你正经下个气，陪个不是，大家还是照常一样，这么也好，那么也好。”那宝玉听见了不知依与不依，要知端详，且听下回分解。</w:t>
      </w:r>
    </w:p>
    <w:p>
      <w:bookmarkStart w:id="30" w:name="ch30"/>
      <w:pPr>
        <w:pageBreakBefore/>
        <w:spacing w:before="360" w:after="240" w:line="312" w:lineRule="auto"/>
        <w:jc w:val="center"/>
        <w:outlineLvl w:val="0"/>
      </w:pPr>
      <w:r>
        <w:rPr>
          <w:rFonts w:ascii="Times New Roman" w:hAnsi="Times New Roman" w:eastAsia="黑体"/>
          <w:b/>
          <w:color w:val="000000"/>
          <w:sz w:val="28"/>
        </w:rPr>
        <w:t>第三十回 宝钗借扇机带双敲 龄官划蔷痴及局外</w:t>
      </w:r>
      <w:bookmarkEnd w:id="30"/>
    </w:p>
    <w:p>
      <w:pPr>
        <w:spacing w:line="312" w:lineRule="auto"/>
        <w:ind w:firstLine="420"/>
        <w:jc w:val="both"/>
      </w:pPr>
      <w:r>
        <w:rPr>
          <w:rFonts w:ascii="Times New Roman" w:hAnsi="Times New Roman" w:eastAsia="楷体"/>
          <w:b w:val="0"/>
          <w:color w:val="8B0000"/>
          <w:sz w:val="17"/>
        </w:rPr>
        <w:t>〔靖：无限文字，痴情画蔷，可知前缘有定，非人力强求。〕</w:t>
      </w:r>
      <w:r>
        <w:rPr>
          <w:rFonts w:ascii="Times New Roman" w:hAnsi="Times New Roman" w:eastAsia="楷体"/>
          <w:b w:val="0"/>
          <w:color w:val="8B0000"/>
          <w:sz w:val="17"/>
        </w:rPr>
        <w:t>〔庚辰：指扇敲双玉是写宝钗金蝉脱壳。〕</w:t>
      </w:r>
      <w:r>
        <w:rPr>
          <w:rFonts w:ascii="Times New Roman" w:hAnsi="Times New Roman" w:eastAsia="宋体"/>
          <w:b w:val="0"/>
          <w:sz w:val="21"/>
        </w:rPr>
        <w:t>话说林黛玉与宝玉角口后，也自后悔，但又无去就他之理，因此日夜闷闷，如有所失。紫鹃度其意，乃劝道：“若论前日之事，竟是姑娘太浮躁了些。别人不知宝玉那脾气，难道咱们也不知道的。为那玉也不是闹了一遭两遭了。”黛玉啐道：“你倒来替人派我的不是。我怎么浮躁了？”紫鹃笑道：“好好的，为什么又剪了那穗子？岂不是宝玉只有三分不是，姑娘倒有七分不是。我看他素日在姑娘身上就好，皆因姑娘小性儿，常要歪派他，才这么样。”</w:t>
      </w:r>
    </w:p>
    <w:p>
      <w:pPr>
        <w:spacing w:line="312" w:lineRule="auto"/>
        <w:ind w:firstLine="420"/>
        <w:jc w:val="both"/>
      </w:pPr>
      <w:r>
        <w:rPr>
          <w:rFonts w:ascii="Times New Roman" w:hAnsi="Times New Roman" w:eastAsia="宋体"/>
          <w:b w:val="0"/>
          <w:sz w:val="21"/>
        </w:rPr>
        <w:t>林黛玉正欲答话，只听院外叫门。紫鹃听了一听，笑道：“这是宝玉的声音，想必是来赔不是来了。”林黛玉听了道：“不许开门！”紫鹃道：“姑娘又不是了。这么热天毒日头地下，晒坏了他如何使得呢！”口里说着，便出去开门，果然是宝玉。一面让他进来，一面笑道：“我只当是宝二爷再不上我们这门了，谁知这会子又来了。”宝玉笑道：“你们把极小的事倒说大了。好好的为什么不来？我便死了，魂也要一日来一百遭。妹妹可大好了？”紫鹃道：“身上病好了，只是心里气不大好。”宝玉笑道：“我晓得有什么气。”一面说着，一面进来，只见林黛玉又在床上哭。上哭。</w:t>
      </w:r>
    </w:p>
    <w:p>
      <w:pPr>
        <w:spacing w:line="312" w:lineRule="auto"/>
        <w:ind w:firstLine="420"/>
        <w:jc w:val="both"/>
      </w:pPr>
      <w:r>
        <w:rPr>
          <w:rFonts w:ascii="Times New Roman" w:hAnsi="Times New Roman" w:eastAsia="宋体"/>
          <w:b w:val="0"/>
          <w:sz w:val="21"/>
        </w:rPr>
        <w:t>那林黛玉本不曾哭，听见宝玉来，由不得伤了心，止不住滚下泪来。宝玉笑着走近床来，道：“妹妹身上可大好了？”林黛玉只顾拭泪，并不答应。宝玉因便挨在床沿上坐了，一面笑道：“我知道妹妹不恼我。但只是我不来，叫旁人看着，倒象是咱们又拌了嘴的似的。若等他们来劝咱们，那时节岂不咱们倒觉生分了？不如这会子，你要打要骂，凭着你怎么样，千万别不理我。”说着，又把“好妹妹”叫了几万声。林黛玉心里原是再不理宝玉的，这会子见宝玉说别叫人知道他们拌了嘴就生分了似的这一句话，又可见得比人原亲近，因又掌不住哭道：“你也不用哄我。从今以后，我也不敢亲近二爷，二爷也全当我去了。”宝玉听了笑道：“你往那去呢？”林黛玉道：“我回家去。”宝玉笑道：“我跟了你去。”林黛玉道：“我死了。”宝玉道：“你死了，我做和尚！”林黛玉一闻此言，登时将脸放下来，问道：“想是你要死了，胡说的是什么！你家倒有几个亲姐姐亲妹妹呢，明儿都死了，你几个身子去作和尚？明儿我倒把这话告诉别人去评评。”</w:t>
      </w:r>
    </w:p>
    <w:p>
      <w:pPr>
        <w:spacing w:line="312" w:lineRule="auto"/>
        <w:ind w:firstLine="420"/>
        <w:jc w:val="both"/>
      </w:pPr>
      <w:r>
        <w:rPr>
          <w:rFonts w:ascii="Times New Roman" w:hAnsi="Times New Roman" w:eastAsia="宋体"/>
          <w:b w:val="0"/>
          <w:sz w:val="21"/>
        </w:rPr>
        <w:t>宝玉自知这话说的造次了，后悔不来，登时脸上红胀起来，低着头不敢则一声。幸而屋里没人。林黛玉直瞪瞪的瞅了他半天，气的一声儿也说不出来。见宝玉憋的脸上紫胀，便咬着牙用指头狠命的在他额颅上戳了一下，哼了一声，咬牙说道：“你这──”刚说了两个字，便又叹了一口气，仍拿起手帕子来檫眼泪。宝玉心里原有无限的心事，又兼说错了话，正自后悔；又见黛玉戳他一下，要说又说不出来，自叹自泣，因此自己也有所感，不觉滚下泪来。要用帕子揩拭，不想又忘了带来，便用衫袖去檫。林黛玉虽然哭着，却一眼看见了，见他穿着簇新藕合纱衫，竟去拭泪，便一面自己拭着泪，一面回身将枕边搭的一方绡帕子拿起来，向宝玉怀里一摔，一语不发，仍掩面自泣。宝玉见他摔了帕子来，忙接住拭了泪，又挨近前些，伸手拉了林黛玉一只手，笑道：“我的五脏都碎了，你还只是哭。走罢，我同你往老太太跟前去。”林黛玉将手一摔道：“谁同你拉拉扯扯的。一天大似一天的，还这么涎皮赖脸的，连个道理也不知道。”</w:t>
      </w:r>
    </w:p>
    <w:p>
      <w:pPr>
        <w:spacing w:line="312" w:lineRule="auto"/>
        <w:ind w:firstLine="420"/>
        <w:jc w:val="both"/>
      </w:pPr>
      <w:r>
        <w:rPr>
          <w:rFonts w:ascii="Times New Roman" w:hAnsi="Times New Roman" w:eastAsia="宋体"/>
          <w:b w:val="0"/>
          <w:sz w:val="21"/>
        </w:rPr>
        <w:t>一句没说完，只听喊道：“好了！”宝林二人不防，都唬了一跳，回头看时，只见凤姐儿跳了进来，笑道：“老太太在那里抱怨天抱怨地，只叫我来瞧瞧你们好了没有。我说不用瞧，过不了三天，他们自己就好了。老太太骂我，说我懒。我来了，果然应了我的话了。也没见你们两个人有些什么可拌的，三日好了，两日恼了，越大越成了孩子了！有这会子拉着手哭的，昨儿为什么又成了乌眼鸡呢！还不跟我走，到老太太跟前，叫老人家也放些心。”说着拉了林黛玉就走。林黛玉回头叫丫头们，一个也没有。凤姐道：“又叫他们作什么，有我伏侍你呢。”一面说，一面拉了就走。宝玉在后面跟着出了园门。到了贾母跟前，凤姐笑道：“我说他们不用人费心，自己就会好的。老祖宗不信，一定叫我去说合。我及至到那里要说合，谁知两个人倒在一处对赔不是了。对笑对诉，倒象‘黄鹰抓住了鹞子的脚’，两个都扣了环了，那里还要人去说合。”说的满屋里都笑起来。</w:t>
      </w:r>
    </w:p>
    <w:p>
      <w:pPr>
        <w:spacing w:line="312" w:lineRule="auto"/>
        <w:ind w:firstLine="420"/>
        <w:jc w:val="both"/>
      </w:pPr>
      <w:r>
        <w:rPr>
          <w:rFonts w:ascii="Times New Roman" w:hAnsi="Times New Roman" w:eastAsia="宋体"/>
          <w:b w:val="0"/>
          <w:sz w:val="21"/>
        </w:rPr>
        <w:t>此时宝钗正在这里。那林黛玉只一言不发，挨着贾母坐下。宝玉没甚说的，便向宝钗笑道：“大哥哥好日子，偏生我又不好了，没别的礼送，连个头也不得磕去。大哥哥不知我病，倒像我懒，推故不去的。倘或明儿恼了，姐姐替我分辨分辨。”宝钗笑道：“这也多事。你便要去也不敢惊动，何况身上不好，弟兄们日日一处，要存这个心倒生分了。”宝玉又笑道：“姐姐知道体谅我就好了。”又道：“姐姐怎么不看戏去？”宝钗道：“我怕热，看了两出，热的很。要走，客又不散。我少不得推身上不好，就来了。”宝玉听说，自己由不得脸上没意思，只得又搭讪笑道：“怪不得他们拿姐姐比杨妃，原来也体丰怯热。”宝钗听说，不由的大怒，待要怎样，又不好怎样。回思了一回，脸红起来，便冷笑了两声，说道：“我倒象杨妃，只是没一个好哥哥好兄弟可以作得杨国忠的！”二人正说着，可巧小丫头靛儿因不见了扇子，和宝钗笑道：“必是宝姑娘藏了我的。好姑娘，赏我罢。”宝钗指他道：“你要仔细！我和你顽过，你再疑我。和你素日嘻皮笑脸的那些姑娘们跟前，你该问他们去。”说的个靛儿跑了。宝玉自知又把话说造次了，当着许多人，更比才在林黛玉跟前更不好意思，便急回身又同别人搭讪去了。</w:t>
      </w:r>
    </w:p>
    <w:p>
      <w:pPr>
        <w:spacing w:line="312" w:lineRule="auto"/>
        <w:ind w:firstLine="420"/>
        <w:jc w:val="both"/>
      </w:pPr>
      <w:r>
        <w:rPr>
          <w:rFonts w:ascii="Times New Roman" w:hAnsi="Times New Roman" w:eastAsia="宋体"/>
          <w:b w:val="0"/>
          <w:sz w:val="21"/>
        </w:rPr>
        <w:t>林黛玉听见宝玉奚落宝钗，心中着实得意，才要搭言也趁势儿取个笑，不想靛儿因找扇子，宝钗又发了两句话，他便改口笑道：“宝姐姐，你听了两出什么戏？”宝钗因见林黛玉面上有得意之态，一定是听了宝玉方才奚落之言，遂了他的心愿，忽又见问他这话，便笑道：“我看的是李逵骂了宋江，后来又赔不是。”宝玉便笑道：“姐姐通今博古，色色都知道，怎么连这一出戏的名字也不知道，就说了这么一串子。这叫《负荆请罪》。”宝钗笑道：“原来这叫作《负荆请罪》！你们通今博古，才知道‘负荆请罪’，我不知道什么是‘负荆请罪’！”一句话还未说完，宝玉林黛玉二人心里有病，听了这话早把脸羞红了。凤姐于这些上虽不通达，但只见他三人形景，便知其意，便也笑着问人道：“你们大暑天，谁还吃生姜呢？”众人不解其意，便说道：“没有吃生姜。”凤姐故意用手摸着腮，诧异道：“既没人吃生姜，怎么这么辣辣的？”宝玉黛玉二人听见这话，越发不好过了。宝钗再要说话，见宝玉十分讨愧，形景改变，也就不好再说，只得一笑收住。别人总未解得他四个人的言语，因此付之流水。</w:t>
      </w:r>
    </w:p>
    <w:p>
      <w:pPr>
        <w:spacing w:line="312" w:lineRule="auto"/>
        <w:ind w:firstLine="420"/>
        <w:jc w:val="both"/>
      </w:pPr>
      <w:r>
        <w:rPr>
          <w:rFonts w:ascii="Times New Roman" w:hAnsi="Times New Roman" w:eastAsia="宋体"/>
          <w:b w:val="0"/>
          <w:sz w:val="21"/>
        </w:rPr>
        <w:t>一时宝钗凤姐去了，林黛玉笑向宝玉道：“你也试着比我利害的人了。谁都像我心拙口笨的，由着人说呢。”宝玉正因宝钗多了心，自己没趣，又见林黛玉来问着他，越发没好气起来。待要说两句，又恐林黛玉多心，说不得忍着气，无精打采一直出来。一直出来。</w:t>
      </w:r>
    </w:p>
    <w:p>
      <w:pPr>
        <w:spacing w:line="312" w:lineRule="auto"/>
        <w:ind w:firstLine="420"/>
        <w:jc w:val="both"/>
      </w:pPr>
      <w:r>
        <w:rPr>
          <w:rFonts w:ascii="Times New Roman" w:hAnsi="Times New Roman" w:eastAsia="宋体"/>
          <w:b w:val="0"/>
          <w:sz w:val="21"/>
        </w:rPr>
        <w:t>谁知目今盛暑之时，又当早饭已过，各处主仆人等多半都因日长神倦之时，宝玉背着手，到一处，一处鸦雀无闻。从贾母这里出来，往西走过了穿堂，便是凤姐的院落。到他们院门前，只见院门掩着。知道凤姐素日的规矩，每到天热，午间要歇一个时辰的，进去不便，遂进角门，来到王夫人上房内。只见几个丫头子手里拿着针线，却打盹儿呢。王夫人在里间凉榻上睡着，金钏儿坐在旁边捶腿，也乜斜着眼乱恍。</w:t>
      </w:r>
    </w:p>
    <w:p>
      <w:pPr>
        <w:spacing w:line="312" w:lineRule="auto"/>
        <w:ind w:firstLine="420"/>
        <w:jc w:val="both"/>
      </w:pPr>
      <w:r>
        <w:rPr>
          <w:rFonts w:ascii="Times New Roman" w:hAnsi="Times New Roman" w:eastAsia="宋体"/>
          <w:b w:val="0"/>
          <w:sz w:val="21"/>
        </w:rPr>
        <w:t>宝玉轻轻的走到跟前，把他耳上带的坠子一摘，金钏儿睁开眼，见是宝玉。宝玉悄悄的笑道：“就困的这么着？”金钏抿嘴一笑，摆手令他出去，仍合上眼。宝玉见了他，就有些恋恋不舍的，悄悄的探头瞧瞧王夫人合着眼，便自己向身边荷包里带的香雪润津丹掏了出来，便向金钏儿口里一送。金钏儿并不睁眼，只管噙了。宝玉上来便拉着手，悄悄的笑道：“我明日和太太讨你，咱们在一处罢。”金钏儿不答。宝玉又道：“不然，等太太醒了我就讨。”金钏儿睁开眼，将宝玉一推，笑道：“你忙什么！‘金簪子掉在井里头，有你的只是有你的’，连这句话语难道也不明白？我倒告诉你个巧宗儿，你往东小院子里拿环哥儿同彩云去。”宝玉笑道：“凭他怎么去罢，我只守着你。”只见王夫人翻身起来，照金钏儿脸上就打了个嘴巴子，指着骂道：“下作小娼妇，好好的爷们，都叫你教坏了。”宝玉见王夫人起来，早一溜烟去了。</w:t>
      </w:r>
    </w:p>
    <w:p>
      <w:pPr>
        <w:spacing w:line="312" w:lineRule="auto"/>
        <w:ind w:firstLine="420"/>
        <w:jc w:val="both"/>
      </w:pPr>
      <w:r>
        <w:rPr>
          <w:rFonts w:ascii="Times New Roman" w:hAnsi="Times New Roman" w:eastAsia="宋体"/>
          <w:b w:val="0"/>
          <w:sz w:val="21"/>
        </w:rPr>
        <w:t>这里金钏儿半边脸火热，一声不敢言语。登时众丫头听见王夫人醒了，都忙进来。王夫人便叫玉钏儿：“把你妈叫来，带出你姐姐去。”金钏儿听说，忙跪下哭道：“我再不敢了。太太要打骂，只管发落，别叫我出去就是天恩了。我跟了太太十来年，这会子撵出去，我还见人不见人呢！”王夫人固然是个宽仁慈厚的人，从来不曾打过丫头们一下，今忽见金钏儿行此无耻之事，此乃平生最恨者，故气忿不过，打了一下，骂了几句。虽金钏儿苦求，亦不肯收留，到底唤了金钏儿之母白老媳妇来领了下去。那金钏儿含羞忍辱的出去，不在话下。</w:t>
      </w:r>
    </w:p>
    <w:p>
      <w:pPr>
        <w:spacing w:line="312" w:lineRule="auto"/>
        <w:ind w:firstLine="420"/>
        <w:jc w:val="both"/>
      </w:pPr>
      <w:r>
        <w:rPr>
          <w:rFonts w:ascii="Times New Roman" w:hAnsi="Times New Roman" w:eastAsia="宋体"/>
          <w:b w:val="0"/>
          <w:sz w:val="21"/>
        </w:rPr>
        <w:t>且说那宝玉见王夫人醒来，自己没趣，忙进大观园来。只见赤日当空，树一阴一合地，满耳蝉声，静无人语。刚到了巨被架，只听有人哽噎之声。宝玉心中疑惑，便站住细听，果然架下那边有人。如今五月之际，那蔷薇正是花叶茂盛之际，宝玉便悄悄的隔着篱笆洞儿一看，只见一个女孩子蹲在花下，手里拿着根绾头的簪子在地下抠土，一面悄悄的流泪。宝玉心中想道：“难道这也是个痴丫头，又象颦儿来葬花不成？”因又自叹道：“若真也葬花，可谓‘东施效颦’，不但不为新特，且更可厌了。”想毕，便要叫那女子，说：“你不用跟着那林姑娘学了。”话未出口，幸而再看时，这女孩子面生，不是个侍儿，倒象是那十二个学戏的女孩子之内的，却辨不出他是生旦净丑那一个角色来。宝玉忙把舌头一伸，将口掩住，自己想道：“幸而不曾造次。上两次皆因造次了，颦儿也生气，宝儿也多心，如今再得罪了他们，越发没意思了。”</w:t>
      </w:r>
    </w:p>
    <w:p>
      <w:pPr>
        <w:spacing w:line="312" w:lineRule="auto"/>
        <w:ind w:firstLine="420"/>
        <w:jc w:val="both"/>
      </w:pPr>
      <w:r>
        <w:rPr>
          <w:rFonts w:ascii="Times New Roman" w:hAnsi="Times New Roman" w:eastAsia="宋体"/>
          <w:b w:val="0"/>
          <w:sz w:val="21"/>
        </w:rPr>
        <w:t>一面想，一面又恨认不得这个是谁。再留神细看，只见这女孩子眉蹙春山，眼颦秋水，面薄腰纤，袅袅婷婷，大有林黛玉之态。宝玉早又不忍弃他而去，只管痴看。只见他虽然用金簪划地，并不是掘土埋花，竟是向土上画字。宝玉用眼随着簪子的起落，一直一画一点一勾的看了去，数一数，十八笔。自己又在手心里用指头按着他方才下笔的规矩写了，猜是个什么字。写成一想，原来就是个蔷薇花的“蔷”字。宝玉想道：“必定是他也要作诗填词。这会子见了这花，因有所感，或者偶成了两句，一时兴至恐忘，在地下画着推敲，也未可知。且看他底下再写什么。”一面想，一面又看，只见那女孩子还在那里画呢，画来画去，还是个“蔷”字。再看，还是个“蔷”字。里面的原是早已痴了，画完一个又画一个，已经画了有几千个“蔷”。外面的不觉也看痴了，两个眼睛珠儿只管随着簪子动，心里却想：“这女孩子一定有什么话说不出来的大心事，才这样个形景。外面既是这个形景，心里不知怎么熬煎。看他的模样儿这般单薄，心里那里还搁的住熬煎。可恨我不能替你分些过来。”</w:t>
      </w:r>
    </w:p>
    <w:p>
      <w:pPr>
        <w:spacing w:line="312" w:lineRule="auto"/>
        <w:ind w:firstLine="420"/>
        <w:jc w:val="both"/>
      </w:pPr>
      <w:r>
        <w:rPr>
          <w:rFonts w:ascii="Times New Roman" w:hAnsi="Times New Roman" w:eastAsia="宋体"/>
          <w:b w:val="0"/>
          <w:sz w:val="21"/>
        </w:rPr>
        <w:t>伏中一阴一晴不定，片云可以致雨，忽一阵凉风过了，唰唰的落下一阵雨来。宝玉看着那女子头上滴下水来，纱衣裳登时湿了。宝玉想道：“这时下雨。他这个身子，如何禁得骤雨一激！”因此禁不住便说道：“不用写了。你看下大雨，身上都湿了。”那女孩子听说倒唬了一跳，抬头一看，只见花外一个人叫他不要写了，下大雨了。一则宝玉脸面俊秀；二则花叶繁茂，上下俱被枝叶隐住，刚露着半边脸，那女孩子只当是个丫头，再不想是宝玉，因笑道：“多谢姐姐提醒了我。难道姐姐在外头有什么遮雨的？”一句提醒了宝玉，“嗳哟”了一声，才觉得浑身冰凉。低头一看，自己身上也都湿了。说声“不好”，只得一气跑回怡红院去了，心里却还记挂着那女孩子没处避雨。</w:t>
      </w:r>
    </w:p>
    <w:p>
      <w:pPr>
        <w:spacing w:line="312" w:lineRule="auto"/>
        <w:ind w:firstLine="420"/>
        <w:jc w:val="both"/>
      </w:pPr>
      <w:r>
        <w:rPr>
          <w:rFonts w:ascii="Times New Roman" w:hAnsi="Times New Roman" w:eastAsia="宋体"/>
          <w:b w:val="0"/>
          <w:sz w:val="21"/>
        </w:rPr>
        <w:t>原来明日是端一阳一节，那文官等十二个女子都放了学，进园来各处顽耍。可巧小生宝官、正旦玉官两个女孩子，正在怡红院和袭人玩笑，被大雨阻住。大家把沟堵了，水积在院内，把些绿头鸭、花鸂鶒、彩鸳鸯，捉的捉，赶的赶，缝了翅膀，放在院内顽耍，将院门关了。袭人等都在游廊上嘻笑。</w:t>
      </w:r>
    </w:p>
    <w:p>
      <w:pPr>
        <w:spacing w:line="312" w:lineRule="auto"/>
        <w:ind w:firstLine="420"/>
        <w:jc w:val="both"/>
      </w:pPr>
      <w:r>
        <w:rPr>
          <w:rFonts w:ascii="Times New Roman" w:hAnsi="Times New Roman" w:eastAsia="宋体"/>
          <w:b w:val="0"/>
          <w:sz w:val="21"/>
        </w:rPr>
        <w:t>宝玉见关着门，便以手扣门，里面诸人只顾笑，那里听见。叫了半日，拍的门山响，里面方听见了，估谅着宝玉这会子再不回来的。袭人笑道：“谁这会子叫门，没人开去。”宝玉道：“是我。”麝月道：“是宝姑娘的声音。”晴雯道：“胡说！宝姑娘这会子做什么来。”袭人道：“让我隔着门缝儿瞧瞧，可开就开，要不可开，叫他淋着去。”说着，便顺着游廊到门前，往外一瞧，只见宝玉淋的雨打鸡一般。袭人见了又是着忙又是可笑，忙开了门，笑的弯着腰拍手道：“这么大雨地里跑什么？那里知道爷回来了。”宝玉一肚子没好气，满心里要把开门的踢几脚，及开了门，并不看真是谁，还只当是那些小丫头子们，便抬腿踢在肋上。袭人“嗳哟”了一声。宝玉还骂道：“下流东西们！我素日担待你们得了意，一点儿也不怕，越发拿我取笑儿了。”口里说着，一低头见是袭人哭了，方知踢错了，忙笑道：“嗳哟，是你来了！踢在那里了？”袭人从来不曾受过大话的，今儿忽见宝玉生气踢他一下，又当着许多人，又是羞，又是气，又是疼，真一时置身无地。待要怎么样，料着宝玉未必是安心踢他，少不得忍着说道：“没有踢着。还不换衣裳去。”宝玉一面进房来解衣，一面笑道：“我长了这么大，今日是头一遭儿生气打人，不想就偏遇见了你！”袭人一面忍痛换衣裳，一面笑道：“我是个起头儿的人，不论事大事小事好事歹，自然也该从我起。但只是别说打了我，明儿顺了手也打起别人来。”宝玉道：“我才也不是安心。”袭人道：“谁说你是安心了！素日开门关门，都是那起小丫头子们的事。他们是憨皮惯了的，早已恨的人牙痒痒，他们也没个怕惧儿。你当是他们，踢一下子，唬唬他们也好些。才刚是我淘气，不叫开门的。”</w:t>
      </w:r>
    </w:p>
    <w:p>
      <w:pPr>
        <w:spacing w:line="312" w:lineRule="auto"/>
        <w:ind w:firstLine="420"/>
        <w:jc w:val="both"/>
      </w:pPr>
      <w:r>
        <w:rPr>
          <w:rFonts w:ascii="Times New Roman" w:hAnsi="Times New Roman" w:eastAsia="宋体"/>
          <w:b w:val="0"/>
          <w:sz w:val="21"/>
        </w:rPr>
        <w:t>说着，那雨已住了，宝官、玉官也早去了。袭人只觉肋下疼的心里发闹，晚饭也不曾好生吃。至晚间洗澡时脱了衣服，只见肋上青了碗大一块，自己倒唬了一跳，又不好声张。一时睡下，梦中作痛，由不得“嗳哟”之声从睡中哼出。宝玉虽说不是安心，因见袭人懒懒的，也睡不安稳。忽夜间听得“嗳哟”，便知踢重了，自己下床那牡秉灯来照。刚到床前，只见袭人嗽了两声，吐出一口痰来，“嗳哟”一声，睁开眼见了宝玉，倒唬了一跳道：“作什么？”宝玉道：“你梦里‘嗳哟’，必定踢重了。我瞧瞧。”袭人道：“我头上发晕，嗓子里又腥又甜，你倒照一照地下罢。”宝玉听说，果然持灯向地下一照，只见一口鲜血在地。宝玉慌了，只说：“了不得了！”袭人见了，也就心冷了半截。要知端的，且听下回分解。</w:t>
      </w:r>
    </w:p>
    <w:p>
      <w:bookmarkStart w:id="31" w:name="ch31"/>
      <w:pPr>
        <w:pageBreakBefore/>
        <w:spacing w:before="360" w:after="240" w:line="312" w:lineRule="auto"/>
        <w:jc w:val="center"/>
        <w:outlineLvl w:val="0"/>
      </w:pPr>
      <w:r>
        <w:rPr>
          <w:rFonts w:ascii="Times New Roman" w:hAnsi="Times New Roman" w:eastAsia="黑体"/>
          <w:b/>
          <w:color w:val="000000"/>
          <w:sz w:val="28"/>
        </w:rPr>
        <w:t>第三十一回 撕扇子作千金一笑 因麒麟伏白首双星</w:t>
      </w:r>
      <w:bookmarkEnd w:id="31"/>
    </w:p>
    <w:p>
      <w:pPr>
        <w:spacing w:line="312" w:lineRule="auto"/>
        <w:ind w:firstLine="420"/>
        <w:jc w:val="both"/>
      </w:pPr>
      <w:r>
        <w:rPr>
          <w:rFonts w:ascii="Times New Roman" w:hAnsi="Times New Roman" w:eastAsia="楷体"/>
          <w:b w:val="0"/>
          <w:color w:val="8B0000"/>
          <w:sz w:val="17"/>
        </w:rPr>
        <w:t>〔庚辰：“金玉姻缘”已定，又写一金麒麟，是间色法也。何颦儿为其所感？故颦儿谓“情情”。〕</w:t>
      </w:r>
      <w:r>
        <w:rPr>
          <w:rFonts w:ascii="Times New Roman" w:hAnsi="Times New Roman" w:eastAsia="楷体"/>
          <w:b w:val="0"/>
          <w:color w:val="8B0000"/>
          <w:sz w:val="17"/>
        </w:rPr>
        <w:t>〔庚辰：“撕扇子”是以不情之物供娇嗔不知情时之人一笑，所谓“情不情”。〕</w:t>
      </w:r>
      <w:r>
        <w:rPr>
          <w:rFonts w:ascii="Times New Roman" w:hAnsi="Times New Roman" w:eastAsia="宋体"/>
          <w:b w:val="0"/>
          <w:sz w:val="21"/>
        </w:rPr>
        <w:t>话说袭人见了自己吐的鲜血在地，也就冷了半截，想着往日常听人说：“少年吐血，年月不保，纵然命长，终是废人了。”想起此言，不觉将素日想着后来争荣夸耀之心尽皆灰了，眼中不觉滴下泪来。宝玉见他哭了，也不觉心酸起来，因问道：“你心里觉的怎么样？”袭人勉强笑道：“好好的，觉怎么呢。”宝玉的意思即刻便要叫人烫黄酒，要山羊血黎洞丸来。袭人拉了他的手，笑道：“你这一闹不打紧，闹起多少人来，倒抱怨我轻狂。分明人不知道，倒闹的人知道了，你也不好，我也不好。正经明儿你打发小子问问王太医去，弄点子药吃吃就好了。人不知鬼不觉的可不好？”宝玉听了有理，也只得罢了，向案上斟了茶来，给袭人漱了口。袭人知宝玉心内是不安稳的，待要不叫他伏侍，他又必不依；二则定要惊动别人，不如由他去罢：因此只在榻上由宝玉去伏侍。一交五更，宝玉也顾不的梳洗，忙穿衣出来，将王济仁叫来，亲自确问。王济仁问其原故，不过是伤损，便说了个丸药的名字，怎么服，怎么敷。宝玉记了，回园依方调治。不在话下。</w:t>
      </w:r>
    </w:p>
    <w:p>
      <w:pPr>
        <w:spacing w:line="312" w:lineRule="auto"/>
        <w:ind w:firstLine="420"/>
        <w:jc w:val="both"/>
      </w:pPr>
      <w:r>
        <w:rPr>
          <w:rFonts w:ascii="Times New Roman" w:hAnsi="Times New Roman" w:eastAsia="宋体"/>
          <w:b w:val="0"/>
          <w:sz w:val="21"/>
        </w:rPr>
        <w:t>这日正是端一阳一佳节，蒲艾簪门，虎符系臂。午间，王夫人治了酒席，请薛家母女等赏午。宝玉见宝钗淡淡的，也不和他说话，自知是昨儿的原故。王夫人见宝玉没精打彩，也只当是金钏儿昨日之事，他没好意思的，越发不理他。林黛玉见宝玉懒懒的，只当是他因为得罪了宝钗的原故，心中不自在，形容也就懒懒的。凤姐昨日晚间王夫人就告诉了他宝玉金钏的事，知道王夫人不自在，自己如何敢说笑，也就随着王夫人的气色行事，更觉淡淡的。贾迎春姊妹见众人无意思，也都无意思了。因此，大家坐了一坐就散了。</w:t>
      </w:r>
    </w:p>
    <w:p>
      <w:pPr>
        <w:spacing w:line="312" w:lineRule="auto"/>
        <w:ind w:firstLine="420"/>
        <w:jc w:val="both"/>
      </w:pPr>
      <w:r>
        <w:rPr>
          <w:rFonts w:ascii="Times New Roman" w:hAnsi="Times New Roman" w:eastAsia="宋体"/>
          <w:b w:val="0"/>
          <w:sz w:val="21"/>
        </w:rPr>
        <w:t>林黛玉天性喜散不喜聚。他想的也有个道理，他说，“人有聚就有散，聚时欢喜，到散时岂不清冷？既清冷则生伤感，所以不如倒是不聚的好。比如那花开时令人爱慕，谢时则增惆怅，所以倒是不开的好。”故此人以为喜之时，他反以为悲。那宝玉的情性只愿常聚，生怕一时散了添悲；那花只愿常开，生怕一时谢了没趣；只到筵散花谢，虽有万种悲伤，也就无可如何了。因此，今日之筵，大家无兴散了，林黛玉倒不觉得，倒是宝玉心中闷闷不乐，回至自己房中长吁短叹。偏生晴雯上来换衣服，不防又把扇子失了手跌在地下，将股子跌折。宝玉因叹道：“蠢才，蠢才！将来怎么样？明日你自己当家立事，难道也是这么顾前不顾后的？”晴雯冷笑道：“二爷近来气大的很，行动就给脸子瞧。前儿连袭人都打了，今儿又来寻我们的不是。要踢要打凭爷去。就是跌了扇子，也是平常的事。先时连那么样的玻璃缸、玛瑙碗不知弄坏了多少，也没见个大气儿，这会子一把扇子就这么着了。何苦来！要嫌我们就打发我们，再挑好的使。好离好散的，倒不好？”宝玉听了这些话，气的浑身乱战，因说道：“你不用忙，将来有散的日子！”</w:t>
      </w:r>
    </w:p>
    <w:p>
      <w:pPr>
        <w:spacing w:line="312" w:lineRule="auto"/>
        <w:ind w:firstLine="420"/>
        <w:jc w:val="both"/>
      </w:pPr>
      <w:r>
        <w:rPr>
          <w:rFonts w:ascii="Times New Roman" w:hAnsi="Times New Roman" w:eastAsia="宋体"/>
          <w:b w:val="0"/>
          <w:sz w:val="21"/>
        </w:rPr>
        <w:t>袭人在那边早已听见，忙赶过来向宝玉道：“好好的，又怎么了？可是我说的：‘一时我不到，就有事故儿。’”晴雯听了冷笑道：“姐姐既会说，就该早来，也省了爷生气。自古以来，就是你一个人伏侍爷的，我们原没伏侍过。因为你伏侍的好，昨日才挨窝心脚；我们不会伏侍的，到明儿还不知是个什么罪呢！”袭人听了这话，又是恼，又是愧，待要说几句话，又见宝玉已经气的黄了脸，少不得自己忍了性子，推晴雯道：“好妹妹，你出去逛逛，原是我们的不是。”晴雯听他说“我们”两个字，自然是他和宝玉了，不觉又添了酸意，冷笑几声，道：“我倒不知道你们是谁，别教我替你们害臊了！便是你们鬼鬼祟祟干的那事儿，也瞒不过我去，那里就称起‘我们’来了。明公正道，连个姑娘还没挣上去呢，也不过和我似的，那里就称上‘我们’了！”袭人羞的脸紫胀起来，想一想，原来是自己把话说错了。宝玉一面说：“你们气不忿，我明儿偏抬举他。”袭人忙拉了宝玉的手道：“他一个糊涂人，你和他分证什么？况且你素日又是有担待的，比这大的过去了多少，今儿是怎么了？”晴雯冷笑道：“我原是糊涂人，那里配和我说话呢！”袭人听说道：“姑娘倒是和我拌嘴呢，是和二爷拌嘴呢？要是心里恼我，你只和我说，不犯着当着二爷吵；要是恼二爷，不该这们吵的万人知道。我才也不过为了事，进来劝开了，大家保重。姑娘倒寻上我的晦气。又不象是恼我，又不象是恼二爷，夹枪带棒，终久是个什么主意？我就不多说，让你说去。”说着便往外走。宝玉向晴雯道：“你也不用生气，我也猜着你的心事了。我回太太去，你也大了，打发你出去好不好？”晴雯听了这话，不觉又伤起心来，含恨说道：“为什么我出去？要嫌我，变着法儿打发我出去，也不能够。”宝玉道：“我何曾经过这个吵闹？一定是你要出去了。不如回太太，打发你去吧。”说着，站起来就要走。袭人忙回身拦住，笑道：“往那里去？”宝玉道：“回太太去。”袭人笑道：“好没意思！真个的去回，你也不怕臊了？便是他认真的要去，也等把这气下去了，等无事中说话儿回了太太也不迟。这会子急急的当作一件正经事去回，岂不叫太太犯疑？”宝玉道：“太太必不犯疑，我只明说是他闹着要去的。”晴雯哭道：“我多早晚闹着要去了？饶生了气，还拿话压派我。只管去回，我一头碰死了也不出这门儿。”宝玉道：“这也奇了。你又不去，你又闹些什么？我经不起这吵，不如去了倒干净。”说着一定要去回。袭人见拦不住，只得跪下了。碧痕、秋纹、麝月等众丫鬟见吵闹，都鸦雀无闻的在外头听消息，这会子听见袭人跪下央求，便一齐进来都跪下了。宝玉忙把袭人扶起来，叹了一声，在床上坐下，叫众人起去，向袭人道：“叫我怎么样才好！这个心使碎了也没人知道。”说着不觉滴下泪来。袭人见宝玉流下泪来，自己也就哭了。</w:t>
      </w:r>
    </w:p>
    <w:p>
      <w:pPr>
        <w:spacing w:line="312" w:lineRule="auto"/>
        <w:ind w:firstLine="420"/>
        <w:jc w:val="both"/>
      </w:pPr>
      <w:r>
        <w:rPr>
          <w:rFonts w:ascii="Times New Roman" w:hAnsi="Times New Roman" w:eastAsia="宋体"/>
          <w:b w:val="0"/>
          <w:sz w:val="21"/>
        </w:rPr>
        <w:t>晴雯在旁哭着，方欲说话，只见林黛玉进来，便出去了。林黛玉笑道：“大节下怎么好好的哭起来？难道是为争粽子吃争恼了不成？”宝玉和袭人嗤的一笑。黛玉道：“二哥哥不告诉我，我问你就知道了。”一面说，一面拍着袭人的肩，笑道：“好嫂子，你告诉我。必定是你两个拌了嘴了。告诉妹妹，替你们和劝和劝。”袭人推他道：“林姑娘你闹什么？我们一个丫头，姑娘只是混说。”黛玉笑道：“你说你是丫头，我只拿你当嫂子待。”宝玉道：“你何苦来替他招骂名儿。饶这么着，还有人说闲话，还搁的住你来说他。”袭人笑道：“林姑娘，你不知道我的心事，除非一口气不来死了倒也罢了。”林黛玉笑道：“你死了，别人不知怎么样，我先就哭死了。”宝玉笑道：“你死了，我作和尚去。”袭人笑道：“你老实些罢，何苦还说这些话。”林黛玉将两个指头一伸，抿嘴笑道：“作了两个和尚了。我从今以后都记着你作和尚的遭数儿。”宝玉听得，知道是他点前儿的话，自己一笑也就罢了。</w:t>
      </w:r>
    </w:p>
    <w:p>
      <w:pPr>
        <w:spacing w:line="312" w:lineRule="auto"/>
        <w:ind w:firstLine="420"/>
        <w:jc w:val="both"/>
      </w:pPr>
      <w:r>
        <w:rPr>
          <w:rFonts w:ascii="Times New Roman" w:hAnsi="Times New Roman" w:eastAsia="宋体"/>
          <w:b w:val="0"/>
          <w:sz w:val="21"/>
        </w:rPr>
        <w:t>一时黛玉去后，就有人说“薛大爷请”，宝玉只得去了。原来是吃酒，不能推辞，只得尽席而散。晚间回来，已带了几分酒，踉跄来至自己院内，只见院中早把乘凉枕榻设下，榻上有个人睡着。宝玉只当是袭人，一面在榻沿上坐下，一面推他，问道：“疼的好些了？”只见那人翻身起来说：“何苦来，又招我！”宝玉一看，原来不是袭人，却是晴雯。宝玉将他一拉，拉在身旁坐下，笑道：“你的性子越发惯娇了。早起就是跌了扇子，我不过说了那两句，你就说上那些话。说我也罢了，袭人好意来劝，你又括上他，你自己想想，该不该？”晴雯道：“怪热的，拉拉扯扯作什么！叫人来看见象什么！我这身子也不配坐在这里。”宝玉笑道：“你既知道不配，为什么睡着呢？”晴雯没的话，嗤的又笑了，说：“你不来便使得，你来了就不配了。起来，让我洗澡去。袭人麝月都洗了澡，我叫了他们来。”宝玉笑道：“我才又吃了好些酒，还得洗一洗。你既没有洗，拿了水来咱们两个洗。”晴雯摇手笑道：“罢，罢，我不敢惹爷。还记得碧痕打发你洗澡，足有两三个时辰，也不知道作什么呢。我们也不好进去的。后来洗完了，进去瞧瞧，地下的水淹着床腿，连席子上都汪着水，也不知是怎么洗了，笑了几天。我也没那工夫收拾，也不用同我洗去。今儿也凉快，那会子洗了，可以不用再洗。我倒舀一盆水来，你洗洗脸通通头。才刚鸳鸯送了好些果子来，都湃在那水晶缸里呢，叫他们打发你吃。”宝玉笑道：“既这么着，你也不许洗去，只洗洗手来拿果子来吃罢。”晴雯笑道：“我慌张的很，连扇子还跌折了，那里还配打发吃果子。倘或再打破了盘子，还更了不得呢。”宝玉笑道：“你爱打就打，这些东西原不过是借人所用，你爱这样，我爱那样，各自性情不同。比如那扇子原是扇的，你要撕着玩也可以使得，只是不可生气时拿他出气。就如杯盘，原是盛东西的，你喜听那一声响，就故意的碎了也可以使得，只是别在生气时拿他出气。这就是爱物了。”晴雯听了，笑道：“既这么说，你就拿了扇子来我撕。我最喜欢撕的。”宝玉听了，便笑着递与他。晴雯果然接过来，嗤的一声，撕了两半，接着嗤嗤又听几声。宝玉在旁笑着说：“响的好，再撕响些！”正说着，只见麝月走过来，笑道：“少作些孽罢。”宝玉赶上来，一把将他手里的扇子也夺了递与晴雯。晴雯接了，也撕了几半子，二人都大笑。麝月道：“这是怎么说，拿我的东西开心儿？”宝玉笑道：“打开扇子匣子你拣去，什么好东西！”麝月道：“既这么说，就把匣子搬了出来，让他尽力的撕，岂不好？”宝玉笑道：“你就搬去。”麝月道：“我可不造这孽。他也没折了手，叫他自己搬去。”晴雯笑着，倚在床上说道：“我也乏了，明儿再撕罢。”宝玉笑道：“古人云：‘千金难买一笑。’几把扇子能值几何！”一面说着，一面叫袭人。袭人才换了衣服走出来，小丫头佳蕙过来拾去破扇，大家乘凉，不消细说。</w:t>
      </w:r>
    </w:p>
    <w:p>
      <w:pPr>
        <w:spacing w:line="312" w:lineRule="auto"/>
        <w:ind w:firstLine="420"/>
        <w:jc w:val="both"/>
      </w:pPr>
      <w:r>
        <w:rPr>
          <w:rFonts w:ascii="Times New Roman" w:hAnsi="Times New Roman" w:eastAsia="宋体"/>
          <w:b w:val="0"/>
          <w:sz w:val="21"/>
        </w:rPr>
        <w:t>至次日午间，王夫人、薛宝钗、林黛玉众姊妹正在贾母房内坐着，就有人回：“史大姑娘来了。”一时果见史湘云带领众多鬟媳妇走进院来。宝黛玉等忙迎至阶下相见。青年姊妹间经月不见，一旦相逢，其亲密自不必细说。一时进入房中，请安问好，都见过了。贾母因说：“天热，把外头的衣服脱脱罢。”史湘云忙起身宽衣。王夫人因笑道：“也没见穿上这些作什么？”史湘云笑道：“都是二婶婶叫穿的，谁愿意穿这些。”宝钗一旁笑道：“姨娘不知道，他穿衣裳还更爱穿别人的衣裳。可记得旧年三四月里，他在这里住着，把宝兄弟的袍子穿上，靴子也穿上，额子也勒上，猛一瞧倒象是宝兄弟，就是多两个坠子。他站在那椅子后边，哄的老太太只是叫‘宝玉，你过来，仔细那上头挂的灯穗子招下灰来迷了眼’。他只是笑，也不过去。后来大家撑不住笑了，老太太才笑了，说：‘倒扮上男人好看了。’”林黛玉道：“这算什么。惟有前年正月里接了他来，住了没两日就下起雪来，老太太和舅母那日想是才拜了影回来，老太太的一个新新的大红猩猩毡斗蓬放在那里，谁知眼错不见他就披了，又大又长，他就拿了个汗巾子拦腰系上，和丫头们在后院子扑雪人儿去，一跤栽到沟跟前，弄了一身泥水。”说着，大家想着前情，都笑了。宝钗笑向那周奶妈道：“周妈，你们姑娘还是那么淘气不淘气了？”周奶娘也笑了。迎春笑道：“淘气也罢了，我就嫌他爱说话。也没见睡在那里还是咭咭呱呱，笑一阵，说一阵，也不知那里来的那些话。”王夫人道：“只怕如今好了。前日有人家来相看，眼见有婆婆家了，还是那们着。”贾母因问：“今儿还是住着，还是家去呢？”周奶娘笑道：“老太太没有看见衣服都带了来，可不住两天？”史湘云问道：“宝玉哥哥不在家么？”宝钗笑道：“他再不想着别人，只想宝兄弟，两个人好憨的。这可见还没改了淘气。”贾母道：“如今你们大了，别提小名儿了。”</w:t>
      </w:r>
    </w:p>
    <w:p>
      <w:pPr>
        <w:spacing w:line="312" w:lineRule="auto"/>
        <w:ind w:firstLine="420"/>
        <w:jc w:val="both"/>
      </w:pPr>
      <w:r>
        <w:rPr>
          <w:rFonts w:ascii="Times New Roman" w:hAnsi="Times New Roman" w:eastAsia="宋体"/>
          <w:b w:val="0"/>
          <w:sz w:val="21"/>
        </w:rPr>
        <w:t>刚只说着，只见宝玉来了，笑道：“云妹妹来了。怎么前儿打发人接你去，怎么不来？”王夫人道：“这里老太太才说这一个，他又来提名道姓的了。”林黛玉道：“你哥哥得了好东西，等着你呢。”史湘云道：“什么好东西？”宝玉笑道：“你信他呢！几日不见，越发高了。”湘云笑道：“袭人姐姐好？”宝玉道：“多谢你记挂。”湘云道：“我给他带了好东西来了。”说着，拿出手帕子来，挽着一个疙瘩。宝玉道：“什么好的？你倒不如把前儿送来的那种绛纹石的戒指儿带两个给他。”湘云笑道：“这是什么？”说着便打开。众人看时，果然就是上次送来的那绛纹戒指，一包四个。林黛玉笑道：“你们瞧瞧他这主意。前儿一般的打发人给我们送了来，你就把他的带来岂不省事？今儿巴巴的自己带了来，我当又是什么新奇东西，原来还是他。真真你是糊涂人。”史湘云笑道：“你才糊涂呢！我把这理说出来，大家评一评谁糊涂。给你们送东西，就是使来的不用说话，拿进来一看，自然就知是送姑娘们的了；若带他们的东西，这得我先告诉来人，这是那一个丫头的，那是那一个丫头的，那使来的人明白还好，再糊涂些，丫头的名字他也不记得，混闹胡说的，反连你们的东西都搅糊涂了。若是打发个女人素日知道的还罢了，偏生前儿又打发小子来，可怎么说丫头们的名字呢？横竖我来给他们带来，岂不清白。”说着，把四个戒指放下，说道：“袭人姐姐一个，鸳鸯姐姐一个，金钏儿姐姐一个，平儿姐姐一个：这倒是四个人的，难道小子们也记得这们清白？”众人听了都笑道：“果然明白。”宝玉笑道：“还是这么会说话，不让人。”林黛玉听了，冷笑道：“他不会说话，他的金麒麟会说话。”一面说着，便起身走了。幸而诸人都不曾听见，只有薛宝钗抿嘴一笑。宝玉听见了，倒自己后悔又说错了话，忽见宝钗一笑，由不得也笑了。宝钗见宝玉笑了，忙起身走开，找了林黛玉去说话。</w:t>
      </w:r>
    </w:p>
    <w:p>
      <w:pPr>
        <w:spacing w:line="312" w:lineRule="auto"/>
        <w:ind w:firstLine="420"/>
        <w:jc w:val="both"/>
      </w:pPr>
      <w:r>
        <w:rPr>
          <w:rFonts w:ascii="Times New Roman" w:hAnsi="Times New Roman" w:eastAsia="宋体"/>
          <w:b w:val="0"/>
          <w:sz w:val="21"/>
        </w:rPr>
        <w:t>贾母向湘云道：“吃了茶歇一歇，瞧瞧你的嫂子们去。园里也凉快，同你姐姐们去逛逛。”湘云答应了，将三个戒指儿包上，歇了一歇，便起身要瞧凤姐等人去。众奶娘丫头跟着，到了凤姐那里，说笑了一回，出来便往大观园来，见过了李宫裁，少坐片时，便往怡红院来找袭人。因回头说道：“你们不必跟着，只管瞧你们的朋友亲戚去，留下翠缕伏侍就是了。”众人听了，自去寻姑觅嫂，早剩下湘翠缕两个人。翠缕道：“这荷花怎么还不开？”史湘云道：“时候没到。”翠缕道：“这也和咱们家池子里的一样，也是楼子花？”湘云道：“他们这个还不如咱们的。”翠缕道：“他们那边有棵石榴，接连四五枝，真是楼子上起楼子，这也难为他长。”史湘云道：“花草也是同人一样，气脉充足，长的就好。”翠缕把脸一扭，说道：“我不信这话。若说同人一样，我怎么不见头上又长出一个头来的人？”湘云听了由不得一笑，说道：“我说你不用说话，你偏好说。这叫人怎么好答言？天地间都赋一阴一阳一二气所生，或正或邪，或奇或怪，千变万化，都是一阴一阳一顺逆。多少一生出来，人罕见的就奇，究竟理还是一样。”翠缕道：“这么说起来，从古至今，开天辟地，都是一阴一阳一了？”湘云笑道：“糊涂东西，越说越放屁。什么‘都是些一阴一阳一’，难道还有个一阴一阳一不成！‘一阴一’‘一阳一’两个字还只是一字，一阳一尽了就成一阴一，一阴一尽了就成一阳一，不是一阴一尽了又有个一阳一生出来，一阴一尽了又有个一阳生出来，阳尽了又有个阴一生出来。”翠缕道：“这糊涂死了我！什么是个一阴一阳一，没影没形的。我只问姑娘，这一阴一阳一是怎么个样儿？”湘云道：“一阴一阳一可有什么样儿，不过是个气，器物赋了成形。比如天是一阳一，地就是一阴一；水是一阴一，火就是一阳一；日是一阳一，月就是一阴一。”翠缕听了，笑道：“是了，是了，我今儿可明白了。怪道人都管着日头叫‘太一阳一’呢，算命的管着月亮叫什么‘太一阴一星’，就是这个理了。”湘云笑道：“阿弥陀佛！刚刚的明白了。”翠缕道：“这些大东西有一阴一阳一也罢了，难道那些蚊子、虼蚤、蠓虫儿、花儿、草儿、瓦片儿、砖头儿也有一阴一阳一不成？”湘云道：“怎么有没一阴一阳一的呢？比如那一个树叶儿还分一阴一阳一呢，那边向上朝一阳一的便是一阳一，这边背一阴一覆下的便是一阴一。”翠缕听了，点头笑道：“原来这样，我可明白了。只是咱们这手里的扇子，怎么是一阳一，怎么是一阴一呢？”湘云道：“这边正面就是一阳一，那边反面就为一阴一。”翠缕又点头笑了，还要拿几件东西问，因想不起个什么来，猛低头就看见湘云宫绦上系的金麒麟，便提起来问道：“姑娘，这个难道也有一阴一阳一？”湘云道：“走兽飞禽，雄为一阳一，雌为一阴一；牝为一阴一，牡为一阳一。怎么没有呢！”翠缕道：“这是公的，到底是母的呢？”湘云道：“这连我也不知道。”翠缕道：“这也罢了，怎么东西都有一阴一阳一，咱们人倒没有一阴一阳一呢？”湘云照脸啐了一口道：“下流东西，好生走罢！越问越问出好的来了！”翠缕笑道：“这有什么不告诉我的呢？我也知道了，不用难我。”湘云笑道：“你知道什么？”翠缕道：“姑娘是一阳一，我就是一阴一。”说着，湘云拿手帕子握着嘴，呵呵的笑起来。翠缕道：“说是了，就笑的这样了。”湘云道：“很是，很是。”翠缕道：“人规矩主子为一阳一，奴才为一阴一。我连这个大道理也不懂得？”湘云笑道：“你很懂得。”</w:t>
      </w:r>
    </w:p>
    <w:p>
      <w:pPr>
        <w:spacing w:line="312" w:lineRule="auto"/>
        <w:ind w:firstLine="420"/>
        <w:jc w:val="both"/>
      </w:pPr>
      <w:r>
        <w:rPr>
          <w:rFonts w:ascii="Times New Roman" w:hAnsi="Times New Roman" w:eastAsia="宋体"/>
          <w:b w:val="0"/>
          <w:sz w:val="21"/>
        </w:rPr>
        <w:t>一面说，一面走，刚到巨奔下，湘云道：“你瞧那是谁掉的首饰，金晃晃在那里。”翠缕听了，忙赶上拾在手里攥着，笑道：“可分出一阴一阳一来了。”说着，先拿史湘云的麒麟瞧。湘云要他拣的瞧，翠缕只管不放手，笑道：“是件宝贝，姑娘瞧不得。这是从那里来的？好奇怪！我从来在这里没见有人有这个。”湘云笑道：“拿来我看。”翠缕将手一撒，笑道：“请看。”湘云举目一验，却是文彩辉煌的一个金麒麟，比自己佩的又大又有文彩。湘云伸手擎在掌上，只是默默不语，正自出神，忽见宝玉从那边来了，笑问道：“你两个在这日头底下作什么呢？怎么不找袭人去？”湘云连忙将那麒麟藏起道：“正要去呢。咱们一处走。”说着，大家进入怡红院来。袭人正在阶下倚槛追风，忽见湘云来了，连忙迎下来，携手笑说一向久别情况。一时进来归坐，宝玉因笑道：“你该早来，我得了一件好东西，专等你呢。”说着，一面在身上摸掏，掏了半天，呵呀了一声，便问袭人“那个东西你收起来了么？”袭人道：“什么东西？”宝玉道：“前儿得的麒麟。”袭人道：“你天天带在身上的，怎么问我？”宝玉听了，将手一拍说道：“这可丢了，往那里找去！”就要起身自己寻去。湘云听了，方知是他遗落的，便笑问道：“你几时又有了麒麟了？”宝玉道：“前儿好容易得的呢，不知多早晚丢了，我也糊涂了。”湘云笑道：“幸而是顽的东西，还是这么慌张。”说着，将手一撒，“你瞧瞧，是这个不是？”宝玉一见由不得欢喜非常，因说道……不知是如何，且听下回分解。</w:t>
      </w:r>
    </w:p>
    <w:p>
      <w:bookmarkStart w:id="32" w:name="ch32"/>
      <w:pPr>
        <w:pageBreakBefore/>
        <w:spacing w:before="360" w:after="240" w:line="312" w:lineRule="auto"/>
        <w:jc w:val="center"/>
        <w:outlineLvl w:val="0"/>
      </w:pPr>
      <w:r>
        <w:rPr>
          <w:rFonts w:ascii="Times New Roman" w:hAnsi="Times New Roman" w:eastAsia="黑体"/>
          <w:b/>
          <w:color w:val="000000"/>
          <w:sz w:val="28"/>
        </w:rPr>
        <w:t>第三十二回 诉肺腑心迷活宝玉 含耻辱情烈死金钏</w:t>
      </w:r>
      <w:bookmarkEnd w:id="32"/>
    </w:p>
    <w:p>
      <w:pPr>
        <w:spacing w:line="312" w:lineRule="auto"/>
        <w:ind w:firstLine="420"/>
        <w:jc w:val="both"/>
      </w:pPr>
      <w:r>
        <w:rPr>
          <w:rFonts w:ascii="Times New Roman" w:hAnsi="Times New Roman" w:eastAsia="楷体"/>
          <w:b w:val="0"/>
          <w:color w:val="8B0000"/>
          <w:sz w:val="17"/>
        </w:rPr>
        <w:t>〔庚辰：前明显祖汤先生有《怀人》诗一截，堪合此回，故录之以待知音。曰：无情无尽却情多，情到无多得尽么？解道多情情尽处，月中无树影无波。〕</w:t>
      </w:r>
      <w:r>
        <w:rPr>
          <w:rFonts w:ascii="Times New Roman" w:hAnsi="Times New Roman" w:eastAsia="宋体"/>
          <w:b w:val="0"/>
          <w:sz w:val="21"/>
        </w:rPr>
        <w:t>话说宝玉见那麒麟，心中甚是欢喜，便伸手来拿，笑道：“亏你拣着了。你是那里拣的？”史湘云笑道：“幸而是这个，明儿倘或把印也丢了，难道也就罢了不成？”宝玉笑道：“倒是丢了印平常，若丢了这个，我就该死了。”袭人斟了茶来与史湘云吃，一面笑道：“大姑娘，听见前儿你大喜了。”史湘云红了脸，吃茶不答。袭人道：“这会子又害臊了。你还记得十年前，咱们在西边暖阁住着，晚上你同我说的话儿？那会子不害臊，这会子怎么又害臊了？”史湘云笑道：“你还说呢。那会子咱们那么好。后来我们太太没了，我家去住了一程子，怎么就把你派了跟二哥哥，我来了，你就不象先待我了。”袭人笑道：“你还说呢。先姐姐长姐姐短哄着我替你梳头洗脸，作这个弄那个，</w:t>
      </w:r>
      <w:r>
        <w:rPr>
          <w:rFonts w:ascii="Times New Roman" w:hAnsi="Times New Roman" w:eastAsia="楷体"/>
          <w:b w:val="0"/>
          <w:color w:val="8B0000"/>
          <w:sz w:val="17"/>
        </w:rPr>
        <w:t>〔蒙侧批：大家风范，情景一逼一真。〕</w:t>
      </w:r>
      <w:r>
        <w:rPr>
          <w:rFonts w:ascii="Times New Roman" w:hAnsi="Times New Roman" w:eastAsia="宋体"/>
          <w:b w:val="0"/>
          <w:sz w:val="21"/>
        </w:rPr>
        <w:t>如今大了，就拿出小一姐的款来。你既拿小一姐的款，我怎敢亲近呢？”史湘云道：“阿弥陀佛，冤枉冤哉！我要这样，就立刻死了。你瞧瞧，这么大热天，我来了，必定赶来先瞧瞧你。不信你问问缕儿，我在家时时刻刻那一回不念你几声。”话未了，忙的袭人和宝玉都劝道：“顽话你又认真了。还是这么性急。”史湘云道：“你不说你的话噎人，倒说人性急。”一面说，一面打开手帕子，将戒指递与袭人。</w:t>
      </w:r>
      <w:r>
        <w:rPr>
          <w:rFonts w:ascii="Times New Roman" w:hAnsi="Times New Roman" w:eastAsia="楷体"/>
          <w:b w:val="0"/>
          <w:color w:val="8B0000"/>
          <w:sz w:val="17"/>
        </w:rPr>
        <w:t>〔蒙侧批：心中意中多少情致。〕</w:t>
      </w:r>
      <w:r>
        <w:rPr>
          <w:rFonts w:ascii="Times New Roman" w:hAnsi="Times New Roman" w:eastAsia="宋体"/>
          <w:b w:val="0"/>
          <w:sz w:val="21"/>
        </w:rPr>
        <w:t>袭人感谢不尽，因笑道：“你前儿送你姐姐们的，我已得了；今儿你亲自又送来，可见是没忘了我。只这个就试出你来了。戒指儿能值多少，可见你的心真。”史湘云道：“是谁给你的？”袭人道：“是宝姑娘给我的。”湘云笑道：“我只当是林姐姐给你的，原来是宝钗姐姐给了你。我天天在家里想着，这些姐姐们再没一个比宝姐姐好的。可惜我们不是一个娘养的。</w:t>
      </w:r>
      <w:r>
        <w:rPr>
          <w:rFonts w:ascii="Times New Roman" w:hAnsi="Times New Roman" w:eastAsia="楷体"/>
          <w:b w:val="0"/>
          <w:color w:val="8B0000"/>
          <w:sz w:val="17"/>
        </w:rPr>
        <w:t>〔蒙侧批：感知己之一欢。〕</w:t>
      </w:r>
      <w:r>
        <w:rPr>
          <w:rFonts w:ascii="Times New Roman" w:hAnsi="Times New Roman" w:eastAsia="宋体"/>
          <w:b w:val="0"/>
          <w:sz w:val="21"/>
        </w:rPr>
        <w:t>我但凡有这么个亲姐姐，就是没了父母，也是没妨碍的。”说着，眼睛圈儿就红了。宝玉道：“罢，罢，罢！不用提这个话。”史湘云道：“提这个便怎么？我知道你的心病，恐怕你的林妹妹听见，又怪嗔我赞了宝姐姐。可是为这个不是？”袭人在旁嗤的一笑，说道：“云姑娘，你如今大了，越发心直口快了。”宝玉笑道：“我说你们这几个人难说话，果然不错。”史湘云道：“好哥哥，你不必说话教我恶心。只会在我们跟前说话，见了你林妹妹，又不知怎么了。”</w:t>
      </w:r>
    </w:p>
    <w:p>
      <w:pPr>
        <w:spacing w:line="312" w:lineRule="auto"/>
        <w:ind w:firstLine="420"/>
        <w:jc w:val="both"/>
      </w:pPr>
      <w:r>
        <w:rPr>
          <w:rFonts w:ascii="Times New Roman" w:hAnsi="Times New Roman" w:eastAsia="楷体"/>
          <w:b w:val="0"/>
          <w:color w:val="8B0000"/>
          <w:sz w:val="17"/>
        </w:rPr>
        <w:t>〔蒙侧批：豪爽情性如画。〕</w:t>
      </w:r>
      <w:r>
        <w:rPr>
          <w:rFonts w:ascii="Times New Roman" w:hAnsi="Times New Roman" w:eastAsia="宋体"/>
          <w:b w:val="0"/>
          <w:sz w:val="21"/>
        </w:rPr>
        <w:t>袭人道：“且别说顽话，正有一件事还要求你呢。”史湘云便问：“什么事？”袭人道：“有一双鞋，抠了垫心子。我这两日身上不好，不得做，你可有工夫替我做做？”史湘云笑道：“这又奇了，你家放着这些巧人不算，还有什么针线上的，裁剪上的，怎么教我做起来？你的活计叫谁做，谁好意思不做呢。”袭人笑道：“你又糊涂了。你难道不知道，我们这屋里的针线，</w:t>
      </w:r>
      <w:r>
        <w:rPr>
          <w:rFonts w:ascii="Times New Roman" w:hAnsi="Times New Roman" w:eastAsia="楷体"/>
          <w:b w:val="0"/>
          <w:color w:val="8B0000"/>
          <w:sz w:val="17"/>
        </w:rPr>
        <w:t>〔蒙侧批：“我们这屋里”等字一精一神活跳。〕</w:t>
      </w:r>
      <w:r>
        <w:rPr>
          <w:rFonts w:ascii="Times New Roman" w:hAnsi="Times New Roman" w:eastAsia="宋体"/>
          <w:b w:val="0"/>
          <w:sz w:val="21"/>
        </w:rPr>
        <w:t>是不要那些针线上的人做的。”史湘云听了，便知是宝玉的鞋了，因笑道：“既这么说，我就替你做了罢。只是一件，你的我才作，别人的我可不能。”袭人笑道：“又来了，我是个什么，就烦你做鞋了。实告诉你，可不是我的。你别管是谁的，横竖我领情就是了。”史湘云道：“论理，你的东西也不知烦我做了多少了，今儿我倒不做了的原故，你必定也知道。”袭人道：“倒也不知道。</w:t>
      </w:r>
      <w:r>
        <w:rPr>
          <w:rFonts w:ascii="Times New Roman" w:hAnsi="Times New Roman" w:eastAsia="楷体"/>
          <w:b w:val="0"/>
          <w:color w:val="8B0000"/>
          <w:sz w:val="17"/>
        </w:rPr>
        <w:t>〔蒙侧批：反观叠起，灵活之至。〕</w:t>
      </w:r>
      <w:r>
        <w:rPr>
          <w:rFonts w:ascii="Times New Roman" w:hAnsi="Times New Roman" w:eastAsia="宋体"/>
          <w:b w:val="0"/>
          <w:sz w:val="21"/>
        </w:rPr>
        <w:t>”史湘云冷笑道：“前儿我听见把我做的扇套子拿着和人家比，赌气又铰了。我早就听见了，你还瞒我。这会子又叫我做，我成了你们的奴才了。”宝玉忙笑道：“前儿的那事，本不知是你做的。”袭人也笑道：“他本不知是你做的。是我哄他的话，说是新近外头有个会做活的女孩子，说扎的出奇的花，我叫他拿了一个扇套子试试看好不好。他就信了，拿出去给这个瞧给那个看的。不知怎么又惹恼了林姑娘，铰了两段。回来他还叫赶着做去，我才说了是你作的，他后悔的什么似的。</w:t>
      </w:r>
      <w:r>
        <w:rPr>
          <w:rFonts w:ascii="Times New Roman" w:hAnsi="Times New Roman" w:eastAsia="楷体"/>
          <w:b w:val="0"/>
          <w:color w:val="8B0000"/>
          <w:sz w:val="17"/>
        </w:rPr>
        <w:t>〔蒙侧批：描神！〕</w:t>
      </w:r>
      <w:r>
        <w:rPr>
          <w:rFonts w:ascii="Times New Roman" w:hAnsi="Times New Roman" w:eastAsia="宋体"/>
          <w:b w:val="0"/>
          <w:sz w:val="21"/>
        </w:rPr>
        <w:t>”史湘云道：“越发奇了。林姑娘他也犯不上生气，他既会剪，就叫他做。”袭人道：“他可不作呢。饶这么着，老太太还怕他劳碌着了。大夫又说好生静养才好，谁还烦他做？旧年好一年的工夫，做了个香袋儿；今年半年，还没见拿针线呢。”</w:t>
      </w:r>
    </w:p>
    <w:p>
      <w:pPr>
        <w:spacing w:line="312" w:lineRule="auto"/>
        <w:ind w:firstLine="420"/>
        <w:jc w:val="both"/>
      </w:pPr>
      <w:r>
        <w:rPr>
          <w:rFonts w:ascii="Times New Roman" w:hAnsi="Times New Roman" w:eastAsia="宋体"/>
          <w:b w:val="0"/>
          <w:sz w:val="21"/>
        </w:rPr>
        <w:t>正说着，有人来回说：“兴隆街的大爷来了，老爷叫二爷出去会。”宝玉听了，便知是贾雨村来了，心中好不自在。袭人忙去拿衣服。宝玉一面蹬着靴子，一面抱怨道：“有老爷和他坐着就罢了，</w:t>
      </w:r>
      <w:r>
        <w:rPr>
          <w:rFonts w:ascii="Times New Roman" w:hAnsi="Times New Roman" w:eastAsia="楷体"/>
          <w:b w:val="0"/>
          <w:color w:val="8B0000"/>
          <w:sz w:val="17"/>
        </w:rPr>
        <w:t>〔蒙侧批：原本烦俗。〕</w:t>
      </w:r>
      <w:r>
        <w:rPr>
          <w:rFonts w:ascii="Times New Roman" w:hAnsi="Times New Roman" w:eastAsia="宋体"/>
          <w:b w:val="0"/>
          <w:sz w:val="21"/>
        </w:rPr>
        <w:t>回回定要见我。”史湘云一边摇着扇子，笑道：“自然你能会宾接客，老爷才叫你出去呢。”宝玉道：“那里是老爷，都是他自己要请我去见的。”湘云笑道：“主雅客来勤，自然你有些警他的好处，他才只要会你。”宝玉道：“罢，罢，我也不敢称雅，俗中又俗的一个俗人，并不愿同这些人往来。”</w:t>
      </w:r>
      <w:r>
        <w:rPr>
          <w:rFonts w:ascii="Times New Roman" w:hAnsi="Times New Roman" w:eastAsia="楷体"/>
          <w:b w:val="0"/>
          <w:color w:val="8B0000"/>
          <w:sz w:val="17"/>
        </w:rPr>
        <w:t>〔蒙侧批：我也不知宝玉是俗是雅，请诸同类一拟。〕</w:t>
      </w:r>
      <w:r>
        <w:rPr>
          <w:rFonts w:ascii="Times New Roman" w:hAnsi="Times New Roman" w:eastAsia="宋体"/>
          <w:b w:val="0"/>
          <w:sz w:val="21"/>
        </w:rPr>
        <w:t>湘云笑道：“还是这个情性不改。如今大了，你就不愿读书去考举人进士的，也该常常的会会这些为官做宰的人们，谈谈讲讲些仕途经济的学问，也好将来应酬世务，日后也有个朋友。没见你成年家只在我们队里搅些什么！”宝玉听了道：“姑娘请别的姊妹屋里坐坐，我这里仔细污了你知经济学问的。”袭人道：“云姑娘快别说这话。</w:t>
      </w:r>
      <w:r>
        <w:rPr>
          <w:rFonts w:ascii="Times New Roman" w:hAnsi="Times New Roman" w:eastAsia="楷体"/>
          <w:b w:val="0"/>
          <w:color w:val="8B0000"/>
          <w:sz w:val="17"/>
        </w:rPr>
        <w:t>〔蒙侧批：此际不同湘云一语，湘云也定难出一语。〕</w:t>
      </w:r>
      <w:r>
        <w:rPr>
          <w:rFonts w:ascii="Times New Roman" w:hAnsi="Times New Roman" w:eastAsia="宋体"/>
          <w:b w:val="0"/>
          <w:sz w:val="21"/>
        </w:rPr>
        <w:t>上回也是宝姑娘也说过一回，他也不管人脸上过的去过不去，他就咳了一声，拿起脚来走了。这里宝姑娘的话也没说完，见他走了，登时羞的脸通红，说又不是，不说又不是。幸而是宝姑娘，那要是林姑娘，不知又闹到怎么样，哭的怎么样呢。提起这个话来，真真的宝姑娘叫人敬重，自己讪了一会子去了。我倒过不去，</w:t>
      </w:r>
      <w:r>
        <w:rPr>
          <w:rFonts w:ascii="Times New Roman" w:hAnsi="Times New Roman" w:eastAsia="楷体"/>
          <w:b w:val="0"/>
          <w:color w:val="8B0000"/>
          <w:sz w:val="17"/>
        </w:rPr>
        <w:t>〔蒙侧批：袭人善解忿。〕</w:t>
      </w:r>
      <w:r>
        <w:rPr>
          <w:rFonts w:ascii="Times New Roman" w:hAnsi="Times New Roman" w:eastAsia="宋体"/>
          <w:b w:val="0"/>
          <w:sz w:val="21"/>
        </w:rPr>
        <w:t>只当他恼了。谁知过后还是照旧一样，真真有涵养，心地宽大。谁知这一个反倒同他生分了。那林姑娘见你赌气不理他，你得赔多少不是呢。”宝玉道：“林姑娘从来说过这些混帐话不曾？若他也说过这些混帐话，我早和他生分了。”</w:t>
      </w:r>
      <w:r>
        <w:rPr>
          <w:rFonts w:ascii="Times New Roman" w:hAnsi="Times New Roman" w:eastAsia="楷体"/>
          <w:b w:val="0"/>
          <w:color w:val="8B0000"/>
          <w:sz w:val="17"/>
        </w:rPr>
        <w:t>〔蒙侧批：花爱水清明，水怜花色新。浮落虽同流，空惹鱼龙涎。〕</w:t>
      </w:r>
      <w:r>
        <w:rPr>
          <w:rFonts w:ascii="Times New Roman" w:hAnsi="Times New Roman" w:eastAsia="宋体"/>
          <w:b w:val="0"/>
          <w:sz w:val="21"/>
        </w:rPr>
        <w:t>袭人和湘云都点头笑道：“这原是混帐话。”</w:t>
      </w:r>
    </w:p>
    <w:p>
      <w:pPr>
        <w:spacing w:line="312" w:lineRule="auto"/>
        <w:ind w:firstLine="420"/>
        <w:jc w:val="both"/>
      </w:pPr>
      <w:r>
        <w:rPr>
          <w:rFonts w:ascii="Times New Roman" w:hAnsi="Times New Roman" w:eastAsia="宋体"/>
          <w:b w:val="0"/>
          <w:sz w:val="21"/>
        </w:rPr>
        <w:t>原来林黛玉知道史湘云在这里，宝玉又赶来，一定说麒麟的原故。因此心下忖度着，近日宝玉弄来的外传野史，多半才子佳人都因小巧玩物上撮合，或有鸳鸯，或有凤凰，或玉环金佩，或鲛帕鸾绦，皆由小物而遂终身。今忽见宝玉亦有麒麟，便恐借此生隙，同史湘云也做出那些风流佳事来。因而悄悄走来，见机行事，以察二人之意。不想刚走来，正听见史湘云说经济一事，宝玉又说：“林妹妹不说这样混帐话，若说这话，我也和他生分了。”林黛玉听了这话，不觉又喜又惊，又悲又叹。所喜者，果然自己眼力不错，素日认他是个知己，果然是个知己。所惊者，他在人前一片私心称扬于我，其亲热厚密，竟不避嫌疑。所叹者，你既为我之知己，自然我亦可为你之知己矣；既你我为知己，则又何必有金玉之论哉；既有金玉之论，亦该你我有之，则又何必来一宝钗哉！所悲者，父母早逝，虽有铭心刻骨之言，无人为我主张。况近日每觉神思恍惚，病已渐成，医者更云气弱血亏，恐致劳怯之症。你我虽为知己，但恐自不能久待；你纵为我知己，奈我薄命何！想到此间，不禁滚下泪来。</w:t>
      </w:r>
      <w:r>
        <w:rPr>
          <w:rFonts w:ascii="Times New Roman" w:hAnsi="Times New Roman" w:eastAsia="楷体"/>
          <w:b w:val="0"/>
          <w:color w:val="8B0000"/>
          <w:sz w:val="17"/>
        </w:rPr>
        <w:t>〔蒙侧批：普天下才子佳人英雄侠士都同来一哭！我虽愚浊，也愿同声一哭。〕</w:t>
      </w:r>
      <w:r>
        <w:rPr>
          <w:rFonts w:ascii="Times New Roman" w:hAnsi="Times New Roman" w:eastAsia="宋体"/>
          <w:b w:val="0"/>
          <w:sz w:val="21"/>
        </w:rPr>
        <w:t>待进去相见，自觉无味，便一面拭泪，一面抽身回去了。</w:t>
      </w:r>
    </w:p>
    <w:p>
      <w:pPr>
        <w:spacing w:line="312" w:lineRule="auto"/>
        <w:ind w:firstLine="420"/>
        <w:jc w:val="both"/>
      </w:pPr>
      <w:r>
        <w:rPr>
          <w:rFonts w:ascii="Times New Roman" w:hAnsi="Times New Roman" w:eastAsia="宋体"/>
          <w:b w:val="0"/>
          <w:sz w:val="21"/>
        </w:rPr>
        <w:t>这里宝玉忙忙的穿了衣裳出来，忽见林黛玉在前面慢慢的走着，似有拭泪之状，便忙赶上来，</w:t>
      </w:r>
      <w:r>
        <w:rPr>
          <w:rFonts w:ascii="Times New Roman" w:hAnsi="Times New Roman" w:eastAsia="楷体"/>
          <w:b w:val="0"/>
          <w:color w:val="8B0000"/>
          <w:sz w:val="17"/>
        </w:rPr>
        <w:t>〔蒙侧批：关心情致。〕</w:t>
      </w:r>
      <w:r>
        <w:rPr>
          <w:rFonts w:ascii="Times New Roman" w:hAnsi="Times New Roman" w:eastAsia="宋体"/>
          <w:b w:val="0"/>
          <w:sz w:val="21"/>
        </w:rPr>
        <w:t>笑道：“妹妹往那里去？怎么又哭了？又是谁得罪了你？”林黛玉回头见是宝玉，便勉强笑道：“好好的，我何曾哭了。”宝玉笑道：“你瞧瞧，眼睛上的泪珠儿未干，还撒谎呢。”一面说，一面禁不住抬起手来替他拭泪。林黛玉忙向后退了几步，说道：“你又要死了！</w:t>
      </w:r>
      <w:r>
        <w:rPr>
          <w:rFonts w:ascii="Times New Roman" w:hAnsi="Times New Roman" w:eastAsia="楷体"/>
          <w:b w:val="0"/>
          <w:color w:val="8B0000"/>
          <w:sz w:val="17"/>
        </w:rPr>
        <w:t>〔蒙侧批：娇羞态！〕</w:t>
      </w:r>
      <w:r>
        <w:rPr>
          <w:rFonts w:ascii="Times New Roman" w:hAnsi="Times New Roman" w:eastAsia="宋体"/>
          <w:b w:val="0"/>
          <w:sz w:val="21"/>
        </w:rPr>
        <w:t>作什么这么动手动脚的！”宝玉笑道：“说话忘了情，不觉的动了手，也就顾不的死活。”林黛玉道：“你死了倒不值什么，只是丢下了什么金，又是什么麒麟，可怎么样呢？”一句话又把宝玉说急了，赶上来问道：“你还说这话，到底是咒我还是气我呢？”林黛玉见问，方想起前日的事来，遂自悔自己又说造次了，忙笑道：“你别着急，我原说错了。这有什么的，筋都暴起来，急的一脸汗。”一面说，一面禁不住近前伸手替他拭面上的汗</w:t>
      </w:r>
      <w:r>
        <w:rPr>
          <w:rFonts w:ascii="Times New Roman" w:hAnsi="Times New Roman" w:eastAsia="楷体"/>
          <w:b w:val="0"/>
          <w:color w:val="8B0000"/>
          <w:sz w:val="17"/>
        </w:rPr>
        <w:t>〔蒙侧批：痴情态。〕</w:t>
      </w:r>
      <w:r>
        <w:rPr>
          <w:rFonts w:ascii="Times New Roman" w:hAnsi="Times New Roman" w:eastAsia="宋体"/>
          <w:b w:val="0"/>
          <w:sz w:val="21"/>
        </w:rPr>
        <w:t>。宝玉瞅了半天，方说道“你放心”三个字。</w:t>
      </w:r>
      <w:r>
        <w:rPr>
          <w:rFonts w:ascii="Times New Roman" w:hAnsi="Times New Roman" w:eastAsia="楷体"/>
          <w:b w:val="0"/>
          <w:color w:val="8B0000"/>
          <w:sz w:val="17"/>
        </w:rPr>
        <w:t>〔蒙侧批：连我今日看之，也不懂是何等文章。〕</w:t>
      </w:r>
      <w:r>
        <w:rPr>
          <w:rFonts w:ascii="Times New Roman" w:hAnsi="Times New Roman" w:eastAsia="宋体"/>
          <w:b w:val="0"/>
          <w:sz w:val="21"/>
        </w:rPr>
        <w:t>林黛玉听了，怔了半天，方说道：“我有什么不放心的？我不明白这话。你倒说说怎么放心不放心？”宝玉叹了一口气，问道：“你果不明白这话？难道我素日在你身上的心都用错了？连你的意思若体贴不着，就难怪你天天为我生气了。”林黛玉道：“果然我不明白放心不放心的话。”宝玉点头叹道：“好妹妹，你别哄我。果然不明白这话，不但我素日之意白用了，且连你素日待我之意也都辜负了。</w:t>
      </w:r>
      <w:r>
        <w:rPr>
          <w:rFonts w:ascii="Times New Roman" w:hAnsi="Times New Roman" w:eastAsia="楷体"/>
          <w:b w:val="0"/>
          <w:color w:val="8B0000"/>
          <w:sz w:val="17"/>
        </w:rPr>
        <w:t>〔蒙侧批：第二层。〕</w:t>
      </w:r>
      <w:r>
        <w:rPr>
          <w:rFonts w:ascii="Times New Roman" w:hAnsi="Times New Roman" w:eastAsia="宋体"/>
          <w:b w:val="0"/>
          <w:sz w:val="21"/>
        </w:rPr>
        <w:t>你皆因总是不放心的原故，才弄了一身病。但凡宽慰些，</w:t>
      </w:r>
      <w:r>
        <w:rPr>
          <w:rFonts w:ascii="Times New Roman" w:hAnsi="Times New Roman" w:eastAsia="楷体"/>
          <w:b w:val="0"/>
          <w:color w:val="8B0000"/>
          <w:sz w:val="17"/>
        </w:rPr>
        <w:t>〔蒙侧批：真疼真爱真怜真惜中，每每生出此等心病来。〕</w:t>
      </w:r>
      <w:r>
        <w:rPr>
          <w:rFonts w:ascii="Times New Roman" w:hAnsi="Times New Roman" w:eastAsia="宋体"/>
          <w:b w:val="0"/>
          <w:sz w:val="21"/>
        </w:rPr>
        <w:t>这病也不得一日重似一日。”林黛玉听了这话，如轰雷掣电，细细思之，竟比自己肺腑中掏出来的还觉恳切，</w:t>
      </w:r>
      <w:r>
        <w:rPr>
          <w:rFonts w:ascii="Times New Roman" w:hAnsi="Times New Roman" w:eastAsia="楷体"/>
          <w:b w:val="0"/>
          <w:color w:val="8B0000"/>
          <w:sz w:val="17"/>
        </w:rPr>
        <w:t>〔蒙侧批：何等神佛，开慧眼照见众生孽障，为现此锦绣文章，说此上乘功德法。〕</w:t>
      </w:r>
      <w:r>
        <w:rPr>
          <w:rFonts w:ascii="Times New Roman" w:hAnsi="Times New Roman" w:eastAsia="宋体"/>
          <w:b w:val="0"/>
          <w:sz w:val="21"/>
        </w:rPr>
        <w:t>竟有万句言语，满心要说，只是半个字也不能吐，却怔怔的望着他。此时宝玉心中也有万句言语，不知从那一句上说起，却也怔怔的望着黛玉。两个人怔了半天，林黛玉只咳了一声，两眼不觉滚下泪来，回身便要走。</w:t>
      </w:r>
      <w:r>
        <w:rPr>
          <w:rFonts w:ascii="Times New Roman" w:hAnsi="Times New Roman" w:eastAsia="楷体"/>
          <w:b w:val="0"/>
          <w:color w:val="8B0000"/>
          <w:sz w:val="17"/>
        </w:rPr>
        <w:t>〔蒙侧批：下笔时，用一“走”，文之大力，孟愤（愤之右半）不苦也。〕</w:t>
      </w:r>
      <w:r>
        <w:rPr>
          <w:rFonts w:ascii="Times New Roman" w:hAnsi="Times New Roman" w:eastAsia="宋体"/>
          <w:b w:val="0"/>
          <w:sz w:val="21"/>
        </w:rPr>
        <w:t>宝玉忙上前拉住，说道：“好妹妹，且略站住，我说一句话再走。”林黛玉一面拭泪，一面将手推开，说道：“有什么可说的。你的话我早知道了！”口里说着，却头也不回竟去了。</w:t>
      </w:r>
    </w:p>
    <w:p>
      <w:pPr>
        <w:spacing w:line="312" w:lineRule="auto"/>
        <w:ind w:firstLine="420"/>
        <w:jc w:val="both"/>
      </w:pPr>
      <w:r>
        <w:rPr>
          <w:rFonts w:ascii="Times New Roman" w:hAnsi="Times New Roman" w:eastAsia="宋体"/>
          <w:b w:val="0"/>
          <w:sz w:val="21"/>
        </w:rPr>
        <w:t>宝玉站着，只管发起呆来。原来方才出来慌忙，不曾带得扇子，袭人怕他热，忙拿了扇子赶来送与他，忽抬头见了林黛玉和他站着。一时黛玉走了，他还站着不动，因而赶上来说道：“你也不带了扇子去，亏我看见，赶了送来。”宝玉出了神，见袭人和他说话，并未看出是何人来，便一把拉住，说道：“好妹妹，我的这心事，从来也不敢说，今儿我大胆说出来，死也甘心！我为你也弄了一身的病在这里，又不敢告诉人，只好掩着。只等你的病好了，只怕我的病才得好呢。睡里梦里也忘不了你！”袭人听了这话，吓得魄消魂散，只叫“神天菩萨，坑死我了！”便推他道：“这是那里的话！敢是中了邪？还不快去？”宝玉一时醒过来，方知是袭人送扇子来，羞的满面紫涨，夺了扇子，便忙忙的抽身跑了。</w:t>
      </w:r>
    </w:p>
    <w:p>
      <w:pPr>
        <w:spacing w:line="312" w:lineRule="auto"/>
        <w:ind w:firstLine="420"/>
        <w:jc w:val="both"/>
      </w:pPr>
      <w:r>
        <w:rPr>
          <w:rFonts w:ascii="Times New Roman" w:hAnsi="Times New Roman" w:eastAsia="宋体"/>
          <w:b w:val="0"/>
          <w:sz w:val="21"/>
        </w:rPr>
        <w:t>这里袭人见他去了，自思方才之言，一定是因黛玉而起，如此看来，将来难免不才之事，令人可惊可畏。想到此间，也不觉怔怔的滴下泪来，心下暗度如何处治方免此丑祸。正裁疑间，忽有宝钗从那边走来，笑道：“大毒日头地下，出什么神呢？”袭人见问，忙笑道：“那边两个雀儿打架，倒也好玩，我就看住了。”宝钗道：“宝兄弟这会子穿了衣服，忙忙的那去了？我才看见走过去，倒要叫住问他呢。他如今说话越发没了经纬，我故此没叫他了，由他过去罢。”袭人道：“老爷叫他出去。”宝钗听了，忙道：“嗳哟！这么黄天暑热的，叫他做什么！别是想起什么来生了气，</w:t>
      </w:r>
      <w:r>
        <w:rPr>
          <w:rFonts w:ascii="Times New Roman" w:hAnsi="Times New Roman" w:eastAsia="楷体"/>
          <w:b w:val="0"/>
          <w:color w:val="8B0000"/>
          <w:sz w:val="17"/>
        </w:rPr>
        <w:t>〔蒙侧批：偏是近。〕</w:t>
      </w:r>
      <w:r>
        <w:rPr>
          <w:rFonts w:ascii="Times New Roman" w:hAnsi="Times New Roman" w:eastAsia="宋体"/>
          <w:b w:val="0"/>
          <w:sz w:val="21"/>
        </w:rPr>
        <w:t>叫出去教训一场。”袭人笑道：“不是这个，想是有客要会。”宝钗笑道：“这个客也没意思，这么热天，不在家里凉快，还跑些什么！”袭人笑道：“倒是你说说罢。”</w:t>
      </w:r>
    </w:p>
    <w:p>
      <w:pPr>
        <w:spacing w:line="312" w:lineRule="auto"/>
        <w:ind w:firstLine="420"/>
        <w:jc w:val="both"/>
      </w:pPr>
      <w:r>
        <w:rPr>
          <w:rFonts w:ascii="Times New Roman" w:hAnsi="Times New Roman" w:eastAsia="宋体"/>
          <w:b w:val="0"/>
          <w:sz w:val="21"/>
        </w:rPr>
        <w:t>宝钗因而问道：“云丫头在你们家做什么呢？”袭人笑道：“才说了一会子闲话。你瞧，我前儿粘的那双鞋，明儿叫他做去。”宝钗听见这话，便两边回头，看无人来往，便笑道：“你这么个明白人，怎么一时半刻的就不会体谅人情。我近来看着云丫头神情，再风里言风里语的听起来，那云丫头在家里竟一点儿作不得主。他们家嫌费用大，竟不用那些针线上的人，差不多的东西多是他们娘儿们动手。为什么这几次他来了，他和我说话儿，见没人在跟前，他就说家里累的很。我再问他两句家常过日子的话，他就连眼圈儿都红了，口里含含糊糊待说不说的。想其形景来，自然从小儿没爹娘的苦。</w:t>
      </w:r>
      <w:r>
        <w:rPr>
          <w:rFonts w:ascii="Times New Roman" w:hAnsi="Times New Roman" w:eastAsia="楷体"/>
          <w:b w:val="0"/>
          <w:color w:val="8B0000"/>
          <w:sz w:val="17"/>
        </w:rPr>
        <w:t>〔蒙侧批：真是知己，不枉湘云前言。〕</w:t>
      </w:r>
      <w:r>
        <w:rPr>
          <w:rFonts w:ascii="Times New Roman" w:hAnsi="Times New Roman" w:eastAsia="宋体"/>
          <w:b w:val="0"/>
          <w:sz w:val="21"/>
        </w:rPr>
        <w:t>我看着他，也不觉的伤起心来。”袭人见说这话，将手一拍，说：“是了，是了。怪道上月我烦他打十根蝴蝶结子，过了那些日子才打发人送来，还说‘打的粗，且在别处能着使罢；要匀净的，等明儿来住着再好生打罢’。如今听宝姑娘这话，想来我们烦他他不好推辞，不知他在家里怎么三更半夜的做呢。可是我也糊涂了，早知是这样，我也不烦他了。”宝钗道：“上次他就告诉我，在家里做活做到三更天，若是替别人做一点半点，他家的那些奶奶太太们还不受用呢。”袭人道：“偏生我们那个牛心左性的小爷，</w:t>
      </w:r>
      <w:r>
        <w:rPr>
          <w:rFonts w:ascii="Times New Roman" w:hAnsi="Times New Roman" w:eastAsia="楷体"/>
          <w:b w:val="0"/>
          <w:color w:val="8B0000"/>
          <w:sz w:val="17"/>
        </w:rPr>
        <w:t>〔蒙侧批：多情的当有这样牛心左性之癖。〕</w:t>
      </w:r>
      <w:r>
        <w:rPr>
          <w:rFonts w:ascii="Times New Roman" w:hAnsi="Times New Roman" w:eastAsia="宋体"/>
          <w:b w:val="0"/>
          <w:sz w:val="21"/>
        </w:rPr>
        <w:t>凭着小的大的活计，一概不要家里这些活计上的人作。我又弄不开这些。”宝钗笑道：“你理他呢！只管叫人做去，只说是你做的就是了。”袭人笑道：“那里哄的信他，他才是认得出来呢。说不得我只好慢慢的累去罢了。</w:t>
      </w:r>
      <w:r>
        <w:rPr>
          <w:rFonts w:ascii="Times New Roman" w:hAnsi="Times New Roman" w:eastAsia="楷体"/>
          <w:b w:val="0"/>
          <w:color w:val="8B0000"/>
          <w:sz w:val="17"/>
        </w:rPr>
        <w:t>〔蒙侧批：痴心的情愿。〕</w:t>
      </w:r>
      <w:r>
        <w:rPr>
          <w:rFonts w:ascii="Times New Roman" w:hAnsi="Times New Roman" w:eastAsia="宋体"/>
          <w:b w:val="0"/>
          <w:sz w:val="21"/>
        </w:rPr>
        <w:t>”宝钗笑道：“你不必忙，我替你作些如何？”袭人笑道：“当真的这样，就是我的福了。晚上我亲自送过来。”</w:t>
      </w:r>
    </w:p>
    <w:p>
      <w:pPr>
        <w:spacing w:line="312" w:lineRule="auto"/>
        <w:ind w:firstLine="420"/>
        <w:jc w:val="both"/>
      </w:pPr>
      <w:r>
        <w:rPr>
          <w:rFonts w:ascii="Times New Roman" w:hAnsi="Times New Roman" w:eastAsia="宋体"/>
          <w:b w:val="0"/>
          <w:sz w:val="21"/>
        </w:rPr>
        <w:t>一句话未了，忽见一个老婆子忙忙走来，说道：“这是那里说起！金钏儿姑娘好好的投井死了！”袭人唬了一跳，忙问：“那个金钏儿？”那老婆子道：“那里还有两个金钏儿呢？就是太太屋里的。前儿不知为什么撵他出去，在家里哭天哭地的，也都不理会他，谁知找他不见了。刚才打水的人在那东南角上井里打水，见一个尸首，赶着叫人打捞起来，谁知是他。他们家里还只管乱着要救活，那里中用了！”宝钗道：“这也奇了。”袭人听说，点头赞叹，想素日同气之情，不觉流下泪来。</w:t>
      </w:r>
      <w:r>
        <w:rPr>
          <w:rFonts w:ascii="Times New Roman" w:hAnsi="Times New Roman" w:eastAsia="楷体"/>
          <w:b w:val="0"/>
          <w:color w:val="8B0000"/>
          <w:sz w:val="17"/>
        </w:rPr>
        <w:t>〔蒙侧批：又一哭法。〕</w:t>
      </w:r>
      <w:r>
        <w:rPr>
          <w:rFonts w:ascii="Times New Roman" w:hAnsi="Times New Roman" w:eastAsia="宋体"/>
          <w:b w:val="0"/>
          <w:sz w:val="21"/>
        </w:rPr>
        <w:t>宝钗听见这话，忙向王夫人处来道安慰。这里袭人回去不提。</w:t>
      </w:r>
    </w:p>
    <w:p>
      <w:pPr>
        <w:spacing w:line="312" w:lineRule="auto"/>
        <w:ind w:firstLine="420"/>
        <w:jc w:val="both"/>
      </w:pPr>
      <w:r>
        <w:rPr>
          <w:rFonts w:ascii="Times New Roman" w:hAnsi="Times New Roman" w:eastAsia="宋体"/>
          <w:b w:val="0"/>
          <w:sz w:val="21"/>
        </w:rPr>
        <w:t>却说宝钗来至王夫人处，只见鸦雀无闻，独有王夫人在里间房内坐着垂泪。</w:t>
      </w:r>
      <w:r>
        <w:rPr>
          <w:rFonts w:ascii="Times New Roman" w:hAnsi="Times New Roman" w:eastAsia="楷体"/>
          <w:b w:val="0"/>
          <w:color w:val="8B0000"/>
          <w:sz w:val="17"/>
        </w:rPr>
        <w:t>〔蒙侧批：又一哭法。〕</w:t>
      </w:r>
      <w:r>
        <w:rPr>
          <w:rFonts w:ascii="Times New Roman" w:hAnsi="Times New Roman" w:eastAsia="宋体"/>
          <w:b w:val="0"/>
          <w:sz w:val="21"/>
        </w:rPr>
        <w:t>宝钗便不好提这事，只得一旁坐了。王夫人便问：“你从那里来？”宝钗道：“从园里来。”王夫人道：“你从园里来，可见你宝兄弟？”</w:t>
      </w:r>
      <w:r>
        <w:rPr>
          <w:rFonts w:ascii="Times New Roman" w:hAnsi="Times New Roman" w:eastAsia="楷体"/>
          <w:b w:val="0"/>
          <w:color w:val="8B0000"/>
          <w:sz w:val="17"/>
        </w:rPr>
        <w:t>〔蒙侧批：世人多是凡事欲瞒人，偏不意中将要着开露，理之所无，事则多有，何也？〕</w:t>
      </w:r>
      <w:r>
        <w:rPr>
          <w:rFonts w:ascii="Times New Roman" w:hAnsi="Times New Roman" w:eastAsia="宋体"/>
          <w:b w:val="0"/>
          <w:sz w:val="21"/>
        </w:rPr>
        <w:t>宝钗道：“才倒看见了。他穿了衣服出去了，不知那里去。”王夫人点头哭道：“你可知道一桩奇事？金钏儿忽然投井死了！”宝钗见说，道：“怎么好好的投井？这也奇了。”王夫人道：“原是前儿他把我一件东西弄坏了，我一时生气，打了他几下，撵了他下去。我只说气他两天，还叫他上来，谁知他这么气性大，就投井死了。岂不是我的罪过。”宝钗叹道：“姨娘是慈善人，固然这么想。据我看来，他并不是赌气投井。多半他下去住着，或是在井跟前憨顽，失了脚掉下去的。他在上头拘束惯了，这一出去，自然要到各处去顽顽逛逛，岂有这样大气的理！纵然有这样大气，也不过是个糊涂人，也不为可惜。</w:t>
      </w:r>
      <w:r>
        <w:rPr>
          <w:rFonts w:ascii="Times New Roman" w:hAnsi="Times New Roman" w:eastAsia="楷体"/>
          <w:b w:val="0"/>
          <w:color w:val="8B0000"/>
          <w:sz w:val="17"/>
        </w:rPr>
        <w:t>〔蒙侧批：善劝人大见解！惜乎？不知其情，虽一精一美玉之言不中，奈何？〕</w:t>
      </w:r>
      <w:r>
        <w:rPr>
          <w:rFonts w:ascii="Times New Roman" w:hAnsi="Times New Roman" w:eastAsia="宋体"/>
          <w:b w:val="0"/>
          <w:sz w:val="21"/>
        </w:rPr>
        <w:t>”王夫人点头叹道：“这话虽然如此说，到底我心不安。”宝钗叹道：“姨娘也不必念念于兹，十分过不去，不过多赏他几两银子发送他，也就尽主仆之情了。”王夫人道：“刚才我赏了他娘五十两银子，原要还把你妹妹们的新衣服拿两套给他妆裹。谁知凤丫头说可巧都没什么新做的衣服，只有你林妹妹作生日的两套。我想你林妹妹那个孩子素日是个有心的，况且他也三灾八难的，既说了给他过生日，这会子又给人妆裹去，岂不忌讳。因为这么样，我现叫裁缝赶两套给他。要是别的丫头，赏他几两银子也就完了，只是金钏儿虽然是个丫头，素日在我跟前比我的女儿也差不多。”口里说着，不觉泪下。宝钗忙道：“姨娘这会子又何用叫裁缝赶去，我前儿倒做了两套，拿来给他岂不省事。况且他活着的时候也穿过我的旧衣服，身量又相对。”王夫人道：“虽然这样，难道你不忌讳？”宝钗笑道：“姨娘放心，我从来不计较这些。”一面说，一面起身就走。王夫人忙叫了两个人来跟宝姑娘去。</w:t>
      </w:r>
    </w:p>
    <w:p>
      <w:pPr>
        <w:spacing w:line="312" w:lineRule="auto"/>
        <w:ind w:firstLine="420"/>
        <w:jc w:val="both"/>
      </w:pPr>
      <w:r>
        <w:rPr>
          <w:rFonts w:ascii="Times New Roman" w:hAnsi="Times New Roman" w:eastAsia="宋体"/>
          <w:b w:val="0"/>
          <w:sz w:val="21"/>
        </w:rPr>
        <w:t>一时宝钗取了衣服回来，只见宝玉在王夫人旁边坐着垂泪。王夫人正才说他，因宝钗来了，却掩了口不说了。</w:t>
      </w:r>
      <w:r>
        <w:rPr>
          <w:rFonts w:ascii="Times New Roman" w:hAnsi="Times New Roman" w:eastAsia="楷体"/>
          <w:b w:val="0"/>
          <w:color w:val="8B0000"/>
          <w:sz w:val="17"/>
        </w:rPr>
        <w:t>〔蒙侧批：云龙现影法，可爱煞人。〕</w:t>
      </w:r>
      <w:r>
        <w:rPr>
          <w:rFonts w:ascii="Times New Roman" w:hAnsi="Times New Roman" w:eastAsia="宋体"/>
          <w:b w:val="0"/>
          <w:sz w:val="21"/>
        </w:rPr>
        <w:t>宝钗见此光景，察言观色，早知觉了八分，于是将衣服交割明白。王夫人将他母亲叫来拿了去。再看下回便知。</w:t>
      </w:r>
    </w:p>
    <w:p>
      <w:bookmarkStart w:id="33" w:name="ch33"/>
      <w:pPr>
        <w:pageBreakBefore/>
        <w:spacing w:before="360" w:after="240" w:line="312" w:lineRule="auto"/>
        <w:jc w:val="center"/>
        <w:outlineLvl w:val="0"/>
      </w:pPr>
      <w:r>
        <w:rPr>
          <w:rFonts w:ascii="Times New Roman" w:hAnsi="Times New Roman" w:eastAsia="黑体"/>
          <w:b/>
          <w:color w:val="000000"/>
          <w:sz w:val="28"/>
        </w:rPr>
        <w:t>第三十三回 手足耽耽小动唇舌 不肖种种大承笞挞</w:t>
      </w:r>
      <w:bookmarkEnd w:id="33"/>
    </w:p>
    <w:p>
      <w:pPr>
        <w:spacing w:line="312" w:lineRule="auto"/>
        <w:ind w:firstLine="420"/>
        <w:jc w:val="both"/>
      </w:pPr>
      <w:r>
        <w:rPr>
          <w:rFonts w:ascii="Times New Roman" w:hAnsi="Times New Roman" w:eastAsia="楷体"/>
          <w:b w:val="0"/>
          <w:color w:val="8B0000"/>
          <w:sz w:val="17"/>
        </w:rPr>
        <w:t>〔蒙回前总批：富贵公子，侯王应袭，容易在红粉场中作罪。风流情性，诗赋文词，偏只为莺花路间留滞。笑嘻嘻，哭啼啼，总是一般情事。〕</w:t>
      </w:r>
      <w:r>
        <w:rPr>
          <w:rFonts w:ascii="Times New Roman" w:hAnsi="Times New Roman" w:eastAsia="宋体"/>
          <w:b w:val="0"/>
          <w:sz w:val="21"/>
        </w:rPr>
        <w:t>却说王夫人唤他母亲上来，拿几件簪环当面赏与，又吩咐请几众僧人念经超度。他母亲磕头谢了出去。</w:t>
      </w:r>
    </w:p>
    <w:p>
      <w:pPr>
        <w:spacing w:line="312" w:lineRule="auto"/>
        <w:ind w:firstLine="420"/>
        <w:jc w:val="both"/>
      </w:pPr>
      <w:r>
        <w:rPr>
          <w:rFonts w:ascii="Times New Roman" w:hAnsi="Times New Roman" w:eastAsia="宋体"/>
          <w:b w:val="0"/>
          <w:sz w:val="21"/>
        </w:rPr>
        <w:t>原来宝玉会过雨村回来听见了，便知金钏儿含羞赌气自尽，心中早又五内摧伤，进来被王夫人数落教训，也无可回说。见宝钗进来，方得便出来，茫然不知何往，背着手，低头一面感叹，一面慢慢的走着，信步来至厅上。刚转过屏门，不想对面来了一人正往里走，可巧儿撞了个满怀。只听那人喝了一声“站住！”宝玉唬了一跳，抬头一看，不是别人，却是他父亲，不觉的倒抽了一口气，只得垂手一旁站了。贾政道：“好端端的，你垂头丧气嗐些什么？方才雨村来了要见你，叫你那半天你才出来；既出来了，全无一点慷慨挥洒谈吐，仍是葳葳蕤蕤。我看你脸上一团思欲愁闷气色，这会子又咳声叹气。你那些还不足，还不自在？无故这样，却是为何？”宝玉素日虽是口角伶俐，只是此时一心总为金钏儿感伤，恨不得此时也身亡命殒，</w:t>
      </w:r>
      <w:r>
        <w:rPr>
          <w:rFonts w:ascii="Times New Roman" w:hAnsi="Times New Roman" w:eastAsia="楷体"/>
          <w:b w:val="0"/>
          <w:color w:val="8B0000"/>
          <w:sz w:val="17"/>
        </w:rPr>
        <w:t>〔蒙侧批：真有此情，真有此理。〕</w:t>
      </w:r>
      <w:r>
        <w:rPr>
          <w:rFonts w:ascii="Times New Roman" w:hAnsi="Times New Roman" w:eastAsia="宋体"/>
          <w:b w:val="0"/>
          <w:sz w:val="21"/>
        </w:rPr>
        <w:t>跟了金钏儿去。如今见了他父亲说这些话，究竟不曾听见，只是怔呵呵的站着。</w:t>
      </w:r>
    </w:p>
    <w:p>
      <w:pPr>
        <w:spacing w:line="312" w:lineRule="auto"/>
        <w:ind w:firstLine="420"/>
        <w:jc w:val="both"/>
      </w:pPr>
      <w:r>
        <w:rPr>
          <w:rFonts w:ascii="Times New Roman" w:hAnsi="Times New Roman" w:eastAsia="宋体"/>
          <w:b w:val="0"/>
          <w:sz w:val="21"/>
        </w:rPr>
        <w:t>贾政见他惶悚，应对不似往日，原本无气的，这一来倒生了三分气。方欲说话，忽有回事人来回：“忠顺亲王府里有人来，要见老爷。”贾政听了，心下疑惑，暗暗思忖道：“素日并不和忠顺府来往，为什么今日打发人来？”一面想，一面令“快请”，急走出来看时，却是忠顺府长史官，忙接进厅上坐了献茶。未及叙谈，那长史官先就说道：“下官此来，并非擅造潭府，皆因奉王命而来，有一件事相求。看王爷面上，敢烦老大人作主，不但王爷知情，且连下官辈亦感谢不尽。”贾政听了这话，抓不住头脑，忙陪笑起身问道：“大人既奉王命而来，不知有何见谕，望大人宣明，学生好遵谕承办。”那长史官便冷笑道：“也不必承办，只用大人一句话就完了。我们府里有一个做小旦的琪官，那原是奉旨由内园赐出，给我们府里承应的，自出来后，在府里好好住了不下半年，如今竟三五日不见回去，各处去找，又摸不着他的道路，因此各处访察。这一城内，十停人倒有八停人都说，他近日和衔玉的那位令郎相与甚厚。下官辈等听了，尊府不比别家，可以擅入索取，因此启明王爷。王爷亦云：‘若是别的戏子呢，一百个也罢了；只是这琪官随机应答，谨慎老诚，甚合我老人家的心，竟断断少不得此人。况又是奉旨所赐，连我也不敢私自转赠，何况令郎？老大人若十分爱慕，竟密题一本请旨，岂不两便？’故此求老大人转谕令郎，请将琪官放回，一则可慰王爷谆谆奉恳，二则下官辈也可免操劳求觅之苦。”说毕，忙打一躬。</w:t>
      </w:r>
    </w:p>
    <w:p>
      <w:pPr>
        <w:spacing w:line="312" w:lineRule="auto"/>
        <w:ind w:firstLine="420"/>
        <w:jc w:val="both"/>
      </w:pPr>
      <w:r>
        <w:rPr>
          <w:rFonts w:ascii="Times New Roman" w:hAnsi="Times New Roman" w:eastAsia="宋体"/>
          <w:b w:val="0"/>
          <w:sz w:val="21"/>
        </w:rPr>
        <w:t>贾政听了这话，又惊又气，即命唤宝玉来。宝玉也不知是何原故，忙赶来时，贾政便问：“该死的奴才！你在家不读书也罢了，怎么又做出这些无法无天的事来！那琪官现是忠顺王爷驾前承奉的人，你是何等草芥，无故引逗他出来，如今祸及于我。”宝玉听了唬了一跳，忙回道：“实在不知此事。究竟连‘琪官’两个字不知为何物，岂更又加‘引逗’二字！”说着便哭了。贾政未及开言，只见那长史官冷笑道：“公子也不必掩饰。或隐藏在家，或知其下落，早说了出来，我们也少受些辛苦，岂不念公子之德？”宝玉连说不知，“恐是讹传，也未见得。”那长史官冷笑道：“现有据证，何必还赖？必定当着老大人说了出来，公子岂不吃亏？既云不知此人，那红汗巾子怎么到了公子腰里？”宝玉听了这话，不觉轰去魂魄，目瞪口呆，心下自思：“这话他如何得知！他既连这样机密事都知道了，大约别的瞒他不过，不如打发他去了，免的再说出别的事来。”因说道：“大人既知他的底细，如何连他置买房舍这样大事倒不晓得了？听得说他如今在东郊离城二十里有个什么紫檀堡，他在那里置了几亩田地几间房舍。想是在那里也未可知。”那长史官听了，笑道：“这样说，一定是在那里。我且去找一回，若有了便罢，若没有，还要来请教。”</w:t>
      </w:r>
      <w:r>
        <w:rPr>
          <w:rFonts w:ascii="Times New Roman" w:hAnsi="Times New Roman" w:eastAsia="楷体"/>
          <w:b w:val="0"/>
          <w:color w:val="8B0000"/>
          <w:sz w:val="17"/>
        </w:rPr>
        <w:t>〔蒙侧批：宝玉其人，爱之有余，岂可挞之者？用此等文章一逼一之，能不使人肝胆愤烈以成下文之严酷耶？〕</w:t>
      </w:r>
      <w:r>
        <w:rPr>
          <w:rFonts w:ascii="Times New Roman" w:hAnsi="Times New Roman" w:eastAsia="宋体"/>
          <w:b w:val="0"/>
          <w:sz w:val="21"/>
        </w:rPr>
        <w:t>说着，便忙忙的走了。</w:t>
      </w:r>
    </w:p>
    <w:p>
      <w:pPr>
        <w:spacing w:line="312" w:lineRule="auto"/>
        <w:ind w:firstLine="420"/>
        <w:jc w:val="both"/>
      </w:pPr>
      <w:r>
        <w:rPr>
          <w:rFonts w:ascii="Times New Roman" w:hAnsi="Times New Roman" w:eastAsia="宋体"/>
          <w:b w:val="0"/>
          <w:sz w:val="21"/>
        </w:rPr>
        <w:t>贾政此时气的目瞪口歪，一面送那长史官，一面回头命宝玉“不许动！回来有话问你！”一直送那官员去了。才回身，忽见贾环带着几个小厮一阵乱跑。贾政喝令小厮“快打，快打！”贾环见了他父亲，唬的骨软筋酥，忙低头站住。贾政便问：“你跑什么？带着你的那些人都不管你，不知往那里逛去，由你野马一般！”喝令叫跟上学的人来。贾环见他父亲盛怒，便乘机说道：“方才原不曾跑，只因从那井边一过，那井里淹死了一个丫头，我看见人头这样大，身子这样粗，泡的实在可怕，所以才赶着跑了过来。”贾政听了惊疑，问道：“好端端的，谁去跳井？我家从无这样事情，自祖宗以来，皆是宽柔以待下人。——大约我近年于家务疏懒，自然执事人操克夺之权，致使生出这暴殄轻生的祸患。若外人知道，祖宗颜面何在！”喝令快叫贾琏、赖大、来兴。小厮们答应了一声，方欲叫去，贾环忙上前拉住贾政的袍襟，贴膝跪下道：“父亲不用生气。此事除太太房里的人，别人一点也不知道。我听见我母亲说……”说到这里，便回头四顾一看。贾政知意，将眼一看众小厮，小厮们明白，都往两边后面退去。贾环便悄悄说道：“我母亲告诉我说，宝玉哥哥前日在太太屋里，拉着太太的丫头金钏儿强奸不遂，</w:t>
      </w:r>
      <w:r>
        <w:rPr>
          <w:rFonts w:ascii="Times New Roman" w:hAnsi="Times New Roman" w:eastAsia="楷体"/>
          <w:b w:val="0"/>
          <w:color w:val="8B0000"/>
          <w:sz w:val="17"/>
        </w:rPr>
        <w:t>〔蒙侧批：再一逼一下文，有不得不尽情苦打之势。〕</w:t>
      </w:r>
      <w:r>
        <w:rPr>
          <w:rFonts w:ascii="Times New Roman" w:hAnsi="Times New Roman" w:eastAsia="宋体"/>
          <w:b w:val="0"/>
          <w:sz w:val="21"/>
        </w:rPr>
        <w:t>打了一顿。那金钏儿便赌气投井死了。”话未说完，把个贾政气的面如金纸，大喝：“快拿宝玉来！”一面说，一面便往里边书房里去，喝令：“今日再有人劝我，我把这冠带家私一应交与他与宝玉过去！我免不得做个罪人，把这几根烦恼鬓毛剃去，寻个干净去处自了，也免得上辱先人下生逆子之罪。</w:t>
      </w:r>
      <w:r>
        <w:rPr>
          <w:rFonts w:ascii="Times New Roman" w:hAnsi="Times New Roman" w:eastAsia="楷体"/>
          <w:b w:val="0"/>
          <w:color w:val="8B0000"/>
          <w:sz w:val="17"/>
        </w:rPr>
        <w:t>〔蒙侧批：一激再激，实文实事。〕</w:t>
      </w:r>
      <w:r>
        <w:rPr>
          <w:rFonts w:ascii="Times New Roman" w:hAnsi="Times New Roman" w:eastAsia="宋体"/>
          <w:b w:val="0"/>
          <w:sz w:val="21"/>
        </w:rPr>
        <w:t>”众门客仆从见贾政这个形景，便知又是为宝玉了，一个个都是啖指咬舌，连忙退出。那贾政喘吁吁直挺挺坐在椅子上，满面泪痕，</w:t>
      </w:r>
      <w:r>
        <w:rPr>
          <w:rFonts w:ascii="Times New Roman" w:hAnsi="Times New Roman" w:eastAsia="楷体"/>
          <w:b w:val="0"/>
          <w:color w:val="8B0000"/>
          <w:sz w:val="17"/>
        </w:rPr>
        <w:t>〔蒙侧批：为天下父母一哭。〕</w:t>
      </w:r>
      <w:r>
        <w:rPr>
          <w:rFonts w:ascii="Times New Roman" w:hAnsi="Times New Roman" w:eastAsia="宋体"/>
          <w:b w:val="0"/>
          <w:sz w:val="21"/>
        </w:rPr>
        <w:t>一叠声“拿宝玉！拿大棍！拿索子捆上！把各门都关上！有人传信往里头去，立刻打死！”众小厮们只得齐声答应，有几个来找宝玉。</w:t>
      </w:r>
    </w:p>
    <w:p>
      <w:pPr>
        <w:spacing w:line="312" w:lineRule="auto"/>
        <w:ind w:firstLine="420"/>
        <w:jc w:val="both"/>
      </w:pPr>
      <w:r>
        <w:rPr>
          <w:rFonts w:ascii="Times New Roman" w:hAnsi="Times New Roman" w:eastAsia="宋体"/>
          <w:b w:val="0"/>
          <w:sz w:val="21"/>
        </w:rPr>
        <w:t>那宝玉听见贾政吩咐他“不许动”，早知多凶少吉，那里承望贾环又添了许多的话。正在厅上干转，怎得个人来往里头去捎信，偏生没个人，连焙茗也不知在那里。正盼望时，只见一个老姆姆出来。宝玉如得了珍宝，便赶上来拉他，说道：“快进去告诉：老爷要打我呢！快去，快去！要紧，要紧！”宝玉一则急了，说话不明白；二则老婆子偏生又聋，竟不曾听见是什么话，把“要紧”二字只听作“跳井”二字，便笑道：“跳井让他跳去，二爷怕什么？”宝玉见是个聋子，便着急道：“你出去叫我的小厮来罢。”那婆子道：“有什么不了的事？老早的完了。太太又赏了衣服，又赏了银子，怎么不了事的！”</w:t>
      </w:r>
    </w:p>
    <w:p>
      <w:pPr>
        <w:spacing w:line="312" w:lineRule="auto"/>
        <w:ind w:firstLine="420"/>
        <w:jc w:val="both"/>
      </w:pPr>
      <w:r>
        <w:rPr>
          <w:rFonts w:ascii="Times New Roman" w:hAnsi="Times New Roman" w:eastAsia="楷体"/>
          <w:b w:val="0"/>
          <w:color w:val="8B0000"/>
          <w:sz w:val="17"/>
        </w:rPr>
        <w:t>〔蒙侧批：写老婆子处，说“无要紧的”，真如见其人，如闻其聋。〕</w:t>
      </w:r>
      <w:r>
        <w:rPr>
          <w:rFonts w:ascii="Times New Roman" w:hAnsi="Times New Roman" w:eastAsia="宋体"/>
          <w:b w:val="0"/>
          <w:sz w:val="21"/>
        </w:rPr>
        <w:t>宝玉急的跺脚，正没抓寻处，只见贾政的小厮走来，逼着他出去了。贾政一见，眼都红紫了，也不暇问他在外流荡优伶，表赠私物，在家荒疏学业，淫辱母婢等语，只喝令：“堵起嘴来，着实打死！”小厮们不敢违拗，只得将宝玉按在凳上，举起大板打了十来下。贾政犹嫌打轻了，一脚踢开掌板的，自己夺过来，咬着牙狠命盖了三四十下。众门客见打的不祥了，忙上前夺劝。贾政那里肯听，说道：“你们问问他干的勾当可饶不可饶！素日皆是你们这些人把他酿坏了，到这步田地还来解劝。明日酿到他弑君杀父，你们才不劝不成！”</w:t>
      </w:r>
    </w:p>
    <w:p>
      <w:pPr>
        <w:spacing w:line="312" w:lineRule="auto"/>
        <w:ind w:firstLine="420"/>
        <w:jc w:val="both"/>
      </w:pPr>
      <w:r>
        <w:rPr>
          <w:rFonts w:ascii="Times New Roman" w:hAnsi="Times New Roman" w:eastAsia="宋体"/>
          <w:b w:val="0"/>
          <w:sz w:val="21"/>
        </w:rPr>
        <w:t>众人听这话不好听，知道气急了，忙又退出，只得觅人进去给信。王夫人不敢先回贾母，只得忙穿衣出来，也不顾有人没人，忙忙赶往书房中来，</w:t>
      </w:r>
      <w:r>
        <w:rPr>
          <w:rFonts w:ascii="Times New Roman" w:hAnsi="Times New Roman" w:eastAsia="楷体"/>
          <w:b w:val="0"/>
          <w:color w:val="8B0000"/>
          <w:sz w:val="17"/>
        </w:rPr>
        <w:t>〔蒙侧批：为天下慈母一哭。〕</w:t>
      </w:r>
      <w:r>
        <w:rPr>
          <w:rFonts w:ascii="Times New Roman" w:hAnsi="Times New Roman" w:eastAsia="宋体"/>
          <w:b w:val="0"/>
          <w:sz w:val="21"/>
        </w:rPr>
        <w:t>慌的众门客小厮等避之不及。王夫人一进房来，贾政更如火上浇油一般，那板子越发下去的又狠又快。按宝玉的两个小厮忙松了手走开，宝玉早已动弹不得了。贾政还欲打时，早被王夫人抱住板子。贾政道：“罢了，罢了！今日必定要气死我才罢！”王夫人哭道：“宝玉虽然该打，老爷也要自重。况且炎天暑日的，老太太身上也不大好，打死宝玉事小，倘或老太太一时不自在了，岂不事大！</w:t>
      </w:r>
      <w:r>
        <w:rPr>
          <w:rFonts w:ascii="Times New Roman" w:hAnsi="Times New Roman" w:eastAsia="楷体"/>
          <w:b w:val="0"/>
          <w:color w:val="8B0000"/>
          <w:sz w:val="17"/>
        </w:rPr>
        <w:t>〔蒙侧批：父母之心，昊天罔极。贾政王夫人异地则皆然。〕</w:t>
      </w:r>
      <w:r>
        <w:rPr>
          <w:rFonts w:ascii="Times New Roman" w:hAnsi="Times New Roman" w:eastAsia="宋体"/>
          <w:b w:val="0"/>
          <w:sz w:val="21"/>
        </w:rPr>
        <w:t>”贾政冷笑道：“倒休提这话。我养了这不肖的孽障，已经不孝；教训他一番，又有众人护持；不如趁今日一发勒死了，以绝将来之患！”说着，便要绳索来勒死。王夫人连忙抱住哭道：“老爷虽然应当管教儿子，也要看夫妻分上。我如今已将五十岁的人，只有这个孽障，必定苦苦的以他为法，我也不敢深劝。今日越发要他死，岂不是有意绝我。既要勒死他，快拿绳子来先勒死我，再勒死他。我们娘儿们不敢含怨，到底在阴司里得个依靠。</w:t>
      </w:r>
      <w:r>
        <w:rPr>
          <w:rFonts w:ascii="Times New Roman" w:hAnsi="Times New Roman" w:eastAsia="楷体"/>
          <w:b w:val="0"/>
          <w:color w:val="8B0000"/>
          <w:sz w:val="17"/>
        </w:rPr>
        <w:t>〔蒙双行夹批：未丧母者来细玩，即丧母者来痛哭。〕</w:t>
      </w:r>
      <w:r>
        <w:rPr>
          <w:rFonts w:ascii="Times New Roman" w:hAnsi="Times New Roman" w:eastAsia="宋体"/>
          <w:b w:val="0"/>
          <w:sz w:val="21"/>
        </w:rPr>
        <w:t>”说毕，爬在宝玉身上大哭起来。贾政听了此话，不觉长叹一声，向椅上坐了，泪如雨下。王夫人抱着宝玉，只见他面白气弱，底下穿着一条绿纱小衣，皆是血渍。禁不住解下汗巾看，由臀至胫，或青或紫，或整或破，竟无一点好处，不觉失声大哭起来，“苦命的儿吓！”因哭出“苦命儿”来，忽又想起贾珠来，便叫着贾珠哭道：“若有你活着，便死一百个我也不管了。”此时里面的人闻得王夫人出来，那李宫裁王熙凤与迎春姊妹早已出来了。王夫人哭着贾珠的名字，</w:t>
      </w:r>
      <w:r>
        <w:rPr>
          <w:rFonts w:ascii="Times New Roman" w:hAnsi="Times New Roman" w:eastAsia="楷体"/>
          <w:b w:val="0"/>
          <w:color w:val="8B0000"/>
          <w:sz w:val="17"/>
        </w:rPr>
        <w:t>〔蒙侧批：慈母如画。〕</w:t>
      </w:r>
      <w:r>
        <w:rPr>
          <w:rFonts w:ascii="Times New Roman" w:hAnsi="Times New Roman" w:eastAsia="宋体"/>
          <w:b w:val="0"/>
          <w:sz w:val="21"/>
        </w:rPr>
        <w:t>别人还可，惟有宫裁禁不住也放声哭了。贾政听了，那泪珠更似滚瓜一般滚了下来。</w:t>
      </w:r>
    </w:p>
    <w:p>
      <w:pPr>
        <w:spacing w:line="312" w:lineRule="auto"/>
        <w:ind w:firstLine="420"/>
        <w:jc w:val="both"/>
      </w:pPr>
      <w:r>
        <w:rPr>
          <w:rFonts w:ascii="Times New Roman" w:hAnsi="Times New Roman" w:eastAsia="宋体"/>
          <w:b w:val="0"/>
          <w:sz w:val="21"/>
        </w:rPr>
        <w:t>正没开交处，忽听丫鬟来说：“老太太来了。”一句话未了，只听窗外颤巍巍的声气说道：</w:t>
      </w:r>
      <w:r>
        <w:rPr>
          <w:rFonts w:ascii="Times New Roman" w:hAnsi="Times New Roman" w:eastAsia="楷体"/>
          <w:b w:val="0"/>
          <w:color w:val="8B0000"/>
          <w:sz w:val="17"/>
        </w:rPr>
        <w:t>〔蒙侧批：老人家神影活现。〕</w:t>
      </w:r>
      <w:r>
        <w:rPr>
          <w:rFonts w:ascii="Times New Roman" w:hAnsi="Times New Roman" w:eastAsia="宋体"/>
          <w:b w:val="0"/>
          <w:sz w:val="21"/>
        </w:rPr>
        <w:t>“先打死我，再打死他，岂不干净了！”贾政见他母亲来了，又急又痛，连忙迎接出来，只见贾母扶着丫头，喘吁吁的走来。贾政上前躬身陪笑道：“大暑热天，母亲有何生气亲自走来？有话只该叫了儿子进去吩咐。”贾母听说，便止住步喘息一回，</w:t>
      </w:r>
      <w:r>
        <w:rPr>
          <w:rFonts w:ascii="Times New Roman" w:hAnsi="Times New Roman" w:eastAsia="楷体"/>
          <w:b w:val="0"/>
          <w:color w:val="8B0000"/>
          <w:sz w:val="17"/>
        </w:rPr>
        <w:t>〔蒙侧批：大家规模，一丝不乱。〕</w:t>
      </w:r>
      <w:r>
        <w:rPr>
          <w:rFonts w:ascii="Times New Roman" w:hAnsi="Times New Roman" w:eastAsia="宋体"/>
          <w:b w:val="0"/>
          <w:sz w:val="21"/>
        </w:rPr>
        <w:t>厉声说道：“你原来是和我说话！我倒有话吩咐，只是可怜我一生没养个好儿子，却教我和谁说去！”贾政听这话不象，忙跪下含泪说道：“为儿的教训儿子，也为的是光宗耀祖。母亲这话，我做儿的如何禁得起？”贾母听说，便啐了一口，说道：“我说一句话，你就禁不起，你那样下死手的板子，难道宝玉就禁得起了？</w:t>
      </w:r>
      <w:r>
        <w:rPr>
          <w:rFonts w:ascii="Times New Roman" w:hAnsi="Times New Roman" w:eastAsia="楷体"/>
          <w:b w:val="0"/>
          <w:color w:val="8B0000"/>
          <w:sz w:val="17"/>
        </w:rPr>
        <w:t>〔蒙侧批：如此碍犯文字，随景生情，毫无牵滞。〕</w:t>
      </w:r>
      <w:r>
        <w:rPr>
          <w:rFonts w:ascii="Times New Roman" w:hAnsi="Times New Roman" w:eastAsia="宋体"/>
          <w:b w:val="0"/>
          <w:sz w:val="21"/>
        </w:rPr>
        <w:t>你说教训儿子是光宗耀祖，当初你父亲怎么教训你来！”说着，不觉就滚下泪来。贾政又陪笑道：“母亲也不必伤感，皆是作儿的一时性起，从此以后再不打他了。”贾母便冷笑道：“你也不必和我使性子赌气的。你的儿子，我也不该管你打不打。我猜着你也厌烦我们娘儿们。不如我们赶早儿离了你，大家干净！”说着便令人去看轿马，“我和你太太宝玉立刻回南京去！”家下人只得干答应着。贾母又叫王夫人道：“你也不必哭了。如今宝玉年纪小，你疼他，他将来长大成人，为官作宰的，也未必想着你是他母亲了。你如今倒不要疼他，只怕将来还少生一口气呢。”贾政听说，忙叩头哭道：“母亲如此说，贾政无立足之地。”贾母冷笑道：“你分明使我无立足之地，你反说起你来！只是我们回去了，你心里干净，看有谁来许你打。”一面说，一面只令快打点行李车轿回去。贾政苦苦叩求认罪。</w:t>
      </w:r>
    </w:p>
    <w:p>
      <w:pPr>
        <w:spacing w:line="312" w:lineRule="auto"/>
        <w:ind w:firstLine="420"/>
        <w:jc w:val="both"/>
      </w:pPr>
      <w:r>
        <w:rPr>
          <w:rFonts w:ascii="Times New Roman" w:hAnsi="Times New Roman" w:eastAsia="宋体"/>
          <w:b w:val="0"/>
          <w:sz w:val="21"/>
        </w:rPr>
        <w:t>贾母一面说话，一面又记挂宝玉，忙进来看时，只见今日这顿打不比往日，又是心疼，又是生气，也抱着哭个不了。王夫人与凤姐等解劝了一会，方渐渐的止住。早有丫鬟媳妇等上来，要搀宝玉，凤姐便骂道：</w:t>
      </w:r>
      <w:r>
        <w:rPr>
          <w:rFonts w:ascii="Times New Roman" w:hAnsi="Times New Roman" w:eastAsia="楷体"/>
          <w:b w:val="0"/>
          <w:color w:val="8B0000"/>
          <w:sz w:val="17"/>
        </w:rPr>
        <w:t>〔蒙侧批：能事者自不凡。〕</w:t>
      </w:r>
      <w:r>
        <w:rPr>
          <w:rFonts w:ascii="Times New Roman" w:hAnsi="Times New Roman" w:eastAsia="宋体"/>
          <w:b w:val="0"/>
          <w:sz w:val="21"/>
        </w:rPr>
        <w:t>“糊涂东西，也不睁开眼瞧瞧！打的这么个样儿，还要搀着走！还不快进去把那藤屉子春凳抬出来呢。”众人听说连忙进去，果然抬出春凳来，将宝玉抬放凳上，随着贾母王夫人等进去，送至贾母房中。</w:t>
      </w:r>
    </w:p>
    <w:p>
      <w:pPr>
        <w:spacing w:line="312" w:lineRule="auto"/>
        <w:ind w:firstLine="420"/>
        <w:jc w:val="both"/>
      </w:pPr>
      <w:r>
        <w:rPr>
          <w:rFonts w:ascii="Times New Roman" w:hAnsi="Times New Roman" w:eastAsia="宋体"/>
          <w:b w:val="0"/>
          <w:sz w:val="21"/>
        </w:rPr>
        <w:t>彼时贾政见贾母气未全消，不敢自便，也跟了进去。看看宝玉，果然打重了。再看看王夫人，“儿”一声，“肉”一声，“你替珠儿早死了，留着珠儿，免你父亲生气，我也不白操这半世的心了。这会子你倘或有个好歹，丢下我，叫我一靠那一个！”数落一场，又哭“不争气的儿”。贾政听了，也就灰心，</w:t>
      </w:r>
      <w:r>
        <w:rPr>
          <w:rFonts w:ascii="Times New Roman" w:hAnsi="Times New Roman" w:eastAsia="楷体"/>
          <w:b w:val="0"/>
          <w:color w:val="8B0000"/>
          <w:sz w:val="17"/>
        </w:rPr>
        <w:t>〔蒙侧批：天下作父兄者教子弟时，亦当留意。〕</w:t>
      </w:r>
      <w:r>
        <w:rPr>
          <w:rFonts w:ascii="Times New Roman" w:hAnsi="Times New Roman" w:eastAsia="宋体"/>
          <w:b w:val="0"/>
          <w:sz w:val="21"/>
        </w:rPr>
        <w:t>自悔不该下毒手打到如此地步。先劝贾母，贾母含泪说道：“你不出去，还在这里做什么！难道于心不足，还要眼看着他死了才去不成！</w:t>
      </w:r>
      <w:r>
        <w:rPr>
          <w:rFonts w:ascii="Times New Roman" w:hAnsi="Times New Roman" w:eastAsia="楷体"/>
          <w:b w:val="0"/>
          <w:color w:val="8B0000"/>
          <w:sz w:val="17"/>
        </w:rPr>
        <w:t>〔蒙侧批：遣去有法。〕</w:t>
      </w:r>
      <w:r>
        <w:rPr>
          <w:rFonts w:ascii="Times New Roman" w:hAnsi="Times New Roman" w:eastAsia="宋体"/>
          <w:b w:val="0"/>
          <w:sz w:val="21"/>
        </w:rPr>
        <w:t>”贾政听说，方退了出来。</w:t>
      </w:r>
    </w:p>
    <w:p>
      <w:pPr>
        <w:spacing w:line="312" w:lineRule="auto"/>
        <w:ind w:firstLine="420"/>
        <w:jc w:val="both"/>
      </w:pPr>
      <w:r>
        <w:rPr>
          <w:rFonts w:ascii="Times New Roman" w:hAnsi="Times New Roman" w:eastAsia="宋体"/>
          <w:b w:val="0"/>
          <w:sz w:val="21"/>
        </w:rPr>
        <w:t>此时薛姨妈同宝钗、香菱、袭人、史湘云也都在这里。袭人满心委屈，只不好十分使出来，见众人围着，灌水的灌水，打扇的打扇，自己插不下手去，便越性走出来到二门前，令小厮们找了焙茗来细问：</w:t>
      </w:r>
      <w:r>
        <w:rPr>
          <w:rFonts w:ascii="Times New Roman" w:hAnsi="Times New Roman" w:eastAsia="楷体"/>
          <w:b w:val="0"/>
          <w:color w:val="8B0000"/>
          <w:sz w:val="17"/>
        </w:rPr>
        <w:t>〔蒙侧批：各自有各自一番作用。〕</w:t>
      </w:r>
      <w:r>
        <w:rPr>
          <w:rFonts w:ascii="Times New Roman" w:hAnsi="Times New Roman" w:eastAsia="宋体"/>
          <w:b w:val="0"/>
          <w:sz w:val="21"/>
        </w:rPr>
        <w:t>“方才好端端的，为什么打起来？你也不早来透个信儿！”焙茗急的说：“偏生我没在跟前，打到半中间我才听见了。忙打听原故，却是为琪官金钏姐姐的事。”袭人道：“老爷怎么得知道的？”焙茗道：“那琪官的事，多半是薛大爷素日吃醋，没法儿出气，不知在外头唆挑了谁来，在老爷跟前下的火。那金钏儿的事是三爷说的，我也是听见老爷的人说的。”袭人听了这两件事都对景，心中也就信了八九分。然后回来，只见众人都替宝玉疗治。调停完备，贾母令“好生抬到他房内去”。众人答应，七手八脚，忙把宝玉送入怡红院内自己床上卧好。又乱了半日，众人渐渐散去，袭人方进前来经心服侍，问他端的。且听下回分解。</w:t>
      </w:r>
    </w:p>
    <w:p>
      <w:bookmarkStart w:id="34" w:name="ch34"/>
      <w:pPr>
        <w:pageBreakBefore/>
        <w:spacing w:before="360" w:after="240" w:line="312" w:lineRule="auto"/>
        <w:jc w:val="center"/>
        <w:outlineLvl w:val="0"/>
      </w:pPr>
      <w:r>
        <w:rPr>
          <w:rFonts w:ascii="Times New Roman" w:hAnsi="Times New Roman" w:eastAsia="黑体"/>
          <w:b/>
          <w:color w:val="000000"/>
          <w:sz w:val="28"/>
        </w:rPr>
        <w:t>第三十四回 情中情因情感妹妹 错里错以错劝哥哥</w:t>
      </w:r>
      <w:bookmarkEnd w:id="34"/>
    </w:p>
    <w:p>
      <w:pPr>
        <w:spacing w:line="312" w:lineRule="auto"/>
        <w:ind w:firstLine="420"/>
        <w:jc w:val="both"/>
      </w:pPr>
      <w:r>
        <w:rPr>
          <w:rFonts w:ascii="Times New Roman" w:hAnsi="Times New Roman" w:eastAsia="楷体"/>
          <w:b w:val="0"/>
          <w:color w:val="8B0000"/>
          <w:sz w:val="17"/>
        </w:rPr>
        <w:t>〔蒙回前总批：两条素怡，一片真心，三首新诗，万行珠泪。〕</w:t>
      </w:r>
      <w:r>
        <w:rPr>
          <w:rFonts w:ascii="Times New Roman" w:hAnsi="Times New Roman" w:eastAsia="宋体"/>
          <w:b w:val="0"/>
          <w:sz w:val="21"/>
        </w:rPr>
        <w:t>话说袭人见贾母王夫人等去后，便走来宝玉身边坐下，含泪问他："怎么就打到这步田地？"宝玉叹气说道："不过为那些事，问他做什么！只是下半截疼的很，你瞧瞧打坏了那里。"袭人听说，便轻轻的伸手进去，将中衣褪下。宝玉略动一动，便咬着牙叫"嗳哟"，袭人连忙停住手，如此三四次才褪了下来。袭人看时，只见腿上半段青紫，都有四指宽的僵痕高了起来。袭人咬着牙说道："我的娘，怎么下这般的狠手！你但凡听我一句话，也不得到这步地位。幸而没动筋骨，倘或打出个残疾来，可叫人怎么样呢！"</w:t>
      </w:r>
    </w:p>
    <w:p>
      <w:pPr>
        <w:spacing w:line="312" w:lineRule="auto"/>
        <w:ind w:firstLine="420"/>
        <w:jc w:val="both"/>
      </w:pPr>
      <w:r>
        <w:rPr>
          <w:rFonts w:ascii="Times New Roman" w:hAnsi="Times New Roman" w:eastAsia="宋体"/>
          <w:b w:val="0"/>
          <w:sz w:val="21"/>
        </w:rPr>
        <w:t>正说着，只听丫鬟们说："宝姑娘来了。"袭人听见，知道穿不及中衣，便拿了一床袷纱被替宝玉盖了。只见宝钗手里托着一丸药走进来，</w:t>
      </w:r>
      <w:r>
        <w:rPr>
          <w:rFonts w:ascii="Times New Roman" w:hAnsi="Times New Roman" w:eastAsia="楷体"/>
          <w:b w:val="0"/>
          <w:color w:val="8B0000"/>
          <w:sz w:val="17"/>
        </w:rPr>
        <w:t>〔蒙侧批：请问是关心不是关心？〕</w:t>
      </w:r>
      <w:r>
        <w:rPr>
          <w:rFonts w:ascii="Times New Roman" w:hAnsi="Times New Roman" w:eastAsia="宋体"/>
          <w:b w:val="0"/>
          <w:sz w:val="21"/>
        </w:rPr>
        <w:t>向袭人说道："晚上把这药用酒研开，替他敷上，把那淤血的热毒散开，可以就好了。"说毕，递与袭人，又问道："这会子可好些？"宝玉一面道谢说："好了。"又让坐。宝钗见他睁开眼说话，不象先时，心中也宽慰了好些，便点头叹道："早听人一句话，</w:t>
      </w:r>
      <w:r>
        <w:rPr>
          <w:rFonts w:ascii="Times New Roman" w:hAnsi="Times New Roman" w:eastAsia="楷体"/>
          <w:b w:val="0"/>
          <w:color w:val="8B0000"/>
          <w:sz w:val="17"/>
        </w:rPr>
        <w:t>〔蒙侧批：同袭人语。〕</w:t>
      </w:r>
      <w:r>
        <w:rPr>
          <w:rFonts w:ascii="Times New Roman" w:hAnsi="Times New Roman" w:eastAsia="宋体"/>
          <w:b w:val="0"/>
          <w:sz w:val="21"/>
        </w:rPr>
        <w:t>也不至今日。别说老太太、太太心疼，就是我们看着，心里也疼。"刚说了半句又忙咽住，自悔说的话急了，不觉的就红了脸，</w:t>
      </w:r>
      <w:r>
        <w:rPr>
          <w:rFonts w:ascii="Times New Roman" w:hAnsi="Times New Roman" w:eastAsia="楷体"/>
          <w:b w:val="0"/>
          <w:color w:val="8B0000"/>
          <w:sz w:val="17"/>
        </w:rPr>
        <w:t>〔蒙侧批：行云流水，微露半含时。〕</w:t>
      </w:r>
      <w:r>
        <w:rPr>
          <w:rFonts w:ascii="Times New Roman" w:hAnsi="Times New Roman" w:eastAsia="宋体"/>
          <w:b w:val="0"/>
          <w:sz w:val="21"/>
        </w:rPr>
        <w:t>低下头来。宝玉听得这话如此亲切稠密，大有深意，忽见他又咽住不往下说，红了脸，低下头只管弄衣带，那一种娇羞怯怯，非可形容得出者，不觉心中大畅，将疼痛早丢在九霄云外，心中自思："我不过捱了几下打，他们一个个就有这些怜惜悲感之态露出，令人可玩可观，可怜可敬。假若我一时竟遭殃横死，他们还不知是何等悲感呢！</w:t>
      </w:r>
      <w:r>
        <w:rPr>
          <w:rFonts w:ascii="Times New Roman" w:hAnsi="Times New Roman" w:eastAsia="楷体"/>
          <w:b w:val="0"/>
          <w:color w:val="8B0000"/>
          <w:sz w:val="17"/>
        </w:rPr>
        <w:t>〔蒙侧批：得遇知己者，多生此等疑思疑喜。〕</w:t>
      </w:r>
      <w:r>
        <w:rPr>
          <w:rFonts w:ascii="Times New Roman" w:hAnsi="Times New Roman" w:eastAsia="宋体"/>
          <w:b w:val="0"/>
          <w:sz w:val="21"/>
        </w:rPr>
        <w:t>既是他们这样，我便一时死了，得他们如此，一生事业纵然尽付东流，亦无足叹惜，冥冥之中若不怡然自得，亦可谓糊涂鬼祟矣。"想着，只听宝钗问袭人道："怎么好好的动了气，就打起来了？"袭人便把焙茗的话说了出来。宝玉原来还不知道贾环的话，见袭人说出方才知道。因又拉上薛蟠，惟恐宝钗沉心，忙又止住袭人道："薛大哥哥从来不这样的，你们不可混猜度。"宝钗听说，便知道是怕他多心，用话相拦袭人，因心中暗暗想道："打的这个形像，疼还顾不过来，还是这样细心，怕得罪了人，可见在我们身上也算是用心了。</w:t>
      </w:r>
      <w:r>
        <w:rPr>
          <w:rFonts w:ascii="Times New Roman" w:hAnsi="Times New Roman" w:eastAsia="楷体"/>
          <w:b w:val="0"/>
          <w:color w:val="8B0000"/>
          <w:sz w:val="17"/>
        </w:rPr>
        <w:t>〔蒙侧批：天下古今英雄同一感慨。〕</w:t>
      </w:r>
      <w:r>
        <w:rPr>
          <w:rFonts w:ascii="Times New Roman" w:hAnsi="Times New Roman" w:eastAsia="宋体"/>
          <w:b w:val="0"/>
          <w:sz w:val="21"/>
        </w:rPr>
        <w:t>你既这样用心，何不在外头大事上做工夫，老爷也欢喜了，也不能吃这样亏。但你固然怕我沉心，所以拦袭人的话，难道我就不知我的哥哥素日恣心纵欲，毫无防范的那种心性。当日为一个秦钟，还闹的天翻地覆，自然如今比先又更利害了。"想毕，因笑道："你们也不必怨这个，怨那个。据我想，到底宝兄弟素日不正，肯和那些人来往，老爷才生气。就是我哥哥说话不防头，一时说出宝兄弟来，也不是有心调唆：一则也是本来的实话，二则他原不理论这些防嫌小事。袭姑娘从小儿只见宝兄弟这么样细心的人，</w:t>
      </w:r>
      <w:r>
        <w:rPr>
          <w:rFonts w:ascii="Times New Roman" w:hAnsi="Times New Roman" w:eastAsia="楷体"/>
          <w:b w:val="0"/>
          <w:color w:val="8B0000"/>
          <w:sz w:val="17"/>
        </w:rPr>
        <w:t>〔蒙侧批：心头口头不觉透漏。〕</w:t>
      </w:r>
      <w:r>
        <w:rPr>
          <w:rFonts w:ascii="Times New Roman" w:hAnsi="Times New Roman" w:eastAsia="宋体"/>
          <w:b w:val="0"/>
          <w:sz w:val="21"/>
        </w:rPr>
        <w:t>你何尝见过天不怕地不怕、心里有什么口里就说什么的人。"袭人因说出薛蟠来，见宝玉拦他的话，早已明白自己说造次了，恐宝钗没意思，听宝钗如此说，更觉羞愧无言。宝玉又听宝钗这番话，一半是堂皇正大，一半是去己疑心，更觉比先畅快了。方欲说话时，只见宝钗起身说道："明儿再来看你，你好生养着罢。方才我拿了药来交给袭人，晚上敷上管就好了。</w:t>
      </w:r>
      <w:r>
        <w:rPr>
          <w:rFonts w:ascii="Times New Roman" w:hAnsi="Times New Roman" w:eastAsia="楷体"/>
          <w:b w:val="0"/>
          <w:color w:val="8B0000"/>
          <w:sz w:val="17"/>
        </w:rPr>
        <w:t>〔蒙侧批：何等关心。〕</w:t>
      </w:r>
      <w:r>
        <w:rPr>
          <w:rFonts w:ascii="Times New Roman" w:hAnsi="Times New Roman" w:eastAsia="宋体"/>
          <w:b w:val="0"/>
          <w:sz w:val="21"/>
        </w:rPr>
        <w:t>"说着便走出门去。袭人赶着送出院外，说："姑娘倒费心了。改日宝二爷好了，亲自来谢。"宝钗回头笑道："有什么谢处。你只劝他好生静养，别胡思乱想的就好了。</w:t>
      </w:r>
      <w:r>
        <w:rPr>
          <w:rFonts w:ascii="Times New Roman" w:hAnsi="Times New Roman" w:eastAsia="楷体"/>
          <w:b w:val="0"/>
          <w:color w:val="8B0000"/>
          <w:sz w:val="17"/>
        </w:rPr>
        <w:t>〔蒙侧批：的确真心。〕</w:t>
      </w:r>
      <w:r>
        <w:rPr>
          <w:rFonts w:ascii="Times New Roman" w:hAnsi="Times New Roman" w:eastAsia="宋体"/>
          <w:b w:val="0"/>
          <w:sz w:val="21"/>
        </w:rPr>
        <w:t>要想什么吃的、玩的，你悄悄的往我那里取去，不必惊动老太太、太太众人，倘或吹到老爷耳朵里，虽然彼时不怎么样，将来对景，终是要吃亏的。</w:t>
      </w:r>
      <w:r>
        <w:rPr>
          <w:rFonts w:ascii="Times New Roman" w:hAnsi="Times New Roman" w:eastAsia="楷体"/>
          <w:b w:val="0"/>
          <w:color w:val="8B0000"/>
          <w:sz w:val="17"/>
        </w:rPr>
        <w:t>〔蒙侧批：要紧。〕</w:t>
      </w:r>
      <w:r>
        <w:rPr>
          <w:rFonts w:ascii="Times New Roman" w:hAnsi="Times New Roman" w:eastAsia="宋体"/>
          <w:b w:val="0"/>
          <w:sz w:val="21"/>
        </w:rPr>
        <w:t>"说着，一面去了。</w:t>
      </w:r>
    </w:p>
    <w:p>
      <w:pPr>
        <w:spacing w:line="312" w:lineRule="auto"/>
        <w:ind w:firstLine="420"/>
        <w:jc w:val="both"/>
      </w:pPr>
      <w:r>
        <w:rPr>
          <w:rFonts w:ascii="Times New Roman" w:hAnsi="Times New Roman" w:eastAsia="宋体"/>
          <w:b w:val="0"/>
          <w:sz w:val="21"/>
        </w:rPr>
        <w:t>袭人抽身回来，心内着实感激宝钗。进来见宝玉沉思默默似睡非睡的模样，因而退出房外，自去栉沐。宝玉默默的躺在床上，无奈臀上作痛，如针挑刀挖一般，更又热如火炙，略展转时，禁不住"嗳哟"之声。那时天色将晚，因见袭人去了，却有两三个丫鬟伺候，此时并无呼唤之事，因说道："你们且去梳洗，等我叫时再来。"众人听了，也都退出。</w:t>
      </w:r>
    </w:p>
    <w:p>
      <w:pPr>
        <w:spacing w:line="312" w:lineRule="auto"/>
        <w:ind w:firstLine="420"/>
        <w:jc w:val="both"/>
      </w:pPr>
      <w:r>
        <w:rPr>
          <w:rFonts w:ascii="Times New Roman" w:hAnsi="Times New Roman" w:eastAsia="宋体"/>
          <w:b w:val="0"/>
          <w:sz w:val="21"/>
        </w:rPr>
        <w:t>这里宝玉昏昏默默，只见蒋玉菡走了进来，诉说忠顺府拿他之事；又见金钏儿进来哭说为他投井之情。宝玉半梦半醒，都不在意。忽又觉有人推他，恍恍忽忽听得有人悲戚之声。宝玉从梦中惊醒，睁眼一看，不是别人，却是林黛玉。宝玉犹恐是梦，忙又将身子欠起来，向脸上细细一认，只见两个眼睛肿的桃儿一般，满面泪光，不是黛玉，却是那个？宝玉还欲看时，怎奈下半截疼痛难忍，支持不住，便"嗳哟"一声，仍就倒下，叹了一声，说道："你又做什么跑来！虽说太阳落下去，那地上的余热未散，走两趟又要受了暑。我虽然捱了打，并不觉疼痛。我这个样儿，只装出来哄他们，好在外头布散与老爷听，其实是假的。你不可认真。</w:t>
      </w:r>
      <w:r>
        <w:rPr>
          <w:rFonts w:ascii="Times New Roman" w:hAnsi="Times New Roman" w:eastAsia="楷体"/>
          <w:b w:val="0"/>
          <w:color w:val="8B0000"/>
          <w:sz w:val="17"/>
        </w:rPr>
        <w:t>〔蒙侧批：有这样一段语，方不没灭颦颦儿之痛哭眼肿。英雄失足，每每至死不改，皆犹此而。〕</w:t>
      </w:r>
      <w:r>
        <w:rPr>
          <w:rFonts w:ascii="Times New Roman" w:hAnsi="Times New Roman" w:eastAsia="宋体"/>
          <w:b w:val="0"/>
          <w:sz w:val="21"/>
        </w:rPr>
        <w:t>"此时林黛玉虽不是嚎啕大哭，然越是这等无声之泣，气噎喉堵，更觉得利害。听了宝玉这番话，心中虽然有万句言词，只是不能说得，半日，方抽抽噎噎的说道："你从此可都改了罢！"宝玉听说，便长叹一声，道："你放心，别说这样话。就便为这些人死了，</w:t>
      </w:r>
      <w:r>
        <w:rPr>
          <w:rFonts w:ascii="Times New Roman" w:hAnsi="Times New Roman" w:eastAsia="楷体"/>
          <w:b w:val="0"/>
          <w:color w:val="8B0000"/>
          <w:sz w:val="17"/>
        </w:rPr>
        <w:t>〔蒙侧批：文气斩动。〕</w:t>
      </w:r>
      <w:r>
        <w:rPr>
          <w:rFonts w:ascii="Times New Roman" w:hAnsi="Times New Roman" w:eastAsia="宋体"/>
          <w:b w:val="0"/>
          <w:sz w:val="21"/>
        </w:rPr>
        <w:t>也是情愿的！"一句话未了，只见院外人说："二奶奶来了。"林黛玉便知是凤姐来了，连忙立起身说道："我从后院子去罢，回来再来。"宝玉一把拉住道："这可奇了，好好的怎么怕起他来。"林黛玉急的跺脚，悄悄的说道："你瞧瞧我的眼睛，又该他取笑开心呢。</w:t>
      </w:r>
      <w:r>
        <w:rPr>
          <w:rFonts w:ascii="Times New Roman" w:hAnsi="Times New Roman" w:eastAsia="楷体"/>
          <w:b w:val="0"/>
          <w:color w:val="8B0000"/>
          <w:sz w:val="17"/>
        </w:rPr>
        <w:t>〔蒙侧批：不避嫌疑，不惜声名，破格牵连，诚为可叹，着实可怜。〕</w:t>
      </w:r>
      <w:r>
        <w:rPr>
          <w:rFonts w:ascii="Times New Roman" w:hAnsi="Times New Roman" w:eastAsia="宋体"/>
          <w:b w:val="0"/>
          <w:sz w:val="21"/>
        </w:rPr>
        <w:t>"宝玉听说赶忙的放手。黛玉三步两步转过床后，出后院而去。凤姐从前头已进来了，问宝玉："可好些了？想什么吃，叫人往我那里取去。"接着，薛姨妈又来了。一时贾母又打发了人来。</w:t>
      </w:r>
    </w:p>
    <w:p>
      <w:pPr>
        <w:spacing w:line="312" w:lineRule="auto"/>
        <w:ind w:firstLine="420"/>
        <w:jc w:val="both"/>
      </w:pPr>
      <w:r>
        <w:rPr>
          <w:rFonts w:ascii="Times New Roman" w:hAnsi="Times New Roman" w:eastAsia="宋体"/>
          <w:b w:val="0"/>
          <w:sz w:val="21"/>
        </w:rPr>
        <w:t>至掌灯时分，宝玉只喝了两口汤，便昏昏沉沉的睡去。接着，周瑞媳妇、吴新登媳妇、郑好时媳妇这几个有年纪常往来的，听见宝玉捱了打，也都进来。袭人忙迎出来，悄悄的笑道："婶婶们来迟了一步，</w:t>
      </w:r>
      <w:r>
        <w:rPr>
          <w:rFonts w:ascii="Times New Roman" w:hAnsi="Times New Roman" w:eastAsia="楷体"/>
          <w:b w:val="0"/>
          <w:color w:val="8B0000"/>
          <w:sz w:val="17"/>
        </w:rPr>
        <w:t>〔蒙侧批：袭卿善词令会周旋。〕</w:t>
      </w:r>
      <w:r>
        <w:rPr>
          <w:rFonts w:ascii="Times New Roman" w:hAnsi="Times New Roman" w:eastAsia="宋体"/>
          <w:b w:val="0"/>
          <w:sz w:val="21"/>
        </w:rPr>
        <w:t>二爷才睡着了。"说着，一面带他们到那边房里坐了，倒茶与他们吃。那几个媳妇子都悄悄的坐了一回，向袭人说："等二爷醒了，你替我们说罢。"</w:t>
      </w:r>
    </w:p>
    <w:p>
      <w:pPr>
        <w:spacing w:line="312" w:lineRule="auto"/>
        <w:ind w:firstLine="420"/>
        <w:jc w:val="both"/>
      </w:pPr>
      <w:r>
        <w:rPr>
          <w:rFonts w:ascii="Times New Roman" w:hAnsi="Times New Roman" w:eastAsia="宋体"/>
          <w:b w:val="0"/>
          <w:sz w:val="21"/>
        </w:rPr>
        <w:t>袭人答应了，送他们出去。刚要回来，只见王夫人使个婆子来，口称"太太叫一个跟二爷的人呢"。袭人见说，想了一想，便回身悄悄告诉晴雯、麝月、檀云、秋纹等说："太太叫人，你们好生在房里，我去了就来。"</w:t>
      </w:r>
      <w:r>
        <w:rPr>
          <w:rFonts w:ascii="Times New Roman" w:hAnsi="Times New Roman" w:eastAsia="楷体"/>
          <w:b w:val="0"/>
          <w:color w:val="8B0000"/>
          <w:sz w:val="17"/>
        </w:rPr>
        <w:t>〔蒙侧批：身任其责，不惮劳烦。〕</w:t>
      </w:r>
      <w:r>
        <w:rPr>
          <w:rFonts w:ascii="Times New Roman" w:hAnsi="Times New Roman" w:eastAsia="宋体"/>
          <w:b w:val="0"/>
          <w:sz w:val="21"/>
        </w:rPr>
        <w:t>说毕，同那婆子一径出了园子，来至上房。王夫人正坐在凉榻上摇着芭蕉扇子，见他来了，说："不管叫个谁来也罢了。你又丢下他来了，谁伏侍他呢？"袭人见说，连忙陪笑回道："二爷才睡安稳了，那四五个丫头如今也好了，会伏侍二爷了，太太请放心。恐怕太太有什么话吩咐，打发他们来，一时听不明白，倒耽误了。</w:t>
      </w:r>
      <w:r>
        <w:rPr>
          <w:rFonts w:ascii="Times New Roman" w:hAnsi="Times New Roman" w:eastAsia="楷体"/>
          <w:b w:val="0"/>
          <w:color w:val="8B0000"/>
          <w:sz w:val="17"/>
        </w:rPr>
        <w:t>〔蒙侧批：能事解事能了事。〕</w:t>
      </w:r>
      <w:r>
        <w:rPr>
          <w:rFonts w:ascii="Times New Roman" w:hAnsi="Times New Roman" w:eastAsia="宋体"/>
          <w:b w:val="0"/>
          <w:sz w:val="21"/>
        </w:rPr>
        <w:t>"王夫人道："也没甚话，白问问他这会子疼的怎么样。"袭人道："宝姑娘送去的药，我给二爷敷上了，</w:t>
      </w:r>
      <w:r>
        <w:rPr>
          <w:rFonts w:ascii="Times New Roman" w:hAnsi="Times New Roman" w:eastAsia="楷体"/>
          <w:b w:val="0"/>
          <w:color w:val="8B0000"/>
          <w:sz w:val="17"/>
        </w:rPr>
        <w:t>〔蒙侧批：补足。〕</w:t>
      </w:r>
      <w:r>
        <w:rPr>
          <w:rFonts w:ascii="Times New Roman" w:hAnsi="Times New Roman" w:eastAsia="宋体"/>
          <w:b w:val="0"/>
          <w:sz w:val="21"/>
        </w:rPr>
        <w:t>比先好些了。先疼的躺不稳，这会子都睡沉了，可见好些了。"王夫人又问："吃了什么没有？"袭人道："老太太给的一碗汤，喝了两口，只嚷干喝，要吃酸梅汤。我想着酸梅是个收敛的东西，才刚捱了打，又不许叫喊，自然急的那热毒热血未免不存在心里，倘或吃下这个去激在心里，再弄出大病来，可怎么样呢。因此我劝了半天才没吃，</w:t>
      </w:r>
      <w:r>
        <w:rPr>
          <w:rFonts w:ascii="Times New Roman" w:hAnsi="Times New Roman" w:eastAsia="楷体"/>
          <w:b w:val="0"/>
          <w:color w:val="8B0000"/>
          <w:sz w:val="17"/>
        </w:rPr>
        <w:t>〔蒙侧批：能事态。〕</w:t>
      </w:r>
      <w:r>
        <w:rPr>
          <w:rFonts w:ascii="Times New Roman" w:hAnsi="Times New Roman" w:eastAsia="宋体"/>
          <w:b w:val="0"/>
          <w:sz w:val="21"/>
        </w:rPr>
        <w:t>只拿那糖腌的玫瑰卤子和了吃，吃了半碗，又嫌吃絮了，不香甜。"王夫人道："嗳哟，你不该早来和我说。前儿有人送了两瓶子香露来，原要给他点子的，我怕他胡糟踏了，就没给。既是他嫌那些玫瑰膏子絮烦，把这个拿两瓶子去。一碗水里只用挑一茶匙儿，就香的了不得呢。"说着就唤彩云来，"把前儿的那几瓶香露拿了来。"袭人道："只拿两瓶来罢，多了也白糟踏。等不够再要，再来取也是一样。"彩云听说，去了半日，果然拿了两瓶来，付与袭人。袭人看时，只见两个玻璃小瓶，却有三寸大小，上面螺丝银盖，鹅黄笺上写着"木樨清露"，那一个写着"玫瑰清露"。袭人笑道："好金贵东西！这么个小瓶儿，能有多少？"王夫人道："那是进上的，你没看见鹅黄笺子？你好生替他收着，别糟踏了。"</w:t>
      </w:r>
    </w:p>
    <w:p>
      <w:pPr>
        <w:spacing w:line="312" w:lineRule="auto"/>
        <w:ind w:firstLine="420"/>
        <w:jc w:val="both"/>
      </w:pPr>
      <w:r>
        <w:rPr>
          <w:rFonts w:ascii="Times New Roman" w:hAnsi="Times New Roman" w:eastAsia="宋体"/>
          <w:b w:val="0"/>
          <w:sz w:val="21"/>
        </w:rPr>
        <w:t>袭人答应着，方要走时，王夫人又叫："站着，我想起一句话来问你。"袭人忙又回来。王夫人见房内无人，便问道："我恍惚听见宝玉今儿捱打，是环儿在老爷跟前说了什么话。你可听见这个了？你要听见，告诉我听听，我也不吵出来教人知道是你说的。"袭人道："我倒没听见这话，为二爷霸占着戏子，人家来和老爷要，为这个打的。"王夫人摇头说道："也为这个，还有别的原故。"袭人道："别的原故实在不知道了。我今儿在太太跟前大胆说句不知好歹的话。论理……"说了半截忙又咽住。王夫人道："你只管说。"袭人笑道："太太别生气，我就说了。"王夫人道："我有什么生气的，你只管说来。"袭人道："论理，我们二爷也须得老爷教训两顿。若老爷再不管，将来不知做出什么事来呢。"王夫人一闻此言，便合掌念声"阿弥陀佛"，</w:t>
      </w:r>
      <w:r>
        <w:rPr>
          <w:rFonts w:ascii="Times New Roman" w:hAnsi="Times New Roman" w:eastAsia="楷体"/>
          <w:b w:val="0"/>
          <w:color w:val="8B0000"/>
          <w:sz w:val="17"/>
        </w:rPr>
        <w:t>〔蒙侧批：袭卿之心，所谓良人所仰望而终身也。今若此，能不痛哭流泣以成此语？〕</w:t>
      </w:r>
      <w:r>
        <w:rPr>
          <w:rFonts w:ascii="Times New Roman" w:hAnsi="Times New Roman" w:eastAsia="宋体"/>
          <w:b w:val="0"/>
          <w:sz w:val="21"/>
        </w:rPr>
        <w:t>由不得赶着袭人叫了一声"我的儿，亏了你也明白，这话和我的心一样。我何曾不知道管儿子，先时你珠大爷在，我是怎么样管他，难道我如今倒不知管儿子了？只是有个原故：如今我想，我已经快五十岁的人，通共剩了他一个，他又长的单弱，况且老太太宝贝似的，若管紧了他，倘或再有个好歹，或是老太太气坏了，那时上下不安，岂不倒坏了，所以就纵坏了他。我常常掰着口儿劝一阵，说一阵，气的骂一阵，哭一阵，彼时他好，过后儿还是不相干，端的吃了亏才罢了。若打坏了，将来我一靠谁呢！</w:t>
      </w:r>
      <w:r>
        <w:rPr>
          <w:rFonts w:ascii="Times New Roman" w:hAnsi="Times New Roman" w:eastAsia="楷体"/>
          <w:b w:val="0"/>
          <w:color w:val="8B0000"/>
          <w:sz w:val="17"/>
        </w:rPr>
        <w:t>〔蒙侧批：变转之句，勉强之言，真体贴，尽溺爱之心。〕</w:t>
      </w:r>
      <w:r>
        <w:rPr>
          <w:rFonts w:ascii="Times New Roman" w:hAnsi="Times New Roman" w:eastAsia="宋体"/>
          <w:b w:val="0"/>
          <w:sz w:val="21"/>
        </w:rPr>
        <w:t>"说着，由不得滚下泪来。</w:t>
      </w:r>
    </w:p>
    <w:p>
      <w:pPr>
        <w:spacing w:line="312" w:lineRule="auto"/>
        <w:ind w:firstLine="420"/>
        <w:jc w:val="both"/>
      </w:pPr>
      <w:r>
        <w:rPr>
          <w:rFonts w:ascii="Times New Roman" w:hAnsi="Times New Roman" w:eastAsia="宋体"/>
          <w:b w:val="0"/>
          <w:sz w:val="21"/>
        </w:rPr>
        <w:t>袭人见王夫人这般悲感，自己也不觉伤了心，陪着落泪。又道："二爷是太太养的，岂不心疼。便是我们做下人的伏侍一场，大家落个平安，也算是造化了。要这样起来，连平安都不能了。那一日那一时我不劝二爷，只是再劝不醒。偏生那些人又肯亲近他，也怨不得他这样，总是我们劝的倒不好了。今儿太太提起这话来，我还记挂着一件事，每要来回太太，讨太太个主意。只是我怕太太疑心，不但我的话白说了，且连葬身之地都没了。</w:t>
      </w:r>
      <w:r>
        <w:rPr>
          <w:rFonts w:ascii="Times New Roman" w:hAnsi="Times New Roman" w:eastAsia="楷体"/>
          <w:b w:val="0"/>
          <w:color w:val="8B0000"/>
          <w:sz w:val="17"/>
        </w:rPr>
        <w:t>〔蒙侧批：打进一层。非有前项，如许讲究这一层，即为唐突了。〕</w:t>
      </w:r>
      <w:r>
        <w:rPr>
          <w:rFonts w:ascii="Times New Roman" w:hAnsi="Times New Roman" w:eastAsia="宋体"/>
          <w:b w:val="0"/>
          <w:sz w:val="21"/>
        </w:rPr>
        <w:t>"王夫人听了这话内有因，忙问道："我的儿，你有话只管说。近来我因听见众人背前背后都夸你，我只说你不过是在宝玉身上留心，或是诸人跟前和气，这些小意思好，所以将你和老姨娘一体行事。谁知你方才和我说的话全是大道理，正和我的想头一样。你有什么只管说什么，只别教别人知道就是了。"袭人道："我也没什么别的说。我只想着讨太太一个示下，怎么变个法儿，以后竟还教二爷搬出园外来就好了。"王夫人听了，吃一大惊，忙拉了袭人的手问道："宝玉难道和谁作怪了不成？"袭人忙回道："太太别多心，并没有这话。这不过是我的小见识。如今二爷也大了，里头姑娘们也大了，况且林姑娘宝姑娘又是两姨姑表姊妹，虽说是姊妹们，到底是男女之分，日夜一处起坐不方便，由不得叫人悬心，</w:t>
      </w:r>
      <w:r>
        <w:rPr>
          <w:rFonts w:ascii="Times New Roman" w:hAnsi="Times New Roman" w:eastAsia="楷体"/>
          <w:b w:val="0"/>
          <w:color w:val="8B0000"/>
          <w:sz w:val="17"/>
        </w:rPr>
        <w:t>〔蒙侧批：远忧近虑，言言字字真是可人。〕</w:t>
      </w:r>
      <w:r>
        <w:rPr>
          <w:rFonts w:ascii="Times New Roman" w:hAnsi="Times New Roman" w:eastAsia="宋体"/>
          <w:b w:val="0"/>
          <w:sz w:val="21"/>
        </w:rPr>
        <w:t>便是外人看着也不象。一家子的事，俗语说的'没事常思有事'，世上多少无头脑的事，多半因为无心中做出，有心人看见，当做有心事，反说坏了。只是预先不防着，断然不好。二爷素日性格，太太是知道的。他又偏好在我们队里闹，倘或不防，前后错了一点半点，不论真假，人多口杂，那起小人的嘴有什么避讳，心顺了，说的比菩萨还好，心不顺，就贬的连畜牲不如。二爷将来倘或有人说好，不过大家直过没事；若叫人说出一个不好字来，我们不用说，粉身碎骨，罪有万重，都是平常小事，便后来二爷一生的声名品行岂不完了，</w:t>
      </w:r>
      <w:r>
        <w:rPr>
          <w:rFonts w:ascii="Times New Roman" w:hAnsi="Times New Roman" w:eastAsia="楷体"/>
          <w:b w:val="0"/>
          <w:color w:val="8B0000"/>
          <w:sz w:val="17"/>
        </w:rPr>
        <w:t>〔蒙侧批：袭卿爱人以德，竟至如此。字字一逼一来，不觉令人静听。看官自省，且可阔略戒之。〕</w:t>
      </w:r>
      <w:r>
        <w:rPr>
          <w:rFonts w:ascii="Times New Roman" w:hAnsi="Times New Roman" w:eastAsia="宋体"/>
          <w:b w:val="0"/>
          <w:sz w:val="21"/>
        </w:rPr>
        <w:t>二则太太也难见老爷。俗语又说'君子防未然'，不如这会子防避的为是。太太事情多，一时固然想不到。我们想不到则可，既想到了，若不回明太太，罪越重了。近来我为这事日夜悬心，又不好说与人，惟有灯知道罢了。"王夫人听了这话，如雷轰电掣一般，正触了金钏儿之事，心内越发感爱袭人不尽，忙笑道："我的儿，你竟有这个心胸，想的这样周全！我何曾又不想到这里，只是这几次有事就忘了。你今儿这一番话提醒了我。难为你成全我娘儿两个声名体面，真真我竟不知道你这样好。罢了，你且去罢，我自有道理。</w:t>
      </w:r>
      <w:r>
        <w:rPr>
          <w:rFonts w:ascii="Times New Roman" w:hAnsi="Times New Roman" w:eastAsia="楷体"/>
          <w:b w:val="0"/>
          <w:color w:val="8B0000"/>
          <w:sz w:val="17"/>
        </w:rPr>
        <w:t>〔蒙侧批：溺爱者偏会如此说。〕</w:t>
      </w:r>
      <w:r>
        <w:rPr>
          <w:rFonts w:ascii="Times New Roman" w:hAnsi="Times New Roman" w:eastAsia="宋体"/>
          <w:b w:val="0"/>
          <w:sz w:val="21"/>
        </w:rPr>
        <w:t>只是还有一句话：你如今既说了这样的话，我就把他交给你了，好歹留心，保全了他，就是保全了我。我自然不辜负你。"</w:t>
      </w:r>
    </w:p>
    <w:p>
      <w:pPr>
        <w:spacing w:line="312" w:lineRule="auto"/>
        <w:ind w:firstLine="420"/>
        <w:jc w:val="both"/>
      </w:pPr>
      <w:r>
        <w:rPr>
          <w:rFonts w:ascii="Times New Roman" w:hAnsi="Times New Roman" w:eastAsia="宋体"/>
          <w:b w:val="0"/>
          <w:sz w:val="21"/>
        </w:rPr>
        <w:t>袭人连连答应着去了。回来正值宝玉睡醒，袭人回明香露之事。宝玉喜不自禁，即令调来尝试，果然香妙非常。因心下记挂着黛玉，满心里要打发人去，只是怕袭人，便设一法，先使袭人往宝钗那里去借书。</w:t>
      </w:r>
    </w:p>
    <w:p>
      <w:pPr>
        <w:spacing w:line="312" w:lineRule="auto"/>
        <w:ind w:firstLine="420"/>
        <w:jc w:val="both"/>
      </w:pPr>
      <w:r>
        <w:rPr>
          <w:rFonts w:ascii="Times New Roman" w:hAnsi="Times New Roman" w:eastAsia="宋体"/>
          <w:b w:val="0"/>
          <w:sz w:val="21"/>
        </w:rPr>
        <w:t>袭人去了，宝玉便命晴雯来</w:t>
      </w:r>
      <w:r>
        <w:rPr>
          <w:rFonts w:ascii="Times New Roman" w:hAnsi="Times New Roman" w:eastAsia="楷体"/>
          <w:b w:val="0"/>
          <w:color w:val="8B0000"/>
          <w:sz w:val="17"/>
        </w:rPr>
        <w:t>〔蒙双行夹批：前文晴雯放肆原有把柄所恃也。〕</w:t>
      </w:r>
      <w:r>
        <w:rPr>
          <w:rFonts w:ascii="Times New Roman" w:hAnsi="Times New Roman" w:eastAsia="宋体"/>
          <w:b w:val="0"/>
          <w:sz w:val="21"/>
        </w:rPr>
        <w:t>吩咐道："你到林姑娘那里看看他做什么呢。他要问我，只说我好了。"晴雯道："白眉赤眼，做什么去呢？到底说句话儿，也象一件事。"宝玉道："没有什么可说的。"晴雯道："若不然，或是送件东西，或是取件东西，不然我去了怎么搭讪呢？"宝玉想了一想，便伸手拿了两条手帕子撂与晴雯，笑道："也罢，就说我叫你送这个给他去了。"晴雯道："这又奇了。他要这半新不旧的两条手帕子？他又要恼了，说你打趣他。"宝玉笑道："你放心，他自然知道。"</w:t>
      </w:r>
    </w:p>
    <w:p>
      <w:pPr>
        <w:spacing w:line="312" w:lineRule="auto"/>
        <w:ind w:firstLine="420"/>
        <w:jc w:val="both"/>
      </w:pPr>
      <w:r>
        <w:rPr>
          <w:rFonts w:ascii="Times New Roman" w:hAnsi="Times New Roman" w:eastAsia="宋体"/>
          <w:b w:val="0"/>
          <w:sz w:val="21"/>
        </w:rPr>
        <w:t>晴雯听了，只得拿了帕子往潇湘馆来。只见春纤正在栏杆上晾手帕子，</w:t>
      </w:r>
      <w:r>
        <w:rPr>
          <w:rFonts w:ascii="Times New Roman" w:hAnsi="Times New Roman" w:eastAsia="楷体"/>
          <w:b w:val="0"/>
          <w:color w:val="8B0000"/>
          <w:sz w:val="17"/>
        </w:rPr>
        <w:t>〔蒙侧批：送的是手帕，晾的是手帕，妙文。〕</w:t>
      </w:r>
      <w:r>
        <w:rPr>
          <w:rFonts w:ascii="Times New Roman" w:hAnsi="Times New Roman" w:eastAsia="宋体"/>
          <w:b w:val="0"/>
          <w:sz w:val="21"/>
        </w:rPr>
        <w:t>见他进来，忙摆手儿，说："睡下了。"晴雯走进来，满屋魆黑，并未点灯。黛玉已睡在床上，问是谁，晴雯忙答道："晴雯。"黛玉道："做什么？"晴雯道："二爷送手帕子来给姑娘。"黛玉听了，心中发闷："做什么送手帕子来给我？"因问："这帕子是谁送他的？必是上好的，叫他留着送别人罢，我这会子不用这个。"晴雯笑道："不是新的，就是家常旧的。"林黛玉听见，越发闷住，着实细心搜求，思忖一时，方大悟过来，连忙说："放下，去罢。"晴雯听了，只得放下，抽身回去，一路盘算，不解何意。</w:t>
      </w:r>
    </w:p>
    <w:p>
      <w:pPr>
        <w:spacing w:line="312" w:lineRule="auto"/>
        <w:ind w:firstLine="420"/>
        <w:jc w:val="both"/>
      </w:pPr>
      <w:r>
        <w:rPr>
          <w:rFonts w:ascii="Times New Roman" w:hAnsi="Times New Roman" w:eastAsia="宋体"/>
          <w:b w:val="0"/>
          <w:sz w:val="21"/>
        </w:rPr>
        <w:t>这里林黛玉体贴出手帕子的意思来，不觉神魂驰荡：宝玉这番苦心，能领会我这番苦意，又令我可喜；我这番苦意，不知将来如何，又令我可悲；忽然好好的送两块旧帕子来，若不是领我深意，单看了这帕子，又令我可笑；再想令人私相传递与我，又可惧；我自己每每好哭，想来也无味，又令我可愧。如此左思右想，一时五内沸然炙起。黛玉由不得余意绵缠，令掌灯，也想不起嫌疑避讳等事，便向案上研墨蘸笔，便向那两块旧帕上走笔写道：</w:t>
      </w:r>
    </w:p>
    <w:p>
      <w:pPr>
        <w:spacing w:line="312" w:lineRule="auto"/>
        <w:ind w:firstLine="420"/>
        <w:jc w:val="both"/>
      </w:pPr>
      <w:r>
        <w:rPr>
          <w:rFonts w:ascii="Times New Roman" w:hAnsi="Times New Roman" w:eastAsia="宋体"/>
          <w:b w:val="0"/>
          <w:sz w:val="21"/>
        </w:rPr>
        <w:t>其一</w:t>
      </w:r>
    </w:p>
    <w:p>
      <w:pPr>
        <w:spacing w:line="312" w:lineRule="auto"/>
        <w:jc w:val="center"/>
      </w:pPr>
      <w:r>
        <w:rPr>
          <w:rFonts w:ascii="Times New Roman" w:hAnsi="Times New Roman" w:eastAsia="楷体"/>
          <w:b w:val="0"/>
          <w:sz w:val="21"/>
        </w:rPr>
        <w:t>眼空蓄泪泪空垂，暗洒闲抛却为谁？</w:t>
      </w:r>
    </w:p>
    <w:p>
      <w:pPr>
        <w:spacing w:line="312" w:lineRule="auto"/>
        <w:jc w:val="center"/>
      </w:pPr>
      <w:r>
        <w:rPr>
          <w:rFonts w:ascii="Times New Roman" w:hAnsi="Times New Roman" w:eastAsia="楷体"/>
          <w:b w:val="0"/>
          <w:sz w:val="21"/>
        </w:rPr>
        <w:t>尺幅鲛鮹劳解赠，叫人焉得不伤悲！</w:t>
      </w:r>
    </w:p>
    <w:p>
      <w:pPr>
        <w:spacing w:line="312" w:lineRule="auto"/>
        <w:ind w:firstLine="420"/>
        <w:jc w:val="both"/>
      </w:pPr>
      <w:r>
        <w:rPr>
          <w:rFonts w:ascii="Times New Roman" w:hAnsi="Times New Roman" w:eastAsia="宋体"/>
          <w:b w:val="0"/>
          <w:sz w:val="21"/>
        </w:rPr>
        <w:t>其二</w:t>
      </w:r>
    </w:p>
    <w:p>
      <w:pPr>
        <w:spacing w:line="312" w:lineRule="auto"/>
        <w:jc w:val="center"/>
      </w:pPr>
      <w:r>
        <w:rPr>
          <w:rFonts w:ascii="Times New Roman" w:hAnsi="Times New Roman" w:eastAsia="楷体"/>
          <w:b w:val="0"/>
          <w:sz w:val="21"/>
        </w:rPr>
        <w:t>抛珠滚玉只偷潸，镇日无心镇日闲；</w:t>
      </w:r>
    </w:p>
    <w:p>
      <w:pPr>
        <w:spacing w:line="312" w:lineRule="auto"/>
        <w:jc w:val="center"/>
      </w:pPr>
      <w:r>
        <w:rPr>
          <w:rFonts w:ascii="Times New Roman" w:hAnsi="Times New Roman" w:eastAsia="楷体"/>
          <w:b w:val="0"/>
          <w:sz w:val="21"/>
        </w:rPr>
        <w:t>枕上袖边难拂拭，任他点点与斑斑。</w:t>
      </w:r>
    </w:p>
    <w:p>
      <w:pPr>
        <w:spacing w:line="312" w:lineRule="auto"/>
        <w:ind w:firstLine="420"/>
        <w:jc w:val="both"/>
      </w:pPr>
      <w:r>
        <w:rPr>
          <w:rFonts w:ascii="Times New Roman" w:hAnsi="Times New Roman" w:eastAsia="宋体"/>
          <w:b w:val="0"/>
          <w:sz w:val="21"/>
        </w:rPr>
        <w:t>其三</w:t>
      </w:r>
    </w:p>
    <w:p>
      <w:pPr>
        <w:spacing w:line="312" w:lineRule="auto"/>
        <w:jc w:val="center"/>
      </w:pPr>
      <w:r>
        <w:rPr>
          <w:rFonts w:ascii="Times New Roman" w:hAnsi="Times New Roman" w:eastAsia="楷体"/>
          <w:b w:val="0"/>
          <w:sz w:val="21"/>
        </w:rPr>
        <w:t>彩线难收面上珠，湘江旧迹已模糊；</w:t>
      </w:r>
    </w:p>
    <w:p>
      <w:pPr>
        <w:spacing w:line="312" w:lineRule="auto"/>
        <w:jc w:val="center"/>
      </w:pPr>
      <w:r>
        <w:rPr>
          <w:rFonts w:ascii="Times New Roman" w:hAnsi="Times New Roman" w:eastAsia="楷体"/>
          <w:b w:val="0"/>
          <w:sz w:val="21"/>
        </w:rPr>
        <w:t>窗前亦有千竿竹，不识香痕渍也无？</w:t>
      </w:r>
    </w:p>
    <w:p>
      <w:pPr>
        <w:spacing w:line="312" w:lineRule="auto"/>
        <w:ind w:firstLine="420"/>
        <w:jc w:val="both"/>
      </w:pPr>
      <w:r>
        <w:rPr>
          <w:rFonts w:ascii="Times New Roman" w:hAnsi="Times New Roman" w:eastAsia="宋体"/>
          <w:b w:val="0"/>
          <w:sz w:val="21"/>
        </w:rPr>
        <w:t>林黛玉还要往下写时，觉得浑身火热，面上作烧，走至镜台揭起锦袱一照，只见腮上通红，自羡压倒桃花，却不知病由此萌。一时方上床睡去，犹拿着那帕子思索，不在话下。</w:t>
      </w:r>
    </w:p>
    <w:p>
      <w:pPr>
        <w:spacing w:line="312" w:lineRule="auto"/>
        <w:ind w:firstLine="420"/>
        <w:jc w:val="both"/>
      </w:pPr>
      <w:r>
        <w:rPr>
          <w:rFonts w:ascii="Times New Roman" w:hAnsi="Times New Roman" w:eastAsia="宋体"/>
          <w:b w:val="0"/>
          <w:sz w:val="21"/>
        </w:rPr>
        <w:t>却说袭人来见宝钗，谁知宝钗不在园内，往他母亲那里去了，袭人便空手回来。等至二更，宝钗方回来。原来宝钗素知薛蟠情性，心中已有一半疑是薛蟠调唆了人来告宝玉的，谁知又听袭人说出来，越发信了。究竟袭人是听焙茗说的，那焙茗也是私心窥度，并未据实，竟认准是他说的。那薛蟠都因素日有这个名声，其实这一次却不是他干的，被人生生的一口咬死是他，有口难分。这日正从外头吃了酒回来，见过母亲，只见宝钗在这里，说了几句闲话，因问："听见宝兄弟吃了亏，是为什么？"薛姨妈正为这个不自在，见他问时，便咬着牙道："不知好歹的东西，都是你闹的，你还有脸来问！"薛蟠见说，便怔了，忙问道："我何尝闹什么？"薛姨妈道："你还装憨呢！人人都知道是你说的，还赖呢。"薛蟠道："人人说我杀了人，也就信了罢？"薛姨妈道："连你妹妹都知道是你说的，难道他也赖你不成？"宝钗忙劝道："妈和哥哥且别叫喊，消消停停的，就有个青红皂白了。"因向薛蟠道："是你说的也罢，不是你说的也罢，事情也过去了，不必较证，倒把小事儿弄大了。我只劝你从此以后在外头少去胡闹，少管别人的事。天天一处大家胡逛，你是个不防头的人，过后儿没事就罢了，倘或有事，不是你干的，人人都也疑惑是你干的，不用说别人，我就先疑惑。"薛蟠本是个心直口快的人，一生见不得这样藏头露尾的事，又见宝钗劝他不要逛去，他母亲又说他犯舌，宝玉之打是他治的，早已急的乱跳，赌身发誓的分辩。又骂众人："谁这样赃派我？我把那囚攮的牙敲了才罢！分明是为打了宝玉，没的献勤儿，拿我来作幌子。难道宝玉是天王？他父亲打他一顿，一家子定要闹几天。那一回为他不好，姨爹打了他两下子，过后老太太不知怎么知道了，说是珍大哥哥治的，好好的叫了去骂了一顿。今儿越发拉上我了！既拉上，我也不怕，越性进去把宝玉打死了，我替他偿了命，大家干净。"一面嚷，一面抓起一根门闩来就跑。慌的薛姨妈一把抓住，骂道："作死的孽障，你打谁去？你先打我来！"薛蟠急的眼似铜铃一般，嚷道："何苦来！又不叫我去，又好好的赖我。将来宝玉活一日，我担一日的口舌，不如大家死了清净。"宝钗忙也上前劝道："你忍耐些儿罢。妈急的这个样儿，你不说来劝妈，你还反闹的这样。别说是妈，便是旁人来劝你，也为你好，倒把你的性子劝上来了。"薛蟠道："这会子又说这话。都是你说的！"宝钗道："你只怨我说，再不怨你顾前不顾后的形景。"薛蟠道："你只会怨我顾前不顾后，你怎么不怨宝玉外头招风惹草的那个样子！别说多的，只拿前儿琪官的事比给你们听：那琪官，我们见过十来次的，我并未和他说一句亲热话；怎么前儿他见了，连姓名还不知道，就把汗巾子给他了？难道这也是我说的不成？"薛姨妈和宝钗急的说道："还提这个！可不是为这个打他呢。可见是你说的了。"薛蟠道："真真的气死了人了！赖我说的我不恼，我只为一个宝玉闹的这么天翻地覆的。"宝钗道："谁闹了？你先持刀动杖的闹起来，倒说别人闹。"薛蟠见宝钗说的句句有理，难以驳正，比母亲的话反难回答，因此便要设法拿话堵回他去，就无人敢拦自己的话了；也因正在气头儿上，未曾想话之轻重，便说道："好妹妹，你不用和我闹，我早知道你的心了。从先妈和我说，你这金要拣有玉的才可正配，你留了心，见宝玉有那劳什骨子，你自然如今行动护着他。"话未说了，把个宝钗气怔了，拉着薛姨妈哭道："妈妈你听，哥哥说的是什么话！"</w:t>
      </w:r>
      <w:r>
        <w:rPr>
          <w:rFonts w:ascii="Times New Roman" w:hAnsi="Times New Roman" w:eastAsia="楷体"/>
          <w:b w:val="0"/>
          <w:color w:val="8B0000"/>
          <w:sz w:val="17"/>
        </w:rPr>
        <w:t>〔蒙侧批：描写薛蟠，不过要补足宝钗告袭人前项之言。〕</w:t>
      </w:r>
      <w:r>
        <w:rPr>
          <w:rFonts w:ascii="Times New Roman" w:hAnsi="Times New Roman" w:eastAsia="宋体"/>
          <w:b w:val="0"/>
          <w:sz w:val="21"/>
        </w:rPr>
        <w:t>薛蟠见妹妹哭了，便知自己冒撞了，便堵气走到自己房里安歇不提。</w:t>
      </w:r>
    </w:p>
    <w:p>
      <w:pPr>
        <w:spacing w:line="312" w:lineRule="auto"/>
        <w:ind w:firstLine="420"/>
        <w:jc w:val="both"/>
      </w:pPr>
      <w:r>
        <w:rPr>
          <w:rFonts w:ascii="Times New Roman" w:hAnsi="Times New Roman" w:eastAsia="宋体"/>
          <w:b w:val="0"/>
          <w:sz w:val="21"/>
        </w:rPr>
        <w:t>这里薛姨妈气的乱战，一面又劝宝钗道："你素日知那孽障说话没道理，明儿我叫他给你陪不是。"宝钗满心委屈气忿，待要怎样，又怕他母亲不安，少不得含泪别了母亲，各自回来，到房里整哭了一夜。次日早起来，也无心梳洗，胡乱整理整理，便出来瞧母亲。可巧遇见林黛玉独立在花阴之下，问他那里去。薛宝钗因说"家去"，口里说着，便只管走。黛玉见他无精打采的去了，又见眼上有哭泣之状，大非往日可比，便在后面笑道："姐姐也自保重些儿。就是哭出两缸眼泪来，也医不好棒疮！"</w:t>
      </w:r>
      <w:r>
        <w:rPr>
          <w:rFonts w:ascii="Times New Roman" w:hAnsi="Times New Roman" w:eastAsia="楷体"/>
          <w:b w:val="0"/>
          <w:color w:val="8B0000"/>
          <w:sz w:val="17"/>
        </w:rPr>
        <w:t>〔蒙侧批：自己眼肿为谁？偏是以此笑人。笑人世间人多犯此症。〕</w:t>
      </w:r>
      <w:r>
        <w:rPr>
          <w:rFonts w:ascii="Times New Roman" w:hAnsi="Times New Roman" w:eastAsia="宋体"/>
          <w:b w:val="0"/>
          <w:sz w:val="21"/>
        </w:rPr>
        <w:t>不知宝钗如何答对，且听下回分解。</w:t>
      </w:r>
    </w:p>
    <w:p>
      <w:bookmarkStart w:id="35" w:name="ch35"/>
      <w:pPr>
        <w:pageBreakBefore/>
        <w:spacing w:before="360" w:after="240" w:line="312" w:lineRule="auto"/>
        <w:jc w:val="center"/>
        <w:outlineLvl w:val="0"/>
      </w:pPr>
      <w:r>
        <w:rPr>
          <w:rFonts w:ascii="Times New Roman" w:hAnsi="Times New Roman" w:eastAsia="黑体"/>
          <w:b/>
          <w:color w:val="000000"/>
          <w:sz w:val="28"/>
        </w:rPr>
        <w:t>第三十五回 白玉钏亲尝莲叶羹 黄金莺巧结梅花络</w:t>
      </w:r>
      <w:bookmarkEnd w:id="35"/>
    </w:p>
    <w:p>
      <w:pPr>
        <w:spacing w:line="312" w:lineRule="auto"/>
        <w:ind w:firstLine="420"/>
        <w:jc w:val="both"/>
      </w:pPr>
      <w:r>
        <w:rPr>
          <w:rFonts w:ascii="Times New Roman" w:hAnsi="Times New Roman" w:eastAsia="楷体"/>
          <w:b w:val="0"/>
          <w:color w:val="8B0000"/>
          <w:sz w:val="17"/>
        </w:rPr>
        <w:t>〔蒙回前总批：情因相爱反相伤，何事人多不揣量。黛玉徘徊还自苦，莲羡甘受使儿枉。〕</w:t>
      </w:r>
      <w:r>
        <w:rPr>
          <w:rFonts w:ascii="Times New Roman" w:hAnsi="Times New Roman" w:eastAsia="宋体"/>
          <w:b w:val="0"/>
          <w:sz w:val="21"/>
        </w:rPr>
        <w:t>话说宝钗分明听见林黛玉刻薄他，因记挂着母亲哥哥，并不回头，一径去了。这里林黛玉还自立于花一阴一之下，远远的却向怡红院内望着，只见李宫裁、迎春、探春、惜春并各项人等都向怡红院内去过之后，一起一起的散尽了，只不见凤姐儿来，心里自己盘算道：“如何他不来瞧宝玉？便是有事缠住了，他必定也是要来打个花胡哨，讨老太太和太太的好儿才是。今儿这早晚不来，必有原故。”一面猜疑，一面抬头再看时，只见花花簇簇一群人又向怡红院内来了。定睛看时，只见贾母搭着凤姐儿的手，后头邢夫人王夫人跟着周姨娘并呦备镜人都进院去了。黛玉看了不觉点头，想起有父母的人的好处来，早又泪珠满面。少顷，只见宝钗薛姨妈等也进入去了。忽见紫鹃从背后走来，说道：“姑娘吃药去罢，开水又冷了。”黛玉道：“你到底要怎么样？只是催，我吃不吃，管你什么相干！”紫鹃笑道：“咳嗽的才好了些，又不吃药了。如今虽然是五月里，</w:t>
      </w:r>
      <w:r>
        <w:rPr>
          <w:rFonts w:ascii="Times New Roman" w:hAnsi="Times New Roman" w:eastAsia="楷体"/>
          <w:b w:val="0"/>
          <w:color w:val="8B0000"/>
          <w:sz w:val="17"/>
        </w:rPr>
        <w:t>〔蒙侧批：闺中相怜之情，令人羡慕之至。〕</w:t>
      </w:r>
      <w:r>
        <w:rPr>
          <w:rFonts w:ascii="Times New Roman" w:hAnsi="Times New Roman" w:eastAsia="宋体"/>
          <w:b w:val="0"/>
          <w:sz w:val="21"/>
        </w:rPr>
        <w:t>天气热，到底也该还小心些。大清早起，在这个潮地方站了半日，也该回去歇息歇息了。”一句话提醒了黛玉，方觉得有点腿酸，呆了半日，方慢慢的扶着紫鹃，回潇湘馆来。</w:t>
      </w:r>
    </w:p>
    <w:p>
      <w:pPr>
        <w:spacing w:line="312" w:lineRule="auto"/>
        <w:ind w:firstLine="420"/>
        <w:jc w:val="both"/>
      </w:pPr>
      <w:r>
        <w:rPr>
          <w:rFonts w:ascii="Times New Roman" w:hAnsi="Times New Roman" w:eastAsia="宋体"/>
          <w:b w:val="0"/>
          <w:sz w:val="21"/>
        </w:rPr>
        <w:t>一进院门，只见满地下竹影参差，苔痕浓淡，不觉又想起《西厢记》中所云“幽僻处可有人行，点苍苔白露泠泠”二句来，因暗暗的叹道：“双文，双文，诚为命薄人矣。然你虽命薄，尚有孀母弱弟；今日林黛玉之命薄，一并连孀母弱弟俱无。古人云‘佳人命薄’，然我又非佳人，何命薄胜于双文哉！”一面想，一面只管走，不防廊上的鹦哥见林黛玉来了，嘎的一声扑了下来，倒吓了一跳，因说道：“作死的，又扇了我一头灰。”那鹦哥仍飞上架去，便叫：“雪雁，快掀帘子，姑娘来了。”黛玉便止住步，以手扣架道：“添了食水不曾？”。那鹦哥便长叹一声，竟大似林黛玉素日吁嗟音韵，接着念道：“侬今葬花人笑痴，他年葬侬知是谁？试看春尽花渐落，便是红颜老死时。一朝春尽红颜老，花落人亡两不知！”</w:t>
      </w:r>
      <w:r>
        <w:rPr>
          <w:rFonts w:ascii="Times New Roman" w:hAnsi="Times New Roman" w:eastAsia="楷体"/>
          <w:b w:val="0"/>
          <w:color w:val="8B0000"/>
          <w:sz w:val="17"/>
        </w:rPr>
        <w:t>〔蒙侧批：苦成的字句，到今日听了，竞做一场笑话。〕</w:t>
      </w:r>
      <w:r>
        <w:rPr>
          <w:rFonts w:ascii="Times New Roman" w:hAnsi="Times New Roman" w:eastAsia="宋体"/>
          <w:b w:val="0"/>
          <w:sz w:val="21"/>
        </w:rPr>
        <w:t>黛玉紫鹃听了都笑起来。紫鹃笑道：“这都是素日姑娘念的，难为他怎么记了。”黛玉便令将架摘下来，另挂在月洞窗外的钩上，于是进了屋子，在月洞窗内坐了。吃毕药，只见窗外竹影映入纱来，满屋内一阴一阴一翠润，几簟生凉。黛玉无可释闷，便隔着纱窗调逗鹦哥作戏，又将素日所喜的诗词也教与他念。这且不在话下。</w:t>
      </w:r>
    </w:p>
    <w:p>
      <w:pPr>
        <w:spacing w:line="312" w:lineRule="auto"/>
        <w:ind w:firstLine="420"/>
        <w:jc w:val="both"/>
      </w:pPr>
      <w:r>
        <w:rPr>
          <w:rFonts w:ascii="Times New Roman" w:hAnsi="Times New Roman" w:eastAsia="宋体"/>
          <w:b w:val="0"/>
          <w:sz w:val="21"/>
        </w:rPr>
        <w:t>且说薛宝钗来至家中，只见母亲正自梳头呢。一见他来了，便说道：“你大清早起跑来作什么？”宝钗道：“我瞧瞧妈身上好不好。昨儿我去了，不知他可又过来闹了没有？”一面说，一面在他母亲身旁坐了，由不得哭将起来。薛姨妈见他一哭，自己撑不住，也就哭了一场，一面又劝他：“我的儿，你别委曲了，你等我处分他。你要有个好歹，我指望那一个来！”薛蟠在外边听见，连忙跑了过来，对着宝钗，左一个揖，右一个揖，只说：“好妹妹，恕我这一次罢！原是我昨儿吃了酒，回来的晚了，路上撞客着了，来家未醒，不知胡说了什么，连自己也不知道，怨不得你生气。”宝钗原是掩面哭的，听如此说，由不得又好笑了，遂抬头向地下啐了一口，说道：“你不用做这些像生儿。我知道你的心里多嫌我们娘儿两个，是要变着法儿叫我们离了你，你就心净了。”薛蟠听说，连忙笑道：“妹妹这话从那里说起来的，这样我连立足之地都没了。妹妹从来不是这样多心说歪话的人。”薛姨妈忙又接着道：“你只会听见你妹妹的歪话，难道昨儿晚上你说的那话就应该的不成？当真是你发昏了！”薛蟠道：“妈也不必生气，妹妹也不用烦恼，从今以后我再不同他们一处吃酒闲逛如何？”宝钗笑道：“这不明白过来了！”</w:t>
      </w:r>
      <w:r>
        <w:rPr>
          <w:rFonts w:ascii="Times New Roman" w:hAnsi="Times New Roman" w:eastAsia="楷体"/>
          <w:b w:val="0"/>
          <w:color w:val="8B0000"/>
          <w:sz w:val="17"/>
        </w:rPr>
        <w:t>〔蒙侧批：亲生兄妹形景，一逼一真贴切。〕</w:t>
      </w:r>
      <w:r>
        <w:rPr>
          <w:rFonts w:ascii="Times New Roman" w:hAnsi="Times New Roman" w:eastAsia="宋体"/>
          <w:b w:val="0"/>
          <w:sz w:val="21"/>
        </w:rPr>
        <w:t>薛姨妈道：“你要有这个横劲，那龙也下蛋了。”薛蟠道：“我若再和他们一处逛，妹妹听见了只管啐我，再叫我畜生，不是人，如何？何苦来，为我一个人，娘儿两个天天操心！妈为我生气还有可恕，若只管叫妹妹为偶一操心，我更不是人了。如今父亲没了，我不能多孝顺妈多疼妹妹，反教娘生气妹妹烦恼，真连个畜生也不如了。”口里说着，眼睛里禁不起也滚下泪来。</w:t>
      </w:r>
      <w:r>
        <w:rPr>
          <w:rFonts w:ascii="Times New Roman" w:hAnsi="Times New Roman" w:eastAsia="楷体"/>
          <w:b w:val="0"/>
          <w:color w:val="8B0000"/>
          <w:sz w:val="17"/>
        </w:rPr>
        <w:t>〔蒙侧批：又是一样哭法，不过是情之所致。〕</w:t>
      </w:r>
      <w:r>
        <w:rPr>
          <w:rFonts w:ascii="Times New Roman" w:hAnsi="Times New Roman" w:eastAsia="宋体"/>
          <w:b w:val="0"/>
          <w:sz w:val="21"/>
        </w:rPr>
        <w:t>薛姨妈本不哭了，听他一说又勾起伤心来。宝钗勉强笑道：“你闹够了，这会子又招着妈哭起来了。”薛蟠听说，忙收了泪，笑道：“我何曾招妈哭来！罢，罢，罢，丢下这个别提了。叫香菱来倒茶妹妹吃。”宝钗道：“我也不吃茶，等妈洗了手，我们就过去了。”薛蟠道：“妹妹的项圈我瞧瞧，只怕该炸一炸去了。”宝钗道：“黄澄澄的又炸他作什么？”薛蟠又道：“妹妹如今也该添补些衣裳了。要什么颜色花样，告诉我。”宝钗道：“连那些衣服我还没穿遍了，又做什么？”</w:t>
      </w:r>
      <w:r>
        <w:rPr>
          <w:rFonts w:ascii="Times New Roman" w:hAnsi="Times New Roman" w:eastAsia="楷体"/>
          <w:b w:val="0"/>
          <w:color w:val="8B0000"/>
          <w:sz w:val="17"/>
        </w:rPr>
        <w:t>〔蒙侧批：一写骨肉悔过之情，一写本等贞静之女。〕</w:t>
      </w:r>
      <w:r>
        <w:rPr>
          <w:rFonts w:ascii="Times New Roman" w:hAnsi="Times New Roman" w:eastAsia="宋体"/>
          <w:b w:val="0"/>
          <w:sz w:val="21"/>
        </w:rPr>
        <w:t>一时薛姨妈换了衣裳，拉着宝钗进去，薛蟠方出去了。</w:t>
      </w:r>
    </w:p>
    <w:p>
      <w:pPr>
        <w:spacing w:line="312" w:lineRule="auto"/>
        <w:ind w:firstLine="420"/>
        <w:jc w:val="both"/>
      </w:pPr>
      <w:r>
        <w:rPr>
          <w:rFonts w:ascii="Times New Roman" w:hAnsi="Times New Roman" w:eastAsia="宋体"/>
          <w:b w:val="0"/>
          <w:sz w:val="21"/>
        </w:rPr>
        <w:t>这里薛姨妈和宝钗进园来瞧宝玉，到了怡红院中，只见抱厦里外回廊上许多丫鬟老婆站着，便知贾母等都在这里。母女两个进来，大家见过了，只见宝玉躺在榻上。薛姨妈问他可好些。宝玉忙欲欠身，口里答应着“好些”，又说：“只管惊动姨娘、姐姐，我禁不起。”薛姨娘忙扶他睡下，又问他：“想什么，只管告诉我。”宝玉笑道：“我想起来，自然和姨娘要去的。”王夫人又问：“你想什么吃？回来好给你送来的。”宝玉笑道：“也倒不想什么吃，倒是那一回做的那小荷叶儿小莲蓬儿的汤还好些。”凤姐一旁笑道：“听听，口味不算高贵，只是太磨牙了。巴巴的想这个吃了。”贾母便一叠声的叫人做去。凤姐儿笑道：“老祖宗别急，等我想一想这模子谁收着呢。”因回头吩咐个婆子去问管厨房的要去。那婆子去了半天，来回说：“管厨房的说，四副汤模子都交上来了。”凤姐儿听说，想了一想，道：“我记得交给谁了，多半在茶房里。”一面又遣人去问管茶房的，也不曾收。次后还是管金银器皿的送了来。</w:t>
      </w:r>
    </w:p>
    <w:p>
      <w:pPr>
        <w:spacing w:line="312" w:lineRule="auto"/>
        <w:ind w:firstLine="420"/>
        <w:jc w:val="both"/>
      </w:pPr>
      <w:r>
        <w:rPr>
          <w:rFonts w:ascii="Times New Roman" w:hAnsi="Times New Roman" w:eastAsia="宋体"/>
          <w:b w:val="0"/>
          <w:sz w:val="21"/>
        </w:rPr>
        <w:t>薛姨妈先接过来瞧时，原来是个小匣子，里面装着四副银模子，都有一尺多长，一寸见方，上面凿着有豆子大小，也有菊花的，也有梅花的，也有莲蓬的，也有菱角的，共有三四十样，打的十分精巧。因笑向贾母王夫人道：“你们府上也都想绝了，吃碗汤还有这些样子。若不说出来，我见这个也不认得这是作什么用的。”凤姐儿也不等人说话，便笑道：“姑妈那里晓得，这是旧年备膳，他们想的法儿。不知弄些什么面印出来，借点新荷叶的清香，全仗着好汤，究竟没意思，谁家常吃他了。那一回呈样的作了一回，他今日怎么想起来了。”说着接了过来，递与个妇人，吩咐厨房里立刻拿几只鸡，另外添了东西，做出十来碗来。王夫人道：“要这些做什么？”凤姐儿笑道：“有个原故：这一宗东西家常不大作，今儿宝兄弟提起来了，单做给他吃，老太太、姑妈、太太都不吃，似乎不大好。不如借势儿弄些大家吃，托赖连我也上个俊儿。”贾母听了，笑道：“猴儿，把你乖的！拿着官中的钱你做人。”说的大家笑了。凤姐也忙笑道：“这不相干。这个小东道我还孝敬的起。”便回头吩咐妇人，“说给厨房里，只管好生添补着做了，在我的帐上来领银子。”妇人答应着去了。</w:t>
      </w:r>
    </w:p>
    <w:p>
      <w:pPr>
        <w:spacing w:line="312" w:lineRule="auto"/>
        <w:ind w:firstLine="420"/>
        <w:jc w:val="both"/>
      </w:pPr>
      <w:r>
        <w:rPr>
          <w:rFonts w:ascii="Times New Roman" w:hAnsi="Times New Roman" w:eastAsia="宋体"/>
          <w:b w:val="0"/>
          <w:sz w:val="21"/>
        </w:rPr>
        <w:t>宝钗一旁笑道：“我来了这么几年，留神看起来，凤丫头凭他怎么巧，再巧不过老太太去。”贾母听说，便答道：“我如今老了，那里还巧什么。当日我象凤哥儿这么大年纪，比他还来得呢。他如今虽说不如我们，也就算好了，比你姨娘强远了。你姨娘可怜见的，不大说话，和木头似的，在公婆跟前就不大显好。凤儿嘴乖，怎么怨得人疼他。”宝玉笑道：“若这么说，不大说话的就不疼了？”贾母道：“不大说话的又有不大说话的可疼之处，嘴乖的也有一宗可嫌的，倒不如不说话的好。”宝玉笑道：“这就是了。我说大嫂子倒不大说话呢，老太太也是和凤姐姐的一样看待。若是单是会说话的可疼，这些姊妹里头也只是凤姐姐和林妹妹可疼了。”贾母道：“提起姊妹，不是我当着姨太太的面奉承，千真万真，从我们家四个女孩儿算起，全不如宝丫头。”薛姨妈听说，忙笑道：“这话是老太太说偏了。”王夫人忙又笑道：“老太太时常背地里和我说宝丫头好，这倒不是假话。”宝玉勾着贾母原为赞林黛玉的，不想反赞起宝钗来，倒也意出望外，便看着宝钗一笑。宝钗早扭过头去和袭人说话去了。</w:t>
      </w:r>
    </w:p>
    <w:p>
      <w:pPr>
        <w:spacing w:line="312" w:lineRule="auto"/>
        <w:ind w:firstLine="420"/>
        <w:jc w:val="both"/>
      </w:pPr>
      <w:r>
        <w:rPr>
          <w:rFonts w:ascii="Times New Roman" w:hAnsi="Times New Roman" w:eastAsia="宋体"/>
          <w:b w:val="0"/>
          <w:sz w:val="21"/>
        </w:rPr>
        <w:t>忽有人来请吃饭，贾母方立起身来，命宝玉好生养着，又把丫头们嘱咐了一回，方扶着凤姐儿，让着薛姨妈，大家出房去了。因问汤好了不曾，又问薛姨妈等：“想什么吃，只管告诉我，我有本事叫镅就放?来咱们吃。”薛姨妈笑道：“老太太也会怄他的。时常他弄了东西孝敬，究竟又吃不了多少。”凤姐儿笑道：“姑妈倒别这样说。我们老祖宗只是嫌人肉酸，若不嫌人肉酸，早已把我还吃了呢。”</w:t>
      </w:r>
    </w:p>
    <w:p>
      <w:pPr>
        <w:spacing w:line="312" w:lineRule="auto"/>
        <w:ind w:firstLine="420"/>
        <w:jc w:val="both"/>
      </w:pPr>
      <w:r>
        <w:rPr>
          <w:rFonts w:ascii="Times New Roman" w:hAnsi="Times New Roman" w:eastAsia="宋体"/>
          <w:b w:val="0"/>
          <w:sz w:val="21"/>
        </w:rPr>
        <w:t>一句话没说了，引的贾母众人都哈哈的笑起来。宝玉在房里也撑不住笑了。袭人笑道：“真真的二奶奶的这张嘴怕死人！”宝玉伸手拉着袭人笑道：“你站了这半日，可乏了？”一面说，一面拉他身旁坐了。袭人笑道：“可是又忘了。趁宝姑娘在院子里，你和他说，烦他莺儿来打上几根络子。”宝玉笑道：“亏你提起来。”说着，便仰头向窗外道：“宝姐姐，吃过饭叫莺儿来，烦他打几根络子，可得闲儿？”宝钗听见，回头道：“怎么不得闲儿，一会叫他来就是了。”贾母等尚未听真，都止步问宝钗。宝钗说明了，大家方明白。贾母又说道：“好孩子，叫他来替你兄弟作几根。你要无人使唤，我那里闲着的丫头多呢，你喜欢谁，只管叫了来使唤。”薛姨妈宝钗等都笑道：“只管叫他来作就是了，有什么使唤的去处。他天天也是闲着淘气。”着淘气。”</w:t>
      </w:r>
    </w:p>
    <w:p>
      <w:pPr>
        <w:spacing w:line="312" w:lineRule="auto"/>
        <w:ind w:firstLine="420"/>
        <w:jc w:val="both"/>
      </w:pPr>
      <w:r>
        <w:rPr>
          <w:rFonts w:ascii="Times New Roman" w:hAnsi="Times New Roman" w:eastAsia="宋体"/>
          <w:b w:val="0"/>
          <w:sz w:val="21"/>
        </w:rPr>
        <w:t>大家说着，往前迈步正走，忽见史湘云、平儿、香菱等在山石边掐凤仙花呢，见了他们走来，都迎上来了。少顷至园外，王夫人恐贾母乏了，便欲让至上房内坐。贾母也觉腿酸，便点头依允。王夫人便令丫头忙先去铺设坐位。那时赵姨娘推病，只有周姨娘与众婆娘丫头们忙着打帘子，立靠背，铺褥子。贾母扶着凤姐儿进来，与薛姨妈分宾主坐了。薛宝钗史湘云坐在下面。王夫人亲捧了茶奉与贾母，李宫裁奉与薛姨妈。贾母向王夫人道：“让他们小妯娌伏侍，你在那里坐了，好说话儿。”王夫人方向一张小杌子上坐下，便吩咐凤姐儿道：“老太太的饭在这里放，添了东西来。”凤姐儿答应出去，便令人去贾母那边告诉，那边的婆娘忙往外传了，丫头们忙都赶过来。王夫人便令“请姑娘们去”。请了半天，只有探春惜春两个来了；迎春身上不耐烦，不吃饭；林黛玉自不消说，平素十顿饭只好吃五顿，众人也不着意了。少顷饭至，众人调放了桌子。凤姐儿用手巾裹着一把牙箸站在地下，笑道：“老祖宗和姑妈不用让，还听我说就是了。”贾母笑向薛姨妈道：“我们就是这样。”薛姨妈笑着应了。于是凤姐放了四双：上面两双是贾母薛姨妈，两边是薛宝钗史湘云的。王夫人李宫裁等都站在地下看着放菜。凤姐先忙着要干净家伙来，</w:t>
      </w:r>
      <w:r>
        <w:rPr>
          <w:rFonts w:ascii="Times New Roman" w:hAnsi="Times New Roman" w:eastAsia="楷体"/>
          <w:b w:val="0"/>
          <w:color w:val="8B0000"/>
          <w:sz w:val="17"/>
        </w:rPr>
        <w:t>〔蒙侧批：如此。〕</w:t>
      </w:r>
      <w:r>
        <w:rPr>
          <w:rFonts w:ascii="Times New Roman" w:hAnsi="Times New Roman" w:eastAsia="宋体"/>
          <w:b w:val="0"/>
          <w:sz w:val="21"/>
        </w:rPr>
        <w:t>替宝玉拣菜。</w:t>
      </w:r>
    </w:p>
    <w:p>
      <w:pPr>
        <w:spacing w:line="312" w:lineRule="auto"/>
        <w:ind w:firstLine="420"/>
        <w:jc w:val="both"/>
      </w:pPr>
      <w:r>
        <w:rPr>
          <w:rFonts w:ascii="Times New Roman" w:hAnsi="Times New Roman" w:eastAsia="宋体"/>
          <w:b w:val="0"/>
          <w:sz w:val="21"/>
        </w:rPr>
        <w:t>少顷，荷叶汤来，贾母看过了。王夫人回头见玉钏儿在那边，便令玉钏与宝玉送去。凤姐道：“他一个人拿不去。”可巧莺儿和喜儿都来了。宝钗知道他们已吃了饭，便向莺儿道：“宝兄弟正叫你去打络子，你们两个一同去罢。”莺儿答应，同着玉钏儿出来。莺儿道：“这么远，怪热的，怎么端了去？”玉钏笑道：“你放心，我自有道理。”说着，便令一个婆子来，将汤饭等物放在一个捧盒里，</w:t>
      </w:r>
      <w:r>
        <w:rPr>
          <w:rFonts w:ascii="Times New Roman" w:hAnsi="Times New Roman" w:eastAsia="楷体"/>
          <w:b w:val="0"/>
          <w:color w:val="8B0000"/>
          <w:sz w:val="17"/>
        </w:rPr>
        <w:t>〔蒙侧批：大家气象。〕</w:t>
      </w:r>
      <w:r>
        <w:rPr>
          <w:rFonts w:ascii="Times New Roman" w:hAnsi="Times New Roman" w:eastAsia="宋体"/>
          <w:b w:val="0"/>
          <w:sz w:val="21"/>
        </w:rPr>
        <w:t>令他端了跟着，他两个却空着手走。一直到了怡红院门内，玉钏儿方接了过来，同莺儿进入宝玉房中。袭人、麝月、秋纹三个人正和宝玉顽笑呢，见他两个来了，都忙起来，笑道：“你两个怎么来的这么碰巧，一齐来了。”一面说，一面接了下来。玉钏便向一张杌子上坐了，莺儿不敢坐下。</w:t>
      </w:r>
      <w:r>
        <w:rPr>
          <w:rFonts w:ascii="Times New Roman" w:hAnsi="Times New Roman" w:eastAsia="楷体"/>
          <w:b w:val="0"/>
          <w:color w:val="8B0000"/>
          <w:sz w:val="17"/>
        </w:rPr>
        <w:t>〔蒙侧批：两人不一样写，真是各进其文于后。〕</w:t>
      </w:r>
      <w:r>
        <w:rPr>
          <w:rFonts w:ascii="Times New Roman" w:hAnsi="Times New Roman" w:eastAsia="宋体"/>
          <w:b w:val="0"/>
          <w:sz w:val="21"/>
        </w:rPr>
        <w:t>袭人便忙端了个脚踏来，</w:t>
      </w:r>
      <w:r>
        <w:rPr>
          <w:rFonts w:ascii="Times New Roman" w:hAnsi="Times New Roman" w:eastAsia="楷体"/>
          <w:b w:val="0"/>
          <w:color w:val="8B0000"/>
          <w:sz w:val="17"/>
        </w:rPr>
        <w:t>〔蒙侧批：宝卿之婢，自应与众不同。〕</w:t>
      </w:r>
      <w:r>
        <w:rPr>
          <w:rFonts w:ascii="Times New Roman" w:hAnsi="Times New Roman" w:eastAsia="宋体"/>
          <w:b w:val="0"/>
          <w:sz w:val="21"/>
        </w:rPr>
        <w:t>莺儿还不敢坐。宝玉见莺儿来了，却倒十分欢喜；忽见了玉钏儿，便想到他姐姐金钏儿身上，又是伤心，又是惭愧，便把莺儿丢下，且和玉钏儿说话。袭人见把莺儿不理，恐莺儿没好意思的，</w:t>
      </w:r>
      <w:r>
        <w:rPr>
          <w:rFonts w:ascii="Times New Roman" w:hAnsi="Times New Roman" w:eastAsia="楷体"/>
          <w:b w:val="0"/>
          <w:color w:val="8B0000"/>
          <w:sz w:val="17"/>
        </w:rPr>
        <w:t>〔蒙侧批：何等幽度。〕</w:t>
      </w:r>
      <w:r>
        <w:rPr>
          <w:rFonts w:ascii="Times New Roman" w:hAnsi="Times New Roman" w:eastAsia="宋体"/>
          <w:b w:val="0"/>
          <w:sz w:val="21"/>
        </w:rPr>
        <w:t>又见莺儿不肯坐，便拉了莺儿出来，到那边房里去吃茶说话儿去了。</w:t>
      </w:r>
    </w:p>
    <w:p>
      <w:pPr>
        <w:spacing w:line="312" w:lineRule="auto"/>
        <w:ind w:firstLine="420"/>
        <w:jc w:val="both"/>
      </w:pPr>
      <w:r>
        <w:rPr>
          <w:rFonts w:ascii="Times New Roman" w:hAnsi="Times New Roman" w:eastAsia="宋体"/>
          <w:b w:val="0"/>
          <w:sz w:val="21"/>
        </w:rPr>
        <w:t>这里麝月等预备了碗箸来伺候吃饭。宝玉只是不吃，问玉钏儿道：“你母亲身子好？”玉钏儿满脸怒色，正眼也不看宝玉，半日，方说了一个“好”字。宝玉便觉没趣，半日，只得又陪笑问道：“谁叫你给我送来的？”玉钏儿道：“不过是奶奶太太们！”宝玉见他还是这样哭丧，便知他是为金钏儿的原故；待要虚心下气磨转他，又见人多，不好下气的，</w:t>
      </w:r>
      <w:r>
        <w:rPr>
          <w:rFonts w:ascii="Times New Roman" w:hAnsi="Times New Roman" w:eastAsia="楷体"/>
          <w:b w:val="0"/>
          <w:color w:val="8B0000"/>
          <w:sz w:val="17"/>
        </w:rPr>
        <w:t>〔蒙侧批：金钏儿如若有知，敢何等感激？〕</w:t>
      </w:r>
      <w:r>
        <w:rPr>
          <w:rFonts w:ascii="Times New Roman" w:hAnsi="Times New Roman" w:eastAsia="宋体"/>
          <w:b w:val="0"/>
          <w:sz w:val="21"/>
        </w:rPr>
        <w:t>因而变尽方法，将人都支出去，然后又陪笑问长问短。那玉钏儿先虽不悦，只管见宝玉一些性子没有，凭他怎么丧谤，他还是温存和气，自己倒不好意思的了，脸上方有三分喜色。</w:t>
      </w:r>
      <w:r>
        <w:rPr>
          <w:rFonts w:ascii="Times New Roman" w:hAnsi="Times New Roman" w:eastAsia="楷体"/>
          <w:b w:val="0"/>
          <w:color w:val="8B0000"/>
          <w:sz w:val="17"/>
        </w:rPr>
        <w:t>〔蒙侧批：也着实不过意。〕</w:t>
      </w:r>
      <w:r>
        <w:rPr>
          <w:rFonts w:ascii="Times New Roman" w:hAnsi="Times New Roman" w:eastAsia="宋体"/>
          <w:b w:val="0"/>
          <w:sz w:val="21"/>
        </w:rPr>
        <w:t>宝玉便笑求他：“好姐姐，你把那汤拿了来我尝尝。”玉钏儿道：“我从不会喂人东西，等他们来了再吃。”宝玉笑道：“我不是要你喂我。我因为走不动，你递给我吃了，你好赶早儿回去交代了，你好吃饭的。我只管耽误时候，你岂不饿坏了。你要懒待动，我少不了忍了疼下去取来。”说着便要下床来，扎挣起来，禁不住嗳哟之声。玉钏儿见他这般，忍不住起身说道：“躺下罢！那世里造了来的业，这会子现世现报。教我那一个眼睛看的上！”</w:t>
      </w:r>
      <w:r>
        <w:rPr>
          <w:rFonts w:ascii="Times New Roman" w:hAnsi="Times New Roman" w:eastAsia="楷体"/>
          <w:b w:val="0"/>
          <w:color w:val="8B0000"/>
          <w:sz w:val="17"/>
        </w:rPr>
        <w:t>〔蒙侧批：偏于此间写此不情之态，以表白多情之苦。〕</w:t>
      </w:r>
      <w:r>
        <w:rPr>
          <w:rFonts w:ascii="Times New Roman" w:hAnsi="Times New Roman" w:eastAsia="宋体"/>
          <w:b w:val="0"/>
          <w:sz w:val="21"/>
        </w:rPr>
        <w:t>一面说，一面哧的一声又笑了，端过汤来。宝玉笑道：“好姐姐，你要生气只管在这里生罢，见了老太太、太太可放和气些，若还这样，你就又捱骂了。”玉钏儿道：“吃罢，吃罢！不用和我甜嘴蜜舌的，我可不信这样话！”说着，催宝玉喝了两口汤。宝玉故意说：“不好吃，不吃了。”玉钏儿道：“阿弥陀佛！这还不好吃，什么好吃？”宝玉道：“一点味儿也没有，你不信，尝一尝就知道了。”玉钏儿真就赌气尝了一尝。宝玉笑道：“这可好吃了。”玉钏儿听说，方解过意来，原是宝玉哄他吃一口，便说道：“你既说不好吃，这会子说好吃也不给你吃了。”宝玉只管央求陪笑要吃，</w:t>
      </w:r>
      <w:r>
        <w:rPr>
          <w:rFonts w:ascii="Times New Roman" w:hAnsi="Times New Roman" w:eastAsia="楷体"/>
          <w:b w:val="0"/>
          <w:color w:val="8B0000"/>
          <w:sz w:val="17"/>
        </w:rPr>
        <w:t>〔蒙侧批：写尽多情人无限委屈柔肠。〕</w:t>
      </w:r>
      <w:r>
        <w:rPr>
          <w:rFonts w:ascii="Times New Roman" w:hAnsi="Times New Roman" w:eastAsia="宋体"/>
          <w:b w:val="0"/>
          <w:sz w:val="21"/>
        </w:rPr>
        <w:t>玉钏儿又不给他，一面又叫人打发吃饭。</w:t>
      </w:r>
    </w:p>
    <w:p>
      <w:pPr>
        <w:spacing w:line="312" w:lineRule="auto"/>
        <w:ind w:firstLine="420"/>
        <w:jc w:val="both"/>
      </w:pPr>
      <w:r>
        <w:rPr>
          <w:rFonts w:ascii="Times New Roman" w:hAnsi="Times New Roman" w:eastAsia="宋体"/>
          <w:b w:val="0"/>
          <w:sz w:val="21"/>
        </w:rPr>
        <w:t>丫头方进来时，忽有人来回话：“傅二爷家的两个嬷嬷来请安，来见二爷。”宝玉听说，便知是通判傅试家的嬷嬷来了。那傅试原是贾政的门生，历年来都赖贾家的名势得意，贾政也着实看待，故与别个门生不同，他那里常遣人来走动。宝玉素习最厌愚男蠢女的，今日却如何又令两个婆子过来？其中原来有个原故：只因那宝玉闻得傅试有个妹子，名唤傅秋芳，也是个琼闺秀玉，常闻人传说才貌俱全，虽自未亲睹，然遐思遥爱之心十分诚敬，不命他们进来，恐薄了傅秋芳，</w:t>
      </w:r>
      <w:r>
        <w:rPr>
          <w:rFonts w:ascii="Times New Roman" w:hAnsi="Times New Roman" w:eastAsia="楷体"/>
          <w:b w:val="0"/>
          <w:color w:val="8B0000"/>
          <w:sz w:val="17"/>
        </w:rPr>
        <w:t>〔郊批：痴想。〕</w:t>
      </w:r>
      <w:r>
        <w:rPr>
          <w:rFonts w:ascii="Times New Roman" w:hAnsi="Times New Roman" w:eastAsia="楷体"/>
          <w:b w:val="0"/>
          <w:color w:val="8B0000"/>
          <w:sz w:val="17"/>
        </w:rPr>
        <w:t>〔蒙侧批：大抵诸色非情不生，非情不合。情之表见于爱，爱象则心无定象，心不定，则诸幻业生，诸魔蜂起，则汲汲乎流与无情。此宝玉之多情而不情之案，凡我同人其留意。〕</w:t>
      </w:r>
      <w:r>
        <w:rPr>
          <w:rFonts w:ascii="Times New Roman" w:hAnsi="Times New Roman" w:eastAsia="宋体"/>
          <w:b w:val="0"/>
          <w:sz w:val="21"/>
        </w:rPr>
        <w:t>因此连忙命让进来。那傅试原是暴发的，因秋芳有几分姿色，聪明过人，那傅试安心仗着妹妹要与豪门贵族结姻，不肯轻意许人，所以耽误到如今。目今傅秋芳年已二十三岁，尚未许人。争奈那些豪门贵族又嫌他穷酸，根基浅薄，不肯求配。那傅试与贾家亲密，也自有一段心事。今日遣来的两个婆子偏生是极无知识的，闻得宝玉要见，进来只刚问了好，说了没两句话。那玉钏见生人来，也不和宝玉厮闹了，手里端着汤只顾听话。宝玉又只顾和婆子说话，一面吃饭，一面伸手去要汤。两个人的眼睛都看着人，不想伸猛了手，便将碗碰翻，将汤泼了宝玉手上。玉钏儿倒不曾烫着，唬了一跳，忙笑了，“这是怎么说！”慌的丫头们忙上来接碗。宝玉自己烫了手倒不觉的，却只管问玉钏儿：“烫了那里了？疼不疼？”</w:t>
      </w:r>
      <w:r>
        <w:rPr>
          <w:rFonts w:ascii="Times New Roman" w:hAnsi="Times New Roman" w:eastAsia="楷体"/>
          <w:b w:val="0"/>
          <w:color w:val="8B0000"/>
          <w:sz w:val="17"/>
        </w:rPr>
        <w:t>〔蒙侧批：多情人每于苦恼时不自觉，反说彼家苦恼。爱之至，惜之深之故也。〕</w:t>
      </w:r>
      <w:r>
        <w:rPr>
          <w:rFonts w:ascii="Times New Roman" w:hAnsi="Times New Roman" w:eastAsia="宋体"/>
          <w:b w:val="0"/>
          <w:sz w:val="21"/>
        </w:rPr>
        <w:t>玉钏儿和众人都笑了。玉钏儿道：“你自己烫了，只管问我。”宝玉听说，方觉自己烫了。众人上来连忙收拾。宝玉也不吃饭了，洗手吃茶，又和那两个婆子说了两句话。然后两个婆子告辞出去，晴雯等送至桥边方回。那两个婆子见没人了，一行走，一行谈论。这一个笑道：“怪道有人说他家宝玉是外像好里头糊涂，中看不中吃的，果然有些呆气。他自己烫了手，倒问人疼不疼，这可不是个呆子？”那一个又笑道：“我前一回来，听见他家里许多人抱怨，千真万真的有些呆气。大雨淋的水鸡似的，他反告诉别人：‘下雨了，快避雨去罢。’你说可笑不可笑？时常没人在跟前，就自哭自笑的；看见燕子，就和燕子说话；河里看见了鱼，就和鱼说话；见了星星月亮，不是长吁短叹，就是咭咭哝哝的。且是连一点刚性也没有，连那些毛丫头的气都受的。爱惜东西，连个线头儿都是好的；糟踏起来，那怕值千值万的都不管了。”</w:t>
      </w:r>
      <w:r>
        <w:rPr>
          <w:rFonts w:ascii="Times New Roman" w:hAnsi="Times New Roman" w:eastAsia="楷体"/>
          <w:b w:val="0"/>
          <w:color w:val="8B0000"/>
          <w:sz w:val="17"/>
        </w:rPr>
        <w:t>〔蒙侧批：如人饮水，冷暖自知。其中深意味，岂能持告君。〕</w:t>
      </w:r>
      <w:r>
        <w:rPr>
          <w:rFonts w:ascii="Times New Roman" w:hAnsi="Times New Roman" w:eastAsia="宋体"/>
          <w:b w:val="0"/>
          <w:sz w:val="21"/>
        </w:rPr>
        <w:t>两个人一面说，一面走出园来，辞别诸人回去，不在话下。</w:t>
      </w:r>
    </w:p>
    <w:p>
      <w:pPr>
        <w:spacing w:line="312" w:lineRule="auto"/>
        <w:ind w:firstLine="420"/>
        <w:jc w:val="both"/>
      </w:pPr>
      <w:r>
        <w:rPr>
          <w:rFonts w:ascii="Times New Roman" w:hAnsi="Times New Roman" w:eastAsia="楷体"/>
          <w:b w:val="0"/>
          <w:color w:val="8B0000"/>
          <w:sz w:val="17"/>
        </w:rPr>
        <w:t>〔蒙双行夹批：宝玉之为人非此一论亦描写不尽，宝玉之不肖非此一鄙亦形容不到，试问作者是丑宝玉乎？是赞宝玉乎？试问观者是喜宝玉乎？是嫌宝玉乎？〕</w:t>
      </w:r>
      <w:r>
        <w:rPr>
          <w:rFonts w:ascii="Times New Roman" w:hAnsi="Times New Roman" w:eastAsia="宋体"/>
          <w:b w:val="0"/>
          <w:sz w:val="21"/>
        </w:rPr>
        <w:t>如今且说袭人见人去了，便携了莺儿过来，问宝玉打什么络子。宝玉笑向莺儿道：“才只顾说话，就忘了你。烦你来不为别的，却为替我打几根络子。”莺儿道：“装什么的络子？”宝玉见问，便笑道：“不管装什么的，你都每样打几个罢。”</w:t>
      </w:r>
      <w:r>
        <w:rPr>
          <w:rFonts w:ascii="Times New Roman" w:hAnsi="Times New Roman" w:eastAsia="楷体"/>
          <w:b w:val="0"/>
          <w:color w:val="8B0000"/>
          <w:sz w:val="17"/>
        </w:rPr>
        <w:t>〔蒙侧批：富家子弟每多有如是语，只不自觉耳。〕</w:t>
      </w:r>
      <w:r>
        <w:rPr>
          <w:rFonts w:ascii="Times New Roman" w:hAnsi="Times New Roman" w:eastAsia="宋体"/>
          <w:b w:val="0"/>
          <w:sz w:val="21"/>
        </w:rPr>
        <w:t>莺儿拍手笑道：“这还了得！要这样，十年也打不完了。”宝玉笑道：“好姐姐，你闲着也没事，都替我打了罢。”袭人笑道：“那里一时都打得完，如今先拣要紧的打两个罢。”莺儿道：“什么要紧，不过是扇子、香坠儿、汗巾子。”宝玉道：“汗巾子就好。”莺儿道：“汗巾子是什么颜色的？”宝玉道：“大红的。”莺儿道：“大红的须是黑络子才好看的，或是石青的才压的住颜色。”宝玉道：“松花色配什么？”莺儿道：“松花配桃红。”宝玉笑道：“这才娇艳。再要雅淡之中带些娇艳。”莺儿道：“葱绿柳黄是我最爱的。”宝玉道：“也罢了，也打一条桃红，再打一条葱绿。”莺儿道：“什么花样呢？”宝玉道：“共有几样花样？”莺儿道：“一炷香、朝天凳、象眼块、方胜、连环、梅花、柳叶。”宝玉道：“前儿你替三姑娘打的那花样是什么？”莺儿道：“那是攒心梅花。”宝玉道：“就是那样好。”一面说，一面叫袭人刚拿了线来，窗外婆子说“姑娘们的饭都有了。”宝玉道：“你们吃饭去，快吃了来罢。”袭人笑道：“有客在这里，我们怎好去的！”</w:t>
      </w:r>
      <w:r>
        <w:rPr>
          <w:rFonts w:ascii="Times New Roman" w:hAnsi="Times New Roman" w:eastAsia="楷体"/>
          <w:b w:val="0"/>
          <w:color w:val="8B0000"/>
          <w:sz w:val="17"/>
        </w:rPr>
        <w:t>〔蒙侧批：人情物理，一丝不乱。〕</w:t>
      </w:r>
      <w:r>
        <w:rPr>
          <w:rFonts w:ascii="Times New Roman" w:hAnsi="Times New Roman" w:eastAsia="宋体"/>
          <w:b w:val="0"/>
          <w:sz w:val="21"/>
        </w:rPr>
        <w:t>莺儿一面理线，一面笑道：“这话又打那里说起，正经快吃了来罢。”袭人等听说方去了，只留下两个小丫头听呼唤。</w:t>
      </w:r>
    </w:p>
    <w:p>
      <w:pPr>
        <w:spacing w:line="312" w:lineRule="auto"/>
        <w:ind w:firstLine="420"/>
        <w:jc w:val="both"/>
      </w:pPr>
      <w:r>
        <w:rPr>
          <w:rFonts w:ascii="Times New Roman" w:hAnsi="Times New Roman" w:eastAsia="宋体"/>
          <w:b w:val="0"/>
          <w:sz w:val="21"/>
        </w:rPr>
        <w:t>宝玉一面看莺儿打络子，一面说闲话，因问他：“十几岁了？”莺儿手里打着，一面答话说：“十六岁了。”宝玉道：“你本姓什么？”莺儿道：“姓黄。”宝玉笑道：“这个名姓倒对了，果然是个黄莺儿。”莺儿笑道：“我的名字本来是两个字，叫作金莺。姑娘嫌拗口，就单叫莺儿，如今就叫开了。”宝玉道：“宝姐姐也算疼你了。明儿宝姐姐出阁，少不得是你跟去了。”莺儿抿嘴一笑。宝玉笑道：“我常常和袭人说，明儿不知那一个有福的消受你们主子奴才两个呢。”</w:t>
      </w:r>
      <w:r>
        <w:rPr>
          <w:rFonts w:ascii="Times New Roman" w:hAnsi="Times New Roman" w:eastAsia="楷体"/>
          <w:b w:val="0"/>
          <w:color w:val="8B0000"/>
          <w:sz w:val="17"/>
        </w:rPr>
        <w:t>〔蒙侧批：是有心？是无心？〕</w:t>
      </w:r>
      <w:r>
        <w:rPr>
          <w:rFonts w:ascii="Times New Roman" w:hAnsi="Times New Roman" w:eastAsia="宋体"/>
          <w:b w:val="0"/>
          <w:sz w:val="21"/>
        </w:rPr>
        <w:t>莺儿笑道：“你还不知道我们姑娘有几样世人都没有的好处呢，模样儿还在次。”宝玉见莺儿娇憨婉转，语笑如痴，早不胜其情了，那更提起宝钗来！便问他道：“好处在那里？好姐姐，细细告诉我听。”莺儿笑道：“我告诉你，你可不许又告诉他去。”</w:t>
      </w:r>
      <w:r>
        <w:rPr>
          <w:rFonts w:ascii="Times New Roman" w:hAnsi="Times New Roman" w:eastAsia="楷体"/>
          <w:b w:val="0"/>
          <w:color w:val="8B0000"/>
          <w:sz w:val="17"/>
        </w:rPr>
        <w:t>〔蒙侧批：闺房闲话，着实幽韵。〕</w:t>
      </w:r>
      <w:r>
        <w:rPr>
          <w:rFonts w:ascii="Times New Roman" w:hAnsi="Times New Roman" w:eastAsia="宋体"/>
          <w:b w:val="0"/>
          <w:sz w:val="21"/>
        </w:rPr>
        <w:t>宝玉笑道：“这个自然的。”正说着，只听外头说道：“怎么这样静悄悄的！”二人回头看时，不是别人，正是宝钗来了。宝玉忙让坐。宝钗坐了，因问莺儿“打什么呢？”一面问，一面向他手里去瞧，才打了半截。宝钗笑道：“这有什么趣儿，倒不如打个络子把玉络上呢。”一句话提醒了宝玉，便拍手笑道：“倒是姐姐说得是，我就忘了。只是配个什么颜色才好？”宝钗道：“若用杂色断然使不得，大红又犯了色，黄的又不起眼，黑的又过暗。等我想个法儿：把那金线拿来，配着黑珠儿线，一根一根的拈上，打成络子，这才好看。”宝玉听说，喜之不尽，一叠声便叫袭人来取金线。正值袭人端了两碗菜走进来，告诉宝玉道：“今儿奇怪，才刚太太打发人给我送了两碗菜来。”宝玉笑道：“必定是今儿菜多，送来给你们大家吃的。”袭人道：“不是，指名给我送来的，还不叫我过去磕头。这可是奇了。”宝钗笑道：“给你的，你就吃了，这有什么可猜疑的。”袭人笑道：“从来没有的事，倒叫我不好意思的。”宝钗抿嘴一笑，说道：“这就不好意思了？</w:t>
      </w:r>
      <w:r>
        <w:rPr>
          <w:rFonts w:ascii="Times New Roman" w:hAnsi="Times New Roman" w:eastAsia="楷体"/>
          <w:b w:val="0"/>
          <w:color w:val="8B0000"/>
          <w:sz w:val="17"/>
        </w:rPr>
        <w:t>〔蒙侧批：宝玉之慧性灵心。〕</w:t>
      </w:r>
      <w:r>
        <w:rPr>
          <w:rFonts w:ascii="Times New Roman" w:hAnsi="Times New Roman" w:eastAsia="宋体"/>
          <w:b w:val="0"/>
          <w:sz w:val="21"/>
        </w:rPr>
        <w:t>明儿比这个更叫你不好意思的还有呢。”袭人听了话内有因，素知宝钗不是轻嘴薄舌奚落人的，自己方想起上日王夫人的意思来，便不再提，将菜与宝玉看了，说：“洗了手来拿线。”说毕，便一直的出去了。吃过饭，洗了手，进来拿金线与莺儿打络子。此时宝钗早被蟠遣人来请出去了。</w:t>
      </w:r>
    </w:p>
    <w:p>
      <w:pPr>
        <w:spacing w:line="312" w:lineRule="auto"/>
        <w:ind w:firstLine="420"/>
        <w:jc w:val="both"/>
      </w:pPr>
      <w:r>
        <w:rPr>
          <w:rFonts w:ascii="Times New Roman" w:hAnsi="Times New Roman" w:eastAsia="宋体"/>
          <w:b w:val="0"/>
          <w:sz w:val="21"/>
        </w:rPr>
        <w:t>这里宝玉正看着打络子，忽见邢夫人那边遣了两个丫鬟送了两样果子来与他吃，问他“可走得了？若走得动，叫哥儿明儿过来散散心，太太着实记挂着呢。”宝玉忙道：“若走得了，必请太太的安去。疼的比先好些，请太太放心罢。”一面叫他两个坐下，一面又叫秋纹来，把才拿来的那果子拿一半送与林姑娘去。秋纹答应了，刚欲去时，只听黛玉在院内说话，宝玉忙叫：“快请。”要知端的，且听下回分解。</w:t>
      </w:r>
    </w:p>
    <w:p>
      <w:bookmarkStart w:id="36" w:name="ch36"/>
      <w:pPr>
        <w:pageBreakBefore/>
        <w:spacing w:before="360" w:after="240" w:line="312" w:lineRule="auto"/>
        <w:jc w:val="center"/>
        <w:outlineLvl w:val="0"/>
      </w:pPr>
      <w:r>
        <w:rPr>
          <w:rFonts w:ascii="Times New Roman" w:hAnsi="Times New Roman" w:eastAsia="黑体"/>
          <w:b/>
          <w:color w:val="000000"/>
          <w:sz w:val="28"/>
        </w:rPr>
        <w:t>第三十六回 绣鸳鸯梦兆绛芸轩 识分定情悟梨香院</w:t>
      </w:r>
      <w:bookmarkEnd w:id="36"/>
    </w:p>
    <w:p>
      <w:pPr>
        <w:spacing w:line="312" w:lineRule="auto"/>
        <w:ind w:firstLine="420"/>
        <w:jc w:val="both"/>
      </w:pPr>
      <w:r>
        <w:rPr>
          <w:rFonts w:ascii="Times New Roman" w:hAnsi="Times New Roman" w:eastAsia="楷体"/>
          <w:b w:val="0"/>
          <w:color w:val="8B0000"/>
          <w:sz w:val="17"/>
        </w:rPr>
        <w:t>〔蒙回前总批：造物何当作主张，任人禀受福修长。画蔷亦自非容易，解得臣忠子也良。〕</w:t>
      </w:r>
      <w:r>
        <w:rPr>
          <w:rFonts w:ascii="Times New Roman" w:hAnsi="Times New Roman" w:eastAsia="宋体"/>
          <w:b w:val="0"/>
          <w:sz w:val="21"/>
        </w:rPr>
        <w:t>话说贾母自王夫人处回来，见宝玉一日好似一日，心中自是欢喜。因怕将来贾政又叫他，遂命人将贾政的亲随小厮头儿唤来，吩咐他“以后倘有会人待客诸样的事，你老爷要叫宝玉，你不用上来传话，就回他说我说了：一则打重了，得着实将养几个月才走得；二则他的星宿不利，祭了星不见外人，过了八月才许出二门。”那小厮头儿听了，领命而去。贾母又命李嬷嬷袭人等来，将此话说与宝玉，使他放心。那宝玉本就懒与士大夫诸男人接谈，又最厌峨冠礼服贺吊往还等事，今日得了这句话，越发得了意，不但将亲戚朋友一概杜绝了，而且连家庭中晨昏定省亦发都随他的便了，日日只在园中游卧，不过每日一清早到贾母王夫人处走走就回来了，却每每甘心为诸丫鬟充役，竟也得十分闲消日月。或如宝钗辈有时见机导劝，反生起气来，只说：“好好的一个清净洁白女儿，也学的钓名沽誉，入了国贼禄鬼之流。这总是前人无故生事，立言竖辞，原为导后世的须眉浊物。不想我生不幸，亦且琼闺绣阁中亦染此风，真真有负天地钟灵毓秀之德！”</w:t>
      </w:r>
      <w:r>
        <w:rPr>
          <w:rFonts w:ascii="Times New Roman" w:hAnsi="Times New Roman" w:eastAsia="楷体"/>
          <w:b w:val="0"/>
          <w:color w:val="8B0000"/>
          <w:sz w:val="17"/>
        </w:rPr>
        <w:t>〔蒙侧批：宝玉何等心思，作者何等意见，此文何等笔墨！〕</w:t>
      </w:r>
      <w:r>
        <w:rPr>
          <w:rFonts w:ascii="Times New Roman" w:hAnsi="Times New Roman" w:eastAsia="宋体"/>
          <w:b w:val="0"/>
          <w:sz w:val="21"/>
        </w:rPr>
        <w:t>因此祸延古人，除四书外，竟将别的书焚了。众人见他如此疯颠，也都不向他说这些正经话了。独有林黛玉自幼不曾劝他去立身扬名等语，所以深敬黛玉。</w:t>
      </w:r>
    </w:p>
    <w:p>
      <w:pPr>
        <w:spacing w:line="312" w:lineRule="auto"/>
        <w:ind w:firstLine="420"/>
        <w:jc w:val="both"/>
      </w:pPr>
      <w:r>
        <w:rPr>
          <w:rFonts w:ascii="Times New Roman" w:hAnsi="Times New Roman" w:eastAsia="宋体"/>
          <w:b w:val="0"/>
          <w:sz w:val="21"/>
        </w:rPr>
        <w:t>闲言少述。如今且说王凤姐自见金钏死后，忽见几家仆人常来孝敬他些东西，</w:t>
      </w:r>
      <w:r>
        <w:rPr>
          <w:rFonts w:ascii="Times New Roman" w:hAnsi="Times New Roman" w:eastAsia="楷体"/>
          <w:b w:val="0"/>
          <w:color w:val="8B0000"/>
          <w:sz w:val="17"/>
        </w:rPr>
        <w:t>〔蒙侧批：为当涂人一笑。〕</w:t>
      </w:r>
      <w:r>
        <w:rPr>
          <w:rFonts w:ascii="Times New Roman" w:hAnsi="Times New Roman" w:eastAsia="宋体"/>
          <w:b w:val="0"/>
          <w:sz w:val="21"/>
        </w:rPr>
        <w:t>又不时的来请安奉承，自己倒生了疑惑，不知何意。这日又见人来孝敬他东西，因晚间无人时笑问平儿道：“这几家人不大管我的事，为什么忽然这么和我贴近？”平儿冷笑道：“奶奶连这个都想不起来了？我猜他们的女儿都必是太太房里的丫头，如今太太房里有四个大的，一个月一两银子的分例，下剩的都是一个月几百钱。如今金钏儿死了，必定他们要弄这两银子的巧宗儿呢。”凤姐听了，笑道：“是了，是了，倒是你提醒了。我看这些人也太不知足，钱也赚够了，苦事情又侵不着，弄个丫头搪塞着身子也就罢了，又还想这个。也罢了，他们几家的钱容易也不能花到我跟前，这是他们自寻的，送什么来，我就收什么，横竖我有主意。”</w:t>
      </w:r>
      <w:r>
        <w:rPr>
          <w:rFonts w:ascii="Times New Roman" w:hAnsi="Times New Roman" w:eastAsia="楷体"/>
          <w:b w:val="0"/>
          <w:color w:val="8B0000"/>
          <w:sz w:val="17"/>
        </w:rPr>
        <w:t>〔蒙侧批：难见高论！而其心思则不可问矣。任事者戒之。〕</w:t>
      </w:r>
      <w:r>
        <w:rPr>
          <w:rFonts w:ascii="Times New Roman" w:hAnsi="Times New Roman" w:eastAsia="宋体"/>
          <w:b w:val="0"/>
          <w:sz w:val="21"/>
        </w:rPr>
        <w:t>凤姐儿安下这个心，所以自管迁延着，等那些人把东西送足了，然后乘空方回王夫人。</w:t>
      </w:r>
    </w:p>
    <w:p>
      <w:pPr>
        <w:spacing w:line="312" w:lineRule="auto"/>
        <w:ind w:firstLine="420"/>
        <w:jc w:val="both"/>
      </w:pPr>
      <w:r>
        <w:rPr>
          <w:rFonts w:ascii="Times New Roman" w:hAnsi="Times New Roman" w:eastAsia="宋体"/>
          <w:b w:val="0"/>
          <w:sz w:val="21"/>
        </w:rPr>
        <w:t>这日午间，薛姨妈母女两个与林黛玉等正在王夫人房里大家吃东西呢，凤姐儿得便回王夫人道：“自从玉钏儿姐姐死了，太太跟前少着一个人。太太或看准了那个丫头好，就吩咐，下月好发放月钱的。”王夫人听了，想了一想，道：“依我说，什么是例，必定四个五个的，够使就罢了，竟可以免了罢。”凤姐笑道：“论理，太太说的也是。这原是旧例，别人屋里还有两个呢，太太倒不按例了。况且省下一两银子也有限。”王夫人听了，又想一想，道：“也罢，这个分例只管关了来，不用补人，就把这一两银子给他妹妹玉钏儿罢。他姐姐伏侍了我一场，没个好结果，剩下他妹妹跟着我，吃个双分子也不为过逾了。”凤姐答应着，回头找玉钏儿，笑道：“大喜，大喜。”玉钏儿过来磕了头。王夫人问道：“正要问你，如今赵姨娘周姨娘的月例多少？”凤姐道：“那是定例，每人二两。赵姨娘有环兄弟的二两，共是四两，另外四串钱。”王夫人道：“可都按数给他们？”凤姐见问的奇怪，忙道：“怎么不按数给！”王夫人道：“前儿我恍惚听见有人抱怨，说短了一吊钱，是什么原故？”凤姐忙笑道：“姨娘们的丫头，月例原是人各一吊。从旧年他们外头商议的，姨娘们每位的丫头分例减半，人各五百钱，每位两个丫头，所以短了一吊钱。这也抱怨不着我，我倒乐得给他们呢，他们外头又扣着，难道我添上不成。这个事我不过是接手儿，怎么来，怎么去，由不得我作主。我倒说了两三回，仍旧添上这两分的。他们说只有这个项数，叫我也难再说了。如今我手里每月连日子都不错给他们呢。先时在外头关，那个月不打饥荒，何曾顺顺溜溜的得过一遭儿。”</w:t>
      </w:r>
      <w:r>
        <w:rPr>
          <w:rFonts w:ascii="Times New Roman" w:hAnsi="Times New Roman" w:eastAsia="楷体"/>
          <w:b w:val="0"/>
          <w:color w:val="8B0000"/>
          <w:sz w:val="17"/>
        </w:rPr>
        <w:t>〔蒙侧批：能事能言。〕</w:t>
      </w:r>
      <w:r>
        <w:rPr>
          <w:rFonts w:ascii="Times New Roman" w:hAnsi="Times New Roman" w:eastAsia="宋体"/>
          <w:b w:val="0"/>
          <w:sz w:val="21"/>
        </w:rPr>
        <w:t>王夫人听说，也就罢了，半日又问：“老太太屋里几个一两的？”凤姐道：“八个。如今只有七个，那一个是袭人。”王夫人道：“这就是了。你宝兄弟也并没有一两的丫头，袭人还算是老太太房里的人。”凤姐笑道：“袭人原是老太太的人，不过给了宝兄弟使。他这一两银子还在老太太的丫头分例上领。如今说因为袭人是宝玉的人，裁了这一两银子，断然使不得。若说再添一个人给老太太，这个还可以裁他的。若不裁他的，须得环兄弟屋里也添上一个才公道均匀了。就是晴雯麝月等七个大丫头，每月人各月钱一吊，佳蕙等八个小丫头，每月人各月钱五百，还是老太太的话，别人如何恼得气得呢。”薛姨娘笑道：“只听凤丫头的嘴，倒象倒了核桃车子的，只听他的帐也清楚，理也公道。”凤姐笑道：“姑妈，难道我说错了不成？”薛姨妈笑道：“说的何尝错，只是你慢些说岂不省力。”凤姐才要笑，忙又忍住了，听王夫人示下。王夫人想了半日，向凤姐儿道：“明儿挑一个好丫头送去老太太使，补袭人，把袭人的一分裁了。把我每月的月例二十两银子里，拿出二两银子一吊钱来给袭人。</w:t>
      </w:r>
      <w:r>
        <w:rPr>
          <w:rFonts w:ascii="Times New Roman" w:hAnsi="Times New Roman" w:eastAsia="楷体"/>
          <w:b w:val="0"/>
          <w:color w:val="8B0000"/>
          <w:sz w:val="17"/>
        </w:rPr>
        <w:t>〔蒙侧批：写尽慈母苦心。〕</w:t>
      </w:r>
      <w:r>
        <w:rPr>
          <w:rFonts w:ascii="Times New Roman" w:hAnsi="Times New Roman" w:eastAsia="宋体"/>
          <w:b w:val="0"/>
          <w:sz w:val="21"/>
        </w:rPr>
        <w:t>以后凡事有赵姨娘周姨娘的，也有袭人的，只是袭人的这一分都从我的分例上匀出来，不必动官中的就是了。”凤姐一一的答应了，笑推薛姨妈道：“姑妈听见了，我素日说的话如何？今儿果然应了我的话。”薛姨妈道：“早就该如此。模样儿自然不用说的，他的那一种行事大方，说话见人和气里头带着刚硬要强，这个实在难得。”王夫人含泪说道：“你们那里知道袭人那孩子的好处？</w:t>
      </w:r>
      <w:r>
        <w:rPr>
          <w:rFonts w:ascii="Times New Roman" w:hAnsi="Times New Roman" w:eastAsia="楷体"/>
          <w:b w:val="0"/>
          <w:color w:val="8B0000"/>
          <w:sz w:val="17"/>
        </w:rPr>
        <w:t>〔蒙双行夹批：“孩子”二字愈见亲热，故后文连呼二声“我的儿”。〕</w:t>
      </w:r>
      <w:r>
        <w:rPr>
          <w:rFonts w:ascii="Times New Roman" w:hAnsi="Times New Roman" w:eastAsia="宋体"/>
          <w:b w:val="0"/>
          <w:sz w:val="21"/>
        </w:rPr>
        <w:t>比我的宝玉强十倍！</w:t>
      </w:r>
      <w:r>
        <w:rPr>
          <w:rFonts w:ascii="Times New Roman" w:hAnsi="Times New Roman" w:eastAsia="楷体"/>
          <w:b w:val="0"/>
          <w:color w:val="8B0000"/>
          <w:sz w:val="17"/>
        </w:rPr>
        <w:t>〔蒙双行夹批：忽加“我的宝玉”四字，愈令人堕泪，加“我的”二字者，是的显袭人是“彼的”。然彼的何如此好，我的何如此不好？又气又恨，宝玉罪有万重矣。作者有多少眼泪写此一句，观者又不知有多少眼泪也。〕</w:t>
      </w:r>
      <w:r>
        <w:rPr>
          <w:rFonts w:ascii="Times New Roman" w:hAnsi="Times New Roman" w:eastAsia="宋体"/>
          <w:b w:val="0"/>
          <w:sz w:val="21"/>
        </w:rPr>
        <w:t>宝玉果然是有造化的，能够得他长长远远的伏侍他一辈子，也就罢了。”</w:t>
      </w:r>
      <w:r>
        <w:rPr>
          <w:rFonts w:ascii="Times New Roman" w:hAnsi="Times New Roman" w:eastAsia="楷体"/>
          <w:b w:val="0"/>
          <w:color w:val="8B0000"/>
          <w:sz w:val="17"/>
        </w:rPr>
        <w:t>〔蒙双行夹批：真好文字，此批得出者。〕</w:t>
      </w:r>
      <w:r>
        <w:rPr>
          <w:rFonts w:ascii="Times New Roman" w:hAnsi="Times New Roman" w:eastAsia="宋体"/>
          <w:b w:val="0"/>
          <w:sz w:val="21"/>
        </w:rPr>
        <w:t>凤姐道：“既这么样，就开了脸，明放他在屋里岂不好？”王夫人道：“那就不好了，一则都年轻，二则老爷也不许，三则那宝玉见袭人是个丫头，纵有放纵的事，倒能听他的劝，如今作了跟前人，那袭人该劝的也不敢十分劝了。</w:t>
      </w:r>
      <w:r>
        <w:rPr>
          <w:rFonts w:ascii="Times New Roman" w:hAnsi="Times New Roman" w:eastAsia="楷体"/>
          <w:b w:val="0"/>
          <w:color w:val="8B0000"/>
          <w:sz w:val="17"/>
        </w:rPr>
        <w:t>〔蒙侧批：苦心！作子弟的读此等文章能不坠泪？〕</w:t>
      </w:r>
      <w:r>
        <w:rPr>
          <w:rFonts w:ascii="Times New Roman" w:hAnsi="Times New Roman" w:eastAsia="宋体"/>
          <w:b w:val="0"/>
          <w:sz w:val="21"/>
        </w:rPr>
        <w:t>如今且浑着，等再过二三年再说。”</w:t>
      </w:r>
    </w:p>
    <w:p>
      <w:pPr>
        <w:spacing w:line="312" w:lineRule="auto"/>
        <w:ind w:firstLine="420"/>
        <w:jc w:val="both"/>
      </w:pPr>
      <w:r>
        <w:rPr>
          <w:rFonts w:ascii="Times New Roman" w:hAnsi="Times New Roman" w:eastAsia="宋体"/>
          <w:b w:val="0"/>
          <w:sz w:val="21"/>
        </w:rPr>
        <w:t>说毕半日，凤姐见无话，便转身出来。刚至廊檐上，只见有几个执事的媳妇子正等他回事呢，见他出来，都笑道：“奶奶今儿回什么事，这半天？可是要热着了。”凤姐把袖子挽了几挽，跐着那角门的门槛子，</w:t>
      </w:r>
      <w:r>
        <w:rPr>
          <w:rFonts w:ascii="Times New Roman" w:hAnsi="Times New Roman" w:eastAsia="楷体"/>
          <w:b w:val="0"/>
          <w:color w:val="8B0000"/>
          <w:sz w:val="17"/>
        </w:rPr>
        <w:t>〔蒙侧批：能事得意之人如画。〕</w:t>
      </w:r>
      <w:r>
        <w:rPr>
          <w:rFonts w:ascii="Times New Roman" w:hAnsi="Times New Roman" w:eastAsia="宋体"/>
          <w:b w:val="0"/>
          <w:sz w:val="21"/>
        </w:rPr>
        <w:t>笑道：“这里过门风倒凉快，吹一吹再走。”又告诉众人道：“你们说我回了这半日的话，太太把二百年头里的事都想起来问我，难道我不说罢。”又冷笑道：“我从今以后倒要干几样克毒事了。抱怨给太太听，我也不怕。糊涂油蒙了心，烂了舌头，不得好死的下作东西，别作娘的春梦！明儿一裹脑子扣的日子还有呢。</w:t>
      </w:r>
      <w:r>
        <w:rPr>
          <w:rFonts w:ascii="Times New Roman" w:hAnsi="Times New Roman" w:eastAsia="楷体"/>
          <w:b w:val="0"/>
          <w:color w:val="8B0000"/>
          <w:sz w:val="17"/>
        </w:rPr>
        <w:t>〔蒙侧批：的真活现。〕</w:t>
      </w:r>
      <w:r>
        <w:rPr>
          <w:rFonts w:ascii="Times New Roman" w:hAnsi="Times New Roman" w:eastAsia="宋体"/>
          <w:b w:val="0"/>
          <w:sz w:val="21"/>
        </w:rPr>
        <w:t>如今裁了丫头的钱，就抱怨了咱们。也不想一想是奴几（注：蒙本将“是奴己”改为“自己”），也配使两三个丫头！”一面骂，一面方走了，自去挑人回贾母话去，不在话下。</w:t>
      </w:r>
    </w:p>
    <w:p>
      <w:pPr>
        <w:spacing w:line="312" w:lineRule="auto"/>
        <w:ind w:firstLine="420"/>
        <w:jc w:val="both"/>
      </w:pPr>
      <w:r>
        <w:rPr>
          <w:rFonts w:ascii="Times New Roman" w:hAnsi="Times New Roman" w:eastAsia="宋体"/>
          <w:b w:val="0"/>
          <w:sz w:val="21"/>
        </w:rPr>
        <w:t>却说王夫人等这里吃毕西瓜，又说了一回闲话，各自方散去。宝钗与黛玉等回至园中，宝钗因约黛玉往藕香榭去，黛玉回说立刻要洗澡，便各自散了。宝钗独自行来，顺路进了怡红院，意欲寻宝玉谈讲以解午倦。不想一入院来，鸦雀无闻，一并连两只仙鹤在芭蕉下都睡着了。宝钗便顺着游廊来至房中，只见外间床上横三竖四，都是丫头们睡觉。转过十锦槅子，来至宝玉的房内。宝玉在床上睡着了，袭人坐在身旁，手里做针线，旁边放着一柄白犀麈。宝钗走近前来，悄悄的笑道：“你也过于小心了，这个屋里那里还有苍蝇蚊子，还拿蝇帚子赶什么？”袭人不防，猛抬头见是宝钗，忙放下针线，起身悄悄笑道：“姑娘来了，我倒也不防，唬了一跳。</w:t>
      </w:r>
      <w:r>
        <w:rPr>
          <w:rFonts w:ascii="Times New Roman" w:hAnsi="Times New Roman" w:eastAsia="楷体"/>
          <w:b w:val="0"/>
          <w:color w:val="8B0000"/>
          <w:sz w:val="17"/>
        </w:rPr>
        <w:t>〔蒙侧批：问情问景，随便拈来，便是佳文佳语。〕</w:t>
      </w:r>
      <w:r>
        <w:rPr>
          <w:rFonts w:ascii="Times New Roman" w:hAnsi="Times New Roman" w:eastAsia="宋体"/>
          <w:b w:val="0"/>
          <w:sz w:val="21"/>
        </w:rPr>
        <w:t>姑娘不知道，虽然没有苍蝇蚊子，谁知有一种小虫子，从这纱眼里钻进来，人也看不见，只睡着了，咬一口，就象蚂蚁夹的。”宝钗道：“怨不得。这屋子后头又近水，又都是香花儿，这屋子里头又香。这种虫子都是花一心里长的，闻香就扑。”说着，一面又瞧他手里的针线，原来是个白绫红里的兜肚，上面扎着鸳鸯戏莲的花样，红莲绿叶，五色鸳鸯。宝钗道：“嗳哟，好鲜亮活计！这是谁的，也值的费这么大工夫？”袭人向床上努嘴儿。</w:t>
      </w:r>
      <w:r>
        <w:rPr>
          <w:rFonts w:ascii="Times New Roman" w:hAnsi="Times New Roman" w:eastAsia="楷体"/>
          <w:b w:val="0"/>
          <w:color w:val="8B0000"/>
          <w:sz w:val="17"/>
        </w:rPr>
        <w:t>〔蒙侧批：妙形景。〕</w:t>
      </w:r>
      <w:r>
        <w:rPr>
          <w:rFonts w:ascii="Times New Roman" w:hAnsi="Times New Roman" w:eastAsia="宋体"/>
          <w:b w:val="0"/>
          <w:sz w:val="21"/>
        </w:rPr>
        <w:t>宝钗笑道：“这么大了，还带这个？”袭人笑道：“他原是不带，所以特特的做的好了，叫他看见由不得不带。如今天气热，睡觉都不留神，哄他带上了，便是夜里纵盖不严些儿，也就不怕了。你说这一个就用了工夫，还没看见他身上现带的那一个呢。”宝钗笑道：“也亏你奈烦。”袭人道：“今儿做的工夫大了，脖子低的怪酸的。”</w:t>
      </w:r>
      <w:r>
        <w:rPr>
          <w:rFonts w:ascii="Times New Roman" w:hAnsi="Times New Roman" w:eastAsia="楷体"/>
          <w:b w:val="0"/>
          <w:color w:val="8B0000"/>
          <w:sz w:val="17"/>
        </w:rPr>
        <w:t>〔蒙侧批：随便写来，有神有理，生出下文多少故事。〕</w:t>
      </w:r>
      <w:r>
        <w:rPr>
          <w:rFonts w:ascii="Times New Roman" w:hAnsi="Times New Roman" w:eastAsia="宋体"/>
          <w:b w:val="0"/>
          <w:sz w:val="21"/>
        </w:rPr>
        <w:t>又笑道：“好姑娘，你略坐一坐，我出去走走就来。”说着便走了。宝钗只顾看着活计，便不留心，一蹲身，刚刚的也坐在袭人方才坐的所在，因又见那活计实在可爱，不由的拿起针来，替他代刺。</w:t>
      </w:r>
    </w:p>
    <w:p>
      <w:pPr>
        <w:spacing w:line="312" w:lineRule="auto"/>
        <w:ind w:firstLine="420"/>
        <w:jc w:val="both"/>
      </w:pPr>
      <w:r>
        <w:rPr>
          <w:rFonts w:ascii="Times New Roman" w:hAnsi="Times New Roman" w:eastAsia="宋体"/>
          <w:b w:val="0"/>
          <w:sz w:val="21"/>
        </w:rPr>
        <w:t>不想林黛玉因遇见史湘云约他来与袭人道喜，二人来至院中，见静悄悄的，湘云便转身先到厢房里去找袭人。林黛玉却来至窗外，隔着纱窗往里一看，只见宝玉穿着银红纱衫子，随便睡着在床上，宝钗坐在身旁做针线，旁边放着蝇帚子，林黛玉见了这个景儿，连忙把身子一藏，手握着嘴不敢笑出来，招手儿叫湘云。湘云一见他这般景况，只当有什么新闻，忙也来一看，也要笑时，忽然想起宝钗素日待他厚道，便忙掩住口。知道林黛玉不让人，怕他言语之中取笑，便忙拉过他来道：“走罢。我想起袭人来，他说午间要到池子里去洗衣裳，想必去了，咱们那里找他去。”林黛玉心下明白，冷笑了两声，只得随他走了。</w:t>
      </w:r>
    </w:p>
    <w:p>
      <w:pPr>
        <w:spacing w:line="312" w:lineRule="auto"/>
        <w:ind w:firstLine="420"/>
        <w:jc w:val="both"/>
      </w:pPr>
      <w:r>
        <w:rPr>
          <w:rFonts w:ascii="Times New Roman" w:hAnsi="Times New Roman" w:eastAsia="楷体"/>
          <w:b w:val="0"/>
          <w:color w:val="8B0000"/>
          <w:sz w:val="17"/>
        </w:rPr>
        <w:t>〔蒙侧批：触眼偏生碍，多心偏是痴。万魔随事起，何日是完时。〕</w:t>
      </w:r>
      <w:r>
        <w:rPr>
          <w:rFonts w:ascii="Times New Roman" w:hAnsi="Times New Roman" w:eastAsia="宋体"/>
          <w:b w:val="0"/>
          <w:sz w:val="21"/>
        </w:rPr>
        <w:t>这里宝钗只刚做了两三个花瓣，忽见宝玉在梦中喊骂说：“和尚道士的话如何信得？什么是金玉姻缘，我偏说是木石姻缘！”薛宝钗听了这话，不觉怔了。</w:t>
      </w:r>
      <w:r>
        <w:rPr>
          <w:rFonts w:ascii="Times New Roman" w:hAnsi="Times New Roman" w:eastAsia="楷体"/>
          <w:b w:val="0"/>
          <w:color w:val="8B0000"/>
          <w:sz w:val="17"/>
        </w:rPr>
        <w:t>〔蒙侧批：请问：此“怔了”是呓语之故，还是呓语之意不妥之故？猜猜。〕</w:t>
      </w:r>
      <w:r>
        <w:rPr>
          <w:rFonts w:ascii="Times New Roman" w:hAnsi="Times New Roman" w:eastAsia="宋体"/>
          <w:b w:val="0"/>
          <w:sz w:val="21"/>
        </w:rPr>
        <w:t>忽见袭人走过来，笑道：“还没有醒呢。”宝钗摇头。袭人又笑道：“我才碰见林姑娘史大姑娘，他们可曾进来？”宝钗道：“没见他们进来。”因向袭人笑道：“他们没告诉你什么话？”袭人笑道：“左不过是他们那些玩话，有什么正经说的。”宝钗笑道：“他们说的可不是玩话，我正要告诉你呢，你又忙忙的出去了。”</w:t>
      </w:r>
    </w:p>
    <w:p>
      <w:pPr>
        <w:spacing w:line="312" w:lineRule="auto"/>
        <w:ind w:firstLine="420"/>
        <w:jc w:val="both"/>
      </w:pPr>
      <w:r>
        <w:rPr>
          <w:rFonts w:ascii="Times New Roman" w:hAnsi="Times New Roman" w:eastAsia="宋体"/>
          <w:b w:val="0"/>
          <w:sz w:val="21"/>
        </w:rPr>
        <w:t>一句话未完，只见凤姐儿打发人来叫袭人。宝钗笑道：“就是为那话了。”袭人只得唤起两个丫鬟来，一同宝钗出怡红院，自往凤姐这里来。果然是告诉他这话，又叫他与王夫人叩头，且不必去见贾母，倒把袭人不好意思的。见过王夫人急忙回来，宝玉已醒了，问起原故，袭人且含糊答应，至夜间人静，袭人方告诉。</w:t>
      </w:r>
      <w:r>
        <w:rPr>
          <w:rFonts w:ascii="Times New Roman" w:hAnsi="Times New Roman" w:eastAsia="楷体"/>
          <w:b w:val="0"/>
          <w:color w:val="8B0000"/>
          <w:sz w:val="17"/>
        </w:rPr>
        <w:t>〔蒙侧批：夜深人静时，不减长生殿风味。何等告法？何等听法？人生不遇此等景况，实辜负此一生！〕</w:t>
      </w:r>
      <w:r>
        <w:rPr>
          <w:rFonts w:ascii="Times New Roman" w:hAnsi="Times New Roman" w:eastAsia="宋体"/>
          <w:b w:val="0"/>
          <w:sz w:val="21"/>
        </w:rPr>
        <w:t>宝玉喜不自禁，又向他笑道：“我可看你回家去不去了！那一回往家里走了一趟，回来就说你哥哥要赎你，又说在这里没着落，终久算什么，说了那么些无情无义的生分话唬我。</w:t>
      </w:r>
      <w:r>
        <w:rPr>
          <w:rFonts w:ascii="Times New Roman" w:hAnsi="Times New Roman" w:eastAsia="楷体"/>
          <w:b w:val="0"/>
          <w:color w:val="8B0000"/>
          <w:sz w:val="17"/>
        </w:rPr>
        <w:t>〔蒙双行夹批：“唬”字妙！尔果系明决男子，何得畏女子唬哉？〕</w:t>
      </w:r>
      <w:r>
        <w:rPr>
          <w:rFonts w:ascii="Times New Roman" w:hAnsi="Times New Roman" w:eastAsia="宋体"/>
          <w:b w:val="0"/>
          <w:sz w:val="21"/>
        </w:rPr>
        <w:t>从今以后，我可看谁来敢叫你去。”袭人听了，便冷笑道：“你倒别这么说。从此以后我是太太的人了，我要走连你也不必告诉，只回了太太就走。”宝玉笑道：“就便算我不好，你回了太太竟去了，叫别人听见说我不好，你去了你也没意思。”袭人笑道：“有什么没意思，难道作了强盗贼，我也跟着罢。再不然，还有一个死呢。人活百岁，横竖要死，这一口气不在，听不见看不见就罢了。”</w:t>
      </w:r>
      <w:r>
        <w:rPr>
          <w:rFonts w:ascii="Times New Roman" w:hAnsi="Times New Roman" w:eastAsia="楷体"/>
          <w:b w:val="0"/>
          <w:color w:val="8B0000"/>
          <w:sz w:val="17"/>
        </w:rPr>
        <w:t>〔蒙侧批：自古至今，大凡大英雄大豪杰，忠臣孝子，至其真极，不过一死，呜呼哀哉！〕</w:t>
      </w:r>
      <w:r>
        <w:rPr>
          <w:rFonts w:ascii="Times New Roman" w:hAnsi="Times New Roman" w:eastAsia="宋体"/>
          <w:b w:val="0"/>
          <w:sz w:val="21"/>
        </w:rPr>
        <w:t>宝玉听见这话，便忙握他的嘴，说道：“罢，罢，罢，不用说这些话了。”袭人深知宝玉性情古怪，听见奉承吉利话又厌虚而不实，听了这些尽情实话又生悲感，便悔自己说冒撞了，连忙笑着用话截开，只拣那宝玉素喜谈者问之。先问他春风秋月，再谈及粉淡脂莹，然后谈到女儿如何好，又谈到女儿死，袭人忙掩住口。宝玉谈至浓快时，见他不说了，便笑道：“人谁不死，只要死的好。那些个须眉浊物，只知道文死谏，武死战，这二死是大丈夫死名死节。竟何如不死的好！必定有昏君他方谏，他只顾邀名，猛拚一死，将来弃君于何地！必定有刀兵他方战，猛拚一死，他只顾图汗马之名，将来弃国于何地！所以这皆非正死。”</w:t>
      </w:r>
      <w:r>
        <w:rPr>
          <w:rFonts w:ascii="Times New Roman" w:hAnsi="Times New Roman" w:eastAsia="楷体"/>
          <w:b w:val="0"/>
          <w:color w:val="8B0000"/>
          <w:sz w:val="17"/>
        </w:rPr>
        <w:t>〔庚辰眉批：玉兄此论大觉痛快人心。绮园。〕</w:t>
      </w:r>
      <w:r>
        <w:rPr>
          <w:rFonts w:ascii="Times New Roman" w:hAnsi="Times New Roman" w:eastAsia="宋体"/>
          <w:b w:val="0"/>
          <w:sz w:val="21"/>
        </w:rPr>
        <w:t>袭人道：“忠臣良将，出于不得已他才死。”宝玉道：“那武将不过仗血气之勇，疏谋少略，他自己无能，送了性命，这难道也是不得已！那文官更不可比武官了，他念两句书窝在心里，若朝廷少有疵瑕，他就胡谈乱劝，只顾他邀忠烈之名，浊气一涌，即时拚死，这难道也是不得已！还要知道，那朝廷是受命于天，他不圣不仁，那天地断不把这万几重任与他了。可知那些死的都是沽名，并不知大义。</w:t>
      </w:r>
      <w:r>
        <w:rPr>
          <w:rFonts w:ascii="Times New Roman" w:hAnsi="Times New Roman" w:eastAsia="楷体"/>
          <w:b w:val="0"/>
          <w:color w:val="8B0000"/>
          <w:sz w:val="17"/>
        </w:rPr>
        <w:t>〔蒙侧批：此一段议论文武之死，真真确确的非凡常可能道者。〕</w:t>
      </w:r>
      <w:r>
        <w:rPr>
          <w:rFonts w:ascii="Times New Roman" w:hAnsi="Times New Roman" w:eastAsia="楷体"/>
          <w:b w:val="0"/>
          <w:color w:val="8B0000"/>
          <w:sz w:val="17"/>
        </w:rPr>
        <w:t>〔庚辰眉批：死时当知大义，千古不磨之论。绮园。〕</w:t>
      </w:r>
      <w:r>
        <w:rPr>
          <w:rFonts w:ascii="Times New Roman" w:hAnsi="Times New Roman" w:eastAsia="宋体"/>
          <w:b w:val="0"/>
          <w:sz w:val="21"/>
        </w:rPr>
        <w:t>比如我此时若果有造化，该死于此时的，趁你们在，我就死了，再能够你们哭我的眼泪流成大河，把我的尸首漂起来，送到那鸦雀不到的幽僻之处，随风化了，自此再不要托生为人，就是我死的得时了。”袭人忽见说出这些疯话来，忙说困了，不理他。那宝玉方合眼睡着，至次日也就丢开了。</w:t>
      </w:r>
    </w:p>
    <w:p>
      <w:pPr>
        <w:spacing w:line="312" w:lineRule="auto"/>
        <w:ind w:firstLine="420"/>
        <w:jc w:val="both"/>
      </w:pPr>
      <w:r>
        <w:rPr>
          <w:rFonts w:ascii="Times New Roman" w:hAnsi="Times New Roman" w:eastAsia="宋体"/>
          <w:b w:val="0"/>
          <w:sz w:val="21"/>
        </w:rPr>
        <w:t>一日，宝玉因各处游的烦腻，便想起《牡丹亭》曲来，自己看了两遍，犹不惬怀，因闻得梨香院的十二个女孩子中有小旦龄官最是唱的好，因着意出角门来找时，只见宝官玉官都在院内，见宝玉来了，都笑嘻嘻的让坐。宝玉因问：“龄官独在那里？”众人都告诉他说：“在他房里呢。”宝玉忙至他房内，只见龄官独自倒在枕上，见他进来，文风不动。</w:t>
      </w:r>
      <w:r>
        <w:rPr>
          <w:rFonts w:ascii="Times New Roman" w:hAnsi="Times New Roman" w:eastAsia="楷体"/>
          <w:b w:val="0"/>
          <w:color w:val="8B0000"/>
          <w:sz w:val="17"/>
        </w:rPr>
        <w:t>〔蒙侧批：另有风味。〕</w:t>
      </w:r>
      <w:r>
        <w:rPr>
          <w:rFonts w:ascii="Times New Roman" w:hAnsi="Times New Roman" w:eastAsia="宋体"/>
          <w:b w:val="0"/>
          <w:sz w:val="21"/>
        </w:rPr>
        <w:t>宝玉素习与别的女孩子顽惯了的，只当龄官也同别人一样，因进前来身旁坐下，又陪笑央他起来唱“袅晴丝”一套。不想龄官见他坐下，忙抬身起来躲避，正色说道：“嗓子哑了。前儿娘娘一传进我们去，我还没有唱呢。”宝玉见他坐正了，再一细看，原来就是那日蔷薇花下划“蔷”字那一个。又见如此景况，从来未经过这番被人弃厌，自己便讪讪的红了脸，只得出来了。宝官等不解何故，因问其所以。宝玉便说了，遂出来。</w:t>
      </w:r>
      <w:r>
        <w:rPr>
          <w:rFonts w:ascii="Times New Roman" w:hAnsi="Times New Roman" w:eastAsia="楷体"/>
          <w:b w:val="0"/>
          <w:color w:val="8B0000"/>
          <w:sz w:val="17"/>
        </w:rPr>
        <w:t>〔蒙侧批：非龄官不能如此做事，非宝玉不能如此忍。其文冷中浓具意蕴而。诚有“富贵不能移，威武不能屈”之意。〕</w:t>
      </w:r>
      <w:r>
        <w:rPr>
          <w:rFonts w:ascii="Times New Roman" w:hAnsi="Times New Roman" w:eastAsia="宋体"/>
          <w:b w:val="0"/>
          <w:sz w:val="21"/>
        </w:rPr>
        <w:t>宝官便说道：“只略等一等，蔷二爷来了叫他唱，是必唱的。”宝玉听了，心下纳闷，因问：“蔷哥儿那去了？”宝官道：“才出去了，一定还是龄官要什么，他去变弄去了。”</w:t>
      </w:r>
    </w:p>
    <w:p>
      <w:pPr>
        <w:spacing w:line="312" w:lineRule="auto"/>
        <w:ind w:firstLine="420"/>
        <w:jc w:val="both"/>
      </w:pPr>
      <w:r>
        <w:rPr>
          <w:rFonts w:ascii="Times New Roman" w:hAnsi="Times New Roman" w:eastAsia="宋体"/>
          <w:b w:val="0"/>
          <w:sz w:val="21"/>
        </w:rPr>
        <w:t>宝玉听了，以为奇特，少站片时，果见贾蔷从外头来了，手里又提着个雀儿笼子，上面扎着个小戏台，并一个雀儿，兴兴头头的往里走着找龄官。见了宝玉，只得站住。宝玉问他：“是个什么雀儿，会衔旗串戏台？”贾蔷笑道：“是个玉顶金豆。”宝玉道：“多少钱买的？”贾蔷道：“一两八钱银子。”一面说，一面让宝玉坐，自己往龄官房里来。宝玉此刻把听曲子的心都没了，且要看他和龄官是怎样。只见贾蔷进去笑道：“你起来，瞧这个顽意儿。”龄官起身问是什么，贾蔷道：“买了雀儿你顽，省得天天闷闷的无个开心。我先顽个你看。”说着，便拿些谷子哄的那个雀儿在戏台上乱串，衔鬼脸旗帜。众女孩子都笑道“有趣”，独龄官冷笑了两声，赌气仍睡去了。贾蔷还只管陪笑，问他好不好。龄官道：“你们家把好好的人弄了来，关在这牢坑里学这个劳什子还不算，你这会子又弄个雀儿来，也偏生干这个。你分明是弄了他来打趣形容我们，还问我好不好。”贾蔷听了，不觉慌起来，连忙赌身立誓。又道：“今儿我那里的香脂油蒙了心！费一二两银子买他来，原说解闷，就没有想到这上头。罢，罢，放了生，免免你的灾病。”</w:t>
      </w:r>
      <w:r>
        <w:rPr>
          <w:rFonts w:ascii="Times New Roman" w:hAnsi="Times New Roman" w:eastAsia="楷体"/>
          <w:b w:val="0"/>
          <w:color w:val="8B0000"/>
          <w:sz w:val="17"/>
        </w:rPr>
        <w:t>〔蒙侧批：此一番文章为画蔷而来蔷之画为不谬矣。〕</w:t>
      </w:r>
      <w:r>
        <w:rPr>
          <w:rFonts w:ascii="Times New Roman" w:hAnsi="Times New Roman" w:eastAsia="宋体"/>
          <w:b w:val="0"/>
          <w:sz w:val="21"/>
        </w:rPr>
        <w:t>说着，果然将雀儿放了，一顿把将笼子拆了。龄官还说：“那雀儿虽不如人，他也有个老雀儿在窝里，你拿了他来弄这个劳什子也忍得！今儿我咳嗽出两口血来，太太叫大夫来瞧，不说替我细问问，你且弄这个来取笑。偏生我这没人管没人理的，又偏病。”说着又哭起来。贾蔷忙道：“昨儿晚上我问了大夫，他说不相干。他说吃两剂药，后儿再瞧。谁知今儿又吐了。这会子请他去。”说着，便要请去。龄官又叫“站住，这会子大毒日头地下，你赌气子去请了来我也不瞧。”贾蔷听如此说，只得又站住。宝玉见了这般景况，不觉痴了，这才领会了划“蔷”深意。自己站不住，也抽身走了。贾蔷一心都在龄官身上，也不顾送，倒是别的女孩子送了出来。</w:t>
      </w:r>
    </w:p>
    <w:p>
      <w:pPr>
        <w:spacing w:line="312" w:lineRule="auto"/>
        <w:ind w:firstLine="420"/>
        <w:jc w:val="both"/>
      </w:pPr>
      <w:r>
        <w:rPr>
          <w:rFonts w:ascii="Times New Roman" w:hAnsi="Times New Roman" w:eastAsia="宋体"/>
          <w:b w:val="0"/>
          <w:sz w:val="21"/>
        </w:rPr>
        <w:t>那宝玉一心裁夺盘算，痴痴的回至怡红院中，正值林黛玉和袭人坐着说话儿呢。宝玉一进来，就和袭人长叹，说道：“我昨晚上的话竟说错了，怪道老爷说我是‘管窥蠡测’。昨夜说你们的眼泪单葬我，这就错了。我竟不能全得了。从此后只是各人各得眼泪罢了。”</w:t>
      </w:r>
      <w:r>
        <w:rPr>
          <w:rFonts w:ascii="Times New Roman" w:hAnsi="Times New Roman" w:eastAsia="楷体"/>
          <w:b w:val="0"/>
          <w:color w:val="8B0000"/>
          <w:sz w:val="17"/>
        </w:rPr>
        <w:t>〔蒙侧批：这样悟了，才是真悟。〕</w:t>
      </w:r>
      <w:r>
        <w:rPr>
          <w:rFonts w:ascii="Times New Roman" w:hAnsi="Times New Roman" w:eastAsia="宋体"/>
          <w:b w:val="0"/>
          <w:sz w:val="21"/>
        </w:rPr>
        <w:t>袭人昨夜不过是些顽话，已经忘了，不想宝玉今又提起来，便笑道：“你可真真有些疯了。”宝玉默默不对，自此深悟人生情缘，各有分定，只是每每暗伤“不知将来葬我洒泪者为谁？”此皆宝玉心中所怀，也不可十分妄拟。</w:t>
      </w:r>
    </w:p>
    <w:p>
      <w:pPr>
        <w:spacing w:line="312" w:lineRule="auto"/>
        <w:ind w:firstLine="420"/>
        <w:jc w:val="both"/>
      </w:pPr>
      <w:r>
        <w:rPr>
          <w:rFonts w:ascii="Times New Roman" w:hAnsi="Times New Roman" w:eastAsia="宋体"/>
          <w:b w:val="0"/>
          <w:sz w:val="21"/>
        </w:rPr>
        <w:t>且说林黛玉当下见了宝玉如此形像，便知是又从那里着了魔来，也不便多问，因向他说道：“我才在舅母跟前听的明儿是薛姨妈的生日，叫我顺便来问你出去不出去。你打发人前头说一声去。”宝玉道：“上回连大老爷的生日我也没去，这会子我又去，倘或碰见了人呢？我一概都不去。这么怪热的，又穿衣裳，我不去姨妈也未必恼。”袭人忙道：“这是什么话？他比不得大老爷。这里又住的近，又是亲戚，你不去岂不叫他思量。你怕热，只清早起到那里磕个头，吃钟茶再来，岂不好看。”宝玉未说话，黛玉便先笑道：“你看着人家赶蚊子分上，也该去走走。”宝玉不解，忙问：“怎么赶蚊子？”袭人便将昨日睡觉无人作伴，宝姑娘坐了一坐的话说了出来。宝玉听了，忙说：“不该。我怎么睡着了，亵渎了他。”一面又说：“明日必去。”</w:t>
      </w:r>
    </w:p>
    <w:p>
      <w:pPr>
        <w:spacing w:line="312" w:lineRule="auto"/>
        <w:ind w:firstLine="420"/>
        <w:jc w:val="both"/>
      </w:pPr>
      <w:r>
        <w:rPr>
          <w:rFonts w:ascii="Times New Roman" w:hAnsi="Times New Roman" w:eastAsia="宋体"/>
          <w:b w:val="0"/>
          <w:sz w:val="21"/>
        </w:rPr>
        <w:t>正说着，忽见史湘云穿的齐齐整整的走来辞说家里打发人来接他。宝玉林黛玉听说，忙站起来让坐。史湘云也不坐，宝林两个只得送他至前面。那史湘云只是眼泪汪汪的，见有他家人在跟前，又不敢十分委曲。少时薛宝钗赶来，愈觉缱绻难舍。还是宝钗心内明白，他家人若回去告诉了他婶娘，待他家去又恐受气，因此倒催他走了。众人送至二门前，宝玉还要往外送，</w:t>
      </w:r>
      <w:r>
        <w:rPr>
          <w:rFonts w:ascii="Times New Roman" w:hAnsi="Times New Roman" w:eastAsia="楷体"/>
          <w:b w:val="0"/>
          <w:color w:val="8B0000"/>
          <w:sz w:val="17"/>
        </w:rPr>
        <w:t>〔蒙双行夹批：每逢此时就忘却严父，可知前云“为你们死也情愿”不假。〕</w:t>
      </w:r>
      <w:r>
        <w:rPr>
          <w:rFonts w:ascii="Times New Roman" w:hAnsi="Times New Roman" w:eastAsia="宋体"/>
          <w:b w:val="0"/>
          <w:sz w:val="21"/>
        </w:rPr>
        <w:t>倒是湘云拦住了。一时，回身又叫宝玉到跟前，悄悄的嘱道：“便是老太太想不起我来，你时常提着打发人接我去。”宝玉连连答应了。眼看着他上车去了，大家方才进来。要知端的，且听下回分解。</w:t>
      </w:r>
    </w:p>
    <w:p>
      <w:bookmarkStart w:id="37" w:name="ch37"/>
      <w:pPr>
        <w:pageBreakBefore/>
        <w:spacing w:before="360" w:after="240" w:line="312" w:lineRule="auto"/>
        <w:jc w:val="center"/>
        <w:outlineLvl w:val="0"/>
      </w:pPr>
      <w:r>
        <w:rPr>
          <w:rFonts w:ascii="Times New Roman" w:hAnsi="Times New Roman" w:eastAsia="黑体"/>
          <w:b/>
          <w:color w:val="000000"/>
          <w:sz w:val="28"/>
        </w:rPr>
        <w:t>第三十七回 秋爽斋偶结海棠社 蘅芜苑夜拟菊花题</w:t>
      </w:r>
      <w:bookmarkEnd w:id="37"/>
    </w:p>
    <w:p>
      <w:pPr>
        <w:spacing w:line="312" w:lineRule="auto"/>
        <w:ind w:firstLine="420"/>
        <w:jc w:val="both"/>
      </w:pPr>
      <w:r>
        <w:rPr>
          <w:rFonts w:ascii="Times New Roman" w:hAnsi="Times New Roman" w:eastAsia="楷体"/>
          <w:b w:val="0"/>
          <w:color w:val="8B0000"/>
          <w:sz w:val="17"/>
        </w:rPr>
        <w:t>〔蒙回前总批：海棠名诗社，林史傲秋闺。纵有才八斗，不如富贵儿。〕</w:t>
      </w:r>
      <w:r>
        <w:rPr>
          <w:rFonts w:ascii="Times New Roman" w:hAnsi="Times New Roman" w:eastAsia="楷体"/>
          <w:b w:val="0"/>
          <w:color w:val="8B0000"/>
          <w:sz w:val="17"/>
        </w:rPr>
        <w:t>〔庚辰：美人用别号亦新奇花样，且韵且雅，呼去觉满口生香。结社出自探春意，作〕</w:t>
      </w:r>
      <w:r>
        <w:rPr>
          <w:rFonts w:ascii="Times New Roman" w:hAnsi="Times New Roman" w:eastAsia="宋体"/>
          <w:b w:val="0"/>
          <w:sz w:val="21"/>
        </w:rPr>
        <w:t>这年贾政又点了学差，择于八月二十日起身。是日拜过宗祠及贾母起身，宝玉诸子弟等送至洒泪亭。</w:t>
      </w:r>
    </w:p>
    <w:p>
      <w:pPr>
        <w:spacing w:line="312" w:lineRule="auto"/>
        <w:ind w:firstLine="420"/>
        <w:jc w:val="both"/>
      </w:pPr>
      <w:r>
        <w:rPr>
          <w:rFonts w:ascii="Times New Roman" w:hAnsi="Times New Roman" w:eastAsia="宋体"/>
          <w:b w:val="0"/>
          <w:sz w:val="21"/>
        </w:rPr>
        <w:t>却说贾政出门去后，外面诸事不能多记。单表宝玉每日在园中任意纵性的逛荡，真把光一阴一虚度，岁月空添。这日正无聊之际，只见翠墨进来，手里拿着一副花笺送与他。宝玉因道：“可是我忘了，才说要瞧瞧三妹妹去的，可好些了，你偏走来。”翠墨道：“姑娘好了，今儿也不吃药了，不过是凉着一点儿。”宝玉听说，便展开花笺看时，上面写道：</w:t>
      </w:r>
    </w:p>
    <w:p>
      <w:pPr>
        <w:spacing w:line="312" w:lineRule="auto"/>
        <w:ind w:firstLine="420"/>
        <w:jc w:val="both"/>
      </w:pPr>
      <w:r>
        <w:rPr>
          <w:rFonts w:ascii="Times New Roman" w:hAnsi="Times New Roman" w:eastAsia="宋体"/>
          <w:b w:val="0"/>
          <w:sz w:val="21"/>
        </w:rPr>
        <w:t>娣探谨奉二兄文几：前夕新霁，月色如洗，因惜清景难逢，讵忍就卧，时漏已三转，犹徘徊于桐槛之下，未防风露所欺，致获采薪之患。昨蒙亲劳抚嘱，复又数遣侍儿问切，兼以鲜荔并真卿墨迹见赐，何痌瘃惠爱之深哉！今因伏几凭床处默之时，因思及历来古人中处名攻利敌之场，犹置一些山滴水之区，远招近揖，投辖攀辕，务结二三同志盘桓于其中，或竖词坛，或开吟社，虽一时之偶兴，遂成千古之佳谈。娣虽不才，窃同叨栖处于泉石之间，而兼慕薛林之技。风庭月榭，惜未宴集诗人；帘杏溪桃，或可醉飞吟盏。孰谓莲社之雄才，独许须眉；直以东山之雅会，让余脂粉。若蒙棹雪而来，娣则扫花以待。此谨奉。</w:t>
      </w:r>
    </w:p>
    <w:p>
      <w:pPr>
        <w:spacing w:line="312" w:lineRule="auto"/>
        <w:ind w:firstLine="420"/>
        <w:jc w:val="both"/>
      </w:pPr>
      <w:r>
        <w:rPr>
          <w:rFonts w:ascii="Times New Roman" w:hAnsi="Times New Roman" w:eastAsia="宋体"/>
          <w:b w:val="0"/>
          <w:sz w:val="21"/>
        </w:rPr>
        <w:t>宝玉看了，不觉喜的拍手笑道：“倒是三妹妹的高雅，我如今就去商议。”一面说，一面就走，翠墨跟在后面。刚到了沁芳亭，只见园中后门上值日的婆子手里拿着一个字帖走来，见了宝玉，便迎上去，口内说道：“芸哥儿请安，在后门只等着，叫我送来的。”宝玉打开看时，写道是：</w:t>
      </w:r>
    </w:p>
    <w:p>
      <w:pPr>
        <w:spacing w:line="312" w:lineRule="auto"/>
        <w:ind w:firstLine="420"/>
        <w:jc w:val="both"/>
      </w:pPr>
      <w:r>
        <w:rPr>
          <w:rFonts w:ascii="Times New Roman" w:hAnsi="Times New Roman" w:eastAsia="宋体"/>
          <w:b w:val="0"/>
          <w:sz w:val="21"/>
        </w:rPr>
        <w:t>不肖男芸恭请父亲大人万福金安。男思自蒙天恩，认于膝下，日夜思一孝顺，竟无可孝顺之处。前因买办花草，上托大人金福，竟认得许多花儿匠，</w:t>
      </w:r>
      <w:r>
        <w:rPr>
          <w:rFonts w:ascii="Times New Roman" w:hAnsi="Times New Roman" w:eastAsia="楷体"/>
          <w:b w:val="0"/>
          <w:color w:val="8B0000"/>
          <w:sz w:val="17"/>
        </w:rPr>
        <w:t>〔庚辰双行夹批：直欲喷饭，真好新鲜文字。〕</w:t>
      </w:r>
      <w:r>
        <w:rPr>
          <w:rFonts w:ascii="Times New Roman" w:hAnsi="Times New Roman" w:eastAsia="宋体"/>
          <w:b w:val="0"/>
          <w:sz w:val="21"/>
        </w:rPr>
        <w:t>并认得许多名园。因忽见有白海棠一种，不可多得。故变尽方法，只弄得两盆。大人若视男是亲男一般，</w:t>
      </w:r>
      <w:r>
        <w:rPr>
          <w:rFonts w:ascii="Times New Roman" w:hAnsi="Times New Roman" w:eastAsia="楷体"/>
          <w:b w:val="0"/>
          <w:color w:val="8B0000"/>
          <w:sz w:val="17"/>
        </w:rPr>
        <w:t>〔庚辰双行夹批：皆千古未有之奇文，初读令人不解，思之则喷饭。〕</w:t>
      </w:r>
      <w:r>
        <w:rPr>
          <w:rFonts w:ascii="Times New Roman" w:hAnsi="Times New Roman" w:eastAsia="宋体"/>
          <w:b w:val="0"/>
          <w:sz w:val="21"/>
        </w:rPr>
        <w:t>便留下赏玩。因天气暑热，恐园中姑娘们不便，故不敢面见。奉书恭启，并叩台安。男芸跪书。</w:t>
      </w:r>
    </w:p>
    <w:p>
      <w:pPr>
        <w:spacing w:line="312" w:lineRule="auto"/>
        <w:ind w:firstLine="420"/>
        <w:jc w:val="both"/>
      </w:pPr>
      <w:r>
        <w:rPr>
          <w:rFonts w:ascii="Times New Roman" w:hAnsi="Times New Roman" w:eastAsia="楷体"/>
          <w:b w:val="0"/>
          <w:color w:val="8B0000"/>
          <w:sz w:val="17"/>
        </w:rPr>
        <w:t>〔蒙双行夹批：一笑〕</w:t>
      </w:r>
      <w:r>
        <w:rPr>
          <w:rFonts w:ascii="Times New Roman" w:hAnsi="Times New Roman" w:eastAsia="宋体"/>
          <w:b w:val="0"/>
          <w:sz w:val="21"/>
        </w:rPr>
        <w:t>宝玉看了，笑道：“独他来了，还有什么人？”婆子道：“还有两盆花儿。”宝玉道：“你出去说，我知道了，难为他想着。你便把花儿送到我屋里去就是了。”一面说，一面同翠墨往秋爽斋来，只见宝钗、黛玉、迎春、惜春已都在那里了。</w:t>
      </w:r>
    </w:p>
    <w:p>
      <w:pPr>
        <w:spacing w:line="312" w:lineRule="auto"/>
        <w:ind w:firstLine="420"/>
        <w:jc w:val="both"/>
      </w:pPr>
      <w:r>
        <w:rPr>
          <w:rFonts w:ascii="Times New Roman" w:hAnsi="Times New Roman" w:eastAsia="楷体"/>
          <w:b w:val="0"/>
          <w:color w:val="8B0000"/>
          <w:sz w:val="17"/>
        </w:rPr>
        <w:t>〔蒙双行夹批：却因芸之一字工夫，已将诸艳请来，省却多少闲文。不然必云如何请如何来，则必至齐犯宝玉，终成重复之文矣。〕</w:t>
      </w:r>
      <w:r>
        <w:rPr>
          <w:rFonts w:ascii="Times New Roman" w:hAnsi="Times New Roman" w:eastAsia="宋体"/>
          <w:b w:val="0"/>
          <w:sz w:val="21"/>
        </w:rPr>
        <w:t>众人见他进来，都笑说：“又来了一个。”探春笑道：“我不算俗，偶然起个念头，写了几个帖儿试一试，谁知一招皆到。”宝玉笑道：“可惜迟了，早该起个社的。”黛玉道：“你们只管起社，可别算上我，我是不敢的。”迎春笑道：“你不敢谁还敢呢。”</w:t>
      </w:r>
      <w:r>
        <w:rPr>
          <w:rFonts w:ascii="Times New Roman" w:hAnsi="Times New Roman" w:eastAsia="楷体"/>
          <w:b w:val="0"/>
          <w:color w:val="8B0000"/>
          <w:sz w:val="17"/>
        </w:rPr>
        <w:t>〔庚辰双行夹批：必得如此方是妙文。若也如宝玉说兴头说，则不是黛玉矣。〕</w:t>
      </w:r>
      <w:r>
        <w:rPr>
          <w:rFonts w:ascii="Times New Roman" w:hAnsi="Times New Roman" w:eastAsia="宋体"/>
          <w:b w:val="0"/>
          <w:sz w:val="21"/>
        </w:rPr>
        <w:t>宝玉道：“这是一件正经大事，大家鼓舞起来，不要你谦我让的。各有主意自管说出来大家平章。</w:t>
      </w:r>
      <w:r>
        <w:rPr>
          <w:rFonts w:ascii="Times New Roman" w:hAnsi="Times New Roman" w:eastAsia="楷体"/>
          <w:b w:val="0"/>
          <w:color w:val="8B0000"/>
          <w:sz w:val="17"/>
        </w:rPr>
        <w:t>〔庚辰双行夹批：这是“正经大事”已妙，且曰“平章”，更妙！的是宝玉的口角。〕</w:t>
      </w:r>
      <w:r>
        <w:rPr>
          <w:rFonts w:ascii="Times New Roman" w:hAnsi="Times New Roman" w:eastAsia="宋体"/>
          <w:b w:val="0"/>
          <w:sz w:val="21"/>
        </w:rPr>
        <w:t>宝姐姐也出个主意，林妹妹也说个话儿。”宝钗道：“你忙什么，人还不全呢。”</w:t>
      </w:r>
      <w:r>
        <w:rPr>
          <w:rFonts w:ascii="Times New Roman" w:hAnsi="Times New Roman" w:eastAsia="楷体"/>
          <w:b w:val="0"/>
          <w:color w:val="8B0000"/>
          <w:sz w:val="17"/>
        </w:rPr>
        <w:t>〔庚辰双行夹批：妙！宝钗自有主见，真不诬也。〕</w:t>
      </w:r>
      <w:r>
        <w:rPr>
          <w:rFonts w:ascii="Times New Roman" w:hAnsi="Times New Roman" w:eastAsia="宋体"/>
          <w:b w:val="0"/>
          <w:sz w:val="21"/>
        </w:rPr>
        <w:t>一语未了，李纨也来了，进门笑道：“雅的紧！要起诗社，我自荐我掌坛。前儿春天我原有这个意思的。我想了一想，我又不会作诗，瞎乱些什么，因而也忘了，就没有说得。既是三妹妹高兴，我就帮你作兴起来。”</w:t>
      </w:r>
    </w:p>
    <w:p>
      <w:pPr>
        <w:spacing w:line="312" w:lineRule="auto"/>
        <w:ind w:firstLine="420"/>
        <w:jc w:val="both"/>
      </w:pPr>
      <w:r>
        <w:rPr>
          <w:rFonts w:ascii="Times New Roman" w:hAnsi="Times New Roman" w:eastAsia="楷体"/>
          <w:b w:val="0"/>
          <w:color w:val="8B0000"/>
          <w:sz w:val="17"/>
        </w:rPr>
        <w:t>〔庚辰双行夹批：看他又是一篇文字，分叙单传之法也。〕</w:t>
      </w:r>
      <w:r>
        <w:rPr>
          <w:rFonts w:ascii="Times New Roman" w:hAnsi="Times New Roman" w:eastAsia="宋体"/>
          <w:b w:val="0"/>
          <w:sz w:val="21"/>
        </w:rPr>
        <w:t>黛玉道：“既然定要起诗社，咱们都是诗翁了，先把这些姐妹叔嫂的字样改了才不俗。”</w:t>
      </w:r>
      <w:r>
        <w:rPr>
          <w:rFonts w:ascii="Times New Roman" w:hAnsi="Times New Roman" w:eastAsia="楷体"/>
          <w:b w:val="0"/>
          <w:color w:val="8B0000"/>
          <w:sz w:val="17"/>
        </w:rPr>
        <w:t>〔庚辰双行夹批：看他写黛玉，真可人也。〕</w:t>
      </w:r>
      <w:r>
        <w:rPr>
          <w:rFonts w:ascii="Times New Roman" w:hAnsi="Times New Roman" w:eastAsia="宋体"/>
          <w:b w:val="0"/>
          <w:sz w:val="21"/>
        </w:rPr>
        <w:t>李纨道：“极是，何不大家起个别号，彼此称呼则雅。</w:t>
      </w:r>
      <w:r>
        <w:rPr>
          <w:rFonts w:ascii="Times New Roman" w:hAnsi="Times New Roman" w:eastAsia="楷体"/>
          <w:b w:val="0"/>
          <w:color w:val="8B0000"/>
          <w:sz w:val="17"/>
        </w:rPr>
        <w:t>〔庚辰双行夹批：未起诗社，先起别号。〕</w:t>
      </w:r>
      <w:r>
        <w:rPr>
          <w:rFonts w:ascii="Times New Roman" w:hAnsi="Times New Roman" w:eastAsia="宋体"/>
          <w:b w:val="0"/>
          <w:sz w:val="21"/>
        </w:rPr>
        <w:t>我是定了‘稻香老农’，再无人占的。”</w:t>
      </w:r>
      <w:r>
        <w:rPr>
          <w:rFonts w:ascii="Times New Roman" w:hAnsi="Times New Roman" w:eastAsia="楷体"/>
          <w:b w:val="0"/>
          <w:color w:val="8B0000"/>
          <w:sz w:val="17"/>
        </w:rPr>
        <w:t>〔庚辰双行夹批：最妙！一个花样。〕</w:t>
      </w:r>
      <w:r>
        <w:rPr>
          <w:rFonts w:ascii="Times New Roman" w:hAnsi="Times New Roman" w:eastAsia="宋体"/>
          <w:b w:val="0"/>
          <w:sz w:val="21"/>
        </w:rPr>
        <w:t>探春笑道：“我就是‘秋爽居士’罢。”宝玉道：“居士，主人到底不恰，且又瘰赘。这里梧桐芭蕉尽有，或指梧桐芭蕉起个倒好。”探春笑道：“有了，我最喜芭蕉，就称‘蕉下客’罢。”众人都道别致有趣。黛玉笑道：“你们快牵了他去，炖了脯子吃酒。”众人不解。黛玉笑道：“古人曾云‘蕉叶覆鹿’。他自称‘蕉下客’，可不是一只鹿了？快做了鹿脯来。”众人听了都笑起来。探春因笑道：“你别忙中使巧话来骂人，我已替你想了个极当的美号了。”又向众人道：“当日娥皇女英洒泪在竹上成斑，故今斑竹又名湘妃竹。如今他住的是潇湘馆，他又爱哭，将来他想林姐夫，那些竹子也是要变成斑竹的。以后都叫他作‘潇湘妃子’就完了。”大家听说，都拍手叫妙。林黛玉低了头方不言语。</w:t>
      </w:r>
      <w:r>
        <w:rPr>
          <w:rFonts w:ascii="Times New Roman" w:hAnsi="Times New Roman" w:eastAsia="楷体"/>
          <w:b w:val="0"/>
          <w:color w:val="8B0000"/>
          <w:sz w:val="17"/>
        </w:rPr>
        <w:t>〔庚辰双行夹批：妙极趣极！所谓“夫人必自侮然后人侮之”，看因一谑便勾出一美号来，何等妙文哉！另一花样。〕</w:t>
      </w:r>
      <w:r>
        <w:rPr>
          <w:rFonts w:ascii="Times New Roman" w:hAnsi="Times New Roman" w:eastAsia="宋体"/>
          <w:b w:val="0"/>
          <w:sz w:val="21"/>
        </w:rPr>
        <w:t>李纨笑道：“我替薛大妹妹也早已想了个好的，也只三个字。”惜春迎春都问是什么。</w:t>
      </w:r>
      <w:r>
        <w:rPr>
          <w:rFonts w:ascii="Times New Roman" w:hAnsi="Times New Roman" w:eastAsia="楷体"/>
          <w:b w:val="0"/>
          <w:color w:val="8B0000"/>
          <w:sz w:val="17"/>
        </w:rPr>
        <w:t>〔庚辰双行夹批：妙文！迎春惜春固不能答言，然不便撕之不叙，故插他二人问。试思近日诸豪宴集雄语伟辩之时，座上或有一二愚夫不敢接谈，然偏好问，亦真可厌之事。〕</w:t>
      </w:r>
      <w:r>
        <w:rPr>
          <w:rFonts w:ascii="Times New Roman" w:hAnsi="Times New Roman" w:eastAsia="宋体"/>
          <w:b w:val="0"/>
          <w:sz w:val="21"/>
        </w:rPr>
        <w:t>李纨道：“我是封他‘蘅芜君’了，不知你们如何。”探春笑道：“这个封号极好。”宝玉道：“我呢？你们也替我想一个。”</w:t>
      </w:r>
      <w:r>
        <w:rPr>
          <w:rFonts w:ascii="Times New Roman" w:hAnsi="Times New Roman" w:eastAsia="楷体"/>
          <w:b w:val="0"/>
          <w:color w:val="8B0000"/>
          <w:sz w:val="17"/>
        </w:rPr>
        <w:t>〔庚辰双行夹批：必有是问。〕</w:t>
      </w:r>
      <w:r>
        <w:rPr>
          <w:rFonts w:ascii="Times New Roman" w:hAnsi="Times New Roman" w:eastAsia="宋体"/>
          <w:b w:val="0"/>
          <w:sz w:val="21"/>
        </w:rPr>
        <w:t>宝钗笑道：“你的号早有了，‘无事忙’三字恰当的很。”</w:t>
      </w:r>
      <w:r>
        <w:rPr>
          <w:rFonts w:ascii="Times New Roman" w:hAnsi="Times New Roman" w:eastAsia="楷体"/>
          <w:b w:val="0"/>
          <w:color w:val="8B0000"/>
          <w:sz w:val="17"/>
        </w:rPr>
        <w:t>〔庚辰双行夹批：真恰当，形容得尽。〕</w:t>
      </w:r>
      <w:r>
        <w:rPr>
          <w:rFonts w:ascii="Times New Roman" w:hAnsi="Times New Roman" w:eastAsia="宋体"/>
          <w:b w:val="0"/>
          <w:sz w:val="21"/>
        </w:rPr>
        <w:t>李纨道：“你还是你的旧号‘绛洞花王’就好。”</w:t>
      </w:r>
      <w:r>
        <w:rPr>
          <w:rFonts w:ascii="Times New Roman" w:hAnsi="Times New Roman" w:eastAsia="楷体"/>
          <w:b w:val="0"/>
          <w:color w:val="8B0000"/>
          <w:sz w:val="17"/>
        </w:rPr>
        <w:t>〔庚辰双行夹批：妙极！又点前文。通部中从头至末，前文已过者恐去之冷落，使人忘怀，得便一点。未来者恐来之突然，或先伏一线。皆行文之妙诀也。〕</w:t>
      </w:r>
      <w:r>
        <w:rPr>
          <w:rFonts w:ascii="Times New Roman" w:hAnsi="Times New Roman" w:eastAsia="宋体"/>
          <w:b w:val="0"/>
          <w:sz w:val="21"/>
        </w:rPr>
        <w:t>宝玉笑道：“小时候干的营生，还提他作什么。”</w:t>
      </w:r>
      <w:r>
        <w:rPr>
          <w:rFonts w:ascii="Times New Roman" w:hAnsi="Times New Roman" w:eastAsia="楷体"/>
          <w:b w:val="0"/>
          <w:color w:val="8B0000"/>
          <w:sz w:val="17"/>
        </w:rPr>
        <w:t>〔庚辰双行夹批：赧言如闻，不知大时又有何营生。〕</w:t>
      </w:r>
      <w:r>
        <w:rPr>
          <w:rFonts w:ascii="Times New Roman" w:hAnsi="Times New Roman" w:eastAsia="宋体"/>
          <w:b w:val="0"/>
          <w:sz w:val="21"/>
        </w:rPr>
        <w:t>探春道：“你的号多的很，又起什么。我们爱叫你什么，你就答应着就是了。”</w:t>
      </w:r>
      <w:r>
        <w:rPr>
          <w:rFonts w:ascii="Times New Roman" w:hAnsi="Times New Roman" w:eastAsia="楷体"/>
          <w:b w:val="0"/>
          <w:color w:val="8B0000"/>
          <w:sz w:val="17"/>
        </w:rPr>
        <w:t>〔庚辰双行夹批：更妙！若只管挨次一个一个乱起，则成何文字？另一花样。〕</w:t>
      </w:r>
      <w:r>
        <w:rPr>
          <w:rFonts w:ascii="Times New Roman" w:hAnsi="Times New Roman" w:eastAsia="宋体"/>
          <w:b w:val="0"/>
          <w:sz w:val="21"/>
        </w:rPr>
        <w:t>宝钗道：“还得我送你个号罢。有最俗的一个号，却于你最当。天下难得的是富贵，又难得的是闲散，这两样再不能兼有，不想你兼有了，就叫你‘富贵闲人’也罢了。”宝玉笑道：“当不起，当不起，倒是随你们混叫去罢。”李纨道：“二姑娘四姑娘起个什么号？”迎春道：“我们又不大会诗，白起个号作什么？”</w:t>
      </w:r>
      <w:r>
        <w:rPr>
          <w:rFonts w:ascii="Times New Roman" w:hAnsi="Times New Roman" w:eastAsia="楷体"/>
          <w:b w:val="0"/>
          <w:color w:val="8B0000"/>
          <w:sz w:val="17"/>
        </w:rPr>
        <w:t>〔庚辰双行夹批：假斯文、守钱虏来看这句。〕</w:t>
      </w:r>
      <w:r>
        <w:rPr>
          <w:rFonts w:ascii="Times New Roman" w:hAnsi="Times New Roman" w:eastAsia="宋体"/>
          <w:b w:val="0"/>
          <w:sz w:val="21"/>
        </w:rPr>
        <w:t>探春道：“虽如此，也起个才是。”宝钗道：“他住的是紫菱洲，就叫他‘菱洲’；四丫头在藕香榭，就叫他‘藕榭’就完了。”</w:t>
      </w:r>
    </w:p>
    <w:p>
      <w:pPr>
        <w:spacing w:line="312" w:lineRule="auto"/>
        <w:ind w:firstLine="420"/>
        <w:jc w:val="both"/>
      </w:pPr>
      <w:r>
        <w:rPr>
          <w:rFonts w:ascii="Times New Roman" w:hAnsi="Times New Roman" w:eastAsia="宋体"/>
          <w:b w:val="0"/>
          <w:sz w:val="21"/>
        </w:rPr>
        <w:t>李纨道：“就是这样好。但序齿我大，你们都要依我的主意，管情说了大家合意。我们七个人起社，我和二姑娘四姑娘都不会作诗，须得让出我们三个人去。我们三个各分一件事。”探春笑道：“已有了号，还只管这样称呼，不如不有了。以后错了，也要立个罚约才好。”李纨道：“立定了社，再定罚约。我那里地方大，竟在我那里作社。我虽不能作诗，这些诗人竟不厌俗客，我作个东道主人，我自然也清雅起来了。若是要推我作社长，我一个社长自然不够，必要再请两位副社长，就请菱洲藕榭二位学究来，一位出题限韵，一位誊录监场。亦不可拘定了我们三个人不作，若遇见容易些的题目韵脚，我们也随便作一首。你们四个却是要限定的。若如此便起，若不依我，我也不敢附骥了。”迎春惜春本性懒于诗词，又有薛林在前，听了这话便深合己意，二人皆说：“极是。”探春等也知此意，见他二人悦服，也不好强，只得依了。因笑道：“这话也罢了，只是自想好笑，好好的我起了个主意，反叫你们三个来管起我来了。”宝玉道：“既这样，咱们就往稻香村去。”李纨道：“都是你忙，今日不过商议了，等我再请。”宝钗道：“也要议定几日一会才好。”探春道：“若只管会的多，又没趣了。一月之中，只可两三次才好。”宝钗点头道：“一月只要两次就够了。拟定日期，风雨无阻。除这两日外，倘有高兴的，他情愿加一社的，或情愿到他那里去，或附就了来，亦可使得，岂不活泼有趣。”众人都道：“这个主意更好。”</w:t>
      </w:r>
    </w:p>
    <w:p>
      <w:pPr>
        <w:spacing w:line="312" w:lineRule="auto"/>
        <w:ind w:firstLine="420"/>
        <w:jc w:val="both"/>
      </w:pPr>
      <w:r>
        <w:rPr>
          <w:rFonts w:ascii="Times New Roman" w:hAnsi="Times New Roman" w:eastAsia="宋体"/>
          <w:b w:val="0"/>
          <w:sz w:val="21"/>
        </w:rPr>
        <w:t>探春道：“只是原系我起的意，我须得先作个东道主人，方不负我这兴。”李纨道：“既这样说，明日你就先开一社如何？”探春道：“明日不如今日，此刻就很好。你就出题，菱洲限韵，藕榭监场。”迎春道：“依我说，也不必随一人出题限韵，竟是拈阄公道。”李纨道：“方才我来时，看见他们抬进两盆白海棠来，倒是好花。你们何不就咏起他来？”</w:t>
      </w:r>
      <w:r>
        <w:rPr>
          <w:rFonts w:ascii="Times New Roman" w:hAnsi="Times New Roman" w:eastAsia="楷体"/>
          <w:b w:val="0"/>
          <w:color w:val="8B0000"/>
          <w:sz w:val="17"/>
        </w:rPr>
        <w:t>〔庚辰双行夹批：真正好题。妙在未起诗社先得了题目。〕</w:t>
      </w:r>
      <w:r>
        <w:rPr>
          <w:rFonts w:ascii="Times New Roman" w:hAnsi="Times New Roman" w:eastAsia="宋体"/>
          <w:b w:val="0"/>
          <w:sz w:val="21"/>
        </w:rPr>
        <w:t>迎春道：“都还未赏，先倒作诗。”宝钗道：“不过是白海棠，又何必定要见了才作。古人的诗赋，也不过都是寄兴写情耳。若都是等见了作，如今也没这些诗了。”</w:t>
      </w:r>
      <w:r>
        <w:rPr>
          <w:rFonts w:ascii="Times New Roman" w:hAnsi="Times New Roman" w:eastAsia="楷体"/>
          <w:b w:val="0"/>
          <w:color w:val="8B0000"/>
          <w:sz w:val="17"/>
        </w:rPr>
        <w:t>〔辰夹批：真诗人语。〕</w:t>
      </w:r>
      <w:r>
        <w:rPr>
          <w:rFonts w:ascii="Times New Roman" w:hAnsi="Times New Roman" w:eastAsia="宋体"/>
          <w:b w:val="0"/>
          <w:sz w:val="21"/>
        </w:rPr>
        <w:t>迎春道：“既如此，待我限韵。”说着，走到书架前抽出一本诗来，随手一揭，这首竟是一首七言律，递与众人看了，都该作七言律。迎春掩了诗，又向一个小丫头道：“你随口说一个字来。”那丫头正倚门立着，便说了个“门”字。迎春笑道：“就是门字韵，‘十三元’了。头一个韵定要这‘门’字。”说着，又要了韵牌匣子过来，抽出“十三元”一屉，又命那小丫头随手拿四块。那丫头便拿了“盆”“魂”“痕”“昏”四块来。宝玉道：“这‘盆’‘门’两个字不大好作呢！”</w:t>
      </w:r>
    </w:p>
    <w:p>
      <w:pPr>
        <w:spacing w:line="312" w:lineRule="auto"/>
        <w:ind w:firstLine="420"/>
        <w:jc w:val="both"/>
      </w:pPr>
      <w:r>
        <w:rPr>
          <w:rFonts w:ascii="Times New Roman" w:hAnsi="Times New Roman" w:eastAsia="宋体"/>
          <w:b w:val="0"/>
          <w:sz w:val="21"/>
        </w:rPr>
        <w:t>侍书一样预备下四份纸笔，便都悄然各自思索起来。独黛玉或抚梧桐，或看秋色，或又和丫鬟们嘲笑。</w:t>
      </w:r>
      <w:r>
        <w:rPr>
          <w:rFonts w:ascii="Times New Roman" w:hAnsi="Times New Roman" w:eastAsia="楷体"/>
          <w:b w:val="0"/>
          <w:color w:val="8B0000"/>
          <w:sz w:val="17"/>
        </w:rPr>
        <w:t>〔庚辰双行夹批：看他单写黛玉。〕</w:t>
      </w:r>
      <w:r>
        <w:rPr>
          <w:rFonts w:ascii="Times New Roman" w:hAnsi="Times New Roman" w:eastAsia="宋体"/>
          <w:b w:val="0"/>
          <w:sz w:val="21"/>
        </w:rPr>
        <w:t>迎春又令鬟炷了一支“梦甜香”。原来这“梦甜香”只有三寸来长，有灯草粗细，以其易烬，故以此烬为限，如香烬未成便要罚。</w:t>
      </w:r>
      <w:r>
        <w:rPr>
          <w:rFonts w:ascii="Times New Roman" w:hAnsi="Times New Roman" w:eastAsia="楷体"/>
          <w:b w:val="0"/>
          <w:color w:val="8B0000"/>
          <w:sz w:val="17"/>
        </w:rPr>
        <w:t>〔庚辰双行夹批：好香！专能撰此新奇字样。〕</w:t>
      </w:r>
      <w:r>
        <w:rPr>
          <w:rFonts w:ascii="Times New Roman" w:hAnsi="Times New Roman" w:eastAsia="宋体"/>
          <w:b w:val="0"/>
          <w:sz w:val="21"/>
        </w:rPr>
        <w:t>一时探春便先有了，自提笔写出，又改抹了一回，递与迎春。因问宝钗：“蘅芜君，你可有了？”宝钗道：“有却有了，只是不好。”宝玉背着手，在回廊上踱来踱去，因向黛玉说道：“你听，他们都有了。”黛玉道：“你别管我。”宝玉又见宝钗已誊写出来，因说道：“了不得！香只剩了一寸了，我才有了四句。”又向黛玉道：“香就完了，只管蹲在那潮地下作什么？”黛玉也不理。宝玉道：“可顾不得你了，好歹也写出来罢。”说着也走在案前写了。李纨道：“我们要看诗了，若看完了还不交卷是必罚的。”宝玉道：“稻香老农虽不善作却善看，又最公道，</w:t>
      </w:r>
      <w:r>
        <w:rPr>
          <w:rFonts w:ascii="Times New Roman" w:hAnsi="Times New Roman" w:eastAsia="楷体"/>
          <w:b w:val="0"/>
          <w:color w:val="8B0000"/>
          <w:sz w:val="17"/>
        </w:rPr>
        <w:t>〔庚辰双行夹批：理岂不公。〕</w:t>
      </w:r>
      <w:r>
        <w:rPr>
          <w:rFonts w:ascii="Times New Roman" w:hAnsi="Times New Roman" w:eastAsia="宋体"/>
          <w:b w:val="0"/>
          <w:sz w:val="21"/>
        </w:rPr>
        <w:t>你就评阅优劣，我们都服的。”众人都道：“自然。”于是先看探春的稿上写道是：</w:t>
      </w:r>
    </w:p>
    <w:p>
      <w:pPr>
        <w:spacing w:line="312" w:lineRule="auto"/>
        <w:jc w:val="center"/>
      </w:pPr>
      <w:r>
        <w:rPr>
          <w:rFonts w:ascii="Times New Roman" w:hAnsi="Times New Roman" w:eastAsia="楷体"/>
          <w:b w:val="0"/>
          <w:sz w:val="21"/>
        </w:rPr>
        <w:t>咏白海棠限门盆魂痕昏</w:t>
      </w:r>
    </w:p>
    <w:p>
      <w:pPr>
        <w:spacing w:line="312" w:lineRule="auto"/>
        <w:jc w:val="center"/>
      </w:pPr>
      <w:r>
        <w:rPr>
          <w:rFonts w:ascii="Times New Roman" w:hAnsi="Times New Roman" w:eastAsia="楷体"/>
          <w:b w:val="0"/>
          <w:sz w:val="21"/>
        </w:rPr>
        <w:t>斜一阳一寒草带重门，苔翠盈铺雨后盆。</w:t>
      </w:r>
    </w:p>
    <w:p>
      <w:pPr>
        <w:spacing w:line="312" w:lineRule="auto"/>
        <w:jc w:val="center"/>
      </w:pPr>
      <w:r>
        <w:rPr>
          <w:rFonts w:ascii="Times New Roman" w:hAnsi="Times New Roman" w:eastAsia="楷体"/>
          <w:b w:val="0"/>
          <w:sz w:val="21"/>
        </w:rPr>
        <w:t>玉是精神难比洁，雪为肌骨易消魂。</w:t>
      </w:r>
    </w:p>
    <w:p>
      <w:pPr>
        <w:spacing w:line="312" w:lineRule="auto"/>
        <w:jc w:val="center"/>
      </w:pPr>
      <w:r>
        <w:rPr>
          <w:rFonts w:ascii="Times New Roman" w:hAnsi="Times New Roman" w:eastAsia="楷体"/>
          <w:b w:val="0"/>
          <w:sz w:val="21"/>
        </w:rPr>
        <w:t>芳心一点娇无力，倩影三更月有痕。</w:t>
      </w:r>
    </w:p>
    <w:p>
      <w:pPr>
        <w:spacing w:line="312" w:lineRule="auto"/>
        <w:jc w:val="center"/>
      </w:pPr>
      <w:r>
        <w:rPr>
          <w:rFonts w:ascii="Times New Roman" w:hAnsi="Times New Roman" w:eastAsia="楷体"/>
          <w:b w:val="0"/>
          <w:sz w:val="21"/>
        </w:rPr>
        <w:t>莫谓缟仙能羽化，多情伴我咏黄昏。</w:t>
      </w:r>
    </w:p>
    <w:p>
      <w:pPr>
        <w:spacing w:line="312" w:lineRule="auto"/>
        <w:jc w:val="center"/>
      </w:pPr>
      <w:r>
        <w:rPr>
          <w:rFonts w:ascii="Times New Roman" w:hAnsi="Times New Roman" w:eastAsia="楷体"/>
          <w:b w:val="0"/>
          <w:sz w:val="21"/>
        </w:rPr>
        <w:t>次看宝钗的是：</w:t>
      </w:r>
    </w:p>
    <w:p>
      <w:pPr>
        <w:spacing w:line="312" w:lineRule="auto"/>
        <w:jc w:val="center"/>
      </w:pPr>
      <w:r>
        <w:rPr>
          <w:rFonts w:ascii="Times New Roman" w:hAnsi="Times New Roman" w:eastAsia="楷体"/>
          <w:b w:val="0"/>
          <w:sz w:val="21"/>
        </w:rPr>
        <w:t>珍重芳姿昼掩门，自携手瓮灌苔盆。</w:t>
      </w:r>
    </w:p>
    <w:p>
      <w:pPr>
        <w:spacing w:line="312" w:lineRule="auto"/>
        <w:jc w:val="center"/>
      </w:pPr>
      <w:r>
        <w:rPr>
          <w:rFonts w:ascii="Times New Roman" w:hAnsi="Times New Roman" w:eastAsia="楷体"/>
          <w:b w:val="0"/>
          <w:sz w:val="21"/>
        </w:rPr>
        <w:t>胭脂洗出秋阶影，冰雪招来露砌魂。</w:t>
      </w:r>
    </w:p>
    <w:p>
      <w:pPr>
        <w:spacing w:line="312" w:lineRule="auto"/>
        <w:jc w:val="center"/>
      </w:pPr>
      <w:r>
        <w:rPr>
          <w:rFonts w:ascii="Times New Roman" w:hAnsi="Times New Roman" w:eastAsia="楷体"/>
          <w:b w:val="0"/>
          <w:sz w:val="21"/>
        </w:rPr>
        <w:t>淡极始知花更艳，愁多焉得玉无痕。</w:t>
      </w:r>
    </w:p>
    <w:p>
      <w:pPr>
        <w:spacing w:line="312" w:lineRule="auto"/>
        <w:jc w:val="center"/>
      </w:pPr>
      <w:r>
        <w:rPr>
          <w:rFonts w:ascii="Times New Roman" w:hAnsi="Times New Roman" w:eastAsia="楷体"/>
          <w:b w:val="0"/>
          <w:sz w:val="21"/>
        </w:rPr>
        <w:t>欲偿白帝凭清洁，不语婷婷日又昏。</w:t>
      </w:r>
    </w:p>
    <w:p>
      <w:pPr>
        <w:spacing w:line="312" w:lineRule="auto" w:after="0"/>
        <w:jc w:val="center"/>
      </w:pPr>
      <w:r>
        <w:rPr>
          <w:rFonts w:ascii="Times New Roman" w:hAnsi="Times New Roman" w:eastAsia="楷体"/>
          <w:b w:val="0"/>
          <w:color w:val="8B0000"/>
          <w:sz w:val="17"/>
        </w:rPr>
        <w:t>〔批：蒙双行夹批：宝钗诗全是自写身份，讽刺时事。只以品行为先，才技为末。……最恨近日小说中一百美人诗词语气只得一个艳稿。〕</w:t>
      </w:r>
    </w:p>
    <w:p>
      <w:pPr>
        <w:spacing w:line="312" w:lineRule="auto" w:after="0"/>
        <w:jc w:val="center"/>
      </w:pPr>
      <w:r>
        <w:rPr>
          <w:rFonts w:ascii="Times New Roman" w:hAnsi="Times New Roman" w:eastAsia="楷体"/>
          <w:b w:val="0"/>
          <w:color w:val="8B0000"/>
          <w:sz w:val="17"/>
        </w:rPr>
        <w:t>〔批：庚辰双行夹批：看他清洁自厉，终不肯作一轻浮语。〕</w:t>
      </w:r>
    </w:p>
    <w:p>
      <w:pPr>
        <w:spacing w:line="312" w:lineRule="auto" w:after="0"/>
        <w:jc w:val="center"/>
      </w:pPr>
      <w:r>
        <w:rPr>
          <w:rFonts w:ascii="Times New Roman" w:hAnsi="Times New Roman" w:eastAsia="楷体"/>
          <w:b w:val="0"/>
          <w:color w:val="8B0000"/>
          <w:sz w:val="17"/>
        </w:rPr>
        <w:t>〔批：庚辰双行夹批：好极！高情巨眼能几人哉！正“鸟鸣山更幽”也。〕</w:t>
      </w:r>
    </w:p>
    <w:p>
      <w:pPr>
        <w:spacing w:line="312" w:lineRule="auto" w:after="0"/>
        <w:jc w:val="center"/>
      </w:pPr>
      <w:r>
        <w:rPr>
          <w:rFonts w:ascii="Times New Roman" w:hAnsi="Times New Roman" w:eastAsia="楷体"/>
          <w:b w:val="0"/>
          <w:color w:val="8B0000"/>
          <w:sz w:val="17"/>
        </w:rPr>
        <w:t>〔批：庚辰双行夹批：看他讽刺林宝二人着手。〕</w:t>
      </w:r>
    </w:p>
    <w:p>
      <w:pPr>
        <w:spacing w:line="312" w:lineRule="auto" w:after="0"/>
        <w:jc w:val="center"/>
      </w:pPr>
      <w:r>
        <w:rPr>
          <w:rFonts w:ascii="Times New Roman" w:hAnsi="Times New Roman" w:eastAsia="楷体"/>
          <w:b w:val="0"/>
          <w:color w:val="8B0000"/>
          <w:sz w:val="17"/>
        </w:rPr>
        <w:t>〔批：庚辰双行夹批：看他收到自己身上来，是何等身份。〕</w:t>
      </w:r>
    </w:p>
    <w:p>
      <w:pPr>
        <w:spacing w:line="312" w:lineRule="auto"/>
        <w:ind w:firstLine="420"/>
        <w:jc w:val="both"/>
      </w:pPr>
      <w:r>
        <w:rPr>
          <w:rFonts w:ascii="Times New Roman" w:hAnsi="Times New Roman" w:eastAsia="宋体"/>
          <w:b w:val="0"/>
          <w:sz w:val="21"/>
        </w:rPr>
        <w:t>李纨笑道：“到底是蘅芜君。”说着又看宝玉的，道是：</w:t>
      </w:r>
    </w:p>
    <w:p>
      <w:pPr>
        <w:spacing w:line="312" w:lineRule="auto"/>
        <w:jc w:val="center"/>
      </w:pPr>
      <w:r>
        <w:rPr>
          <w:rFonts w:ascii="Times New Roman" w:hAnsi="Times New Roman" w:eastAsia="楷体"/>
          <w:b w:val="0"/>
          <w:sz w:val="21"/>
        </w:rPr>
        <w:t>秋容浅淡映重门，七节攒成雪满盆。</w:t>
      </w:r>
    </w:p>
    <w:p>
      <w:pPr>
        <w:spacing w:line="312" w:lineRule="auto"/>
        <w:jc w:val="center"/>
      </w:pPr>
      <w:r>
        <w:rPr>
          <w:rFonts w:ascii="Times New Roman" w:hAnsi="Times New Roman" w:eastAsia="楷体"/>
          <w:b w:val="0"/>
          <w:sz w:val="21"/>
        </w:rPr>
        <w:t>出浴太真冰作影，捧心西子玉为魂。</w:t>
      </w:r>
    </w:p>
    <w:p>
      <w:pPr>
        <w:spacing w:line="312" w:lineRule="auto"/>
        <w:jc w:val="center"/>
      </w:pPr>
      <w:r>
        <w:rPr>
          <w:rFonts w:ascii="Times New Roman" w:hAnsi="Times New Roman" w:eastAsia="楷体"/>
          <w:b w:val="0"/>
          <w:sz w:val="21"/>
        </w:rPr>
        <w:t>晓风不散愁千点，宿雨还添泪一痕。</w:t>
      </w:r>
    </w:p>
    <w:p>
      <w:pPr>
        <w:spacing w:line="312" w:lineRule="auto"/>
        <w:jc w:val="center"/>
      </w:pPr>
      <w:r>
        <w:rPr>
          <w:rFonts w:ascii="Times New Roman" w:hAnsi="Times New Roman" w:eastAsia="楷体"/>
          <w:b w:val="0"/>
          <w:sz w:val="21"/>
        </w:rPr>
        <w:t>独倚画栏如有意，清砧怨笛送黄昏。</w:t>
      </w:r>
    </w:p>
    <w:p>
      <w:pPr>
        <w:spacing w:line="312" w:lineRule="auto" w:after="0"/>
        <w:jc w:val="center"/>
      </w:pPr>
      <w:r>
        <w:rPr>
          <w:rFonts w:ascii="Times New Roman" w:hAnsi="Times New Roman" w:eastAsia="楷体"/>
          <w:b w:val="0"/>
          <w:color w:val="8B0000"/>
          <w:sz w:val="17"/>
        </w:rPr>
        <w:t>〔批：庚辰双行夹批：这句直是自己一生心事。〕</w:t>
      </w:r>
    </w:p>
    <w:p>
      <w:pPr>
        <w:spacing w:line="312" w:lineRule="auto" w:after="0"/>
        <w:jc w:val="center"/>
      </w:pPr>
      <w:r>
        <w:rPr>
          <w:rFonts w:ascii="Times New Roman" w:hAnsi="Times New Roman" w:eastAsia="楷体"/>
          <w:b w:val="0"/>
          <w:color w:val="8B0000"/>
          <w:sz w:val="17"/>
        </w:rPr>
        <w:t>〔批：庚辰双行夹批：妙在终不忘黛玉。〕</w:t>
      </w:r>
    </w:p>
    <w:p>
      <w:pPr>
        <w:spacing w:line="312" w:lineRule="auto"/>
        <w:ind w:firstLine="420"/>
        <w:jc w:val="both"/>
      </w:pPr>
      <w:r>
        <w:rPr>
          <w:rFonts w:ascii="Times New Roman" w:hAnsi="Times New Roman" w:eastAsia="楷体"/>
          <w:b w:val="0"/>
          <w:color w:val="8B0000"/>
          <w:sz w:val="17"/>
        </w:rPr>
        <w:t>〔庚辰双行夹批：宝玉再细心作，只怕还有好的。只是一心挂着黛玉，故手妥不警也。〕</w:t>
      </w:r>
      <w:r>
        <w:rPr>
          <w:rFonts w:ascii="Times New Roman" w:hAnsi="Times New Roman" w:eastAsia="宋体"/>
          <w:b w:val="0"/>
          <w:sz w:val="21"/>
        </w:rPr>
        <w:t>大家看了，宝玉说探春的好，李纨才要推宝钗这诗有身分，因又催黛玉。黛玉道：“你们都有了。”说着提笔一挥而就，掷与众人。李纨等看他写道是：</w:t>
      </w:r>
    </w:p>
    <w:p>
      <w:pPr>
        <w:spacing w:line="312" w:lineRule="auto"/>
        <w:ind w:firstLine="420"/>
        <w:jc w:val="both"/>
      </w:pPr>
      <w:r>
        <w:rPr>
          <w:rFonts w:ascii="Times New Roman" w:hAnsi="Times New Roman" w:eastAsia="宋体"/>
          <w:b w:val="0"/>
          <w:sz w:val="21"/>
        </w:rPr>
        <w:t>半卷湘帘半掩门，</w:t>
      </w:r>
      <w:r>
        <w:rPr>
          <w:rFonts w:ascii="Times New Roman" w:hAnsi="Times New Roman" w:eastAsia="楷体"/>
          <w:b w:val="0"/>
          <w:color w:val="8B0000"/>
          <w:sz w:val="17"/>
        </w:rPr>
        <w:t>〔庚辰双行夹批：且不说花，且说看花的人，起得突然别致。〕</w:t>
      </w:r>
      <w:r>
        <w:rPr>
          <w:rFonts w:ascii="Times New Roman" w:hAnsi="Times New Roman" w:eastAsia="宋体"/>
          <w:b w:val="0"/>
          <w:sz w:val="21"/>
        </w:rPr>
        <w:t>碾冰为土玉为盆。</w:t>
      </w:r>
    </w:p>
    <w:p>
      <w:pPr>
        <w:spacing w:line="312" w:lineRule="auto"/>
        <w:ind w:firstLine="420"/>
        <w:jc w:val="both"/>
      </w:pPr>
      <w:r>
        <w:rPr>
          <w:rFonts w:ascii="Times New Roman" w:hAnsi="Times New Roman" w:eastAsia="楷体"/>
          <w:b w:val="0"/>
          <w:color w:val="8B0000"/>
          <w:sz w:val="17"/>
        </w:rPr>
        <w:t>〔庚辰双行夹批：妙极！料定他自与别人不同。〕</w:t>
      </w:r>
      <w:r>
        <w:rPr>
          <w:rFonts w:ascii="Times New Roman" w:hAnsi="Times New Roman" w:eastAsia="宋体"/>
          <w:b w:val="0"/>
          <w:sz w:val="21"/>
        </w:rPr>
        <w:t>看了这句，宝玉先喝起彩来，只说“从何处想来！”又看下面道：</w:t>
      </w:r>
    </w:p>
    <w:p>
      <w:pPr>
        <w:spacing w:line="312" w:lineRule="auto"/>
        <w:ind w:firstLine="420"/>
        <w:jc w:val="both"/>
      </w:pPr>
      <w:r>
        <w:rPr>
          <w:rFonts w:ascii="Times New Roman" w:hAnsi="Times New Roman" w:eastAsia="宋体"/>
          <w:b w:val="0"/>
          <w:sz w:val="21"/>
        </w:rPr>
        <w:t>偷来梨蕊三分白，借得梅花一缕魂。</w:t>
      </w:r>
    </w:p>
    <w:p>
      <w:pPr>
        <w:spacing w:line="312" w:lineRule="auto"/>
        <w:ind w:firstLine="420"/>
        <w:jc w:val="both"/>
      </w:pPr>
      <w:r>
        <w:rPr>
          <w:rFonts w:ascii="Times New Roman" w:hAnsi="Times New Roman" w:eastAsia="宋体"/>
          <w:b w:val="0"/>
          <w:sz w:val="21"/>
        </w:rPr>
        <w:t>众人看了也都不禁叫好，说“果然比别人又是一样心肠。”又看下面道是：</w:t>
      </w:r>
    </w:p>
    <w:p>
      <w:pPr>
        <w:spacing w:line="312" w:lineRule="auto"/>
        <w:jc w:val="center"/>
      </w:pPr>
      <w:r>
        <w:rPr>
          <w:rFonts w:ascii="Times New Roman" w:hAnsi="Times New Roman" w:eastAsia="楷体"/>
          <w:b w:val="0"/>
          <w:sz w:val="21"/>
        </w:rPr>
        <w:t>月窟仙人缝缟袂，秋闺怨女拭啼痕。</w:t>
      </w:r>
    </w:p>
    <w:p>
      <w:pPr>
        <w:spacing w:line="312" w:lineRule="auto"/>
        <w:jc w:val="center"/>
      </w:pPr>
      <w:r>
        <w:rPr>
          <w:rFonts w:ascii="Times New Roman" w:hAnsi="Times New Roman" w:eastAsia="楷体"/>
          <w:b w:val="0"/>
          <w:sz w:val="21"/>
        </w:rPr>
        <w:t>娇羞默默同谁诉，倦倚西风夜已昏。</w:t>
      </w:r>
    </w:p>
    <w:p>
      <w:pPr>
        <w:spacing w:line="312" w:lineRule="auto" w:after="0"/>
        <w:jc w:val="center"/>
      </w:pPr>
      <w:r>
        <w:rPr>
          <w:rFonts w:ascii="Times New Roman" w:hAnsi="Times New Roman" w:eastAsia="楷体"/>
          <w:b w:val="0"/>
          <w:color w:val="8B0000"/>
          <w:sz w:val="17"/>
        </w:rPr>
        <w:t>〔批：庚辰双行夹批：虚敲旁比，真逸才也。且不脱落自己。〕</w:t>
      </w:r>
    </w:p>
    <w:p>
      <w:pPr>
        <w:spacing w:line="312" w:lineRule="auto"/>
        <w:ind w:firstLine="420"/>
        <w:jc w:val="both"/>
      </w:pPr>
      <w:r>
        <w:rPr>
          <w:rFonts w:ascii="Times New Roman" w:hAnsi="Times New Roman" w:eastAsia="楷体"/>
          <w:b w:val="0"/>
          <w:color w:val="8B0000"/>
          <w:sz w:val="17"/>
        </w:rPr>
        <w:t>〔庚辰双行夹批：看他终结道自己，一人是一人口气。逸才仙品固让颦儿，温雅沉着终是宝钗。今日之作宝玉自应居末。〕</w:t>
      </w:r>
      <w:r>
        <w:rPr>
          <w:rFonts w:ascii="Times New Roman" w:hAnsi="Times New Roman" w:eastAsia="宋体"/>
          <w:b w:val="0"/>
          <w:sz w:val="21"/>
        </w:rPr>
        <w:t>众人看了，都道是这首为上。李纨道：“若论风流别致，自是这首；若论含蓄浑厚，终让蘅稿。”探春道：“这评的有理，潇湘妃子当居第二。”李纨道：“怡红公子是压尾，你服不服？”宝玉道：“我的那首原不好了，这评的最公。”</w:t>
      </w:r>
      <w:r>
        <w:rPr>
          <w:rFonts w:ascii="Times New Roman" w:hAnsi="Times New Roman" w:eastAsia="楷体"/>
          <w:b w:val="0"/>
          <w:color w:val="8B0000"/>
          <w:sz w:val="17"/>
        </w:rPr>
        <w:t>〔庚辰双行夹批：话内细思则似有不服先评之意。〕</w:t>
      </w:r>
      <w:r>
        <w:rPr>
          <w:rFonts w:ascii="Times New Roman" w:hAnsi="Times New Roman" w:eastAsia="宋体"/>
          <w:b w:val="0"/>
          <w:sz w:val="21"/>
        </w:rPr>
        <w:t>又笑道：“只是蘅潇二首还要斟酌。”李纨道：“原是依我评论，不与你们相干，再有多说者必罚。”宝玉听说，只得罢了。李纨道：“从此后我定于每月初二、十六这两日开社，出题限韵都要依我。这其间你们有高兴的，你们只管另择日子补开，那怕一个月每天都开社，我只不管。只是到了初二、十六这两日，是必往我那里去。”宝玉道：“到底要起个社名才是。”探春道：“俗了又不好，特新了，刁钻古怪也不好。可巧才是海棠诗开端，就叫个海棠社罢。虽然俗些，因真有此事，也就不碍了。”说毕大家又商议了一回，略用些酒果，方各自散去。也有回家的，也有往贾母王夫人处去的。当下别人无话。</w:t>
      </w:r>
    </w:p>
    <w:p>
      <w:pPr>
        <w:spacing w:line="312" w:lineRule="auto"/>
        <w:ind w:firstLine="420"/>
        <w:jc w:val="both"/>
      </w:pPr>
      <w:r>
        <w:rPr>
          <w:rFonts w:ascii="Times New Roman" w:hAnsi="Times New Roman" w:eastAsia="楷体"/>
          <w:b w:val="0"/>
          <w:color w:val="8B0000"/>
          <w:sz w:val="17"/>
        </w:rPr>
        <w:t>〔庚辰双行夹批：一路总不大写薛林兴头，可见他二人并不着意于此。不写薛林正是大手笔，独他二人长于诗，必使他二人为之则板腐矣。全是错综法。〕</w:t>
      </w:r>
      <w:r>
        <w:rPr>
          <w:rFonts w:ascii="Times New Roman" w:hAnsi="Times New Roman" w:eastAsia="宋体"/>
          <w:b w:val="0"/>
          <w:sz w:val="21"/>
        </w:rPr>
        <w:t>且说袭人</w:t>
      </w:r>
      <w:r>
        <w:rPr>
          <w:rFonts w:ascii="Times New Roman" w:hAnsi="Times New Roman" w:eastAsia="楷体"/>
          <w:b w:val="0"/>
          <w:color w:val="8B0000"/>
          <w:sz w:val="17"/>
        </w:rPr>
        <w:t>〔庚辰双行夹批：忽然写到袭人，真令人不解。看他如何终此诗社之文。〕</w:t>
      </w:r>
      <w:r>
        <w:rPr>
          <w:rFonts w:ascii="Times New Roman" w:hAnsi="Times New Roman" w:eastAsia="宋体"/>
          <w:b w:val="0"/>
          <w:sz w:val="21"/>
        </w:rPr>
        <w:t>因见宝玉看了字贴儿便慌慌张张的同翠墨去了，也不知是何事。后来又见后门上婆子送了两盆海棠花来。袭人问是那里来的，婆子便将宝玉前一番缘故说了。袭人听说便命他们摆好，让他们在下房里坐了，自己走到自己房内秤了六钱银子封好，又拿了三百钱走来，都递与那两个婆子道：“这银子赏那抬花来的小子们，这钱你们打酒吃罢。”那婆子们站起来，眉开眼笑，千恩万谢的不肯受，见袭人执意不收，方领了。袭人又道：“后门上外头可有该班的小子们？”婆子忙应道：“天天有四个，原预备里面差使的。姑娘有什么差使，我们吩咐去。”袭人笑道：“有什么差使？今儿宝二爷要打发人到小侯爷家与史大姑娘送东西去，可巧你们来了，顺便出去叫后门小子们雇辆车来。回来你们就往这里拿钱，不用叫他们又往前头混碰去。”婆子答应着去了。</w:t>
      </w:r>
    </w:p>
    <w:p>
      <w:pPr>
        <w:spacing w:line="312" w:lineRule="auto"/>
        <w:ind w:firstLine="420"/>
        <w:jc w:val="both"/>
      </w:pPr>
      <w:r>
        <w:rPr>
          <w:rFonts w:ascii="Times New Roman" w:hAnsi="Times New Roman" w:eastAsia="宋体"/>
          <w:b w:val="0"/>
          <w:sz w:val="21"/>
        </w:rPr>
        <w:t>袭人回至房中，拿碟子盛东西与史湘云送去，</w:t>
      </w:r>
      <w:r>
        <w:rPr>
          <w:rFonts w:ascii="Times New Roman" w:hAnsi="Times New Roman" w:eastAsia="楷体"/>
          <w:b w:val="0"/>
          <w:color w:val="8B0000"/>
          <w:sz w:val="17"/>
        </w:rPr>
        <w:t>〔庚辰双行夹批：线头却牵出，观者犹不理。不知是何碟何物，令人犯思度。〕</w:t>
      </w:r>
      <w:r>
        <w:rPr>
          <w:rFonts w:ascii="Times New Roman" w:hAnsi="Times New Roman" w:eastAsia="宋体"/>
          <w:b w:val="0"/>
          <w:sz w:val="21"/>
        </w:rPr>
        <w:t>却见槅子上碟槽空着。</w:t>
      </w:r>
      <w:r>
        <w:rPr>
          <w:rFonts w:ascii="Times New Roman" w:hAnsi="Times New Roman" w:eastAsia="楷体"/>
          <w:b w:val="0"/>
          <w:color w:val="8B0000"/>
          <w:sz w:val="17"/>
        </w:rPr>
        <w:t>〔庚辰双行夹批：妙极细极！因此处系依古董式样抠成槽子，故无此件此槽遂空。若忘却前文，此句不解。〕</w:t>
      </w:r>
      <w:r>
        <w:rPr>
          <w:rFonts w:ascii="Times New Roman" w:hAnsi="Times New Roman" w:eastAsia="宋体"/>
          <w:b w:val="0"/>
          <w:sz w:val="21"/>
        </w:rPr>
        <w:t>因回头见晴雯、秋纹、麝月等都在一处做针黹，袭人问道：“这一个缠丝白玛瑙碟子那去了？”众人见问，都你看我我看你，都想不起来。半日，晴雯笑道：“给三姑娘送荔枝去的，还没送来呢。”袭人道：“家常送东西的家伙也多，巴巴的拿这个去。”晴雯道：“我何尝不也这样说。他说这个碟子配上鲜荔枝才好看。</w:t>
      </w:r>
      <w:r>
        <w:rPr>
          <w:rFonts w:ascii="Times New Roman" w:hAnsi="Times New Roman" w:eastAsia="楷体"/>
          <w:b w:val="0"/>
          <w:color w:val="8B0000"/>
          <w:sz w:val="17"/>
        </w:rPr>
        <w:t>〔庚辰双行夹批：自然好看，原该如此。可恨今之有一二好花者不背像景而用。〕</w:t>
      </w:r>
      <w:r>
        <w:rPr>
          <w:rFonts w:ascii="Times New Roman" w:hAnsi="Times New Roman" w:eastAsia="宋体"/>
          <w:b w:val="0"/>
          <w:sz w:val="21"/>
        </w:rPr>
        <w:t>我送去，三姑娘见了也说好看，叫连碟子放着，就没带来。你再瞧，那槅子尽上头的一对联珠瓶还没收来呢。”秋纹笑道：“提起瓶来，我又想起笑话。我们宝二爷说声孝心一动，也孝敬到二十分。因那日见园里桂花，折了两枝，原是自己要插瓶的，忽然想起来说，这是自己园里的才开的新鲜花，不敢自己先顽，巴巴的把那一对瓶拿下来，亲自灌水插好了，叫个人拿着，亲自送一瓶进老太太，又进一瓶与太太。谁知他孝心一动，连跟的人都得了福了。可巧那日是我拿去的。老太太见了这样，喜的无可无不可，见人就说：‘到底是宝玉孝顺我，连一枝花儿也想的到。别人还只抱怨我疼他。’你们知道，老太太素日不大同我说话的，有些不入他老人家的眼的。那日竟叫人拿几百钱给我，说我可怜见的，生的单柔。这可是再想不到的福气。几百钱是小事，难得这个脸面。及至到了太太那里，太太正和二奶奶、赵姨奶奶、周姨奶奶好些人翻箱子，找太太当日年轻的颜色衣裳，不知给那一个。一见了，连衣裳也不找了，且看花儿。又有二奶奶在旁边凑趣儿，夸宝玉又是怎么孝敬，又是怎样知好歹，有的没的说了两车话。当着众人，太太自为又增了光，堵了众人的嘴。太太越发喜欢了，现成的衣裳就赏了我两件。衣裳也是小事，年年横竖也得，却不象这个彩头。”晴雯笑道：“呸！没见世面的小蹄子！那是把好的给了人，挑剩下的才给你，你还充有脸呢。”秋纹道：“凭他给谁剩的，到底是太太的恩典。”晴雯道：“要是我，我就不要。若是给别人剩下的给我，也罢了。一样这屋里的人，难道谁又比谁高贵些？把好的给他，剩下的才给我，我宁可不要，冲撞了太太，我也不受这口软气。”秋纹忙问：“给这屋里谁的？我因为前儿病了几天，家去了，不知是给谁的。好姐姐，你告诉我知道知道。”晴雯道：“我告诉了你，难道你这会退还太太去不成？”秋纹笑道：“胡说。我白听了喜欢喜欢。那怕给这屋里的狗剩下的，我只领太太的恩典，也不犯管别的事。”众人听了都笑道：“骂的巧，可不是给了那西洋花点子哈巴儿了。”袭人笑道：“你们这起烂了嘴的！得了空就拿我取笑打牙儿。一个个不知怎么死呢。”秋纹笑道：“原来姐姐得了，我实在不知道。我陪个不是罢。”袭人笑道：“少轻狂罢。你们谁取了碟子来是正经。”</w:t>
      </w:r>
      <w:r>
        <w:rPr>
          <w:rFonts w:ascii="Times New Roman" w:hAnsi="Times New Roman" w:eastAsia="楷体"/>
          <w:b w:val="0"/>
          <w:color w:val="8B0000"/>
          <w:sz w:val="17"/>
        </w:rPr>
        <w:t>〔庚辰双行夹批：看他忽然夹写女儿喁喁一段，总不脱落正事。所谓此书一回是两段，两段中却有无限事体，或有一语透至一回者，或有反补上回者，错综穿插，从不一气直起直泻至终为了。〕</w:t>
      </w:r>
      <w:r>
        <w:rPr>
          <w:rFonts w:ascii="Times New Roman" w:hAnsi="Times New Roman" w:eastAsia="宋体"/>
          <w:b w:val="0"/>
          <w:sz w:val="21"/>
        </w:rPr>
        <w:t>麝月道：“那瓶得空儿也该收来了。老太太屋里还罢了，太太屋里人多手杂。别人还可以，赵姨奶奶一夥的人见是这屋里的东西，又该使黑心弄坏了才罢。太太也不大管这些，不如早些收来正经。”晴雯听说，便掷下针黹道：“这话倒是，等我取去。”秋纹道：“还是我取去罢，你取你的碟子去。”晴雯笑道：“我偏取一遭儿去。是巧宗儿你们都得了，难道不许我得一遭儿？”麝月笑道：“通共秋丫头得了一遭儿衣裳，那里今儿又巧，你也遇见找衣裳不成。”晴雯冷笑道：“虽然碰不见衣裳，或者太太看见我勤谨，一个月也把太太的公费里分出二两银子来给我，也定不得。”说着，又笑道：“你们别和我装神弄鬼的，什么事我不知道。”一面说，一面往外跑了。秋纹也同他出来，自去探春那里取了碟子来。</w:t>
      </w:r>
    </w:p>
    <w:p>
      <w:pPr>
        <w:spacing w:line="312" w:lineRule="auto"/>
        <w:ind w:firstLine="420"/>
        <w:jc w:val="both"/>
      </w:pPr>
      <w:r>
        <w:rPr>
          <w:rFonts w:ascii="Times New Roman" w:hAnsi="Times New Roman" w:eastAsia="宋体"/>
          <w:b w:val="0"/>
          <w:sz w:val="21"/>
        </w:rPr>
        <w:t>袭人打点齐备东西，叫过本处的一个老宋妈妈一来，</w:t>
      </w:r>
      <w:r>
        <w:rPr>
          <w:rFonts w:ascii="Times New Roman" w:hAnsi="Times New Roman" w:eastAsia="楷体"/>
          <w:b w:val="0"/>
          <w:color w:val="8B0000"/>
          <w:sz w:val="17"/>
        </w:rPr>
        <w:t>〔庚辰双行夹批：“宋”，送也。随事生文，妙！〕</w:t>
      </w:r>
      <w:r>
        <w:rPr>
          <w:rFonts w:ascii="Times New Roman" w:hAnsi="Times New Roman" w:eastAsia="宋体"/>
          <w:b w:val="0"/>
          <w:sz w:val="21"/>
        </w:rPr>
        <w:t>向他说道：“你先好生梳洗了，换了出门的衣裳来，如今打发你与史姑娘送东西去。”那嬷嬷道：“姑娘只管交给我，有话说与我，我收拾了就好一顺去的。”袭人听说，便端过两个小掐丝盒子来。先揭开一个，里面装的是红菱和鸡头两样鲜果；又那一个，是一碟子桂花糖蒸新栗粉糕。又说道：“这都是今年咱们这里园里新结的果子，宝二爷送来与姑娘尝尝。再前日姑娘说这玛瑙碟子好，姑娘就留下顽罢。这绢包儿里头是姑娘上日叫我作的活计，姑娘别嫌粗糙，能着用罢。替我们请安，替二爷问好就是了。”宋嬷嬷道：“宝二爷不知还有什么说的，姑娘再问问去，回来又别说忘了。”袭人因问秋纹：“方才可见在三姑娘那里？”秋纹道：“他们都在那里商议起什么诗社呢，又都作诗。想来没话，你只去罢。”嬷嬷听了，便拿了东西出去，另外穿戴了。袭人又嘱咐他：“从后门出去，有小子和车等着呢。”宋妈去后，不在话下。</w:t>
      </w:r>
    </w:p>
    <w:p>
      <w:pPr>
        <w:spacing w:line="312" w:lineRule="auto"/>
        <w:ind w:firstLine="420"/>
        <w:jc w:val="both"/>
      </w:pPr>
      <w:r>
        <w:rPr>
          <w:rFonts w:ascii="Times New Roman" w:hAnsi="Times New Roman" w:eastAsia="宋体"/>
          <w:b w:val="0"/>
          <w:sz w:val="21"/>
        </w:rPr>
        <w:t>宝玉回来，先忙着看了一回海棠，至房内告诉袭人起诗社的事。袭人也把打发宋妈妈一与史湘云送东西去的话告诉了宝玉。宝玉听了，拍手道：“偏忘了他。我自觉心里有件事，只是想不起来，亏你提起来，正要请他去。这诗社里若少了他还有什么意思。”袭人劝道：“什么要紧，不过玩意儿。他比不得你们自在，家里又作不得主儿。告诉他，他要来又由不得他；不来，他又牵肠挂肚的，没的叫他不受用。”宝玉道：“不妨事，我回老太太打发人接他去。”正说着，宋妈妈一已经回来，回复道生受，与袭人道乏，又说：“问二爷作什么呢，我说和姑娘们起什么诗社作诗呢。史姑娘说，他们作诗也不告诉他去，急的了不的。”宝玉听了立身便往贾母处来，立逼着叫人接去。贾母因说：“今儿天晚了，明日一早再去。”宝玉只得罢了，回来闷闷的。</w:t>
      </w:r>
    </w:p>
    <w:p>
      <w:pPr>
        <w:spacing w:line="312" w:lineRule="auto"/>
        <w:ind w:firstLine="420"/>
        <w:jc w:val="both"/>
      </w:pPr>
      <w:r>
        <w:rPr>
          <w:rFonts w:ascii="Times New Roman" w:hAnsi="Times New Roman" w:eastAsia="宋体"/>
          <w:b w:val="0"/>
          <w:sz w:val="21"/>
        </w:rPr>
        <w:t>次日一早，便又往贾母处来催逼人接去。直到午后，史湘云才来，宝玉方放了心，见面时就把始末原由告诉他，又要与他诗看。李纨等因说道：“且别给他诗看，先说与他韵。他后来，先罚他和了诗：若好，便请入社；若不好，还要罚他一个东道再说。”史湘云道：“你们忘了请我，我还要罚你们呢。就拿韵来，我虽不能，只得勉强出丑。容我入社，扫地焚香我也情愿。”众人见他这般有趣，越发喜欢，都埋怨昨日怎么忘了他，遂忙告诉他韵。史湘云一心兴头，等不得推敲删改，一面只管和人说着话，心内早已和成，即用随便的纸笔录出，</w:t>
      </w:r>
      <w:r>
        <w:rPr>
          <w:rFonts w:ascii="Times New Roman" w:hAnsi="Times New Roman" w:eastAsia="楷体"/>
          <w:b w:val="0"/>
          <w:color w:val="8B0000"/>
          <w:sz w:val="17"/>
        </w:rPr>
        <w:t>〔庚辰双行夹批：可见定是好文字，不管怎样就有了。越用工夫越讲完笔墨终成涂雅。〕</w:t>
      </w:r>
      <w:r>
        <w:rPr>
          <w:rFonts w:ascii="Times New Roman" w:hAnsi="Times New Roman" w:eastAsia="宋体"/>
          <w:b w:val="0"/>
          <w:sz w:val="21"/>
        </w:rPr>
        <w:t>先笑说道：“我却依韵和了两首，</w:t>
      </w:r>
      <w:r>
        <w:rPr>
          <w:rFonts w:ascii="Times New Roman" w:hAnsi="Times New Roman" w:eastAsia="楷体"/>
          <w:b w:val="0"/>
          <w:color w:val="8B0000"/>
          <w:sz w:val="17"/>
        </w:rPr>
        <w:t>〔庚辰双行夹批：更奇！想前四律已将形容尽矣，一首犹恐重犯，不知二首又从何处着笔。〕</w:t>
      </w:r>
      <w:r>
        <w:rPr>
          <w:rFonts w:ascii="Times New Roman" w:hAnsi="Times New Roman" w:eastAsia="宋体"/>
          <w:b w:val="0"/>
          <w:sz w:val="21"/>
        </w:rPr>
        <w:t>好歹我却不知，不过应命而已。”说着递与众人。众人道：“我们四首也算想绝了，再一首也不能了。你倒弄了两首，那里有许多话说，必要重了我们。”一面说，一面看时，只见那两首诗写道：</w:t>
      </w:r>
    </w:p>
    <w:p>
      <w:pPr>
        <w:spacing w:line="312" w:lineRule="auto"/>
        <w:jc w:val="center"/>
      </w:pPr>
      <w:r>
        <w:rPr>
          <w:rFonts w:ascii="Times New Roman" w:hAnsi="Times New Roman" w:eastAsia="楷体"/>
          <w:b w:val="0"/>
          <w:sz w:val="21"/>
        </w:rPr>
        <w:t>其一</w:t>
      </w:r>
    </w:p>
    <w:p>
      <w:pPr>
        <w:spacing w:line="312" w:lineRule="auto"/>
        <w:jc w:val="center"/>
      </w:pPr>
      <w:r>
        <w:rPr>
          <w:rFonts w:ascii="Times New Roman" w:hAnsi="Times New Roman" w:eastAsia="楷体"/>
          <w:b w:val="0"/>
          <w:sz w:val="21"/>
        </w:rPr>
        <w:t>神仙昨日降都门，种得蓝田玉一盆。</w:t>
      </w:r>
    </w:p>
    <w:p>
      <w:pPr>
        <w:spacing w:line="312" w:lineRule="auto"/>
        <w:jc w:val="center"/>
      </w:pPr>
      <w:r>
        <w:rPr>
          <w:rFonts w:ascii="Times New Roman" w:hAnsi="Times New Roman" w:eastAsia="楷体"/>
          <w:b w:val="0"/>
          <w:sz w:val="21"/>
        </w:rPr>
        <w:t>自是霜娥偏爱冷，非关倩女亦离魂。</w:t>
      </w:r>
    </w:p>
    <w:p>
      <w:pPr>
        <w:spacing w:line="312" w:lineRule="auto"/>
        <w:jc w:val="center"/>
      </w:pPr>
      <w:r>
        <w:rPr>
          <w:rFonts w:ascii="Times New Roman" w:hAnsi="Times New Roman" w:eastAsia="楷体"/>
          <w:b w:val="0"/>
          <w:sz w:val="21"/>
        </w:rPr>
        <w:t>秋一阴一捧出何方雪，雨渍添来隔宿痕。</w:t>
      </w:r>
    </w:p>
    <w:p>
      <w:pPr>
        <w:spacing w:line="312" w:lineRule="auto"/>
        <w:jc w:val="center"/>
      </w:pPr>
      <w:r>
        <w:rPr>
          <w:rFonts w:ascii="Times New Roman" w:hAnsi="Times New Roman" w:eastAsia="楷体"/>
          <w:b w:val="0"/>
          <w:sz w:val="21"/>
        </w:rPr>
        <w:t>却喜诗人吟不倦，岂令寂寞度朝昏。</w:t>
      </w:r>
    </w:p>
    <w:p>
      <w:pPr>
        <w:spacing w:line="312" w:lineRule="auto"/>
        <w:jc w:val="center"/>
      </w:pPr>
      <w:r>
        <w:rPr>
          <w:rFonts w:ascii="Times New Roman" w:hAnsi="Times New Roman" w:eastAsia="楷体"/>
          <w:b w:val="0"/>
          <w:sz w:val="21"/>
        </w:rPr>
        <w:t>其二</w:t>
      </w:r>
    </w:p>
    <w:p>
      <w:pPr>
        <w:spacing w:line="312" w:lineRule="auto"/>
        <w:jc w:val="center"/>
      </w:pPr>
      <w:r>
        <w:rPr>
          <w:rFonts w:ascii="Times New Roman" w:hAnsi="Times New Roman" w:eastAsia="楷体"/>
          <w:b w:val="0"/>
          <w:sz w:val="21"/>
        </w:rPr>
        <w:t>蘅芷阶通萝薜门，也宜墙角也宜盆。</w:t>
      </w:r>
    </w:p>
    <w:p>
      <w:pPr>
        <w:spacing w:line="312" w:lineRule="auto"/>
        <w:jc w:val="center"/>
      </w:pPr>
      <w:r>
        <w:rPr>
          <w:rFonts w:ascii="Times New Roman" w:hAnsi="Times New Roman" w:eastAsia="楷体"/>
          <w:b w:val="0"/>
          <w:sz w:val="21"/>
        </w:rPr>
        <w:t>花因喜洁难寻偶，人为悲秋易断魂。</w:t>
      </w:r>
    </w:p>
    <w:p>
      <w:pPr>
        <w:spacing w:line="312" w:lineRule="auto"/>
        <w:jc w:val="center"/>
      </w:pPr>
      <w:r>
        <w:rPr>
          <w:rFonts w:ascii="Times New Roman" w:hAnsi="Times New Roman" w:eastAsia="楷体"/>
          <w:b w:val="0"/>
          <w:sz w:val="21"/>
        </w:rPr>
        <w:t>玉烛滴干风里泪，晶帘隔破月中痕。</w:t>
      </w:r>
    </w:p>
    <w:p>
      <w:pPr>
        <w:spacing w:line="312" w:lineRule="auto"/>
        <w:jc w:val="center"/>
      </w:pPr>
      <w:r>
        <w:rPr>
          <w:rFonts w:ascii="Times New Roman" w:hAnsi="Times New Roman" w:eastAsia="楷体"/>
          <w:b w:val="0"/>
          <w:sz w:val="21"/>
        </w:rPr>
        <w:t>幽情欲向嫦娥诉，无奈虚廊夜色昏。</w:t>
      </w:r>
    </w:p>
    <w:p>
      <w:pPr>
        <w:spacing w:line="312" w:lineRule="auto" w:after="0"/>
        <w:jc w:val="center"/>
      </w:pPr>
      <w:r>
        <w:rPr>
          <w:rFonts w:ascii="Times New Roman" w:hAnsi="Times New Roman" w:eastAsia="楷体"/>
          <w:b w:val="0"/>
          <w:color w:val="8B0000"/>
          <w:sz w:val="17"/>
        </w:rPr>
        <w:t>〔批：庚辰双行夹批：落想便新奇，不落彼四套。〕</w:t>
      </w:r>
    </w:p>
    <w:p>
      <w:pPr>
        <w:spacing w:line="312" w:lineRule="auto" w:after="0"/>
        <w:jc w:val="center"/>
      </w:pPr>
      <w:r>
        <w:rPr>
          <w:rFonts w:ascii="Times New Roman" w:hAnsi="Times New Roman" w:eastAsia="楷体"/>
          <w:b w:val="0"/>
          <w:color w:val="8B0000"/>
          <w:sz w:val="17"/>
        </w:rPr>
        <w:t>〔批：庚辰双行夹批：好！“盆”字押得更稳，不落彼四套。〕</w:t>
      </w:r>
    </w:p>
    <w:p>
      <w:pPr>
        <w:spacing w:line="312" w:lineRule="auto" w:after="0"/>
        <w:jc w:val="center"/>
      </w:pPr>
      <w:r>
        <w:rPr>
          <w:rFonts w:ascii="Times New Roman" w:hAnsi="Times New Roman" w:eastAsia="楷体"/>
          <w:b w:val="0"/>
          <w:color w:val="8B0000"/>
          <w:sz w:val="17"/>
        </w:rPr>
        <w:t>〔批：庚辰双行夹批：又不脱自己将来形景。〕</w:t>
      </w:r>
    </w:p>
    <w:p>
      <w:pPr>
        <w:spacing w:line="312" w:lineRule="auto" w:after="0"/>
        <w:jc w:val="center"/>
      </w:pPr>
      <w:r>
        <w:rPr>
          <w:rFonts w:ascii="Times New Roman" w:hAnsi="Times New Roman" w:eastAsia="楷体"/>
          <w:b w:val="0"/>
          <w:color w:val="8B0000"/>
          <w:sz w:val="17"/>
        </w:rPr>
        <w:t>〔批：庚辰双行夹批：拍案叫绝！压倒群芳在此一句。〕</w:t>
      </w:r>
    </w:p>
    <w:p>
      <w:pPr>
        <w:spacing w:line="312" w:lineRule="auto" w:after="0"/>
        <w:jc w:val="center"/>
      </w:pPr>
      <w:r>
        <w:rPr>
          <w:rFonts w:ascii="Times New Roman" w:hAnsi="Times New Roman" w:eastAsia="楷体"/>
          <w:b w:val="0"/>
          <w:color w:val="8B0000"/>
          <w:sz w:val="17"/>
        </w:rPr>
        <w:t>〔批：庚辰双行夹批：真好！〕</w:t>
      </w:r>
    </w:p>
    <w:p>
      <w:pPr>
        <w:spacing w:line="312" w:lineRule="auto" w:after="0"/>
        <w:jc w:val="center"/>
      </w:pPr>
      <w:r>
        <w:rPr>
          <w:rFonts w:ascii="Times New Roman" w:hAnsi="Times New Roman" w:eastAsia="楷体"/>
          <w:b w:val="0"/>
          <w:color w:val="8B0000"/>
          <w:sz w:val="17"/>
        </w:rPr>
        <w:t>〔批：庚辰双行夹批：更好！〕</w:t>
      </w:r>
    </w:p>
    <w:p>
      <w:pPr>
        <w:spacing w:line="312" w:lineRule="auto"/>
        <w:ind w:firstLine="420"/>
        <w:jc w:val="both"/>
      </w:pPr>
      <w:r>
        <w:rPr>
          <w:rFonts w:ascii="Times New Roman" w:hAnsi="Times New Roman" w:eastAsia="楷体"/>
          <w:b w:val="0"/>
          <w:color w:val="8B0000"/>
          <w:sz w:val="17"/>
        </w:rPr>
        <w:t>〔庚辰双行夹批：二首真可压卷。诗是好诗，文是奇奇怪怪之文，总令人想不到忽有二首来压卷。〕</w:t>
      </w:r>
      <w:r>
        <w:rPr>
          <w:rFonts w:ascii="Times New Roman" w:hAnsi="Times New Roman" w:eastAsia="宋体"/>
          <w:b w:val="0"/>
          <w:sz w:val="21"/>
        </w:rPr>
        <w:t>众人看一句，惊讶一句，看到了，赞到了，都说：“这个不枉作了海棠诗，真该要起海棠社了。”史湘云道：“明日先罚我个东道，就让我先邀一社可使得？”众人道：“这更妙了。”因又将昨日的与他评论了一回。</w:t>
      </w:r>
    </w:p>
    <w:p>
      <w:pPr>
        <w:spacing w:line="312" w:lineRule="auto"/>
        <w:ind w:firstLine="420"/>
        <w:jc w:val="both"/>
      </w:pPr>
      <w:r>
        <w:rPr>
          <w:rFonts w:ascii="Times New Roman" w:hAnsi="Times New Roman" w:eastAsia="楷体"/>
          <w:b w:val="0"/>
          <w:color w:val="8B0000"/>
          <w:sz w:val="17"/>
        </w:rPr>
        <w:t>〔该批：观湘云作海棠诗，如见其娇憨之态。是乃实有，非作书者杜撰也。〕</w:t>
      </w:r>
      <w:r>
        <w:rPr>
          <w:rFonts w:ascii="Times New Roman" w:hAnsi="Times New Roman" w:eastAsia="宋体"/>
          <w:b w:val="0"/>
          <w:sz w:val="21"/>
        </w:rPr>
        <w:t>至晚，宝钗将湘云邀往蘅芜苑安歇去。湘云灯下计议如何设东拟题。宝钗听他说了半日，皆不妥当，</w:t>
      </w:r>
      <w:r>
        <w:rPr>
          <w:rFonts w:ascii="Times New Roman" w:hAnsi="Times New Roman" w:eastAsia="楷体"/>
          <w:b w:val="0"/>
          <w:color w:val="8B0000"/>
          <w:sz w:val="17"/>
        </w:rPr>
        <w:t>〔庚辰双行夹批：却于此刻方写宝钗。〕</w:t>
      </w:r>
      <w:r>
        <w:rPr>
          <w:rFonts w:ascii="Times New Roman" w:hAnsi="Times New Roman" w:eastAsia="宋体"/>
          <w:b w:val="0"/>
          <w:sz w:val="21"/>
        </w:rPr>
        <w:t>因向他说道：“既开社，便要作东。虽然是顽意儿，也要瞻前顾后，又要自己便宜，又要不得罪了人，然后方大家有趣。你家里你又作不得主，一个月通共那几串钱，你还不够盘缠呢。这会子又干这没要紧的事，你婶子听见了，越发抱怨你了。况且你就都拿出来，做这个东道也是不够。难道为这个家去要不成？还是往这里要呢？”一席话提醒了湘云，倒踌蹰起来。宝钗道：“这个我已经有个主意。我们当铺里有个伙计，他家田上出的很好的肥螃蟹，前儿送了几斤来。现在这里的人，从老太太起连上园里的人，有多一半都是爱吃螃蟹的。前日姨娘还说要请老太太在园里赏桂花吃螃蟹，因为有事还没有请呢。你如今且把诗社别提起，只管普通一请。等他们散了，咱们有多少诗作不得的。我和我哥哥说，要几篓极肥极大的螃蟹来，再往铺子里取上几坛好酒，再备上四五桌果碟，岂不又省事又大家热闹了。”湘云听了，心中自是感服，极赞他想的周到。宝钗又笑道：“我是一片真心为你的话。你千万别多心，想着我小看了你，咱们两个就白好了。你若不多心，我就好叫他们办去的。”湘云忙笑道：“好姐姐，你这样说，倒多心待我了。凭他怎么糊涂，连个好歹也不知，还成个人了？我若不把姐姐当亲姐姐一样看，上回那些家常话烦难事也不肯尽情告诉你了。”宝钗听说，便叫一个婆子来：“出去和大爷说，依前日的大螃蟹要几篓来，明日饭後请老太太姨娘赏桂花。你说大爷好歹别忘了，我今儿已请下人了。”</w:t>
      </w:r>
      <w:r>
        <w:rPr>
          <w:rFonts w:ascii="Times New Roman" w:hAnsi="Times New Roman" w:eastAsia="楷体"/>
          <w:b w:val="0"/>
          <w:color w:val="8B0000"/>
          <w:sz w:val="17"/>
        </w:rPr>
        <w:t>〔庚辰双行夹批：必得如此叮咛，阿呆兄方记得。〕</w:t>
      </w:r>
      <w:r>
        <w:rPr>
          <w:rFonts w:ascii="Times New Roman" w:hAnsi="Times New Roman" w:eastAsia="宋体"/>
          <w:b w:val="0"/>
          <w:sz w:val="21"/>
        </w:rPr>
        <w:t>那婆子出去说明，回来无话。</w:t>
      </w:r>
    </w:p>
    <w:p>
      <w:pPr>
        <w:spacing w:line="312" w:lineRule="auto"/>
        <w:ind w:firstLine="420"/>
        <w:jc w:val="both"/>
      </w:pPr>
      <w:r>
        <w:rPr>
          <w:rFonts w:ascii="Times New Roman" w:hAnsi="Times New Roman" w:eastAsia="宋体"/>
          <w:b w:val="0"/>
          <w:sz w:val="21"/>
        </w:rPr>
        <w:t>这里宝钗又向湘云道：“诗题也不要过于新巧了。你看古人诗中那些刁钻古怪的题目和那极险的韵了，若题过于新巧，韵过于险，再不得有好诗，终是小家气。诗固然怕说熟话，更不可过于求生，只要头一件立意清新，自然措词就不俗了。究竟这也算不得什么，还是纺绩针黹是你我的本等。一时闲了，倒是于你我深有益的书看几章是正经。”湘云只答应着，因笑道：“我如今心里想着，昨日作了海棠诗，我如今要作个菊花诗如何？”宝钗道：“菊花倒也合景，只是前人太多了。”湘云道：“我也是如此想着，恐怕落套。”宝钗想了一想，说道：“有了，如今以菊花为宾，以人为主，竟拟出几个题目来，都是两个字：一个虚字，一个实字，实字便用‘菊’字，虚字就用通用门的。如此又是咏菊，又是赋事，前人也没作过，也不能落套。赋景咏物两关着，又新鲜，又大方。”湘云笑道：“这却很好。只是不知用何等虚字才好。你先想一个我听听。”宝钗想了一想，笑道：“《菊梦》就好。”湘云笑道：“果然好。我也有一个，《菊影》可使得？”宝钗道：“也罢了。只是也有人作过，若题目多，这个也夹的上。我又有了一个。”湘云道：“快说出来。”宝钗道：“《问菊》如何？”湘云拍案叫妙，因接说道：“我也有了，《访菊》如何？”宝钗也赞有趣，因说道：“越性拟出十个来，写上再来。”说着，二人研墨蘸笔，湘云便写，宝钗便念，一时凑了十个。湘云看了一遍，又笑道：“十个还不成幅，越性凑成十二个便全了，也如人家的字画册页一样。”宝钗听说，又想了两个，一共凑成十二。又说道：“既这样，越性编出他个次序先后来。”湘云道：“如此更妙，竟弄成个菊谱了。”宝钗道：“起首是《忆菊》；忆之不得，故访，第二是《访菊》；访之既得，便种，第三是《种菊》；种既盛开，故相对而赏，第四是《对菊》；相对而兴有余，故折来供瓶为玩，第五是《供菊》；既供而不吟，亦觉菊无彩色，第六便是《咏菊》；既入词章，不可不供笔墨，第七便是《画菊》；既为菊如是碌碌，究竟不知菊有何妙处，不禁有所问，第八便是《问菊》；菊如解语，使人狂喜不禁，第九便是《簪菊》；如此人事虽尽，犹有菊之可咏者，《菊影》《菊梦》二首续在第十第十一；末卷便以《残菊》总收前题之盛。这便是三秋的妙景妙事都有了。”湘云依说将题录出，又看了一回，又问“该限何韵？”宝钗道：“我平生最不喜限韵的，分明有好诗，何苦为韵所缚。咱们别学那小家派，只出题不拘韵。原为大家偶得了好句取乐，并不为此而难人。”湘云道：“这话很是。这样大家的诗还进一层。但只咱们五个人，这十二个题目，难道每人作十二首不成？”宝钗道：“那也太难人了。将这题目誊好，都要七言律，明日贴在墙上。他们看了，谁作那一个就作那一个。有力量者，十二首都作也可；不能的，一首不成也可。高才捷足者为尊。若十二首已全，便不许他后赶着又作，罚他就完了。”湘云道：“这倒也罢了。”二人商议妥贴，方才息灯安寝。要知端的，且听下回分解。</w:t>
      </w:r>
    </w:p>
    <w:p>
      <w:bookmarkStart w:id="38" w:name="ch38"/>
      <w:pPr>
        <w:pageBreakBefore/>
        <w:spacing w:before="360" w:after="240" w:line="312" w:lineRule="auto"/>
        <w:jc w:val="center"/>
        <w:outlineLvl w:val="0"/>
      </w:pPr>
      <w:r>
        <w:rPr>
          <w:rFonts w:ascii="Times New Roman" w:hAnsi="Times New Roman" w:eastAsia="黑体"/>
          <w:b/>
          <w:color w:val="000000"/>
          <w:sz w:val="28"/>
        </w:rPr>
        <w:t>第三十八回 林潇湘魁夺菊花诗 薛蘅芜讽和螃蟹咏</w:t>
      </w:r>
      <w:bookmarkEnd w:id="38"/>
    </w:p>
    <w:p>
      <w:pPr>
        <w:spacing w:line="312" w:lineRule="auto"/>
        <w:ind w:firstLine="420"/>
        <w:jc w:val="both"/>
      </w:pPr>
      <w:r>
        <w:rPr>
          <w:rFonts w:ascii="Times New Roman" w:hAnsi="Times New Roman" w:eastAsia="楷体"/>
          <w:b w:val="0"/>
          <w:color w:val="8B0000"/>
          <w:sz w:val="17"/>
        </w:rPr>
        <w:t>〔庚辰：题曰“菊花诗”、“螃蟹咏”，伪自太君前阿凤若许诙谐中不失体、鸳鸯平儿宠婢中多少放肆之迎合取乐写来，似难入题，却轻轻用弄水戏鱼之看花等游玩事及王夫人云“这里风大”一句收住入题，并无纤毫牵强，此重作轻抹法也。妙极！好看煞！〕</w:t>
      </w:r>
      <w:r>
        <w:rPr>
          <w:rFonts w:ascii="Times New Roman" w:hAnsi="Times New Roman" w:eastAsia="楷体"/>
          <w:b w:val="0"/>
          <w:color w:val="8B0000"/>
          <w:sz w:val="17"/>
        </w:rPr>
        <w:t>〔蒙回前总批：美人用别号，亦新奇花样，且韵且雅，呼去觉满口生香。起社出自探〕</w:t>
      </w:r>
      <w:r>
        <w:rPr>
          <w:rFonts w:ascii="Times New Roman" w:hAnsi="Times New Roman" w:eastAsia="宋体"/>
          <w:b w:val="0"/>
          <w:sz w:val="21"/>
        </w:rPr>
        <w:t>话说宝钗湘云二人计议已妥，一宿无话。湘云次日便请贾母等赏桂花。贾母等都说道："是他有兴头，须要扰他这雅兴。"</w:t>
      </w:r>
      <w:r>
        <w:rPr>
          <w:rFonts w:ascii="Times New Roman" w:hAnsi="Times New Roman" w:eastAsia="楷体"/>
          <w:b w:val="0"/>
          <w:color w:val="8B0000"/>
          <w:sz w:val="17"/>
        </w:rPr>
        <w:t>〔庚辰双行夹批：若在世俗小家，则云：“你是客，在我们舍下，怎么反扰你的呢？”一何可笑。〕</w:t>
      </w:r>
      <w:r>
        <w:rPr>
          <w:rFonts w:ascii="Times New Roman" w:hAnsi="Times New Roman" w:eastAsia="宋体"/>
          <w:b w:val="0"/>
          <w:sz w:val="21"/>
        </w:rPr>
        <w:t>至午，果然贾母带了王夫人、凤姐兼请薛姨妈等进园来。贾母因问："那一处好？"</w:t>
      </w:r>
      <w:r>
        <w:rPr>
          <w:rFonts w:ascii="Times New Roman" w:hAnsi="Times New Roman" w:eastAsia="楷体"/>
          <w:b w:val="0"/>
          <w:color w:val="8B0000"/>
          <w:sz w:val="17"/>
        </w:rPr>
        <w:t>〔庚辰双行夹批：必如此问方好。〕</w:t>
      </w:r>
      <w:r>
        <w:rPr>
          <w:rFonts w:ascii="Times New Roman" w:hAnsi="Times New Roman" w:eastAsia="宋体"/>
          <w:b w:val="0"/>
          <w:sz w:val="21"/>
        </w:rPr>
        <w:t>王夫人道："凭老太太爱在哪一处，就在哪一处。"凤姐道："藕香榭已经摆下了，那山坡下两颗桂花开的又好，河里的水又碧清，坐在河当中亭子上岂不敞亮，看着水眼也清亮。"</w:t>
      </w:r>
      <w:r>
        <w:rPr>
          <w:rFonts w:ascii="Times New Roman" w:hAnsi="Times New Roman" w:eastAsia="楷体"/>
          <w:b w:val="0"/>
          <w:color w:val="8B0000"/>
          <w:sz w:val="17"/>
        </w:rPr>
        <w:t>〔庚辰双行夹批：智者乐水，岂具然乎？〕</w:t>
      </w:r>
      <w:r>
        <w:rPr>
          <w:rFonts w:ascii="Times New Roman" w:hAnsi="Times New Roman" w:eastAsia="宋体"/>
          <w:b w:val="0"/>
          <w:sz w:val="21"/>
        </w:rPr>
        <w:t>贾母听了，说："这话很是。"说着，就引了众人往藕香榭来。原来这藕香榭盖在池中，四面有窗，左右有曲廊可通，亦是跨水接岸，后面又有曲折竹桥暗接。众人上了竹桥，凤姐忙上来搀着贾母，口里说："老祖宗只管迈大步走，不相干的，这竹子桥规矩咯吱咯喳的。"</w:t>
      </w:r>
    </w:p>
    <w:p>
      <w:pPr>
        <w:spacing w:line="312" w:lineRule="auto"/>
        <w:ind w:firstLine="420"/>
        <w:jc w:val="both"/>
      </w:pPr>
      <w:r>
        <w:rPr>
          <w:rFonts w:ascii="Times New Roman" w:hAnsi="Times New Roman" w:eastAsia="楷体"/>
          <w:b w:val="0"/>
          <w:color w:val="8B0000"/>
          <w:sz w:val="17"/>
        </w:rPr>
        <w:t>〔庚辰双行夹批：如见其势，如临其上，非走过者形容不到。〕</w:t>
      </w:r>
      <w:r>
        <w:rPr>
          <w:rFonts w:ascii="Times New Roman" w:hAnsi="Times New Roman" w:eastAsia="宋体"/>
          <w:b w:val="0"/>
          <w:sz w:val="21"/>
        </w:rPr>
        <w:t>一时进入榭中，只见栏杆外另放着两张竹案，一个上面设着杯箸酒具，一个上头设着茶筅茶盂各色茶具。那边有两三个丫头煽风炉煮茶，这一边另外几个丫头也煽风炉烫酒呢。贾母喜的忙问："这茶想的到，且是地方，东西都干净。"湘云笑道："这是宝姐姐帮着我预备的。"贾母道："我说这个孩子细致，凡事想的妥当。"一面说，一面又看见柱上挂的黑漆嵌蚌的对子，命人念。湘云念道：</w:t>
      </w:r>
    </w:p>
    <w:p>
      <w:pPr>
        <w:spacing w:line="312" w:lineRule="auto"/>
        <w:ind w:firstLine="420"/>
        <w:jc w:val="both"/>
      </w:pPr>
      <w:r>
        <w:rPr>
          <w:rFonts w:ascii="Times New Roman" w:hAnsi="Times New Roman" w:eastAsia="宋体"/>
          <w:b w:val="0"/>
          <w:sz w:val="21"/>
        </w:rPr>
        <w:t>芙蓉影破归兰桨，菱藕香深写竹桥。</w:t>
      </w:r>
    </w:p>
    <w:p>
      <w:pPr>
        <w:spacing w:line="312" w:lineRule="auto"/>
        <w:ind w:firstLine="420"/>
        <w:jc w:val="both"/>
      </w:pPr>
      <w:r>
        <w:rPr>
          <w:rFonts w:ascii="Times New Roman" w:hAnsi="Times New Roman" w:eastAsia="楷体"/>
          <w:b w:val="0"/>
          <w:color w:val="8B0000"/>
          <w:sz w:val="17"/>
        </w:rPr>
        <w:t>〔庚辰双行夹批：妙极！此处忽又补出一处不入贾政“试才”一回，皆错综其事，不作一直笔也。〕</w:t>
      </w:r>
      <w:r>
        <w:rPr>
          <w:rFonts w:ascii="Times New Roman" w:hAnsi="Times New Roman" w:eastAsia="宋体"/>
          <w:b w:val="0"/>
          <w:sz w:val="21"/>
        </w:rPr>
        <w:t>贾母听了，又抬头看匾，因回头向薛姨妈道："我先小时，家里也有这么一个亭子，叫做什么'枕霞阁'。我那时也只象他们这么大年纪，同姊妹们天天顽去。那日谁知我失了脚掉下去，几乎没淹死，好容易救了上来，到底被那木钉把头碰破了。如今这鬓角上那指头顶大一块窝儿就是那残破了。众人都怕经了水，又怕冒了风，都说活不得了，谁知竟好了。"凤姐不等人说，先笑道："那时要活不得，如今这大福可叫谁享呢！可知老祖宗从小儿的福寿就不小，神差鬼使碰出那个窝儿来，好盛福寿的。寿星老儿头上原是一个窝儿，因为万福万寿盛满了，所以倒凸高出些来了。"未及说完，贾母与众人都笑软了。</w:t>
      </w:r>
      <w:r>
        <w:rPr>
          <w:rFonts w:ascii="Times New Roman" w:hAnsi="Times New Roman" w:eastAsia="楷体"/>
          <w:b w:val="0"/>
          <w:color w:val="8B0000"/>
          <w:sz w:val="17"/>
        </w:rPr>
        <w:t>〔庚辰双行夹批：看他忽用贾母数语，闲闲又补出此书之前似已有一部《十二钗》的一般，令人遥忆不能一见，余则将欲补出硐阁中十二钗来，岂不又添一部新书？〕</w:t>
      </w:r>
      <w:r>
        <w:rPr>
          <w:rFonts w:ascii="Times New Roman" w:hAnsi="Times New Roman" w:eastAsia="宋体"/>
          <w:b w:val="0"/>
          <w:sz w:val="21"/>
        </w:rPr>
        <w:t>贾母笑道："这猴儿惯的了不得了，只管拿我取笑起来，恨的我撕你那油嘴。"凤姐笑道："回来吃螃蟹，恐积了冷在心里，讨老祖宗笑一笑开开心，一高兴多吃两个就无妨了。"贾母笑道："明儿叫你日夜跟着我，我倒常笑笑觉的开心，不许回家去。"王夫人笑道："老太太因为喜欢他，才惯的他这样，还这样说，他明儿越发无礼了。"贾母笑道："我喜欢他这样，况且他又不是那不知高低的孩子。家常没人，娘儿们原该这样。横竖礼体不错就罢，没的倒叫他从神儿似的作什么。"</w:t>
      </w:r>
    </w:p>
    <w:p>
      <w:pPr>
        <w:spacing w:line="312" w:lineRule="auto"/>
        <w:ind w:firstLine="420"/>
        <w:jc w:val="both"/>
      </w:pPr>
      <w:r>
        <w:rPr>
          <w:rFonts w:ascii="Times New Roman" w:hAnsi="Times New Roman" w:eastAsia="楷体"/>
          <w:b w:val="0"/>
          <w:color w:val="8B0000"/>
          <w:sz w:val="17"/>
        </w:rPr>
        <w:t>〔庚辰双行夹批：近之暴发专讲理法竟不知礼法，此似无礼而礼法井井，所谓“整瓶不动半瓶摇”，又曰“习惯成自然”，真不谬也。〕</w:t>
      </w:r>
      <w:r>
        <w:rPr>
          <w:rFonts w:ascii="Times New Roman" w:hAnsi="Times New Roman" w:eastAsia="宋体"/>
          <w:b w:val="0"/>
          <w:sz w:val="21"/>
        </w:rPr>
        <w:t>说着，一齐进入亭子，献过茶，凤姐忙着搭桌子，要杯箸。上面一桌，贾母、薛姨妈、宝钗、黛玉、宝玉；东边一桌，史湘云、王夫人、迎、探、惜；西边靠门一桌，李纨和凤姐的，虚设坐位，二人皆不敢坐，只在贾母、王夫人两桌上伺候。凤姐吩咐："螃蟹不可多拿来，仍旧放在蒸笼里，拿十个来，吃了再拿。"一面又要水洗了手，站在贾母跟前剥蟹肉，头次让薛姨妈。薛姨妈道："我自己掰着吃香甜，不用人让。"凤姐便奉与贾母。二次的便与宝玉，又说："把酒烫的滚热的拿来。"又命小丫头们去取了菊花叶儿、桂花蕊熏的绿豆面子来，预备着洗手。史湘云陪着吃了一个，就下座来让人，又出至外头，令人盛两盘子与赵姨娘、周姨娘送去。又见凤姐走来道："你不惯张罗，你吃你的去。我先替你张罗，等散了我再吃。"湘云不肯，又令人在那边廊上摆了两桌，让鸳鸯、琥珀、彩霞、彩云、平儿去坐。鸳鸯因向凤姐笑道："二奶奶在这里伺候，我们可吃去了。"凤姐儿道："你们只管去，都交给我就是了。"说着，史湘云仍入了席。凤姐和李纨也胡乱应个景儿。凤姐仍是下来张罗，一时出至廊上，鸳鸯等正吃的高兴，见他来了，鸳鸯等站起来道："奶奶又出来作什么？让我们也受用一会子。"凤姐笑道："鸳鸯小蹄子越发坏了，我替你当差，倒不领情，还抱怨我。还不快斟一钟酒来我喝呢。"鸳鸯笑着忙斟了一杯酒，送至凤姐唇边，凤姐一扬脖子吃了。琥珀、彩霞二人也斟上一杯，送至凤姐唇边，那凤姐也吃了。平儿早剔了一壳黄子送来，凤姐道："多倒些姜醋。"一面也吃了，笑道："你们坐着吃罢，我可去了。"鸳鸯笑道："好没脸，吃我们的东西。"凤姐儿笑道："你和我少作怪。你知道你琏二爷爱上了你，要和老太太讨了你做小老婆呢。"鸳鸯道："啐，这也是作奶奶说出来的话！我不拿腥手抹你一脸算不得。"说着赶来就要抹。凤姐儿央道："好姐姐，饶我这一遭儿罢。"琥珀笑道："鸳丫头要去了，平丫头还饶他？你们看看他，没有吃了两个螃蟹，倒喝了一碟子醋，他也算不会揽酸了。"平儿手里正掰了个满黄的螃蟹，听如此奚落他，便拿着螃蟹照着琥珀脸上抹来，口内笑骂"我把你这嚼舌根的小蹄子！"琥珀也笑着往旁边一躲，平儿使空了，往前一撞，正恰恰的抹在凤姐儿腮上。凤姐儿正和鸳鸯嘲笑，不防唬了一跳，嗳哟了一声。众人撑不住都哈哈的大笑起来。凤姐也禁不住笑骂道："死娼妇！吃离了眼了，混抹你娘的。"平儿忙赶过来替他擦了，亲自去端水。鸳鸯道："阿弥陀佛！这是个报应。"贾母那边听见，一叠声问："见了什么这样乐，告诉我们也笑笑。"鸳鸯等忙高声笑回道："二奶奶来抢螃蟹吃，平儿恼了，抹了他主子一脸的螃蟹黄子。主子奴才打架呢。"贾母和王夫人等听了也笑起来。贾母笑道："你们看他可怜见的，把那小腿子、脐子给他点子吃也就完了。"鸳鸯等笑着答应了，高声又说道："这满桌子的腿子，二奶奶只管吃就是了。"凤姐洗了脸走来，又伏侍贾母等吃了一回。黛玉独不敢多吃，只吃了一点儿夹子肉就下来了。</w:t>
      </w:r>
    </w:p>
    <w:p>
      <w:pPr>
        <w:spacing w:line="312" w:lineRule="auto"/>
        <w:ind w:firstLine="420"/>
        <w:jc w:val="both"/>
      </w:pPr>
      <w:r>
        <w:rPr>
          <w:rFonts w:ascii="Times New Roman" w:hAnsi="Times New Roman" w:eastAsia="宋体"/>
          <w:b w:val="0"/>
          <w:sz w:val="21"/>
        </w:rPr>
        <w:t>贾母一时不吃了，大家方散，都洗了手，也有看花的，也有弄水看鱼的，游玩了一回。王夫人因回贾母说："这里风大，才又吃了螃蟹，老太太还是回房去歇歇罢了。若高兴，明日再来逛逛。"贾母听了，笑道："正是呢。我怕你们高兴，我走了又怕扫了你们的兴。既这么说，咱们就都去吧。"回头又嘱咐湘云："别让你宝哥哥、林姐姐多吃了。"湘云答应着。又嘱咐湘云、宝钗二人说："你两个也别多吃。那东西虽好吃，不是什么好的，吃多了肚子疼。"二人忙应着送出园外，仍旧回来，令将残席收拾了另摆。宝玉道："也不用摆，咱们且作诗。把那大团圆桌就放在当中，酒菜都放着。也不必拘定坐位，有爱吃的大家去吃，散坐岂不便宜。"宝钗道："这话极是。"湘云道："虽如此说，还有别人。"因又命另摆一桌，拣了热螃蟹来，请袭人、紫鹃、司棋、侍书、入画、莺儿、翠墨等一处共坐。山坡桂树底下铺下两条花毡，命答应的婆子并小丫头等也都坐了，只管随意吃喝，等使唤再来。</w:t>
      </w:r>
    </w:p>
    <w:p>
      <w:pPr>
        <w:spacing w:line="312" w:lineRule="auto"/>
        <w:ind w:firstLine="420"/>
        <w:jc w:val="both"/>
      </w:pPr>
      <w:r>
        <w:rPr>
          <w:rFonts w:ascii="Times New Roman" w:hAnsi="Times New Roman" w:eastAsia="宋体"/>
          <w:b w:val="0"/>
          <w:sz w:val="21"/>
        </w:rPr>
        <w:t>湘云便取了诗题，用针绾在墙上。众人看了，都说："新奇固新奇，只怕作不出来。"湘云又把不限韵的原故说了一番。宝玉道："这才是正理，我也最不喜限韵。"林黛玉因不大吃酒，又不吃螃蟹，自令人掇了一个绣墩倚栏杆坐着，拿着钓竿钓鱼。宝钗手里拿着一枝桂花玩了一回，俯在窗槛上掐了桂蕊掷向水面，引的游鱼浮上来唼喋。湘云出一回神，又让一回袭人等，又招呼山坡下的众人只管放量吃。探春和李纨、惜春立在垂柳阴中看鸥鹭。迎春又独在花阴下拿着花针穿茉莉花。</w:t>
      </w:r>
      <w:r>
        <w:rPr>
          <w:rFonts w:ascii="Times New Roman" w:hAnsi="Times New Roman" w:eastAsia="楷体"/>
          <w:b w:val="0"/>
          <w:color w:val="8B0000"/>
          <w:sz w:val="17"/>
        </w:rPr>
        <w:t>〔庚辰双行夹批：看他各人各式，亦如画家有孤耸独出则有攒三聚五，疏疏密密，直是一幅《百美图》。〕</w:t>
      </w:r>
      <w:r>
        <w:rPr>
          <w:rFonts w:ascii="Times New Roman" w:hAnsi="Times New Roman" w:eastAsia="宋体"/>
          <w:b w:val="0"/>
          <w:sz w:val="21"/>
        </w:rPr>
        <w:t>宝玉又看了一回黛玉钓鱼，一回又俯在宝钗旁边说笑两句，一回又看袭人等吃螃蟹，自己也陪他饮两口酒。袭人又剥一壳肉给他吃。黛玉放下钓竿，走至座间，拿起那乌银梅花自斟壶来，</w:t>
      </w:r>
      <w:r>
        <w:rPr>
          <w:rFonts w:ascii="Times New Roman" w:hAnsi="Times New Roman" w:eastAsia="楷体"/>
          <w:b w:val="0"/>
          <w:color w:val="8B0000"/>
          <w:sz w:val="17"/>
        </w:rPr>
        <w:t>〔庚辰双行夹批：写壶非写壶，正写黛玉。〕</w:t>
      </w:r>
      <w:r>
        <w:rPr>
          <w:rFonts w:ascii="Times New Roman" w:hAnsi="Times New Roman" w:eastAsia="宋体"/>
          <w:b w:val="0"/>
          <w:sz w:val="21"/>
        </w:rPr>
        <w:t>拣了一个小小的海棠冻石蕉叶杯。</w:t>
      </w:r>
      <w:r>
        <w:rPr>
          <w:rFonts w:ascii="Times New Roman" w:hAnsi="Times New Roman" w:eastAsia="楷体"/>
          <w:b w:val="0"/>
          <w:color w:val="8B0000"/>
          <w:sz w:val="17"/>
        </w:rPr>
        <w:t>〔庚辰双行夹批：妙杯！非写杯，正写黛玉。“拣”字有神理，盖黛玉不善饮，此任性也。〕</w:t>
      </w:r>
      <w:r>
        <w:rPr>
          <w:rFonts w:ascii="Times New Roman" w:hAnsi="Times New Roman" w:eastAsia="宋体"/>
          <w:b w:val="0"/>
          <w:sz w:val="21"/>
        </w:rPr>
        <w:t>丫鬟看见，知他要饮酒，忙着走上来斟。黛玉道："你们只管吃去，让我自斟，这才有趣儿。"说着便斟了半盏，看时却是黄酒，因说道："我吃了一点子螃蟹，觉得心口微微的疼，须得热热的喝口烧酒。"宝玉忙道："有烧酒。"便令将那合欢花浸的酒烫一壶来。</w:t>
      </w:r>
      <w:r>
        <w:rPr>
          <w:rFonts w:ascii="Times New Roman" w:hAnsi="Times New Roman" w:eastAsia="楷体"/>
          <w:b w:val="0"/>
          <w:color w:val="8B0000"/>
          <w:sz w:val="17"/>
        </w:rPr>
        <w:t>〔庚辰双行夹批：伤哉！作者犹记矮□舫前以合欢花酿酒乎？屈指二十年矣。〕</w:t>
      </w:r>
      <w:r>
        <w:rPr>
          <w:rFonts w:ascii="Times New Roman" w:hAnsi="Times New Roman" w:eastAsia="宋体"/>
          <w:b w:val="0"/>
          <w:sz w:val="21"/>
        </w:rPr>
        <w:t>黛玉也只吃了一口便放下了。宝钗也走过来，另拿了一只杯来，也饮了一口，便蘸笔至墙上把头一个《忆菊》勾了，底下又赘了一个"蘅"字。宝玉忙道："好姐姐，第二个我已经有了四句了，你让我作罢。"宝钗笑道："我好容易有了一首，你就忙的这样。"黛玉也不说话，接过笔来把第八个《问菊》勾了，接着把第十一个《菊梦》也勾了，也赘一个"潇"字。</w:t>
      </w:r>
      <w:r>
        <w:rPr>
          <w:rFonts w:ascii="Times New Roman" w:hAnsi="Times New Roman" w:eastAsia="楷体"/>
          <w:b w:val="0"/>
          <w:color w:val="8B0000"/>
          <w:sz w:val="17"/>
        </w:rPr>
        <w:t>〔庚辰双行夹批：这两个妙题料定黛玉必喜，岂让人作去哉？〕</w:t>
      </w:r>
      <w:r>
        <w:rPr>
          <w:rFonts w:ascii="Times New Roman" w:hAnsi="Times New Roman" w:eastAsia="宋体"/>
          <w:b w:val="0"/>
          <w:sz w:val="21"/>
        </w:rPr>
        <w:t>宝玉也拿起笔来，将第二个《访菊》也勾了，也赘上一个"怡"字。探春走来看看道："竟没有人作《簪菊》，让我作这《簪菊》。"又指着宝玉笑道："才宣过总不许带出闺阁字样来，你可要留神。"说着，只见史湘云走来，将第四第五《对菊》《供菊》一连两个都勾了，也赘上一个"湘"字。探春道："你也该起个号。"湘云笑道："我们家里如今虽有几处轩馆，我又不住着，借了来也没趣。"宝钗笑道："方才老太太说，你们家也有这个水亭叫'枕霞阁'，难道不是你的。如今虽没了，你到底是旧主人。"众人都道有理，宝玉不待湘云动手，便代将"湘"字抹了，改了一个"霞"字。又有顿饭工夫，十二题已全，各自誊出来，都交与迎春，另拿了一张雪浪笺过来，一并誊录出来，某人作的底下赘明某人的号。李纨等从头看起：</w:t>
      </w:r>
    </w:p>
    <w:p>
      <w:pPr>
        <w:spacing w:line="312" w:lineRule="auto"/>
        <w:ind w:firstLine="420"/>
        <w:jc w:val="both"/>
      </w:pPr>
      <w:r>
        <w:rPr>
          <w:rFonts w:ascii="Times New Roman" w:hAnsi="Times New Roman" w:eastAsia="宋体"/>
          <w:b w:val="0"/>
          <w:sz w:val="21"/>
        </w:rPr>
        <w:t>忆菊蘅芜君</w:t>
      </w:r>
    </w:p>
    <w:p>
      <w:pPr>
        <w:spacing w:line="312" w:lineRule="auto"/>
        <w:ind w:firstLine="420"/>
        <w:jc w:val="both"/>
      </w:pPr>
      <w:r>
        <w:rPr>
          <w:rFonts w:ascii="Times New Roman" w:hAnsi="Times New Roman" w:eastAsia="楷体"/>
          <w:b w:val="0"/>
          <w:color w:val="8B0000"/>
          <w:sz w:val="17"/>
        </w:rPr>
        <w:t>〔庚辰双行夹批：真用此号，妙极！〕</w:t>
      </w:r>
      <w:r>
        <w:rPr>
          <w:rFonts w:ascii="Times New Roman" w:hAnsi="Times New Roman" w:eastAsia="宋体"/>
          <w:b w:val="0"/>
          <w:sz w:val="21"/>
        </w:rPr>
        <w:t>怅望西风抱闷思，蓼红苇白断肠时。</w:t>
      </w:r>
    </w:p>
    <w:p>
      <w:pPr>
        <w:spacing w:line="312" w:lineRule="auto"/>
        <w:ind w:firstLine="420"/>
        <w:jc w:val="both"/>
      </w:pPr>
      <w:r>
        <w:rPr>
          <w:rFonts w:ascii="Times New Roman" w:hAnsi="Times New Roman" w:eastAsia="宋体"/>
          <w:b w:val="0"/>
          <w:sz w:val="21"/>
        </w:rPr>
        <w:t>空篱旧圃秋无迹，瘦月清霜梦有知。</w:t>
      </w:r>
    </w:p>
    <w:p>
      <w:pPr>
        <w:spacing w:line="312" w:lineRule="auto"/>
        <w:ind w:firstLine="420"/>
        <w:jc w:val="both"/>
      </w:pPr>
      <w:r>
        <w:rPr>
          <w:rFonts w:ascii="Times New Roman" w:hAnsi="Times New Roman" w:eastAsia="宋体"/>
          <w:b w:val="0"/>
          <w:sz w:val="21"/>
        </w:rPr>
        <w:t>念念心随归雁远，寥寥坐听晚砧痴。</w:t>
      </w:r>
    </w:p>
    <w:p>
      <w:pPr>
        <w:spacing w:line="312" w:lineRule="auto"/>
        <w:ind w:firstLine="420"/>
        <w:jc w:val="both"/>
      </w:pPr>
      <w:r>
        <w:rPr>
          <w:rFonts w:ascii="Times New Roman" w:hAnsi="Times New Roman" w:eastAsia="宋体"/>
          <w:b w:val="0"/>
          <w:sz w:val="21"/>
        </w:rPr>
        <w:t>谁怜为我黄花病，慰语重阳会有期。</w:t>
      </w:r>
    </w:p>
    <w:p>
      <w:pPr>
        <w:spacing w:line="312" w:lineRule="auto"/>
        <w:ind w:firstLine="420"/>
        <w:jc w:val="both"/>
      </w:pPr>
      <w:r>
        <w:rPr>
          <w:rFonts w:ascii="Times New Roman" w:hAnsi="Times New Roman" w:eastAsia="宋体"/>
          <w:b w:val="0"/>
          <w:sz w:val="21"/>
        </w:rPr>
        <w:t>访菊怡红公子</w:t>
      </w:r>
    </w:p>
    <w:p>
      <w:pPr>
        <w:spacing w:line="312" w:lineRule="auto"/>
        <w:ind w:firstLine="420"/>
        <w:jc w:val="both"/>
      </w:pPr>
      <w:r>
        <w:rPr>
          <w:rFonts w:ascii="Times New Roman" w:hAnsi="Times New Roman" w:eastAsia="宋体"/>
          <w:b w:val="0"/>
          <w:sz w:val="21"/>
        </w:rPr>
        <w:t>闲趁霜晴试一游，酒杯药盏莫淹留。</w:t>
      </w:r>
    </w:p>
    <w:p>
      <w:pPr>
        <w:spacing w:line="312" w:lineRule="auto"/>
        <w:ind w:firstLine="420"/>
        <w:jc w:val="both"/>
      </w:pPr>
      <w:r>
        <w:rPr>
          <w:rFonts w:ascii="Times New Roman" w:hAnsi="Times New Roman" w:eastAsia="宋体"/>
          <w:b w:val="0"/>
          <w:sz w:val="21"/>
        </w:rPr>
        <w:t>霜前月下谁家种，槛外篱边何处秋。</w:t>
      </w:r>
    </w:p>
    <w:p>
      <w:pPr>
        <w:spacing w:line="312" w:lineRule="auto"/>
        <w:ind w:firstLine="420"/>
        <w:jc w:val="both"/>
      </w:pPr>
      <w:r>
        <w:rPr>
          <w:rFonts w:ascii="Times New Roman" w:hAnsi="Times New Roman" w:eastAsia="宋体"/>
          <w:b w:val="0"/>
          <w:sz w:val="21"/>
        </w:rPr>
        <w:t>蜡屐远来情得得，冷吟不尽兴悠悠。</w:t>
      </w:r>
    </w:p>
    <w:p>
      <w:pPr>
        <w:spacing w:line="312" w:lineRule="auto"/>
        <w:ind w:firstLine="420"/>
        <w:jc w:val="both"/>
      </w:pPr>
      <w:r>
        <w:rPr>
          <w:rFonts w:ascii="Times New Roman" w:hAnsi="Times New Roman" w:eastAsia="宋体"/>
          <w:b w:val="0"/>
          <w:sz w:val="21"/>
        </w:rPr>
        <w:t>黄花若解怜诗客，休负今朝挂杖头。</w:t>
      </w:r>
    </w:p>
    <w:p>
      <w:pPr>
        <w:spacing w:line="312" w:lineRule="auto"/>
        <w:ind w:firstLine="420"/>
        <w:jc w:val="both"/>
      </w:pPr>
      <w:r>
        <w:rPr>
          <w:rFonts w:ascii="Times New Roman" w:hAnsi="Times New Roman" w:eastAsia="宋体"/>
          <w:b w:val="0"/>
          <w:sz w:val="21"/>
        </w:rPr>
        <w:t>种菊怡红公子</w:t>
      </w:r>
    </w:p>
    <w:p>
      <w:pPr>
        <w:spacing w:line="312" w:lineRule="auto"/>
        <w:ind w:firstLine="420"/>
        <w:jc w:val="both"/>
      </w:pPr>
      <w:r>
        <w:rPr>
          <w:rFonts w:ascii="Times New Roman" w:hAnsi="Times New Roman" w:eastAsia="宋体"/>
          <w:b w:val="0"/>
          <w:sz w:val="21"/>
        </w:rPr>
        <w:t>携锄秋圃自移来，篱畔庭前故故栽。</w:t>
      </w:r>
    </w:p>
    <w:p>
      <w:pPr>
        <w:spacing w:line="312" w:lineRule="auto"/>
        <w:ind w:firstLine="420"/>
        <w:jc w:val="both"/>
      </w:pPr>
      <w:r>
        <w:rPr>
          <w:rFonts w:ascii="Times New Roman" w:hAnsi="Times New Roman" w:eastAsia="宋体"/>
          <w:b w:val="0"/>
          <w:sz w:val="21"/>
        </w:rPr>
        <w:t>昨夜不期经雨活，今朝犹喜带霜开。</w:t>
      </w:r>
    </w:p>
    <w:p>
      <w:pPr>
        <w:spacing w:line="312" w:lineRule="auto"/>
        <w:ind w:firstLine="420"/>
        <w:jc w:val="both"/>
      </w:pPr>
      <w:r>
        <w:rPr>
          <w:rFonts w:ascii="Times New Roman" w:hAnsi="Times New Roman" w:eastAsia="宋体"/>
          <w:b w:val="0"/>
          <w:sz w:val="21"/>
        </w:rPr>
        <w:t>冷吟秋色诗千首，醉酹寒香酒一杯。</w:t>
      </w:r>
    </w:p>
    <w:p>
      <w:pPr>
        <w:spacing w:line="312" w:lineRule="auto"/>
        <w:ind w:firstLine="420"/>
        <w:jc w:val="both"/>
      </w:pPr>
      <w:r>
        <w:rPr>
          <w:rFonts w:ascii="Times New Roman" w:hAnsi="Times New Roman" w:eastAsia="宋体"/>
          <w:b w:val="0"/>
          <w:sz w:val="21"/>
        </w:rPr>
        <w:t>泉溉泥封勤护惜，好知井迳绝尘埃。</w:t>
      </w:r>
    </w:p>
    <w:p>
      <w:pPr>
        <w:spacing w:line="312" w:lineRule="auto"/>
        <w:ind w:firstLine="420"/>
        <w:jc w:val="both"/>
      </w:pPr>
      <w:r>
        <w:rPr>
          <w:rFonts w:ascii="Times New Roman" w:hAnsi="Times New Roman" w:eastAsia="宋体"/>
          <w:b w:val="0"/>
          <w:sz w:val="21"/>
        </w:rPr>
        <w:t>对菊枕霞旧友</w:t>
      </w:r>
    </w:p>
    <w:p>
      <w:pPr>
        <w:spacing w:line="312" w:lineRule="auto"/>
        <w:ind w:firstLine="420"/>
        <w:jc w:val="both"/>
      </w:pPr>
      <w:r>
        <w:rPr>
          <w:rFonts w:ascii="Times New Roman" w:hAnsi="Times New Roman" w:eastAsia="宋体"/>
          <w:b w:val="0"/>
          <w:sz w:val="21"/>
        </w:rPr>
        <w:t>别圃移来贵比金，一丛浅淡一丛深。</w:t>
      </w:r>
    </w:p>
    <w:p>
      <w:pPr>
        <w:spacing w:line="312" w:lineRule="auto"/>
        <w:ind w:firstLine="420"/>
        <w:jc w:val="both"/>
      </w:pPr>
      <w:r>
        <w:rPr>
          <w:rFonts w:ascii="Times New Roman" w:hAnsi="Times New Roman" w:eastAsia="宋体"/>
          <w:b w:val="0"/>
          <w:sz w:val="21"/>
        </w:rPr>
        <w:t>萧疏篱畔科头坐，清冷香中抱膝吟。</w:t>
      </w:r>
    </w:p>
    <w:p>
      <w:pPr>
        <w:spacing w:line="312" w:lineRule="auto"/>
        <w:ind w:firstLine="420"/>
        <w:jc w:val="both"/>
      </w:pPr>
      <w:r>
        <w:rPr>
          <w:rFonts w:ascii="Times New Roman" w:hAnsi="Times New Roman" w:eastAsia="宋体"/>
          <w:b w:val="0"/>
          <w:sz w:val="21"/>
        </w:rPr>
        <w:t>数去更无君傲世，看来惟有我知音。</w:t>
      </w:r>
    </w:p>
    <w:p>
      <w:pPr>
        <w:spacing w:line="312" w:lineRule="auto"/>
        <w:ind w:firstLine="420"/>
        <w:jc w:val="both"/>
      </w:pPr>
      <w:r>
        <w:rPr>
          <w:rFonts w:ascii="Times New Roman" w:hAnsi="Times New Roman" w:eastAsia="宋体"/>
          <w:b w:val="0"/>
          <w:sz w:val="21"/>
        </w:rPr>
        <w:t>秋光荏苒休辜负，相对原宜惜寸阴。</w:t>
      </w:r>
    </w:p>
    <w:p>
      <w:pPr>
        <w:spacing w:line="312" w:lineRule="auto"/>
        <w:ind w:firstLine="420"/>
        <w:jc w:val="both"/>
      </w:pPr>
      <w:r>
        <w:rPr>
          <w:rFonts w:ascii="Times New Roman" w:hAnsi="Times New Roman" w:eastAsia="宋体"/>
          <w:b w:val="0"/>
          <w:sz w:val="21"/>
        </w:rPr>
        <w:t>供菊枕霞旧友</w:t>
      </w:r>
    </w:p>
    <w:p>
      <w:pPr>
        <w:spacing w:line="312" w:lineRule="auto"/>
        <w:ind w:firstLine="420"/>
        <w:jc w:val="both"/>
      </w:pPr>
      <w:r>
        <w:rPr>
          <w:rFonts w:ascii="Times New Roman" w:hAnsi="Times New Roman" w:eastAsia="宋体"/>
          <w:b w:val="0"/>
          <w:sz w:val="21"/>
        </w:rPr>
        <w:t>弹琴酌酒喜堪俦，几案婷婷点缀幽。</w:t>
      </w:r>
    </w:p>
    <w:p>
      <w:pPr>
        <w:spacing w:line="312" w:lineRule="auto"/>
        <w:ind w:firstLine="420"/>
        <w:jc w:val="both"/>
      </w:pPr>
      <w:r>
        <w:rPr>
          <w:rFonts w:ascii="Times New Roman" w:hAnsi="Times New Roman" w:eastAsia="宋体"/>
          <w:b w:val="0"/>
          <w:sz w:val="21"/>
        </w:rPr>
        <w:t>隔座香分三径露，抛书人对一枝秋。</w:t>
      </w:r>
    </w:p>
    <w:p>
      <w:pPr>
        <w:spacing w:line="312" w:lineRule="auto"/>
        <w:ind w:firstLine="420"/>
        <w:jc w:val="both"/>
      </w:pPr>
      <w:r>
        <w:rPr>
          <w:rFonts w:ascii="Times New Roman" w:hAnsi="Times New Roman" w:eastAsia="宋体"/>
          <w:b w:val="0"/>
          <w:sz w:val="21"/>
        </w:rPr>
        <w:t>霜清纸帐来新梦，圃冷斜阳忆旧游。</w:t>
      </w:r>
    </w:p>
    <w:p>
      <w:pPr>
        <w:spacing w:line="312" w:lineRule="auto"/>
        <w:ind w:firstLine="420"/>
        <w:jc w:val="both"/>
      </w:pPr>
      <w:r>
        <w:rPr>
          <w:rFonts w:ascii="Times New Roman" w:hAnsi="Times New Roman" w:eastAsia="宋体"/>
          <w:b w:val="0"/>
          <w:sz w:val="21"/>
        </w:rPr>
        <w:t>傲世也因同气味，春风桃李未淹留。</w:t>
      </w:r>
    </w:p>
    <w:p>
      <w:pPr>
        <w:spacing w:line="312" w:lineRule="auto"/>
        <w:ind w:firstLine="420"/>
        <w:jc w:val="both"/>
      </w:pPr>
      <w:r>
        <w:rPr>
          <w:rFonts w:ascii="Times New Roman" w:hAnsi="Times New Roman" w:eastAsia="宋体"/>
          <w:b w:val="0"/>
          <w:sz w:val="21"/>
        </w:rPr>
        <w:t>咏菊潇湘妃子</w:t>
      </w:r>
    </w:p>
    <w:p>
      <w:pPr>
        <w:spacing w:line="312" w:lineRule="auto"/>
        <w:ind w:firstLine="420"/>
        <w:jc w:val="both"/>
      </w:pPr>
      <w:r>
        <w:rPr>
          <w:rFonts w:ascii="Times New Roman" w:hAnsi="Times New Roman" w:eastAsia="宋体"/>
          <w:b w:val="0"/>
          <w:sz w:val="21"/>
        </w:rPr>
        <w:t>无赖诗魔昏晓侵，绕篱欹石自沉音。</w:t>
      </w:r>
    </w:p>
    <w:p>
      <w:pPr>
        <w:spacing w:line="312" w:lineRule="auto"/>
        <w:ind w:firstLine="420"/>
        <w:jc w:val="both"/>
      </w:pPr>
      <w:r>
        <w:rPr>
          <w:rFonts w:ascii="Times New Roman" w:hAnsi="Times New Roman" w:eastAsia="宋体"/>
          <w:b w:val="0"/>
          <w:sz w:val="21"/>
        </w:rPr>
        <w:t>毫端蕴秀临霜写，口齿噙香对月吟。</w:t>
      </w:r>
    </w:p>
    <w:p>
      <w:pPr>
        <w:spacing w:line="312" w:lineRule="auto"/>
        <w:ind w:firstLine="420"/>
        <w:jc w:val="both"/>
      </w:pPr>
      <w:r>
        <w:rPr>
          <w:rFonts w:ascii="Times New Roman" w:hAnsi="Times New Roman" w:eastAsia="宋体"/>
          <w:b w:val="0"/>
          <w:sz w:val="21"/>
        </w:rPr>
        <w:t>满纸自怜题素怨，片言谁解诉秋心。</w:t>
      </w:r>
    </w:p>
    <w:p>
      <w:pPr>
        <w:spacing w:line="312" w:lineRule="auto"/>
        <w:ind w:firstLine="420"/>
        <w:jc w:val="both"/>
      </w:pPr>
      <w:r>
        <w:rPr>
          <w:rFonts w:ascii="Times New Roman" w:hAnsi="Times New Roman" w:eastAsia="宋体"/>
          <w:b w:val="0"/>
          <w:sz w:val="21"/>
        </w:rPr>
        <w:t>一从陶令平章后，千古高风说到今。</w:t>
      </w:r>
    </w:p>
    <w:p>
      <w:pPr>
        <w:spacing w:line="312" w:lineRule="auto"/>
        <w:ind w:firstLine="420"/>
        <w:jc w:val="both"/>
      </w:pPr>
      <w:r>
        <w:rPr>
          <w:rFonts w:ascii="Times New Roman" w:hAnsi="Times New Roman" w:eastAsia="宋体"/>
          <w:b w:val="0"/>
          <w:sz w:val="21"/>
        </w:rPr>
        <w:t>画菊蘅芜君</w:t>
      </w:r>
    </w:p>
    <w:p>
      <w:pPr>
        <w:spacing w:line="312" w:lineRule="auto"/>
        <w:ind w:firstLine="420"/>
        <w:jc w:val="both"/>
      </w:pPr>
      <w:r>
        <w:rPr>
          <w:rFonts w:ascii="Times New Roman" w:hAnsi="Times New Roman" w:eastAsia="宋体"/>
          <w:b w:val="0"/>
          <w:sz w:val="21"/>
        </w:rPr>
        <w:t>诗余戏笔不知狂，岂是丹青费较量。</w:t>
      </w:r>
    </w:p>
    <w:p>
      <w:pPr>
        <w:spacing w:line="312" w:lineRule="auto"/>
        <w:ind w:firstLine="420"/>
        <w:jc w:val="both"/>
      </w:pPr>
      <w:r>
        <w:rPr>
          <w:rFonts w:ascii="Times New Roman" w:hAnsi="Times New Roman" w:eastAsia="宋体"/>
          <w:b w:val="0"/>
          <w:sz w:val="21"/>
        </w:rPr>
        <w:t>聚叶泼成千点墨，攒花染出几痕霜。</w:t>
      </w:r>
    </w:p>
    <w:p>
      <w:pPr>
        <w:spacing w:line="312" w:lineRule="auto"/>
        <w:ind w:firstLine="420"/>
        <w:jc w:val="both"/>
      </w:pPr>
      <w:r>
        <w:rPr>
          <w:rFonts w:ascii="Times New Roman" w:hAnsi="Times New Roman" w:eastAsia="宋体"/>
          <w:b w:val="0"/>
          <w:sz w:val="21"/>
        </w:rPr>
        <w:t>淡浓神会风前影，跳脱秋生腕底香。</w:t>
      </w:r>
    </w:p>
    <w:p>
      <w:pPr>
        <w:spacing w:line="312" w:lineRule="auto"/>
        <w:ind w:firstLine="420"/>
        <w:jc w:val="both"/>
      </w:pPr>
      <w:r>
        <w:rPr>
          <w:rFonts w:ascii="Times New Roman" w:hAnsi="Times New Roman" w:eastAsia="宋体"/>
          <w:b w:val="0"/>
          <w:sz w:val="21"/>
        </w:rPr>
        <w:t>莫认东篱闲采掇，粘屏聊以慰重阳。</w:t>
      </w:r>
    </w:p>
    <w:p>
      <w:pPr>
        <w:spacing w:line="312" w:lineRule="auto"/>
        <w:ind w:firstLine="420"/>
        <w:jc w:val="both"/>
      </w:pPr>
      <w:r>
        <w:rPr>
          <w:rFonts w:ascii="Times New Roman" w:hAnsi="Times New Roman" w:eastAsia="宋体"/>
          <w:b w:val="0"/>
          <w:sz w:val="21"/>
        </w:rPr>
        <w:t>问菊潇湘妃子</w:t>
      </w:r>
    </w:p>
    <w:p>
      <w:pPr>
        <w:spacing w:line="312" w:lineRule="auto"/>
        <w:ind w:firstLine="420"/>
        <w:jc w:val="both"/>
      </w:pPr>
      <w:r>
        <w:rPr>
          <w:rFonts w:ascii="Times New Roman" w:hAnsi="Times New Roman" w:eastAsia="宋体"/>
          <w:b w:val="0"/>
          <w:sz w:val="21"/>
        </w:rPr>
        <w:t>欲讯秋情众莫知，喃喃负手叩东篱。</w:t>
      </w:r>
    </w:p>
    <w:p>
      <w:pPr>
        <w:spacing w:line="312" w:lineRule="auto"/>
        <w:ind w:firstLine="420"/>
        <w:jc w:val="both"/>
      </w:pPr>
      <w:r>
        <w:rPr>
          <w:rFonts w:ascii="Times New Roman" w:hAnsi="Times New Roman" w:eastAsia="宋体"/>
          <w:b w:val="0"/>
          <w:sz w:val="21"/>
        </w:rPr>
        <w:t>孤标傲世偕谁隐，一样花开为底迟？</w:t>
      </w:r>
    </w:p>
    <w:p>
      <w:pPr>
        <w:spacing w:line="312" w:lineRule="auto"/>
        <w:ind w:firstLine="420"/>
        <w:jc w:val="both"/>
      </w:pPr>
      <w:r>
        <w:rPr>
          <w:rFonts w:ascii="Times New Roman" w:hAnsi="Times New Roman" w:eastAsia="宋体"/>
          <w:b w:val="0"/>
          <w:sz w:val="21"/>
        </w:rPr>
        <w:t>圃露庭霜何寂寞，雁归蛩病可相思？</w:t>
      </w:r>
    </w:p>
    <w:p>
      <w:pPr>
        <w:spacing w:line="312" w:lineRule="auto"/>
        <w:ind w:firstLine="420"/>
        <w:jc w:val="both"/>
      </w:pPr>
      <w:r>
        <w:rPr>
          <w:rFonts w:ascii="Times New Roman" w:hAnsi="Times New Roman" w:eastAsia="宋体"/>
          <w:b w:val="0"/>
          <w:sz w:val="21"/>
        </w:rPr>
        <w:t>休言举世无谈者，解语何妨片语时。</w:t>
      </w:r>
    </w:p>
    <w:p>
      <w:pPr>
        <w:spacing w:line="312" w:lineRule="auto"/>
        <w:ind w:firstLine="420"/>
        <w:jc w:val="both"/>
      </w:pPr>
      <w:r>
        <w:rPr>
          <w:rFonts w:ascii="Times New Roman" w:hAnsi="Times New Roman" w:eastAsia="宋体"/>
          <w:b w:val="0"/>
          <w:sz w:val="21"/>
        </w:rPr>
        <w:t>簪菊蕉下客</w:t>
      </w:r>
    </w:p>
    <w:p>
      <w:pPr>
        <w:spacing w:line="312" w:lineRule="auto"/>
        <w:ind w:firstLine="420"/>
        <w:jc w:val="both"/>
      </w:pPr>
      <w:r>
        <w:rPr>
          <w:rFonts w:ascii="Times New Roman" w:hAnsi="Times New Roman" w:eastAsia="宋体"/>
          <w:b w:val="0"/>
          <w:sz w:val="21"/>
        </w:rPr>
        <w:t>瓶供篱栽日日忙，折来休认镜中妆。</w:t>
      </w:r>
    </w:p>
    <w:p>
      <w:pPr>
        <w:spacing w:line="312" w:lineRule="auto"/>
        <w:ind w:firstLine="420"/>
        <w:jc w:val="both"/>
      </w:pPr>
      <w:r>
        <w:rPr>
          <w:rFonts w:ascii="Times New Roman" w:hAnsi="Times New Roman" w:eastAsia="宋体"/>
          <w:b w:val="0"/>
          <w:sz w:val="21"/>
        </w:rPr>
        <w:t>长安公子因花癖，彭泽先生是酒狂。</w:t>
      </w:r>
    </w:p>
    <w:p>
      <w:pPr>
        <w:spacing w:line="312" w:lineRule="auto"/>
        <w:ind w:firstLine="420"/>
        <w:jc w:val="both"/>
      </w:pPr>
      <w:r>
        <w:rPr>
          <w:rFonts w:ascii="Times New Roman" w:hAnsi="Times New Roman" w:eastAsia="宋体"/>
          <w:b w:val="0"/>
          <w:sz w:val="21"/>
        </w:rPr>
        <w:t>短鬓冷沾三径露，葛巾香染九秋霜。</w:t>
      </w:r>
    </w:p>
    <w:p>
      <w:pPr>
        <w:spacing w:line="312" w:lineRule="auto"/>
        <w:ind w:firstLine="420"/>
        <w:jc w:val="both"/>
      </w:pPr>
      <w:r>
        <w:rPr>
          <w:rFonts w:ascii="Times New Roman" w:hAnsi="Times New Roman" w:eastAsia="宋体"/>
          <w:b w:val="0"/>
          <w:sz w:val="21"/>
        </w:rPr>
        <w:t>高情不入时人眼，拍手凭他笑路旁。</w:t>
      </w:r>
    </w:p>
    <w:p>
      <w:pPr>
        <w:spacing w:line="312" w:lineRule="auto"/>
        <w:ind w:firstLine="420"/>
        <w:jc w:val="both"/>
      </w:pPr>
      <w:r>
        <w:rPr>
          <w:rFonts w:ascii="Times New Roman" w:hAnsi="Times New Roman" w:eastAsia="宋体"/>
          <w:b w:val="0"/>
          <w:sz w:val="21"/>
        </w:rPr>
        <w:t>菊影枕霞旧友</w:t>
      </w:r>
    </w:p>
    <w:p>
      <w:pPr>
        <w:spacing w:line="312" w:lineRule="auto"/>
        <w:ind w:firstLine="420"/>
        <w:jc w:val="both"/>
      </w:pPr>
      <w:r>
        <w:rPr>
          <w:rFonts w:ascii="Times New Roman" w:hAnsi="Times New Roman" w:eastAsia="宋体"/>
          <w:b w:val="0"/>
          <w:sz w:val="21"/>
        </w:rPr>
        <w:t>秋光叠叠复重重，潜度偷移三径中。</w:t>
      </w:r>
    </w:p>
    <w:p>
      <w:pPr>
        <w:spacing w:line="312" w:lineRule="auto"/>
        <w:ind w:firstLine="420"/>
        <w:jc w:val="both"/>
      </w:pPr>
      <w:r>
        <w:rPr>
          <w:rFonts w:ascii="Times New Roman" w:hAnsi="Times New Roman" w:eastAsia="宋体"/>
          <w:b w:val="0"/>
          <w:sz w:val="21"/>
        </w:rPr>
        <w:t>窗隔疏灯描远近，篱筛烘月锁玲珑。</w:t>
      </w:r>
    </w:p>
    <w:p>
      <w:pPr>
        <w:spacing w:line="312" w:lineRule="auto"/>
        <w:ind w:firstLine="420"/>
        <w:jc w:val="both"/>
      </w:pPr>
      <w:r>
        <w:rPr>
          <w:rFonts w:ascii="Times New Roman" w:hAnsi="Times New Roman" w:eastAsia="宋体"/>
          <w:b w:val="0"/>
          <w:sz w:val="21"/>
        </w:rPr>
        <w:t>寒芳留照魂应驻，霜印传神梦也空。</w:t>
      </w:r>
    </w:p>
    <w:p>
      <w:pPr>
        <w:spacing w:line="312" w:lineRule="auto"/>
        <w:ind w:firstLine="420"/>
        <w:jc w:val="both"/>
      </w:pPr>
      <w:r>
        <w:rPr>
          <w:rFonts w:ascii="Times New Roman" w:hAnsi="Times New Roman" w:eastAsia="宋体"/>
          <w:b w:val="0"/>
          <w:sz w:val="21"/>
        </w:rPr>
        <w:t>珍重暗香休踏碎，凭谁醉眼认朦胧。</w:t>
      </w:r>
    </w:p>
    <w:p>
      <w:pPr>
        <w:spacing w:line="312" w:lineRule="auto"/>
        <w:ind w:firstLine="420"/>
        <w:jc w:val="both"/>
      </w:pPr>
      <w:r>
        <w:rPr>
          <w:rFonts w:ascii="Times New Roman" w:hAnsi="Times New Roman" w:eastAsia="宋体"/>
          <w:b w:val="0"/>
          <w:sz w:val="21"/>
        </w:rPr>
        <w:t>菊梦潇湘妃子</w:t>
      </w:r>
    </w:p>
    <w:p>
      <w:pPr>
        <w:spacing w:line="312" w:lineRule="auto"/>
        <w:ind w:firstLine="420"/>
        <w:jc w:val="both"/>
      </w:pPr>
      <w:r>
        <w:rPr>
          <w:rFonts w:ascii="Times New Roman" w:hAnsi="Times New Roman" w:eastAsia="宋体"/>
          <w:b w:val="0"/>
          <w:sz w:val="21"/>
        </w:rPr>
        <w:t>篱畔秋酣一觉清，和云伴月不分明。</w:t>
      </w:r>
    </w:p>
    <w:p>
      <w:pPr>
        <w:spacing w:line="312" w:lineRule="auto"/>
        <w:ind w:firstLine="420"/>
        <w:jc w:val="both"/>
      </w:pPr>
      <w:r>
        <w:rPr>
          <w:rFonts w:ascii="Times New Roman" w:hAnsi="Times New Roman" w:eastAsia="宋体"/>
          <w:b w:val="0"/>
          <w:sz w:val="21"/>
        </w:rPr>
        <w:t>登仙非慕庄生蝶，忆旧还寻陶令盟。</w:t>
      </w:r>
    </w:p>
    <w:p>
      <w:pPr>
        <w:spacing w:line="312" w:lineRule="auto"/>
        <w:ind w:firstLine="420"/>
        <w:jc w:val="both"/>
      </w:pPr>
      <w:r>
        <w:rPr>
          <w:rFonts w:ascii="Times New Roman" w:hAnsi="Times New Roman" w:eastAsia="宋体"/>
          <w:b w:val="0"/>
          <w:sz w:val="21"/>
        </w:rPr>
        <w:t>睡去依依随雁断，惊回故故恼蛩鸣。</w:t>
      </w:r>
    </w:p>
    <w:p>
      <w:pPr>
        <w:spacing w:line="312" w:lineRule="auto"/>
        <w:ind w:firstLine="420"/>
        <w:jc w:val="both"/>
      </w:pPr>
      <w:r>
        <w:rPr>
          <w:rFonts w:ascii="Times New Roman" w:hAnsi="Times New Roman" w:eastAsia="宋体"/>
          <w:b w:val="0"/>
          <w:sz w:val="21"/>
        </w:rPr>
        <w:t>醒时幽怨同谁诉，衰草寒烟无限情。</w:t>
      </w:r>
    </w:p>
    <w:p>
      <w:pPr>
        <w:spacing w:line="312" w:lineRule="auto"/>
        <w:ind w:firstLine="420"/>
        <w:jc w:val="both"/>
      </w:pPr>
      <w:r>
        <w:rPr>
          <w:rFonts w:ascii="Times New Roman" w:hAnsi="Times New Roman" w:eastAsia="宋体"/>
          <w:b w:val="0"/>
          <w:sz w:val="21"/>
        </w:rPr>
        <w:t>残菊蕉下客</w:t>
      </w:r>
    </w:p>
    <w:p>
      <w:pPr>
        <w:spacing w:line="312" w:lineRule="auto"/>
        <w:ind w:firstLine="420"/>
        <w:jc w:val="both"/>
      </w:pPr>
      <w:r>
        <w:rPr>
          <w:rFonts w:ascii="Times New Roman" w:hAnsi="Times New Roman" w:eastAsia="宋体"/>
          <w:b w:val="0"/>
          <w:sz w:val="21"/>
        </w:rPr>
        <w:t>露凝霜重渐倾欹，宴赏才过小雪时。</w:t>
      </w:r>
    </w:p>
    <w:p>
      <w:pPr>
        <w:spacing w:line="312" w:lineRule="auto"/>
        <w:ind w:firstLine="420"/>
        <w:jc w:val="both"/>
      </w:pPr>
      <w:r>
        <w:rPr>
          <w:rFonts w:ascii="Times New Roman" w:hAnsi="Times New Roman" w:eastAsia="宋体"/>
          <w:b w:val="0"/>
          <w:sz w:val="21"/>
        </w:rPr>
        <w:t>蒂有余香金淡泊，枝无全叶翠离披。</w:t>
      </w:r>
    </w:p>
    <w:p>
      <w:pPr>
        <w:spacing w:line="312" w:lineRule="auto"/>
        <w:ind w:firstLine="420"/>
        <w:jc w:val="both"/>
      </w:pPr>
      <w:r>
        <w:rPr>
          <w:rFonts w:ascii="Times New Roman" w:hAnsi="Times New Roman" w:eastAsia="宋体"/>
          <w:b w:val="0"/>
          <w:sz w:val="21"/>
        </w:rPr>
        <w:t>半床落月蛩声病，万里寒云雁阵迟。</w:t>
      </w:r>
    </w:p>
    <w:p>
      <w:pPr>
        <w:spacing w:line="312" w:lineRule="auto"/>
        <w:ind w:firstLine="420"/>
        <w:jc w:val="both"/>
      </w:pPr>
      <w:r>
        <w:rPr>
          <w:rFonts w:ascii="Times New Roman" w:hAnsi="Times New Roman" w:eastAsia="宋体"/>
          <w:b w:val="0"/>
          <w:sz w:val="21"/>
        </w:rPr>
        <w:t>明岁秋风知再会，暂时分手莫相思。</w:t>
      </w:r>
    </w:p>
    <w:p>
      <w:pPr>
        <w:spacing w:line="312" w:lineRule="auto"/>
        <w:ind w:firstLine="420"/>
        <w:jc w:val="both"/>
      </w:pPr>
      <w:r>
        <w:rPr>
          <w:rFonts w:ascii="Times New Roman" w:hAnsi="Times New Roman" w:eastAsia="宋体"/>
          <w:b w:val="0"/>
          <w:sz w:val="21"/>
        </w:rPr>
        <w:t>众人看一首，赞一首，彼此称扬不已。李纨笑道："等我从公评来。通篇看来，各有各人的警句。今日公评：《咏菊》第一，《问菊》第二，《菊梦》第三，题目新，诗也新，立意更新，恼不得要推潇湘妃子为魁了；然后《簪菊》《对菊》《供菊》《画菊》《忆菊》次之。"宝玉听说，喜的拍手叫"极是，极公道。"黛玉道："我那首也不好，到底伤于纤巧些。"李纨道："巧的却好，不露堆砌生硬。"黛玉道："据我看来，头一句好的是'圃冷斜阳忆旧游'，这句背面傅粉。'抛书人对一枝秋'已经妙绝，将供菊说完，没处再说，故翻回来想到未折未供之先，意思深透。"李纨笑道："固如此说，你的'口齿噙香'句也敌的过了。"探春又道："到底要算蘅芜君沉着，'秋无迹'、'梦有知'，把个忆字竟烘染出来了。"宝钗笑道："你的'短鬓冷沾'、'葛巾香染'，也就把簪菊形容的一个缝儿也没了。"湘云道："'偕谁隐'、'为底迟'，真个把个菊花问的无言可对。"李纨笑道："你的'科头坐'、'抱膝吟'，竟一时也不能别开，菊花有知，也必腻烦了。"说的大家都笑了。宝玉笑道："我又落第。难道'谁家种'、'何处秋'、'蜡屐远来'、'冷吟不尽'，都不是访，'昨夜雨'、'今朝霜'，都不是种不成？但恨敌不上'口齿噙香对月吟'、'清冷香中抱膝吟'、'短鬓'、'葛巾'、'金淡泊'、'翠离披'、'秋无迹'、'梦有知'这几句罢了。"又道："明儿闲了，我一个人作出十二首来。"李纨道："你的也好，只是不及这几句新巧就是了。"</w:t>
      </w:r>
    </w:p>
    <w:p>
      <w:pPr>
        <w:spacing w:line="312" w:lineRule="auto"/>
        <w:ind w:firstLine="420"/>
        <w:jc w:val="both"/>
      </w:pPr>
      <w:r>
        <w:rPr>
          <w:rFonts w:ascii="Times New Roman" w:hAnsi="Times New Roman" w:eastAsia="宋体"/>
          <w:b w:val="0"/>
          <w:sz w:val="21"/>
        </w:rPr>
        <w:t>大家又评了一回，复又要了热蟹来，就在大圆桌子上吃了一回。宝玉笑道："今日持螯赏桂，亦不可无诗。</w:t>
      </w:r>
      <w:r>
        <w:rPr>
          <w:rFonts w:ascii="Times New Roman" w:hAnsi="Times New Roman" w:eastAsia="楷体"/>
          <w:b w:val="0"/>
          <w:color w:val="8B0000"/>
          <w:sz w:val="17"/>
        </w:rPr>
        <w:t>〔庚辰双行夹批：全是他忙，全是他不及。妙极！〕</w:t>
      </w:r>
      <w:r>
        <w:rPr>
          <w:rFonts w:ascii="Times New Roman" w:hAnsi="Times New Roman" w:eastAsia="宋体"/>
          <w:b w:val="0"/>
          <w:sz w:val="21"/>
        </w:rPr>
        <w:t>我已吟成，谁还敢作呢？"说着，便忙洗了手提笔写出。</w:t>
      </w:r>
      <w:r>
        <w:rPr>
          <w:rFonts w:ascii="Times New Roman" w:hAnsi="Times New Roman" w:eastAsia="楷体"/>
          <w:b w:val="0"/>
          <w:color w:val="8B0000"/>
          <w:sz w:val="17"/>
        </w:rPr>
        <w:t>〔庚辰双行夹批：且莫看诗，只看他偏于如许一大回诗后又写一回诗，岂世人想得到的？〕</w:t>
      </w:r>
      <w:r>
        <w:rPr>
          <w:rFonts w:ascii="Times New Roman" w:hAnsi="Times New Roman" w:eastAsia="宋体"/>
          <w:b w:val="0"/>
          <w:sz w:val="21"/>
        </w:rPr>
        <w:t>众人看道：</w:t>
      </w:r>
    </w:p>
    <w:p>
      <w:pPr>
        <w:spacing w:line="312" w:lineRule="auto"/>
        <w:ind w:firstLine="420"/>
        <w:jc w:val="both"/>
      </w:pPr>
      <w:r>
        <w:rPr>
          <w:rFonts w:ascii="Times New Roman" w:hAnsi="Times New Roman" w:eastAsia="宋体"/>
          <w:b w:val="0"/>
          <w:sz w:val="21"/>
        </w:rPr>
        <w:t>持螯更喜桂阴凉，泼醋擂姜兴欲狂。</w:t>
      </w:r>
    </w:p>
    <w:p>
      <w:pPr>
        <w:spacing w:line="312" w:lineRule="auto"/>
        <w:ind w:firstLine="420"/>
        <w:jc w:val="both"/>
      </w:pPr>
      <w:r>
        <w:rPr>
          <w:rFonts w:ascii="Times New Roman" w:hAnsi="Times New Roman" w:eastAsia="宋体"/>
          <w:b w:val="0"/>
          <w:sz w:val="21"/>
        </w:rPr>
        <w:t>饕餮王孙应有酒，横行公子却无肠。</w:t>
      </w:r>
    </w:p>
    <w:p>
      <w:pPr>
        <w:spacing w:line="312" w:lineRule="auto"/>
        <w:ind w:firstLine="420"/>
        <w:jc w:val="both"/>
      </w:pPr>
      <w:r>
        <w:rPr>
          <w:rFonts w:ascii="Times New Roman" w:hAnsi="Times New Roman" w:eastAsia="宋体"/>
          <w:b w:val="0"/>
          <w:sz w:val="21"/>
        </w:rPr>
        <w:t>脐间积冷馋忘忌，指上沾腥洗尚香。</w:t>
      </w:r>
    </w:p>
    <w:p>
      <w:pPr>
        <w:spacing w:line="312" w:lineRule="auto"/>
        <w:ind w:firstLine="420"/>
        <w:jc w:val="both"/>
      </w:pPr>
      <w:r>
        <w:rPr>
          <w:rFonts w:ascii="Times New Roman" w:hAnsi="Times New Roman" w:eastAsia="宋体"/>
          <w:b w:val="0"/>
          <w:sz w:val="21"/>
        </w:rPr>
        <w:t>原为世人美口腹，坡仙曾笑一生忙。</w:t>
      </w:r>
    </w:p>
    <w:p>
      <w:pPr>
        <w:spacing w:line="312" w:lineRule="auto"/>
        <w:ind w:firstLine="420"/>
        <w:jc w:val="both"/>
      </w:pPr>
      <w:r>
        <w:rPr>
          <w:rFonts w:ascii="Times New Roman" w:hAnsi="Times New Roman" w:eastAsia="宋体"/>
          <w:b w:val="0"/>
          <w:sz w:val="21"/>
        </w:rPr>
        <w:t>黛玉笑道："这样的诗，要一百首也有。"宝玉笑道："你这会子才力已尽，不说不能作了，还贬人家。"黛玉听了，并不答言，也不思索，提起笔来一挥，已有了一首。众人看道：</w:t>
      </w:r>
    </w:p>
    <w:p>
      <w:pPr>
        <w:spacing w:line="312" w:lineRule="auto"/>
        <w:ind w:firstLine="420"/>
        <w:jc w:val="both"/>
      </w:pPr>
      <w:r>
        <w:rPr>
          <w:rFonts w:ascii="Times New Roman" w:hAnsi="Times New Roman" w:eastAsia="宋体"/>
          <w:b w:val="0"/>
          <w:sz w:val="21"/>
        </w:rPr>
        <w:t>铁甲长戈死未忘，堆盘色相喜先尝。</w:t>
      </w:r>
    </w:p>
    <w:p>
      <w:pPr>
        <w:spacing w:line="312" w:lineRule="auto"/>
        <w:ind w:firstLine="420"/>
        <w:jc w:val="both"/>
      </w:pPr>
      <w:r>
        <w:rPr>
          <w:rFonts w:ascii="Times New Roman" w:hAnsi="Times New Roman" w:eastAsia="宋体"/>
          <w:b w:val="0"/>
          <w:sz w:val="21"/>
        </w:rPr>
        <w:t>螯封嫩玉双双满，壳凸红脂块块香。</w:t>
      </w:r>
    </w:p>
    <w:p>
      <w:pPr>
        <w:spacing w:line="312" w:lineRule="auto"/>
        <w:ind w:firstLine="420"/>
        <w:jc w:val="both"/>
      </w:pPr>
      <w:r>
        <w:rPr>
          <w:rFonts w:ascii="Times New Roman" w:hAnsi="Times New Roman" w:eastAsia="宋体"/>
          <w:b w:val="0"/>
          <w:sz w:val="21"/>
        </w:rPr>
        <w:t>多肉更怜卿八足，助情谁劝我千觞。</w:t>
      </w:r>
    </w:p>
    <w:p>
      <w:pPr>
        <w:spacing w:line="312" w:lineRule="auto"/>
        <w:ind w:firstLine="420"/>
        <w:jc w:val="both"/>
      </w:pPr>
      <w:r>
        <w:rPr>
          <w:rFonts w:ascii="Times New Roman" w:hAnsi="Times New Roman" w:eastAsia="宋体"/>
          <w:b w:val="0"/>
          <w:sz w:val="21"/>
        </w:rPr>
        <w:t>对斯佳品酬佳节，桂拂清风菊带霜。</w:t>
      </w:r>
    </w:p>
    <w:p>
      <w:pPr>
        <w:spacing w:line="312" w:lineRule="auto"/>
        <w:ind w:firstLine="420"/>
        <w:jc w:val="both"/>
      </w:pPr>
      <w:r>
        <w:rPr>
          <w:rFonts w:ascii="Times New Roman" w:hAnsi="Times New Roman" w:eastAsia="宋体"/>
          <w:b w:val="0"/>
          <w:sz w:val="21"/>
        </w:rPr>
        <w:t>宝玉看了正喝彩，黛玉便一把撕了，令人烧去，因笑道："我的不及你的，我烧了他。你那个很好，比方才的菊花诗还好，你留着他给人看。"宝钗接着笑道："我也勉强了一首，未必好，写出来取笑儿罢。"说着也写了出来。大家看时，写道是：</w:t>
      </w:r>
    </w:p>
    <w:p>
      <w:pPr>
        <w:spacing w:line="312" w:lineRule="auto"/>
        <w:ind w:firstLine="420"/>
        <w:jc w:val="both"/>
      </w:pPr>
      <w:r>
        <w:rPr>
          <w:rFonts w:ascii="Times New Roman" w:hAnsi="Times New Roman" w:eastAsia="宋体"/>
          <w:b w:val="0"/>
          <w:sz w:val="21"/>
        </w:rPr>
        <w:t>桂霭桐阴坐举觞，长安涎口盼重阳。</w:t>
      </w:r>
    </w:p>
    <w:p>
      <w:pPr>
        <w:spacing w:line="312" w:lineRule="auto"/>
        <w:ind w:firstLine="420"/>
        <w:jc w:val="both"/>
      </w:pPr>
      <w:r>
        <w:rPr>
          <w:rFonts w:ascii="Times New Roman" w:hAnsi="Times New Roman" w:eastAsia="宋体"/>
          <w:b w:val="0"/>
          <w:sz w:val="21"/>
        </w:rPr>
        <w:t>眼前道路无经纬，皮里春秋空黑黄。</w:t>
      </w:r>
    </w:p>
    <w:p>
      <w:pPr>
        <w:spacing w:line="312" w:lineRule="auto"/>
        <w:ind w:firstLine="420"/>
        <w:jc w:val="both"/>
      </w:pPr>
      <w:r>
        <w:rPr>
          <w:rFonts w:ascii="Times New Roman" w:hAnsi="Times New Roman" w:eastAsia="宋体"/>
          <w:b w:val="0"/>
          <w:sz w:val="21"/>
        </w:rPr>
        <w:t>看到这里，众人不禁叫绝。宝玉道："写得痛快！我的诗也该烧了。"又看底下道：</w:t>
      </w:r>
    </w:p>
    <w:p>
      <w:pPr>
        <w:spacing w:line="312" w:lineRule="auto"/>
        <w:ind w:firstLine="420"/>
        <w:jc w:val="both"/>
      </w:pPr>
      <w:r>
        <w:rPr>
          <w:rFonts w:ascii="Times New Roman" w:hAnsi="Times New Roman" w:eastAsia="宋体"/>
          <w:b w:val="0"/>
          <w:sz w:val="21"/>
        </w:rPr>
        <w:t>酒未敌腥还用菊，性防积冷定须姜。</w:t>
      </w:r>
    </w:p>
    <w:p>
      <w:pPr>
        <w:spacing w:line="312" w:lineRule="auto"/>
        <w:ind w:firstLine="420"/>
        <w:jc w:val="both"/>
      </w:pPr>
      <w:r>
        <w:rPr>
          <w:rFonts w:ascii="Times New Roman" w:hAnsi="Times New Roman" w:eastAsia="宋体"/>
          <w:b w:val="0"/>
          <w:sz w:val="21"/>
        </w:rPr>
        <w:t>于今落釜成何益，月浦空余禾黍香。</w:t>
      </w:r>
    </w:p>
    <w:p>
      <w:pPr>
        <w:spacing w:line="312" w:lineRule="auto"/>
        <w:ind w:firstLine="420"/>
        <w:jc w:val="both"/>
      </w:pPr>
      <w:r>
        <w:rPr>
          <w:rFonts w:ascii="Times New Roman" w:hAnsi="Times New Roman" w:eastAsia="宋体"/>
          <w:b w:val="0"/>
          <w:sz w:val="21"/>
        </w:rPr>
        <w:t>众人看毕，都说这是食螃蟹绝唱，这些小题目，原要寓大意才算是大才，只是讽刺世人太毒了些。说着，只见平儿复进园来。不知作什么，且听下回分解。</w:t>
      </w:r>
    </w:p>
    <w:p>
      <w:bookmarkStart w:id="39" w:name="ch39"/>
      <w:pPr>
        <w:pageBreakBefore/>
        <w:spacing w:before="360" w:after="240" w:line="312" w:lineRule="auto"/>
        <w:jc w:val="center"/>
        <w:outlineLvl w:val="0"/>
      </w:pPr>
      <w:r>
        <w:rPr>
          <w:rFonts w:ascii="Times New Roman" w:hAnsi="Times New Roman" w:eastAsia="黑体"/>
          <w:b/>
          <w:color w:val="000000"/>
          <w:sz w:val="28"/>
        </w:rPr>
        <w:t>第三十九回 村姥姥是信口开合 情哥哥偏寻根究底</w:t>
      </w:r>
      <w:bookmarkEnd w:id="39"/>
    </w:p>
    <w:p>
      <w:pPr>
        <w:spacing w:line="312" w:lineRule="auto"/>
        <w:ind w:firstLine="420"/>
        <w:jc w:val="both"/>
      </w:pPr>
      <w:r>
        <w:rPr>
          <w:rFonts w:ascii="Times New Roman" w:hAnsi="Times New Roman" w:eastAsia="楷体"/>
          <w:b w:val="0"/>
          <w:color w:val="8B0000"/>
          <w:sz w:val="17"/>
        </w:rPr>
        <w:t>〔蒙回前总批：只为贫寒不拣行，当家趋入且逢迎。岂知著意无名利，便是三才最上层。〕</w:t>
      </w:r>
      <w:r>
        <w:rPr>
          <w:rFonts w:ascii="Times New Roman" w:hAnsi="Times New Roman" w:eastAsia="宋体"/>
          <w:b w:val="0"/>
          <w:sz w:val="21"/>
        </w:rPr>
        <w:t>话说众人见平儿来了，都说：“你们奶奶作什么呢，怎么不来了？”平儿笑道：“他那里得空儿来。因为说没有好生吃得，又不得来，所以叫我来问还有没有，叫我要几个拿了家去吃罢。”湘云道：“有，多着呢。”忙令人拿了十个极大的。平儿道：“多拿几个团脐的。”众人又拉平儿坐，平儿不肯。李纨拉着他笑道：“偏要你坐。”拉着他身边坐下，端了一杯酒送到他嘴边。平儿忙喝了一口就要走。李纨道：“偏不许你去。显见得只有凤丫头，就不听我的话了。”说着又命嬷嬷们：“先送了盒子去，就说我留下平儿了。”那婆子一时拿了盒子回来说：“二奶奶说，叫奶奶和姑娘们别笑话要嘴吃。这个盒子里是方才舅太太那里送来的菱粉糕和鸡油卷儿，给奶奶姑娘们吃的。”又向平儿道：“说使你来你就贪住顽不去了。劝你少喝一杯儿罢。”平儿笑道：“多喝了又把我怎么样？”一面说，一面只管喝，又吃螃蟹。李纨揽着他笑道：“可惜这么个好体面模样儿，命却平常，只落得屋里使唤。不知道的人，谁不拿你当作奶奶太太看。”</w:t>
      </w:r>
    </w:p>
    <w:p>
      <w:pPr>
        <w:spacing w:line="312" w:lineRule="auto"/>
        <w:ind w:firstLine="420"/>
        <w:jc w:val="both"/>
      </w:pPr>
      <w:r>
        <w:rPr>
          <w:rFonts w:ascii="Times New Roman" w:hAnsi="Times New Roman" w:eastAsia="宋体"/>
          <w:b w:val="0"/>
          <w:sz w:val="21"/>
        </w:rPr>
        <w:t>平儿一面和宝钗湘云等吃喝，一面回头笑道：“奶奶，别只摸的我怪痒的。”李氏道：“嗳哟！这硬的是什么？”平儿道：“钥匙。”李氏道：“什么钥匙？要紧梯己东西怕人偷了去，却带在身上。我成日家和人说笑，有个唐僧取经，就有个白马来驮他；刘智远打天下，就有个瓜精来送盔甲；有个凤丫头，就有个你。你就是你奶奶的一把总钥匙，还要这钥匙作什么。”平儿笑道：“奶奶吃了酒，又拿了我来打趣着取笑儿了。”宝钗笑道：“这倒是真话。我们没事评论起人来，你们这几个都是百个里头挑不出一个来，妙在各人有各人的好处。”李纨道：“大小都有个天理。比如老太太屋里，要没那个鸳鸯如何使得。从太太起，那一个敢驳老太太的回，现在他敢驳回。偏老太太只听他一个人的话。老太太那些穿戴的，别人不记得，他都记得，要不是他经管着，不知叫人诓骗了多少去呢。那孩子心也公道，虽然这样，倒常替人说好话儿，还倒不依势欺人的。”惜春笑道：“老太太昨儿还说呢，他比我们还强呢。”平儿道：“那原是个好的，我们那里比的上他。”宝玉道：“太太屋里的彩霞，是个老实人。”探春道：“可不是，外头老实，心里有数儿。太太是那么佛爷似的，事情上不留心，他都知道。凡百一应事都是他提着太太行。连老爷在家出外去的一应大小事，他都知道。太太忘了，他背地里告诉太太。”李纨道：“那也罢了。”指着宝玉道：“这一个小爷屋里要不是袭人，你们度量到个什么田地！凤丫头就是楚霸王，也得这两只膀子好举千斤鼎。他不是这丫头，就得这么周到了！”平儿笑道：“先时陪了四个丫头，死的死，去的去，只剩下我一个孤鬼了。”李纨道：“你倒是有造化的。凤丫头也是有造化的。想当初你珠大爷在日，何曾也没两个人。你们看我还是那容不下人的？天天只见他两个不自在。所以你珠大爷一没了，趁年轻我都打发了。若有一个守得住，我倒有个膀臂。”说着滴下泪来。众人都道：“又何必伤心，不如散了倒好。”说着便都洗了手，大家约往贾母王夫人处问安。</w:t>
      </w:r>
    </w:p>
    <w:p>
      <w:pPr>
        <w:spacing w:line="312" w:lineRule="auto"/>
        <w:ind w:firstLine="420"/>
        <w:jc w:val="both"/>
      </w:pPr>
      <w:r>
        <w:rPr>
          <w:rFonts w:ascii="Times New Roman" w:hAnsi="Times New Roman" w:eastAsia="宋体"/>
          <w:b w:val="0"/>
          <w:sz w:val="21"/>
        </w:rPr>
        <w:t>众婆子丫头打扫亭子，收拾杯盘。袭人和平儿同往前去，让平儿到房里坐坐，再喝一杯茶。平儿说：“不喝茶了，再来吧。”说着便要出去。袭人又叫住问道：“这个月的月钱，连老太太和太太还没放呢，是为什么？”平儿见问，忙转身至袭人跟前，见方近无人，才悄悄说道：“你快别问，横竖再迟几天就放了。”袭人笑道：“这是为什么，唬得你这样？”平儿悄悄告诉他道：“这个月的月钱，我们奶奶早已支了，放给人使呢。等别处的利钱收了来，凑齐了才放呢。因为是你，我才告诉你，你可不许告诉一个人去。”袭人道：“难道他还短钱使，还没个足厌？何苦还操这心。”平儿笑道：“何曾不是呢。这几年拿着这一项银子，翻出有几百来了。他的公费月例又使不着，十两八两零碎攒了放出去，只他这梯己利钱，一年不到，上千的银子呢。”袭人笑道：“拿着我们的钱，你们主子奴才赚利钱，哄的我们呆呆的等着。”平儿道：“你又说没良心的话。你难道还少钱使？”袭人道：“我虽不少，只是我也没地方使去，就只预备我们那一个。”平儿道：“你倘若有要紧的事用钱使时，我那里还有几两银子，你先拿来使，明儿我扣下你的就是了。”袭人道：“此时也用不着，怕一时要用起来不够了，我打发人去取就是了。”</w:t>
      </w:r>
    </w:p>
    <w:p>
      <w:pPr>
        <w:spacing w:line="312" w:lineRule="auto"/>
        <w:ind w:firstLine="420"/>
        <w:jc w:val="both"/>
      </w:pPr>
      <w:r>
        <w:rPr>
          <w:rFonts w:ascii="Times New Roman" w:hAnsi="Times New Roman" w:eastAsia="宋体"/>
          <w:b w:val="0"/>
          <w:sz w:val="21"/>
        </w:rPr>
        <w:t>平儿答应着，一径出了园门，来至家内，只见凤姐儿不在房里。忽见上回来打抽丰的那刘姥姥和板儿又来了，坐在那边屋里，还有张材家的周瑞家的陪着，又有两三个丫头在地下倒口袋里的枣子倭瓜并些野菜。众人见他进来，都忙站起来了。</w:t>
      </w:r>
      <w:r>
        <w:rPr>
          <w:rFonts w:ascii="Times New Roman" w:hAnsi="Times New Roman" w:eastAsia="楷体"/>
          <w:b w:val="0"/>
          <w:color w:val="8B0000"/>
          <w:sz w:val="17"/>
        </w:rPr>
        <w:t>〔庚辰双行夹批：妙文！上回是先见平儿后见凤姐，此则先见凤姐后见平儿也。何错综巧妙得情得理之至耶？〕</w:t>
      </w:r>
      <w:r>
        <w:rPr>
          <w:rFonts w:ascii="Times New Roman" w:hAnsi="Times New Roman" w:eastAsia="宋体"/>
          <w:b w:val="0"/>
          <w:sz w:val="21"/>
        </w:rPr>
        <w:t>刘姥姥因上次来过，知道平儿的身分，忙跳下地来问“姑娘好”，又说：“家里都问好。早要来请姑奶奶的安看姑娘来的，因为庄家忙。好容易今年多打了两石粮食，瓜果菜蔬也丰盛。这是头一起摘下来的，并没敢卖呢，留的尖儿孝敬姑奶奶姑娘们尝尝。姑娘们天天山珍海味的也吃腻了，这个吃个野意儿，也算是我们的穷心。”平儿忙道：“多谢费心。”又让坐，自己也坐了。又让“张婶子周大娘坐”，又令小丫头子倒茶去。周瑞张材两家的因笑道：“姑娘今儿脸上有些春色，眼圈儿都红了。”平儿笑道：“可不是。我原是不吃的，大奶奶和姑娘们只是拉着死灌，不得已喝了两盅，脸就红了。”张材家的笑道：“我倒想着要吃呢，又没人让我。明儿再有人请姑娘，可带了我去罢。”说着大家都笑了。周瑞家的道：“早起我就看见那螃蟹了，一斤只好秤两个三个。这么三大篓，想是有七八十斤呢。”周瑞家的道：“若是上上下下只怕还不够。”平儿道：“那里够，不过都是有名儿的吃两个子。那些散众的，也有摸得着的，也有摸不着的。”刘姥姥道：“这样螃蟹，今年就值五分一斤。十斤五钱，五五二两五，三五一十五，再搭上酒菜，一共倒有二十多两银子。阿弥陀佛！这一顿的钱够我们庄家人过一年了。”平儿因问：“想是见过奶奶了？”</w:t>
      </w:r>
      <w:r>
        <w:rPr>
          <w:rFonts w:ascii="Times New Roman" w:hAnsi="Times New Roman" w:eastAsia="楷体"/>
          <w:b w:val="0"/>
          <w:color w:val="8B0000"/>
          <w:sz w:val="17"/>
        </w:rPr>
        <w:t>〔庚辰双行夹批：写平儿伶俐如此。〕</w:t>
      </w:r>
      <w:r>
        <w:rPr>
          <w:rFonts w:ascii="Times New Roman" w:hAnsi="Times New Roman" w:eastAsia="宋体"/>
          <w:b w:val="0"/>
          <w:sz w:val="21"/>
        </w:rPr>
        <w:t>刘姥姥道：“见过了，叫我们等着呢。”说着又往窗外看天气，</w:t>
      </w:r>
      <w:r>
        <w:rPr>
          <w:rFonts w:ascii="Times New Roman" w:hAnsi="Times New Roman" w:eastAsia="楷体"/>
          <w:b w:val="0"/>
          <w:color w:val="8B0000"/>
          <w:sz w:val="17"/>
        </w:rPr>
        <w:t>〔庚辰双行夹批：是八月中当开窗时，细致之甚。〕</w:t>
      </w:r>
      <w:r>
        <w:rPr>
          <w:rFonts w:ascii="Times New Roman" w:hAnsi="Times New Roman" w:eastAsia="宋体"/>
          <w:b w:val="0"/>
          <w:sz w:val="21"/>
        </w:rPr>
        <w:t>说道：“天好早晚了，我们也去罢，别出不去城才是饥荒呢。”周瑞家的道：“这话倒是，我替你瞧瞧去。”说着一径去了，半日方来，笑道：“可是你老的福来了，竟投了这两个人的缘了。”平儿等问怎么样，周瑞家的笑道：“二奶奶在老太太的跟前呢。我原是悄悄的告诉二奶奶，‘刘姥姥要家去呢，怕晚了赶不出城去。’二奶奶说：‘大远的，难为他扛了那些沉东西来，晚了就住一夜明儿再去。’这可不是投上二奶奶的缘了。这也罢了，偏生老太太又听见了，问刘姥姥是谁。二奶奶便回明白了。老太太说：‘我正想个积古的老人家说话儿，请了来我见一见。’这可不是想不到天上缘分了。”说着，催刘姥姥下来前去。刘姥姥道：“我这生像儿怎好见的。好嫂子，你就说我去了罢。”平儿忙道：“你快去罢，不相干的。我们老太太最是惜老怜贫的，比不得那个狂三诈四的那些人。想是你怯上，我和周大娘送你去。”说着，同周瑞家的引了刘姥姥往贾母这边来。</w:t>
      </w:r>
    </w:p>
    <w:p>
      <w:pPr>
        <w:spacing w:line="312" w:lineRule="auto"/>
        <w:ind w:firstLine="420"/>
        <w:jc w:val="both"/>
      </w:pPr>
      <w:r>
        <w:rPr>
          <w:rFonts w:ascii="Times New Roman" w:hAnsi="Times New Roman" w:eastAsia="宋体"/>
          <w:b w:val="0"/>
          <w:sz w:val="21"/>
        </w:rPr>
        <w:t>二门口该班的小厮们见了平儿出来，都站起来了，又有两个跑上来，赶着平儿叫“姑娘”。</w:t>
      </w:r>
      <w:r>
        <w:rPr>
          <w:rFonts w:ascii="Times New Roman" w:hAnsi="Times New Roman" w:eastAsia="楷体"/>
          <w:b w:val="0"/>
          <w:color w:val="8B0000"/>
          <w:sz w:val="17"/>
        </w:rPr>
        <w:t>〔庚辰双行夹批：想这一个“姑一娘一”非下称上之“姑一娘一”也，按北俗以姑母曰“姑姑”，南俗曰“一娘一娘一”，此“姑一娘一”定是“姑姑”“一娘一娘一”之称。每见大家风俗多有小童称少主妾曰“姑姑”“一娘一娘一”者。按此书中若干人说话语气及动用前照饮食诸项，皆东南西北互相兼用，此“姑一娘一”之称亦南北相兼而用无疑矣。〕</w:t>
      </w:r>
      <w:r>
        <w:rPr>
          <w:rFonts w:ascii="Times New Roman" w:hAnsi="Times New Roman" w:eastAsia="宋体"/>
          <w:b w:val="0"/>
          <w:sz w:val="21"/>
        </w:rPr>
        <w:t>平儿问：“又说什么？”那小厮笑道：“这会子也好早晚了，我妈病了，等着我去请大夫。好姑娘，我讨半日假可使的？”平儿道：“你们倒好，都商议定了，一天一个告假，又不回奶奶，只和我胡缠。前儿住儿去了，二爷偏生叫他，叫不着，我应起来了，还说我作了情。你今儿又来了。”</w:t>
      </w:r>
      <w:r>
        <w:rPr>
          <w:rFonts w:ascii="Times New Roman" w:hAnsi="Times New Roman" w:eastAsia="楷体"/>
          <w:b w:val="0"/>
          <w:color w:val="8B0000"/>
          <w:sz w:val="17"/>
        </w:rPr>
        <w:t>〔庚辰双行夹批：分明几回没写到贾琏，今忽闲中一语便补得贾琏这边天天热闹，令人却如看见听见一般。所谓不写之写也。刘姥姥眼中耳中又一番识面，奇妙之甚！〕</w:t>
      </w:r>
      <w:r>
        <w:rPr>
          <w:rFonts w:ascii="Times New Roman" w:hAnsi="Times New Roman" w:eastAsia="宋体"/>
          <w:b w:val="0"/>
          <w:sz w:val="21"/>
        </w:rPr>
        <w:t>周瑞家的道：“当真的他妈病了，姑娘也替他应着，放了他罢。”平儿道：“明儿一早来。听着，我还要使你呢，再睡的日头晒着屁一股再来！你这一去，带个信儿给旺儿，就说奶奶的话，问着他那剩的利钱。明儿若不交了来，奶奶也不要了，就越性送他使罢。”</w:t>
      </w:r>
      <w:r>
        <w:rPr>
          <w:rFonts w:ascii="Times New Roman" w:hAnsi="Times New Roman" w:eastAsia="楷体"/>
          <w:b w:val="0"/>
          <w:color w:val="8B0000"/>
          <w:sz w:val="17"/>
        </w:rPr>
        <w:t>〔庚辰双行夹批：交代过袭人的话，看他如此说，真比凤姐又甚一层。李纨之语不谬也。不知阿凤何等福得此一人。〕</w:t>
      </w:r>
      <w:r>
        <w:rPr>
          <w:rFonts w:ascii="Times New Roman" w:hAnsi="Times New Roman" w:eastAsia="宋体"/>
          <w:b w:val="0"/>
          <w:sz w:val="21"/>
        </w:rPr>
        <w:t>那小厮欢天喜地答应去了。</w:t>
      </w:r>
    </w:p>
    <w:p>
      <w:pPr>
        <w:spacing w:line="312" w:lineRule="auto"/>
        <w:ind w:firstLine="420"/>
        <w:jc w:val="both"/>
      </w:pPr>
      <w:r>
        <w:rPr>
          <w:rFonts w:ascii="Times New Roman" w:hAnsi="Times New Roman" w:eastAsia="宋体"/>
          <w:b w:val="0"/>
          <w:sz w:val="21"/>
        </w:rPr>
        <w:t>平儿等来至贾母房中，彼时大观园中姊妹们都在贾母前承奉。</w:t>
      </w:r>
      <w:r>
        <w:rPr>
          <w:rFonts w:ascii="Times New Roman" w:hAnsi="Times New Roman" w:eastAsia="楷体"/>
          <w:b w:val="0"/>
          <w:color w:val="8B0000"/>
          <w:sz w:val="17"/>
        </w:rPr>
        <w:t>〔庚辰双行夹批：妙极！连宝玉一并类入姊妹队中了。〕</w:t>
      </w:r>
      <w:r>
        <w:rPr>
          <w:rFonts w:ascii="Times New Roman" w:hAnsi="Times New Roman" w:eastAsia="宋体"/>
          <w:b w:val="0"/>
          <w:sz w:val="21"/>
        </w:rPr>
        <w:t>刘姥姥进去，只见满屋里珠围翠绕，花枝招展，并不知都系何人。只见一张榻上歪着一位老婆婆，身后坐着一个纱罗裹的美人一般的一个丫鬟在那里捶腿，凤姐儿站着正说笑。</w:t>
      </w:r>
      <w:r>
        <w:rPr>
          <w:rFonts w:ascii="Times New Roman" w:hAnsi="Times New Roman" w:eastAsia="楷体"/>
          <w:b w:val="0"/>
          <w:color w:val="8B0000"/>
          <w:sz w:val="17"/>
        </w:rPr>
        <w:t>〔庚辰双行夹批：奇奇怪怪文章。在刘姥姥眼中以为阿凤至尊至贵，普天下人独该站着说，阿凤独坐才是。如何今见阿凤独站哉？真妙文字。〕</w:t>
      </w:r>
      <w:r>
        <w:rPr>
          <w:rFonts w:ascii="Times New Roman" w:hAnsi="Times New Roman" w:eastAsia="宋体"/>
          <w:b w:val="0"/>
          <w:sz w:val="21"/>
        </w:rPr>
        <w:t>刘姥姥便知是贾母了，忙上来陪着笑，福了几福，口里说：“请老寿星安。”</w:t>
      </w:r>
      <w:r>
        <w:rPr>
          <w:rFonts w:ascii="Times New Roman" w:hAnsi="Times New Roman" w:eastAsia="楷体"/>
          <w:b w:val="0"/>
          <w:color w:val="8B0000"/>
          <w:sz w:val="17"/>
        </w:rPr>
        <w:t>〔庚辰双行夹批：更妙！贾母之号何其多耶？在诸人口中则曰“老太太”，在阿凤口中则曰“老祖宗”，在僧尼口中则曰“老菩萨”，在刘姥姥口中则曰“老寿星”者，却似有数人，想去则皆贾母，难得如此各尽其妙，刘姥姥亦善应接。〕</w:t>
      </w:r>
      <w:r>
        <w:rPr>
          <w:rFonts w:ascii="Times New Roman" w:hAnsi="Times New Roman" w:eastAsia="宋体"/>
          <w:b w:val="0"/>
          <w:sz w:val="21"/>
        </w:rPr>
        <w:t>贾母亦欠身问好，又命周瑞家的端过椅子来坐着。那板儿仍是怯人，不知问候。</w:t>
      </w:r>
      <w:r>
        <w:rPr>
          <w:rFonts w:ascii="Times New Roman" w:hAnsi="Times New Roman" w:eastAsia="楷体"/>
          <w:b w:val="0"/>
          <w:color w:val="8B0000"/>
          <w:sz w:val="17"/>
        </w:rPr>
        <w:t>〔庚辰双行夹批：“仍”字妙！盖有上文故也。不知教训者来看此句。〕</w:t>
      </w:r>
      <w:r>
        <w:rPr>
          <w:rFonts w:ascii="Times New Roman" w:hAnsi="Times New Roman" w:eastAsia="宋体"/>
          <w:b w:val="0"/>
          <w:sz w:val="21"/>
        </w:rPr>
        <w:t>贾母道：“老亲家，你今年多大年纪了？”刘姥姥忙立身答道：“我今年七十五了。”贾母向众人道：“这么大年纪了，还这么健朗。比我大好几岁呢。我要到这么大年纪，还不知怎么动不得呢。”刘姥姥笑道：“我们生来是受苦的人，老太太生来是享福的。若我们也这样，那些庄家活也没人作了。”贾母道：“眼睛牙齿都还好？”刘姥姥道：“都还好，就是今年左边的槽牙活动了。”贾母道：“我老了，都不中用了，眼也花，耳也聋，记性也没了。你们这些老亲戚，我都不记得了。亲戚们来了，我怕人笑我，我都不会，不过嚼的动的吃两口，睡一觉，闷了时和这些孙子孙女儿顽笑一回就完了。”刘姥姥笑道：“这正是老太太的福了。我们想这么着也不能。”贾母道：“什么福，不过是个老废物罢了。”说的大家都笑了。贾母又笑道：“我才听见凤哥儿说，你带了好些瓜菜来，叫他快收拾去了，我正想个地里现撷的瓜儿菜儿吃。外头买的，不像你们田地里的好吃。”刘姥姥笑道：“这是野意儿，不过吃个新鲜。依我们想鱼肉吃，只是吃不起。”贾母又道：“今儿既认着了亲，别空空儿的就去。不嫌我这里，就住一两天再去。我们也有个园子，园子里头也有果子，你明日也尝尝，带些家去，你也算看亲戚一趟。”凤姐儿见贾母喜欢，也忙留道：“我们这里虽不比你们的场院大，空屋子还有两间。你住两天罢，把你们那里的新闻故事儿说些与我们老太太听听。”贾母笑道：“凤丫头别拿他取笑儿。他是乡屯里的人，老实，那里搁的住你打趣他。”说着，又命人去先抓果子与板儿吃。板儿见人多了，又不敢吃。贾母又命拿些钱给他，叫小幺儿们带他外头顽去。刘姥姥吃了茶，便把些乡村中所见所闻的事情说与贾母，贾母益发得了趣味。正说着，凤姐儿便令人来请刘姥姥吃晚饭。贾母又将自己的菜拣了几样，命人送过去与刘姥姥吃。</w:t>
      </w:r>
    </w:p>
    <w:p>
      <w:pPr>
        <w:spacing w:line="312" w:lineRule="auto"/>
        <w:ind w:firstLine="420"/>
        <w:jc w:val="both"/>
      </w:pPr>
      <w:r>
        <w:rPr>
          <w:rFonts w:ascii="Times New Roman" w:hAnsi="Times New Roman" w:eastAsia="宋体"/>
          <w:b w:val="0"/>
          <w:sz w:val="21"/>
        </w:rPr>
        <w:t>凤姐知道合了贾母的心，吃了饭便又打发过来。鸳鸯忙令老婆子带了刘姥姥去洗了澡，自己挑了两件随常的衣服令给刘姥姥换上。</w:t>
      </w:r>
      <w:r>
        <w:rPr>
          <w:rFonts w:ascii="Times New Roman" w:hAnsi="Times New Roman" w:eastAsia="楷体"/>
          <w:b w:val="0"/>
          <w:color w:val="8B0000"/>
          <w:sz w:val="17"/>
        </w:rPr>
        <w:t>〔庚辰双行夹批：一段写鸳鸯身份权势心机，只写贾母也。〕</w:t>
      </w:r>
      <w:r>
        <w:rPr>
          <w:rFonts w:ascii="Times New Roman" w:hAnsi="Times New Roman" w:eastAsia="宋体"/>
          <w:b w:val="0"/>
          <w:sz w:val="21"/>
        </w:rPr>
        <w:t>那刘姥姥那里见过这般行事，忙换了衣裳出来，坐在贾母榻前，又搜寻些话出来说。彼时宝玉姊妹们也都在这里坐着，他们何曾听见过这些话，自觉比那些瞽目先生说的书还好听。那刘姥姥虽是个村野人，却生来的有些见识，况且年纪老了，世情上经历过的，见头一个贾母高兴，第二见这些哥儿姐儿们都爱听，便没了说的也编出些话来讲。因说道：“我们村庄上种地种菜，每年每日，春夏秋冬，风里雨里，那有个坐着的空儿，天天都是在那地头子上作歇马凉亭，什么奇奇怪怪的事不见呢。就象去年冬天，接连下了几天雪，地下压了三四尺深。我那日起的早，还没出房门，只听外头柴草响。我想着必定是有人偷柴草来了。我爬着窗户眼儿一瞧，却不是我们村庄上的人。”贾母道：“必定是过路的客人们冷了，见现成的柴，抽些烤火去也是有的。”刘姥姥笑道：“也并不是客人，所以说来奇怪。老寿星当个什么人？原来是一个十七八岁的极标致的一个小姑娘，梳着溜油光的头，穿着大红袄儿，白绫裙子──”</w:t>
      </w:r>
      <w:r>
        <w:rPr>
          <w:rFonts w:ascii="Times New Roman" w:hAnsi="Times New Roman" w:eastAsia="楷体"/>
          <w:b w:val="0"/>
          <w:color w:val="8B0000"/>
          <w:sz w:val="17"/>
        </w:rPr>
        <w:t>〔庚辰双行夹批：刘姥姥的口气如此。〕</w:t>
      </w:r>
      <w:r>
        <w:rPr>
          <w:rFonts w:ascii="Times New Roman" w:hAnsi="Times New Roman" w:eastAsia="宋体"/>
          <w:b w:val="0"/>
          <w:sz w:val="21"/>
        </w:rPr>
        <w:t>刚说到这里，忽听外面人吵嚷起来，又说：“不相干的，别唬着老太太。”贾母等听了，忙问怎么了，丫鬟回说：“南院马棚里走了水，不相干，已经救下去了。”贾母最胆小的，听了这个话，忙起身扶了人出至廊上来瞧，只见东南上火光犹亮。贾母唬的口内念佛，忙命人去火神跟前烧香。王夫人等也忙都过来请安，又回说“已经下去了，老太太请进房去罢。”贾母足的看着火光息了方领众人进来。</w:t>
      </w:r>
      <w:r>
        <w:rPr>
          <w:rFonts w:ascii="Times New Roman" w:hAnsi="Times New Roman" w:eastAsia="楷体"/>
          <w:b w:val="0"/>
          <w:color w:val="8B0000"/>
          <w:sz w:val="17"/>
        </w:rPr>
        <w:t>〔庚辰双行夹批：一段为后回作引，然偏于宝玉爱听时截住。〕</w:t>
      </w:r>
      <w:r>
        <w:rPr>
          <w:rFonts w:ascii="Times New Roman" w:hAnsi="Times New Roman" w:eastAsia="宋体"/>
          <w:b w:val="0"/>
          <w:sz w:val="21"/>
        </w:rPr>
        <w:t>宝玉且忙着问刘姥姥：“那女孩儿大雪地作什么抽柴草？倘或冻出病来呢？”贾母道：“都是才说抽柴草惹出火来了，你还问呢。别说这个了，再说别的罢。”宝玉听说，心内虽不乐，也只得罢了。刘姥姥便又想了一篇，说道：“我们庄子东边庄上，有个老奶奶子，今年九十多岁了。他天天吃斋念佛，谁知就感动了观音菩萨夜里来托梦说：‘你这样虔心，原来你该绝后的，如今奏了玉皇，给你个孙子。’原来这老奶奶只有一个儿子，这儿子也只一个儿子，好容易养到十七八岁上死了，哭的什么似的。后果然又养了一个，今年才十三四岁，生的雪团儿一般，聪明伶俐非常。可见这些神佛是有的。”这一夕话，实合了贾母王夫人的心事，连王夫人也都听住了。</w:t>
      </w:r>
    </w:p>
    <w:p>
      <w:pPr>
        <w:spacing w:line="312" w:lineRule="auto"/>
        <w:ind w:firstLine="420"/>
        <w:jc w:val="both"/>
      </w:pPr>
      <w:r>
        <w:rPr>
          <w:rFonts w:ascii="Times New Roman" w:hAnsi="Times New Roman" w:eastAsia="宋体"/>
          <w:b w:val="0"/>
          <w:sz w:val="21"/>
        </w:rPr>
        <w:t>宝玉心中只记挂着抽柴的故事，因闷闷的心中筹画。探春因问他：“昨日扰了史大妹妹，咱们回去商议着邀一社，又还了席，也请老太太赏菊花，何如？”宝玉笑道：“老太太说了，还要摆酒还史妹妹的席，叫咱们作陪呢。等着吃了老太太的，咱们再请不迟。”探春道：“越往前去越冷了，老太太未必高兴。”宝玉道：“老太太又喜欢下雨下雪的。不如咱们等下头场雪，请老太太赏雪岂不好？咱们雪下吟诗，也更有趣了。”林黛玉忙笑道：“咱们雪下吟诗？依我说，还不如弄一捆柴火，雪下抽柴，还更有趣儿呢。”说着，宝钗等都笑了。宝玉瞅了他一眼，也不答话。</w:t>
      </w:r>
    </w:p>
    <w:p>
      <w:pPr>
        <w:spacing w:line="312" w:lineRule="auto"/>
        <w:ind w:firstLine="420"/>
        <w:jc w:val="both"/>
      </w:pPr>
      <w:r>
        <w:rPr>
          <w:rFonts w:ascii="Times New Roman" w:hAnsi="Times New Roman" w:eastAsia="宋体"/>
          <w:b w:val="0"/>
          <w:sz w:val="21"/>
        </w:rPr>
        <w:t>一时散了，背地里宝玉足的拉了刘姥姥，细问那女孩儿是谁。刘姥姥只得编了告诉他道：“那原是我们庄北沿地埂子上有一个小祠堂里供的，不是神佛，当先有个什么老爷。”说着又想名姓。宝玉道：“不拘什么名姓，你不必想了，只说原故就是了。”刘姥姥道：“这老爷没有儿子，只有一位小一姐，名叫茗玉。小一姐知书识字，老爷太太爱如珍宝。可惜这茗玉小一姐生到十七岁，一病死了。”宝玉听了，跌足叹惜，又问后来怎么样。刘姥姥道：“因为老爷太太思念不尽，便盖了这祠堂，塑了这茗玉小一姐的像，派了人烧香拨火。如今日久年深的，人也没了，庙也烂了，那个像就成了精。”宝玉忙道：“不是成精，规矩这样人是虽死不死的。”刘姥姥道：“阿弥陀佛！原来如此。不是哥儿说，我们都当他成精。他时常变了人出来各村庄店道上闲逛。我才说这抽柴火的就是他了。我们村庄上的人还商议着要打了这塑像平了庙呢。”宝玉忙道：“快别如此。若平了庙，罪过不小。”刘姥姥道：“幸亏哥儿告诉我，我明儿回去告诉他们就是了。”宝玉道：“我们老太太、太太都是善人，合家大小也都好善喜舍，最爱修庙塑神的。我明儿做一个疏头，替你化些布施，你就做香头，攒了钱把这庙修盖，再装潢了泥像，每月给你香火钱烧香岂不好？”刘姥姥道：“若这样，我托那小一姐的福，也有几个钱使了。”宝玉又问他地名庄名，来往远近，坐落何方。刘姥姥便顺口胡诌了出来。</w:t>
      </w:r>
    </w:p>
    <w:p>
      <w:pPr>
        <w:spacing w:line="312" w:lineRule="auto"/>
        <w:ind w:firstLine="420"/>
        <w:jc w:val="both"/>
      </w:pPr>
      <w:r>
        <w:rPr>
          <w:rFonts w:ascii="Times New Roman" w:hAnsi="Times New Roman" w:eastAsia="宋体"/>
          <w:b w:val="0"/>
          <w:sz w:val="21"/>
        </w:rPr>
        <w:t>宝玉信以为真，回至房中，盘算了一夜。次日一早，便出来给了茗烟几百钱，按着刘姥姥说的方向地名，着茗烟去先踏看明白，回来再做主意。那茗烟去后，宝玉左等也不来，右等也不来，急的热锅上的蚂蚁一般。好容易等到日落，方见茗烟兴兴头头的回来。宝玉忙道：“可有庙了？”茗烟笑道：“爷听的不明白，叫我好找。那地名座落不似爷说的一样，所以找了一日，找到东北上田埂子上才有一个破庙。”宝玉听说，喜的眉开眼笑，忙说道：“刘姥姥有年纪的人，一时错记了也是有的。你且说你见的。”茗烟道：“那庙门却倒是朝南开，也是稀破的。我找的正没好气，一见这个，我说‘可好了’，连忙进去。一看泥胎，唬的我跑出来了，活似真的一般。”宝玉喜的笑道：“他能变化人了，自然有些生气。”茗烟拍手道：“那里有什么女孩儿，竟是一位青脸红发的瘟神爷。”宝玉听了，啐了一口，骂道：“真是一个无用的杀才！这点子事也干不来。”茗烟道：“二爷又不知看了什么书，或者听了谁的混话，信真了，把这件没头脑的事派我去碰头，怎么说我没用呢？”宝玉见他急了，忙抚慰他道：“你别急。改日闲了你再找去。若是他哄我们呢，自然没了，若真是有的，你岂不也积了一阴一骘。我必重重的赏你。”正说着，只见二门上的小厮来说：“老太太房里的姑娘们站在二门口找二爷呢。”</w:t>
      </w:r>
    </w:p>
    <w:p>
      <w:bookmarkStart w:id="40" w:name="ch40"/>
      <w:pPr>
        <w:pageBreakBefore/>
        <w:spacing w:before="360" w:after="240" w:line="312" w:lineRule="auto"/>
        <w:jc w:val="center"/>
        <w:outlineLvl w:val="0"/>
      </w:pPr>
      <w:r>
        <w:rPr>
          <w:rFonts w:ascii="Times New Roman" w:hAnsi="Times New Roman" w:eastAsia="黑体"/>
          <w:b/>
          <w:color w:val="000000"/>
          <w:sz w:val="28"/>
        </w:rPr>
        <w:t>第四十回 史太君两宴大观园 金鸳鸯三宣牙牌令</w:t>
      </w:r>
      <w:bookmarkEnd w:id="40"/>
    </w:p>
    <w:p>
      <w:pPr>
        <w:spacing w:line="312" w:lineRule="auto"/>
        <w:ind w:firstLine="420"/>
        <w:jc w:val="both"/>
      </w:pPr>
      <w:r>
        <w:rPr>
          <w:rFonts w:ascii="Times New Roman" w:hAnsi="Times New Roman" w:eastAsia="楷体"/>
          <w:b w:val="0"/>
          <w:color w:val="8B0000"/>
          <w:sz w:val="17"/>
        </w:rPr>
        <w:t>〔蒙回前总批：两宴不觉已深秋，惜春只如画春游。可怜富贵谁能保，只有恩情得到头。〕</w:t>
      </w:r>
      <w:r>
        <w:rPr>
          <w:rFonts w:ascii="Times New Roman" w:hAnsi="Times New Roman" w:eastAsia="宋体"/>
          <w:b w:val="0"/>
          <w:sz w:val="21"/>
        </w:rPr>
        <w:t>话说宝玉听了，忙进来看时，只见琥珀站在屏风跟前说：“快去吧，立等你说话呢。”宝玉来至上房，只见贾母正和王夫人众姊妹商议给史湘云还席。宝玉因说道：“我有个主意。既没有外客，吃的东西也别定了样数，谁素日爱吃的拣样儿做几样。也不要按桌席，每人跟前摆一张高几，各人爱吃的东西一两样，再一个什锦攒心盒子，自斟壶，岂不别致。”贾母听了，说“很是”，忙命传与厨房：“明日就拣我们爱吃的东西作了，按着人数，再装了盒子来。早饭也摆在园里吃。”商议之间早又掌灯，一夕无话。</w:t>
      </w:r>
    </w:p>
    <w:p>
      <w:pPr>
        <w:spacing w:line="312" w:lineRule="auto"/>
        <w:ind w:firstLine="420"/>
        <w:jc w:val="both"/>
      </w:pPr>
      <w:r>
        <w:rPr>
          <w:rFonts w:ascii="Times New Roman" w:hAnsi="Times New Roman" w:eastAsia="宋体"/>
          <w:b w:val="0"/>
          <w:sz w:val="21"/>
        </w:rPr>
        <w:t>次日清早起来，可喜这日天气清朗。李纨侵晨先起，看着老婆子丫头们扫那些落叶，</w:t>
      </w:r>
      <w:r>
        <w:rPr>
          <w:rFonts w:ascii="Times New Roman" w:hAnsi="Times New Roman" w:eastAsia="楷体"/>
          <w:b w:val="0"/>
          <w:color w:val="8B0000"/>
          <w:sz w:val="17"/>
        </w:rPr>
        <w:t>〔蒙双行夹批：八月尽的光景。〕</w:t>
      </w:r>
      <w:r>
        <w:rPr>
          <w:rFonts w:ascii="Times New Roman" w:hAnsi="Times New Roman" w:eastAsia="宋体"/>
          <w:b w:val="0"/>
          <w:sz w:val="21"/>
        </w:rPr>
        <w:t>并擦抹桌椅，预备茶酒器皿。只见丰儿带了刘姥姥板儿进来，说“大奶奶倒忙的紧。”李纨笑道：“我说你昨儿去不成，只忙着要去。”刘姥姥笑道：“老太太留下我，叫我也热闹一天去。”丰儿拿了几把大小钥匙，说道：“我们奶奶说了，外头的高几恐不够使，不如开了楼把那收着的拿下来使一天罢。奶奶原该亲自来的，因和太太说话呢，请大奶奶开了，带着人搬罢。”李氏便令素云接了钥匙，又令婆子出去把二门上的小厮叫几个来。李氏站在大观楼下往上看，令人上去开了锦阁，一张一张往下抬。小厮老婆子丫头齐动手，抬了二十多张下来。李纨道：“好生着，别慌慌张张鬼赶来似的，仔细碰了牙子。”又回头向刘姥姥笑道：“姥姥，你也上去瞧瞧。”刘姥姥听说，巴不得一声儿，便拉了板儿登梯上去进里面，只见乌压压的堆着些围屏、桌椅、大小花灯之类，虽不大认得，只见五彩炫耀，各有奇妙。念了几声佛，便下来了。然后锁上门，一齐才下来。李纨道：“恐怕老太太高兴，越性把舡上划子、篙桨、遮一阳一幔子都搬了下来预备着。”众人答应，复又开了，色色的搬了下来。令小厮传驾娘们到舡坞里撑出两只船来。</w:t>
      </w:r>
    </w:p>
    <w:p>
      <w:pPr>
        <w:spacing w:line="312" w:lineRule="auto"/>
        <w:ind w:firstLine="420"/>
        <w:jc w:val="both"/>
      </w:pPr>
      <w:r>
        <w:rPr>
          <w:rFonts w:ascii="Times New Roman" w:hAnsi="Times New Roman" w:eastAsia="宋体"/>
          <w:b w:val="0"/>
          <w:sz w:val="21"/>
        </w:rPr>
        <w:t>正乱着安排，只见贾母已带了一群人进来了。李纨忙迎上去，笑道：“老太太高兴，倒进来了。我只当还没梳头呢，才撷了菊花要送去。”一面说，一面碧月早捧过一个大荷叶式的翡翠盘子来，里面盛着各色的折枝菊花。贾母便拣了一朵大红的簪于鬓上。因回头看见了刘姥姥，忙笑道：“过来带花儿。”一语未完，凤姐便拉过刘姥姥，笑道：“让我打扮你。”说着，将一盘子花横三竖四的插了一头。贾母和众人笑的了不得。刘姥姥笑道：“我这头也不知修了什么福，今儿这样体面起来。”众人笑道：“你还不拔下来摔到他脸上呢，把你打扮的成了个老妖精了。”刘姥姥笑道：“我虽老了，年轻时也风流，爱个花儿粉儿的，今儿老风流才好。”</w:t>
      </w:r>
    </w:p>
    <w:p>
      <w:pPr>
        <w:spacing w:line="312" w:lineRule="auto"/>
        <w:ind w:firstLine="420"/>
        <w:jc w:val="both"/>
      </w:pPr>
      <w:r>
        <w:rPr>
          <w:rFonts w:ascii="Times New Roman" w:hAnsi="Times New Roman" w:eastAsia="宋体"/>
          <w:b w:val="0"/>
          <w:sz w:val="21"/>
        </w:rPr>
        <w:t>说笑之间，已来至沁芳亭子上。丫鬟们抱了一个大锦褥子来，铺在栏杆榻板上。贾母倚柱坐下，命刘姥姥也坐在旁边，因问他：“这园子好不好？”刘姥姥念佛说道：“我们乡下人到了年下，都上城来买画儿贴。时常闲了，大家都说，怎么得也到画儿上去逛逛。想着那个画儿也不过是假的，那里有这个真地方呢。谁知我今儿进这园里一瞧，竟比那画儿还强十倍。怎么得有人也照着这个园子画一张，我带了家去，给他们见见，死了也得好处。”贾母听说，便指着惜春笑道：“你瞧我这个小孙女儿，他就会画。等明儿叫他画一张如何？”刘姥姥听了，喜的忙跑过来，拉着惜春说道：“我的姑娘，你这么大年纪儿，又这么个好模样，还有这个能干，别是神仙托生的罢。”</w:t>
      </w:r>
    </w:p>
    <w:p>
      <w:pPr>
        <w:spacing w:line="312" w:lineRule="auto"/>
        <w:ind w:firstLine="420"/>
        <w:jc w:val="both"/>
      </w:pPr>
      <w:r>
        <w:rPr>
          <w:rFonts w:ascii="Times New Roman" w:hAnsi="Times New Roman" w:eastAsia="宋体"/>
          <w:b w:val="0"/>
          <w:sz w:val="21"/>
        </w:rPr>
        <w:t>贾母少歇一回，自然领着刘姥姥都见识见识。先到了潇湘馆。一进门，只见两边竹夹路，土地下苍苔布满，中间羊肠一条石子漫的路。刘姥姥让出路来贾母众人走，自己却赶走土地。琥珀拉着他说道：“姥姥，你上来走，仔细苍苔滑了。”刘姥姥道：“不相干的，我们走熟了的，姑娘们只管走罢。可惜你们的那绣鞋，别沾脏了。”他只顾上头和人说话，不防底下果踩滑了，具一跤跌倒。众人拍手都哈哈的笑起来。贾母笑骂道：“小蹄子们，还不搀起来，只站着笑。”说话时，刘姥姥已爬了起来，自己也笑了，说道：“才说嘴就打了嘴。”贾母问他：“可扭了腰了不曾？叫丫头们捶一捶。”刘姥姥道：“那里说的我这么娇嫩了。那一天不跌两下子，都要捶起来，还了得呢。”紫鹃早打起湘帘，贾母等进来坐下。林黛玉亲自用小茶盘捧了一盖碗茶来奉与贾母。王夫人道：“我们不吃茶，姑娘不用倒了。”林黛玉听说，便命丫头把自己窗下常坐的一张椅子挪到下首，请王夫人坐了。刘姥姥因见窗下案上设着笔砚，又见书架上磊着满满的书，刘姥姥道：“这必定是那位哥儿的书房了。”贾母笑指黛玉道：“这是我这外孙女儿的屋子。”刘姥姥留神打量了黛玉一番，方笑道：“这那象个小一姐的绣房，竟比那上等的书房还好。”贾母因问：“宝玉怎么不见？”众丫头们答说：“在池子里舡上呢。”贾母道：“谁又预备下舡了？”李纨忙回说：“才开楼拿几，我恐怕老太太高兴，就预备下了。”贾母听了方欲说话时，有人回说：“姨太太来了。”贾母等刚站起来，只见薛姨妈早进来了，一面归坐，笑道：“今儿老太太高兴，这早晚就来了。”贾母笑道：“我才说来迟了的要罚他，不想姨太太就来迟了。”</w:t>
      </w:r>
    </w:p>
    <w:p>
      <w:pPr>
        <w:spacing w:line="312" w:lineRule="auto"/>
        <w:ind w:firstLine="420"/>
        <w:jc w:val="both"/>
      </w:pPr>
      <w:r>
        <w:rPr>
          <w:rFonts w:ascii="Times New Roman" w:hAnsi="Times New Roman" w:eastAsia="宋体"/>
          <w:b w:val="0"/>
          <w:sz w:val="21"/>
        </w:rPr>
        <w:t>说笑一会，贾母因见窗上纱的颜色旧了，便和王夫人说道：“这个纱新糊上好看，过了后来就不翠了。这个院子里头又没有个倚树，这竹子已是绿的，再拿这绿纱糊上反不配。我记得咱们先有四五样颜色糊窗的纱呢，明儿给他把这窗上的换了。”凤姐儿忙道：“昨儿我开库房，看见大板箱里还有好些匹银红蝉翼纱，也有各样折枝花样的，也有流云万福花样的，也有百蝶穿花花样的，颜色又鲜，纱又轻软，我竟没见过这样的。拿了两匹出来，作两床绵纱被，想来一定是好的。”贾母听了笑道：“呸，人人都说你没有不经过不见过，连这个纱还不认得呢，明儿还说嘴。”薛姨妈等都笑说：“凭他怎么经过见过，如何敢比老太太呢。老太太何不教导了他，我们也听听。”凤姐儿也笑说：“好祖宗，教给我罢。”贾母笑向薛姨妈众人道：“那个纱，比你们的年纪还大呢。怪不得他认作蝉翼纱，原也有些象，不知道的，都认作蝉翼纱。正经名字叫作‘软烟罗’。”凤姐儿道：“这个名儿也好听。只是我这么大了，纱罗也见过几百样，从没听见过这个名色。”贾母笑道：“你能够活了多大，见过几样没处放的东西，就说嘴来了。那个软烟罗只有四样颜色：一样雨过天晴，一样秋香色，一样松绿的，一样就是银红的。若是做了帐子，糊了窗屉，远远的看着，就似烟雾一样，所以叫作‘软烟罗’，那银红的又叫作‘霞影纱’。如今上用的府纱也没有这样软厚轻密的了。”薛姨妈笑道：“别说凤丫头没见，连我也没听见过。”凤姐儿一面说，早命人取了一匹来了。贾母说：“可不是这个！先时原不过是糊窗屉，后来我们拿这个作被作帐子，试试也竟好。明儿就找出几匹来，拿银红的替他糊窗子。”凤姐答应着。众人都看了，称赞不已。刘姥姥也觑着眼看个不了，念佛说道：“我们想他作衣裳也不能，拿着糊窗子，岂不可惜？”贾母道：“倒是做衣裳不好看。”凤姐忙把自己身上穿的一件大红绵纱袄子襟儿拉了出来，向贾母薛姨妈道：“看我的这袄儿。”贾母薛姨妈都说：“这也是上好的了，这是如今的上用内造的，竟比不上这个。”凤姐儿道：“这个薄片子，还说是上用内造呢，竟连官用的也比不上了。”贾母道：“再找一找，只怕还有青的。若有时都拿出来，送这刘亲家两匹，做一个帐子我挂，下剩的添上里子，做些夹背心子给丫头们穿，白收着霉坏了。”凤姐忙答应了，仍令人送去。贾母起身笑道：“这屋里窄，再往别处逛去。”刘姥姥念佛道：“人人都说大家子住大房。昨儿见了老太太正房，配上大箱大柜大桌子大床，果然威武。那柜子比我们那一间房子还大还高。怪道后院子里有个梯子。我想并不上房晒东西，预备个梯子作什么？后来我想起来，定是为开顶柜收放东西，非离了那梯子，怎么得上去呢。如今又见了这小屋子，更比大的越发齐整了。满屋里的东西都只好看，都不知叫什么，我越看越舍不得离了这里。”凤姐道：“还有好的呢，我都带你去瞧瞧。”说着一径离了潇湘馆。</w:t>
      </w:r>
    </w:p>
    <w:p>
      <w:pPr>
        <w:spacing w:line="312" w:lineRule="auto"/>
        <w:ind w:firstLine="420"/>
        <w:jc w:val="both"/>
      </w:pPr>
      <w:r>
        <w:rPr>
          <w:rFonts w:ascii="Times New Roman" w:hAnsi="Times New Roman" w:eastAsia="宋体"/>
          <w:b w:val="0"/>
          <w:sz w:val="21"/>
        </w:rPr>
        <w:t>远远望见池中一群人在那里撑舡。贾母道：“他们既预备下船，咱们就坐。”一面说着，便向紫菱洲蓼溆一带走来。未至池前，只见几个婆子手里都捧着一色捏丝戗金五彩大盒子走来。凤姐忙问王夫人早饭在那里摆。王夫人道：“问老太太在那里，就在那里罢了。”贾母听说，便回头说：“你三妹妹那里就好。你就带了人摆去，我们从这里坐了舡去。”凤姐听说，便回身同了探春、李纨、鸳鸯、琥珀带着端饭的人等，抄着近路到了秋爽斋，就在晓翠堂上调开桌案。鸳鸯笑道：“天天咱们说外头老爷们吃酒吃饭都有一个篾片相公，拿他取笑儿。咱们今儿也得了一个女篾片了。”李纨是个厚道人，听了不解。凤姐儿却知是说的是刘姥姥了，也笑说道：“咱们今儿就拿他取个笑儿。”二人便如此这般的商议。李纨笑劝道：“你们一点好事也不做，又不是个小孩儿，还这么淘气，仔细老太太说。”鸳鸯笑道：“很不与你相干，有我呢。”</w:t>
      </w:r>
    </w:p>
    <w:p>
      <w:pPr>
        <w:spacing w:line="312" w:lineRule="auto"/>
        <w:ind w:firstLine="420"/>
        <w:jc w:val="both"/>
      </w:pPr>
      <w:r>
        <w:rPr>
          <w:rFonts w:ascii="Times New Roman" w:hAnsi="Times New Roman" w:eastAsia="宋体"/>
          <w:b w:val="0"/>
          <w:sz w:val="21"/>
        </w:rPr>
        <w:t>正说着，只见贾母等来了，各自随便坐下。先着丫鬟端过两盘茶来，大家吃毕。凤姐手里拿着西洋布手巾，裹着一把乌木三镶银箸，敁敪人位，按席摆下。贾母因说：“把那一张小楠木桌子抬过来，让刘亲家近我这边坐着。”众人听说，忙抬了过来。凤姐一面递眼色与鸳鸯，鸳鸯便拉了刘姥姥出去，那牡嘱咐了刘姥姥一席话，又说：“这是我们家的规矩，若错了我们就笑话呢。”调停已毕，然后归坐。薛姨妈是吃过饭来的，不吃，只坐在一边吃茶。</w:t>
      </w:r>
      <w:r>
        <w:rPr>
          <w:rFonts w:ascii="Times New Roman" w:hAnsi="Times New Roman" w:eastAsia="楷体"/>
          <w:b w:val="0"/>
          <w:color w:val="8B0000"/>
          <w:sz w:val="17"/>
        </w:rPr>
        <w:t>〔庚辰双行夹批：妙！若只管写薛姨一妈一来则吃饭，则成何义理？〕</w:t>
      </w:r>
      <w:r>
        <w:rPr>
          <w:rFonts w:ascii="Times New Roman" w:hAnsi="Times New Roman" w:eastAsia="宋体"/>
          <w:b w:val="0"/>
          <w:sz w:val="21"/>
        </w:rPr>
        <w:t>贾母带着宝玉、湘云、黛玉、宝钗一桌，王夫人带着迎春姊妹三个人一桌，刘姥姥傍着贾母一桌。贾母素日吃饭，皆有小丫鬟在旁边，拿着漱盂麈尾巾帕之物。如今鸳鸯是不当这差的了，今日鸳鸯偏接过麈尾来拂着。丫鬟们知道他要撮弄刘姥姥，便躲开让他。鸳鸯一面侍立，一面悄向刘姥姥说道：“别忘了。”刘姥姥道：“姑娘放心。”那刘姥姥入了坐，拿起箸来，沉甸甸的不伏手。原是凤姐和鸳鸯商议定了，单拿一双老年四楞象牙镶金的筷子与刘姥姥。刘姥姥见了，说道：“这叉爬子比俺那里铁掀还沉，那里犟的过他。”说的众人都笑起来。</w:t>
      </w:r>
    </w:p>
    <w:p>
      <w:pPr>
        <w:spacing w:line="312" w:lineRule="auto"/>
        <w:ind w:firstLine="420"/>
        <w:jc w:val="both"/>
      </w:pPr>
      <w:r>
        <w:rPr>
          <w:rFonts w:ascii="Times New Roman" w:hAnsi="Times New Roman" w:eastAsia="宋体"/>
          <w:b w:val="0"/>
          <w:sz w:val="21"/>
        </w:rPr>
        <w:t>只见一个媳妇端了一个盒子站在当地，一个丫鬟上来揭去盒盖，里面盛着两碗菜。李纨端了一碗放在贾母桌上。凤姐儿偏拣了一碗鸽子蛋放在刘姥姥桌上。贾母这边说声“请”，刘姥姥便站起身来，高声说道：“老刘，老刘，食量大似牛，吃一个老母猪不抬头。”自己却鼓着腮不语。众人先是发怔，后来一听，上上下下都哈哈的大笑起来。史湘云撑不住，一口饭都喷了出来；林黛玉笑岔了气，伏着桌子嗳哟；宝玉早滚到贾母怀里，贾母笑的搂着宝玉叫“心肝”；王夫人笑的用手指着凤姐儿，只说不出话来；薛姨妈也撑不住，口里茶喷了探春一裙子；探春手里的饭碗都合在迎春身上；惜春离了坐位，拉着他奶母叫揉一揉肠子。地下的无一个不弯腰屈背，也有躲出去蹲着笑去的，也有忍着笑上来替他姊妹换衣裳的，独有凤姐鸳鸯二人撑着，还只管让刘姥姥。刘姥姥拿起箸来，只觉不听使，又说道：“这里的鸡儿也俊，下的这蛋也小巧，怪俊的。我且靠nang一个。”众人方住了笑，听见这话又笑起来。贾母笑的眼泪出来，琥珀在后捶着。贾母笑道：“这定是凤丫头促狭鬼儿闹的，快别信他的话了。”那刘姥姥正夸鸡蛋小巧，要靠nang一个，凤姐儿笑道：“一两银子一个呢，你快尝尝罢，那冷了就不好吃了。”刘姥姥便伸箸子要夹，那里夹的起来，满碗里闹了一阵好的，好容易撮起一个来，才伸着脖子要吃，偏又滑下来滚在地下，忙放下箸子要亲自去捡，早有地下的人捡了出去了。刘姥姥叹道：“一两银子，也没听见响声儿就没了。”众人已没心吃饭，都看着他笑。贾母又说：“这会子又把那个筷子拿了出来，又不请客摆大筵席。都是凤丫头支使的，还不换了呢。”地下的人原不曾预备这牙箸，本是凤姐和鸳鸯拿了来的，听如此说，忙收了过去，也照样换上一双乌木镶银的。刘姥姥道：“去了金的，又是银的，到底不及俺们那个伏手。”凤姐儿道：“菜里若有毒，这银子下去了就试的出来。”刘姥姥道：“这个菜里若有毒，俺们那菜都成了砒霜了。那怕毒死了也要吃尽了。”贾母见他如此有趣，吃的又香甜，把自己的也都端过来与他吃。又命一个老嬷嬷来，将各样的菜给板儿夹在碗上。</w:t>
      </w:r>
    </w:p>
    <w:p>
      <w:pPr>
        <w:spacing w:line="312" w:lineRule="auto"/>
        <w:ind w:firstLine="420"/>
        <w:jc w:val="both"/>
      </w:pPr>
      <w:r>
        <w:rPr>
          <w:rFonts w:ascii="Times New Roman" w:hAnsi="Times New Roman" w:eastAsia="宋体"/>
          <w:b w:val="0"/>
          <w:sz w:val="21"/>
        </w:rPr>
        <w:t>一时吃毕，贾母等都往探春卧室中去说闲话。这里收拾过残桌，又放了一桌。刘姥姥看着李纨与凤姐儿对坐着吃饭，叹道：“别的罢了，我只爱你们家这行事。怪道说‘礼出大家’。”凤姐儿忙笑道：“你可别多心，才刚不过大家取笑儿。”一言未了，鸳鸯也进来笑道：“姥姥别恼，我给你老人家赔个不是。”刘姥姥笑道：“姑娘说那里话，咱们哄着老太太开个心儿，可有什么恼的！你先嘱咐我，我就明白了，不过大家取个笑儿。我要心里恼，也就不说了。”鸳鸯便骂人“为什么不倒茶给姥姥吃？”刘姥姥忙道：“刚才那个嫂子倒了茶来，我吃过了。姑娘也该用饭了。”凤姐儿便拉鸳鸯：“你坐下和我们吃了罢，省的回来又闹。”鸳鸯便坐下了。婆子们添上碗箸来，三人吃毕。刘姥姥笑道：“我看你们这些人都只吃这一点儿就完了，亏你们也不饿。怪只道风儿都吹的倒。”鸳鸯便问：“今儿剩的菜不少，都那去了？”婆子们道：“都还没散呢，在这里等着一齐散与他们吃。”鸳鸯道：“他们吃不了这些，挑两碗给二奶奶屋里平丫头送去。”凤姐儿道：“他早吃了饭了，不用给他。”鸳鸯道：“他不吃了，喂你们的猫。”婆子听了，忙拣了两样拿盒子送去。鸳鸯道：“素云那去了？”李纨道：“他们都在这里一处吃，又找他作什么。”鸳鸯道：“这就罢了。”凤姐儿道：“袭人不在这里，你倒是叫人送两样给他去。”鸳鸯听说，便命人也送两样去后，鸳鸯又问婆子们：“回来吃酒的攒盒可装上了？”婆子道：“想必还得一会子。”鸳鸯道：“催着些儿。”婆子应喏了。</w:t>
      </w:r>
    </w:p>
    <w:p>
      <w:pPr>
        <w:spacing w:line="312" w:lineRule="auto"/>
        <w:ind w:firstLine="420"/>
        <w:jc w:val="both"/>
      </w:pPr>
      <w:r>
        <w:rPr>
          <w:rFonts w:ascii="Times New Roman" w:hAnsi="Times New Roman" w:eastAsia="宋体"/>
          <w:b w:val="0"/>
          <w:sz w:val="21"/>
        </w:rPr>
        <w:t>凤姐儿等来至探春房中，只见他娘儿们正说笑。探春素喜阔朗，这三间屋子并不曾隔断。当地放着一张花梨大理石大案，案上磊着各种名人法帖，并数十方宝砚，各色笔筒，笔海内插的笔如树林一般。那一边设着斗大的一个汝窑花囊，插着满满的一囊水晶球儿的白菊。西墙上当中挂着一大幅米襄一阳一《烟雨图》，左右挂着一副对联，乃是颜鲁公墨迹，其词云：</w:t>
      </w:r>
    </w:p>
    <w:p>
      <w:pPr>
        <w:spacing w:line="312" w:lineRule="auto"/>
        <w:ind w:firstLine="420"/>
        <w:jc w:val="both"/>
      </w:pPr>
      <w:r>
        <w:rPr>
          <w:rFonts w:ascii="Times New Roman" w:hAnsi="Times New Roman" w:eastAsia="宋体"/>
          <w:b w:val="0"/>
          <w:sz w:val="21"/>
        </w:rPr>
        <w:t>烟霞闲骨格，泉石野生涯。</w:t>
      </w:r>
    </w:p>
    <w:p>
      <w:pPr>
        <w:spacing w:line="312" w:lineRule="auto"/>
        <w:ind w:firstLine="420"/>
        <w:jc w:val="both"/>
      </w:pPr>
      <w:r>
        <w:rPr>
          <w:rFonts w:ascii="Times New Roman" w:hAnsi="Times New Roman" w:eastAsia="宋体"/>
          <w:b w:val="0"/>
          <w:sz w:val="21"/>
        </w:rPr>
        <w:t>案上设着大鼎。左边紫檀架上放着一个大观窑的大盘，盘内盛着数十个娇黄玲珑大佛手。右边洋漆架上悬着一个白玉比目磬，旁边挂着小锤。那板儿略熟了些，便要摘那锤子要击，丫鬟们忙拦住他。他又要佛手吃，探春拣了一个与他说：“顽罢，吃不得的。”东边便设着卧榻，拔步床上悬着葱绿双绣卉草虫的纱帐。板儿又跑过来看，说：“这是蝈蝈，这是蚂蚱。”刘姥姥忙打了他一巴掌，骂道：“下作黄子，没干没净的乱闹。倒叫你进来瞧瞧，就上脸了。”打的板儿哭起来，众人忙劝解方罢。贾母因隔着纱窗往后院内看了一回，说道：“后廊檐下的梧桐也好了，就只细些。”正说话，忽一阵风过，隐隐听得鼓乐之声。贾母问“是谁家娶亲呢？这里临街倒近。”王夫人等笑回道：“街上的那里听的见，这是咱们的那十几个女孩子们演习吹打呢。”贾母便笑道：“既是他们演，何不叫他们进来演习。他们也逛一逛，咱们可又乐了。”凤姐听说，忙命人出去叫来，又一面吩咐摆下条桌，铺上红毡子。贾母道：“就铺排在藕香榭的水亭子上，借着水音更好听。回来咱们就在缀锦阁底下吃酒，又宽阔，又听的近。”众人都说那里好。贾母向薛姨妈笑道：“咱们走罢。他们姊妹们都不大喜欢人来坐着，怕脏了屋子。咱们别没眼色，正经坐一回子船喝酒去。”说着大家起身便走。探春笑道：“这是那里的话，求着老太太姨太太来坐坐还不能呢。”贾母笑道：“我的这三丫头却好，只有两个玉儿可恶。回来吃醉了，咱们偏往他们屋里闹去。”</w:t>
      </w:r>
    </w:p>
    <w:p>
      <w:pPr>
        <w:spacing w:line="312" w:lineRule="auto"/>
        <w:ind w:firstLine="420"/>
        <w:jc w:val="both"/>
      </w:pPr>
      <w:r>
        <w:rPr>
          <w:rFonts w:ascii="Times New Roman" w:hAnsi="Times New Roman" w:eastAsia="宋体"/>
          <w:b w:val="0"/>
          <w:sz w:val="21"/>
        </w:rPr>
        <w:t>说着，众人都笑了，一齐出来。走不多远，已到了叶渚。姑苏选来的几个驾娘早把两只棠舫撑来，众人扶了贾、王夫人、薛姨妈、刘姥姥、鸳鸯、玉钏儿上了这一只，落后李纨也跟上去。凤姐儿也上去，立在舡头上，也要撑舡。贾母在舱内道：“这不是顽的，虽不是河里，也有好深的。你快不给我进来。”凤姐儿笑道：“怕什么！老祖宗只管放心。”说着便一篙点开。到了池当中，舡小人多，凤姐只觉乱晃，忙把篙子递与驾娘，方蹲下了。然后迎春姊妹等并宝玉上了那只，随后跟来。其余老嬷嬷散众丫鬟俱沿河随行。宝玉道：“这些破荷叶可恨，怎么还不叫人来拔去。”宝钗笑道：“今年这几日，何曾饶了这园子闲了，天天逛，那里还有叫人来收拾的工夫。”林黛玉道：“我最不喜欢李义山的诗，只喜他这一句‘留得残荷听雨声’。偏你们又不留着残荷了。”宝玉道：“果然好句，以后咱们就别叫人拔去了。”说着已到了花溆的萝港之下，觉得一阴一森透骨，两滩上衰草残菱，更助秋情。更助秋情。</w:t>
      </w:r>
    </w:p>
    <w:p>
      <w:pPr>
        <w:spacing w:line="312" w:lineRule="auto"/>
        <w:ind w:firstLine="420"/>
        <w:jc w:val="both"/>
      </w:pPr>
      <w:r>
        <w:rPr>
          <w:rFonts w:ascii="Times New Roman" w:hAnsi="Times New Roman" w:eastAsia="宋体"/>
          <w:b w:val="0"/>
          <w:sz w:val="21"/>
        </w:rPr>
        <w:t>贾母因见岸上的清厦旷朗，便问“这是你薛姑娘的屋子不是？”众人道：“是。”贾母忙命拢岸，顺着云步石梯上去，一同进了蘅芜苑，只觉异香扑鼻。那些奇草仙藤愈冷愈苍翠，都结了实，似珊瑚豆子一般，累垂可爱。及进了房屋，雪洞一般，一色玩器全无，案上只有一个土定瓶中供着数枝菊花，并两部书，茶奁茶杯而已。床上只吊着青纱帐幔，衾褥也十分朴素。贾母叹道：“这孩子太老实了。你没有陈设，何妨和你姨娘要些。我也不理论，也没想到，你们的东西自然在家里没带了来。”说着，命鸳鸯去取些古董来，又嗔着凤姐儿：“不送些玩器来与你妹妹，这样小器。”王夫人凤姐儿等都笑回说：“他自己不要的。我们原送了来，他都退回去了。”薛姨妈也笑说：“他在家里也不大弄这些东西的。”贾母摇头道：“使不得。虽然他省事，倘或来一个亲戚，看着不象；二则年轻的姑娘们，房里这样素净，也忌讳。我们这老婆子，越发该住马圈去了。你们听那些书上戏上说的小一姐们的绣房，精致的还了得呢。他们姊妹们虽不敢比那些小一姐们，也不要很离了格儿。有现成的东西，为什么不摆？若很爱素净，少几样倒使得。我最会收拾屋子的，如今老了，没有这些闲心了。他们姊妹们也还学着收拾的好，只怕俗气，有好东西也摆坏了。我看他们还不俗。如今让我替你收拾，包管又大方又素净。我的梯己两件，收到如今，没给宝玉看见过，若经了他的眼，也没了。”说着叫过鸳鸯来，亲吩咐道：“你把那石头盆景儿和那架纱桌屏，还有个墨烟冻石鼎，这三样摆在这案上就够了。再把那水墨字画白绫帐子拿来，把这帐子也换了。”鸳鸯答应着，笑道：“这些东西都搁在东楼上的不知那个箱子里，还得慢慢找去，明儿再拿去也罢了。”贾母道：“明日后日都使得，只别忘了。”说着，坐了一回方出来，一径来至锦阁下。文官等上来请过安，因问“演习何曲”。贾母道：“只拣你们生的演习几套罢。”文官等下来，往藕香榭去不提。</w:t>
      </w:r>
    </w:p>
    <w:p>
      <w:pPr>
        <w:spacing w:line="312" w:lineRule="auto"/>
        <w:ind w:firstLine="420"/>
        <w:jc w:val="both"/>
      </w:pPr>
      <w:r>
        <w:rPr>
          <w:rFonts w:ascii="Times New Roman" w:hAnsi="Times New Roman" w:eastAsia="宋体"/>
          <w:b w:val="0"/>
          <w:sz w:val="21"/>
        </w:rPr>
        <w:t>这里凤姐儿已带着人摆设整齐，上面左右两张榻，榻上都铺着锦裀蓉簟，每一榻前有两张雕漆几，也有海棠式的，也有梅花式的，也有荷叶式的，也有葵花式的，也有方的，也有圆的，其式不一。一个上面放着炉瓶，一分攒盒，一个上面空设着，预备放人所喜食物。上面二榻四几，是贾母薛姨妈；下面一椅两几，是王夫人的，余者都是一椅一几。东边是刘姥姥，刘姥姥之下便是王夫人。西边便是史湘云，第二便是宝钗，第三便是黛玉，第四迎春、探春、惜春挨次下去，宝玉在末。李纨凤姐二人之几设于三层槛内，二层纱厨之外。攒盒式样，亦随几之式样。每人一把乌银洋錾自斟壶，一个十锦珐琅杯。</w:t>
      </w:r>
    </w:p>
    <w:p>
      <w:pPr>
        <w:spacing w:line="312" w:lineRule="auto"/>
        <w:ind w:firstLine="420"/>
        <w:jc w:val="both"/>
      </w:pPr>
      <w:r>
        <w:rPr>
          <w:rFonts w:ascii="Times New Roman" w:hAnsi="Times New Roman" w:eastAsia="宋体"/>
          <w:b w:val="0"/>
          <w:sz w:val="21"/>
        </w:rPr>
        <w:t>大家坐定，贾母先笑道：“咱们先吃两杯，今日也行一令才有意思。”薛姨妈等笑道：“老太太自然有好酒令，我们如何会呢，安心要我们醉了。我们都多吃两杯就有了。”贾母笑道：“姨太太今儿也过谦起来，想是厌我老了。”薛姨妈笑道：“不是谦，只怕行不上来倒是笑话了。”王夫人忙笑道：“便说不上来，就便多吃一杯酒，醉了睡觉去，还有谁笑话咱们不成。”薛姨妈点头笑道：“依令。老太太到底吃一杯令酒才是。”贾母笑道：“这个自然。”说着便吃了一杯。</w:t>
      </w:r>
    </w:p>
    <w:p>
      <w:pPr>
        <w:spacing w:line="312" w:lineRule="auto"/>
        <w:ind w:firstLine="420"/>
        <w:jc w:val="both"/>
      </w:pPr>
      <w:r>
        <w:rPr>
          <w:rFonts w:ascii="Times New Roman" w:hAnsi="Times New Roman" w:eastAsia="宋体"/>
          <w:b w:val="0"/>
          <w:sz w:val="21"/>
        </w:rPr>
        <w:t>凤姐儿忙走至当地，笑道：“既行令，还叫鸳鸯姐姐来行更好。”众人都知贾母所行之令必得鸳鸯提着，故听了这话，都说：“很是。”凤姐儿便拉了鸳鸯过来。王夫人笑道：“既在令内，没有站着的理。”回头命小丫头子：“端一张椅子，放在你二位奶奶的席上。”鸳鸯也半推半就，谢了坐，便坐下，也吃了一钟酒，笑道：“酒令大如军令，不论尊卑，惟我是主。违了我的话，是要受罚的。”王夫人等都笑道：“一定如此，快些说来。”鸳鸯未开口，刘姥姥便下了席，摆手道：“别这样捉弄人家，我家去了。”众人都笑道：“这却使不得。”鸳鸯喝令小丫头子们：“拉上席去！”小丫头子们也笑着，果然拉入席中。刘姥姥只叫：“饶了我罢！”鸳鸯道：“再多言的罚一壶。”刘姥姥方住了声。鸳鸯道：“如今我说骨牌副儿，从老太太起，顺领说下去，至刘姥姥止。比如我说一副儿，将这三张牌拆开，先说头一张，次说第二张，再说第三张，说完了，合成这一副儿的名字。无论诗词歌赋，成语俗话，比上一句，都要叶韵。错了的罚一杯。”众人笑道：“这个令好，就说出来。”鸳鸯道：“有了一副了。左边是张‘天’。”贾母道：“头上有青天。”众人道：“好。”鸳鸯道：“当中是个‘五与六’。”贾母道：“六桥梅花香彻骨。”鸳鸯道：“剩得一张‘六与幺’。”贾母道：“一轮红日出云霄。”鸳鸯道：“凑成便是个‘蓬头鬼’。”贾母道：“这鬼抱住钟馗腿。”说完，大家笑说：“极妙。”贾母饮了一杯。鸳鸯又道：“有了一副。左边是个‘大长五’。”薛姨妈道：“梅花朵朵风前舞。”鸳鸯道：“右边还是个‘大五长’。”薛姨妈道：“十月梅花岭上香。”鸳鸯道：“当中‘二五’是杂七。”薛姨妈道：“织女牛郎会七夕。”鸳鸯道：“凑成‘二郎游五岳’。”薛姨妈道：“世人不及神仙乐。”说完，大家称赏，饮了酒。鸳鸯又道：“有了一副。左边‘长幺’两点明。”湘云道：“双悬日月照乾坤。”鸳鸯道：“右边‘长幺’两点明。”湘云道：“闲花落地听无声。”鸳鸯道：“中间还得‘幺四’来。”湘云道：“日边红右性栽。”鸳鸯道：“凑成‘樱桃九熟’。”湘云道：“御园却被鸟衔出。”说完饮了一杯。鸳鸯道：“有了一副。左边是‘长三’。”宝钗道：“双双燕子语梁间。”鸳鸯道：“右边是‘三长’。”宝钗道：“水荇牵风翠带长。”鸳鸯道：“当中‘三六’九点在。”宝钗道：“三山半落青天外。”鸳鸯道：“凑成‘铁锁练孤舟’。”宝钗道：“处处风波处处愁。”说完饮毕。鸳鸯又道：“左边一个‘天’。”黛玉道：“良辰美景奈何天。”宝钗听了，回头看着他。黛玉只顾怕罚，也不理论。鸳鸯道：“中间‘锦屏’颜色俏。”黛玉道：“纱窗也没有红娘报。”鸳鸯道：“剩了‘二六’八点齐。”黛玉道：“双瞻玉座引朝仪。”鸳鸯道：“凑成‘篮子’好采花。”黛玉道：“仙杖香挑芍药花。”说完，饮了一口。鸳鸯道：“左边‘四五’成花九。”迎春道：“桃花带雨浓。”众人道：“该罚！错了韵，而且又不象。”迎春笑着饮了一口。原是凤姐儿和鸳鸯都要听刘姥姥的笑话，故意都令说错，都罚了。至王夫人，鸳鸯代说了个，下便该刘姥姥。刘姥姥道：“我们庄家人闲了，也常会几个人弄这个，但不如说的这么好听。少不得我也试一试。”众人都笑道：“容易说的。你只管说，不相干。”鸳鸯笑道：“左边‘四四’是个人。”刘姥姥听了，想了半日，说道：“是个庄家人罢。”众人哄堂笑了。贾母笑道：“说的好，就是这样说。”刘姥姥也笑道：“我们庄家人，不过是现成的本色，众位别笑。”鸳鸯道：“中间‘三四’绿配红。”刘姥姥道：“大火烧了毛毛虫。”众人笑道：“这是有的，还说你的本色。”鸳鸯道：“右边‘幺四’真好看。”刘姥姥道：“一个萝卜一头蒜。”众人又笑了。鸳鸯笑道：“凑成便是一枝花。”刘姥姥两只手比着，说道：“花儿落了结个大倭瓜。”众人大笑起来。只听外面乱嚷――</w:t>
      </w:r>
    </w:p>
    <w:p>
      <w:bookmarkStart w:id="41" w:name="ch41"/>
      <w:pPr>
        <w:pageBreakBefore/>
        <w:spacing w:before="360" w:after="240" w:line="312" w:lineRule="auto"/>
        <w:jc w:val="center"/>
        <w:outlineLvl w:val="0"/>
      </w:pPr>
      <w:r>
        <w:rPr>
          <w:rFonts w:ascii="Times New Roman" w:hAnsi="Times New Roman" w:eastAsia="黑体"/>
          <w:b/>
          <w:color w:val="000000"/>
          <w:sz w:val="28"/>
        </w:rPr>
        <w:t>第四十一回 栊翠庵茶品梅花雪 怡红院劫遇母蝗虫</w:t>
      </w:r>
      <w:bookmarkEnd w:id="41"/>
    </w:p>
    <w:p>
      <w:pPr>
        <w:spacing w:line="312" w:lineRule="auto"/>
        <w:ind w:firstLine="420"/>
        <w:jc w:val="both"/>
      </w:pPr>
      <w:r>
        <w:rPr>
          <w:rFonts w:ascii="Times New Roman" w:hAnsi="Times New Roman" w:eastAsia="楷体"/>
          <w:b w:val="0"/>
          <w:color w:val="8B0000"/>
          <w:sz w:val="17"/>
        </w:rPr>
        <w:t>〔蒙回前总批：任乎牛马从来乐，随分清高方可安。自古世情难意拟，淡妆浓抹有千般。立松轩〕</w:t>
      </w:r>
      <w:r>
        <w:rPr>
          <w:rFonts w:ascii="Times New Roman" w:hAnsi="Times New Roman" w:eastAsia="宋体"/>
          <w:b w:val="0"/>
          <w:sz w:val="21"/>
        </w:rPr>
        <w:t>话说刘姥姥两只手比着说道：“花儿落了结个大倭瓜。”众人听了哄堂大笑起来。于是吃过门杯，因又逗趣笑道：“实告诉说罢，我的手脚子粗笨，又喝了酒，仔细失手打了这瓷杯。有木头的杯取个子来，我便失了手，掉了地下也无碍。”众人听了，又笑起来。凤姐儿听如此说，便忙笑道：“果真要木头的，我就取了来。可有一句话先说下：这木头的可比不得瓷的，他都是一套，定要吃遍一套方使得。”刘姥姥听了心下敁敠道：“我方才不过是趣话取笑儿，谁知他果真竟有。我时常在村庄乡绅大家也赴过席，金杯银杯倒都也见过，从来没见有木头杯之说。哦，是了，想必是小孩子们使的木碗儿，不过诓我多喝两碗。别管他，横竖这酒蜜水儿似的，多喝点子也无妨。”</w:t>
      </w:r>
      <w:r>
        <w:rPr>
          <w:rFonts w:ascii="Times New Roman" w:hAnsi="Times New Roman" w:eastAsia="楷体"/>
          <w:b w:val="0"/>
          <w:color w:val="8B0000"/>
          <w:sz w:val="17"/>
        </w:rPr>
        <w:t>〔庚辰双行夹批：为登厕伏脉。〕</w:t>
      </w:r>
      <w:r>
        <w:rPr>
          <w:rFonts w:ascii="Times New Roman" w:hAnsi="Times New Roman" w:eastAsia="宋体"/>
          <w:b w:val="0"/>
          <w:sz w:val="21"/>
        </w:rPr>
        <w:t>想毕，便说：“取来再商量。”凤姐乃命丰儿：“到前面里间屋，书架子上有十个竹根套杯取来。”丰儿听了答应，才要去，鸳鸯笑道：“我知道你这十个杯还小。况且你才说是木头的，这会子又拿了竹根子的来，倒不好看。不如把我们那里的黄杨根整抠的十个大套杯拿来，灌他十下子。”凤姐儿笑道：“更好了。”鸳鸯果命人取来。刘姥姥一看，又惊又喜：惊的是一连十个挨次大小分下来，那大的足似个小盆子，第十个极小的还有手里的杯子两个大；喜的是雕镂奇绝，一色山水树木人物，并有草字以及图印。因忙说道：“拿了那小的来就是了，怎么这样多？”凤姐儿笑道：“这个杯没有喝一个的理。我们家因没有这大量的，所以没人敢使他。姥姥既要，好容易寻了出来，必定要挨次吃一遍才使得。”刘姥姥唬的忙道：“这个不敢。好姑奶奶，饶了我罢。”</w:t>
      </w:r>
      <w:r>
        <w:rPr>
          <w:rFonts w:ascii="Times New Roman" w:hAnsi="Times New Roman" w:eastAsia="楷体"/>
          <w:b w:val="0"/>
          <w:color w:val="8B0000"/>
          <w:sz w:val="17"/>
        </w:rPr>
        <w:t>〔蒙侧批：挨逗的苦恼〕</w:t>
      </w:r>
      <w:r>
        <w:rPr>
          <w:rFonts w:ascii="Times New Roman" w:hAnsi="Times New Roman" w:eastAsia="宋体"/>
          <w:b w:val="0"/>
          <w:sz w:val="21"/>
        </w:rPr>
        <w:t>贾母、薛姨妈、王夫人知道他上了年纪的人，禁不起，忙笑道：“说是说，笑是笑，不可多吃了，只吃这头一杯罢。”刘姥姥道：“阿弥陀佛！我还是小杯吃罢。把这大杯收着，我带了家去慢慢的吃罢。”说的众人又笑起来。鸳鸯无法，只得命人满斟了一大杯，刘姥姥两手捧着喝。贾母薛姨妈都道：“慢些，不要呛了。”薛姨妈又命凤姐儿布了菜。凤姐笑道：“姥姥要吃什么，说出名儿来，我搛了喂你。”刘姥姥道：“我知什么名儿，样样都是好的。”贾母笑道：“你把茄鲞搛些喂他。”凤姐儿听说，依言搛些茄鲞送入刘姥姥口中，因笑道：“你们天天吃茄子，也尝尝我们的茄子弄的可口不可口。”刘姥姥笑道：“别哄我了，茄子跑出这个味儿来了，我们也不用种粮食，只种茄子了。”众人笑道：“真是茄子，我们再不哄你。”刘姥姥诧异道：“真是茄子？我白吃了半日。姑奶奶再喂我些，这一口细嚼嚼。”凤姐果又搛了些放入口内。刘姥姥细嚼了半日，笑道：“虽有一点茄子香，只是还不象是茄子。告诉我是个什么法子弄的，我也弄着吃去。”凤姐儿笑道：“这也不难。你把才下来的茄子把皮签了，只要净肉，切成碎钉子，用鸡油炸了，再用鸡脯子肉并香菌、新笋、蘑菇、五香腐干、各色干果子，都切成钉子，拿鸡汤煨干，将香油一收，外加糟油一拌，盛在瓷罐子里封严，要吃时拿出来，用炒的鸡瓜一拌就是。”刘姥姥听了，摇头吐舌说道：“我的佛祖！倒得十来只鸡来配他，怪道这个味儿！”一面说笑，一面慢慢的吃完了酒，还只管细玩那杯。凤姐笑道：“还是不足兴，再吃一杯罢！”刘姥姥忙道：“了不得，那就醉死了。我因为爱这样范，亏他怎么作了。”鸳鸯笑道：“酒吃完了，到底这杯子是什么木的？”刘姥姥笑道：“怨不得姑娘不认得，你们在这金门绣户的，如何认得木头！我们成日家和树林子作街坊，困了枕着他睡，乏了靠着他坐，荒年间饿了还吃他，眼睛里天天见他，耳朵里天天听他，口儿里天天讲他，所以好歹真假，我是认得的。让我认一认。”</w:t>
      </w:r>
      <w:r>
        <w:rPr>
          <w:rFonts w:ascii="Times New Roman" w:hAnsi="Times New Roman" w:eastAsia="楷体"/>
          <w:b w:val="0"/>
          <w:color w:val="8B0000"/>
          <w:sz w:val="17"/>
        </w:rPr>
        <w:t>〔蒙侧批：好充懂的来看。〕</w:t>
      </w:r>
      <w:r>
        <w:rPr>
          <w:rFonts w:ascii="Times New Roman" w:hAnsi="Times New Roman" w:eastAsia="宋体"/>
          <w:b w:val="0"/>
          <w:sz w:val="21"/>
        </w:rPr>
        <w:t>一面说，一面细细端详了半日，道：“你们这样人家断没有那贱东西，那容易得的木头，你们也不收着了。我掂着这杯体重，断乎不是杨木，这一定是黄松做的。”众人听了，哄堂大笑起来。</w:t>
      </w:r>
    </w:p>
    <w:p>
      <w:pPr>
        <w:spacing w:line="312" w:lineRule="auto"/>
        <w:ind w:firstLine="420"/>
        <w:jc w:val="both"/>
      </w:pPr>
      <w:r>
        <w:rPr>
          <w:rFonts w:ascii="Times New Roman" w:hAnsi="Times New Roman" w:eastAsia="宋体"/>
          <w:b w:val="0"/>
          <w:sz w:val="21"/>
        </w:rPr>
        <w:t>只见一个婆子走来请问贾母，说：“姑娘们都到了藕香榭，请示下，就演罢还是再等一会子？”贾母忙笑道：“可是倒忘了他们，就叫他们演罢。”那个婆子答应去了。不一时，只听得箫管悠扬，笙笛并发。正值风清气爽之时，那乐声穿林度水而来，自然使人神怡心旷。宝玉先禁不住，拿起壶来斟了一杯，一口饮尽。</w:t>
      </w:r>
      <w:r>
        <w:rPr>
          <w:rFonts w:ascii="Times New Roman" w:hAnsi="Times New Roman" w:eastAsia="楷体"/>
          <w:b w:val="0"/>
          <w:color w:val="8B0000"/>
          <w:sz w:val="17"/>
        </w:rPr>
        <w:t>〔蒙侧批：宝玉似曾在座。〕</w:t>
      </w:r>
      <w:r>
        <w:rPr>
          <w:rFonts w:ascii="Times New Roman" w:hAnsi="Times New Roman" w:eastAsia="宋体"/>
          <w:b w:val="0"/>
          <w:sz w:val="21"/>
        </w:rPr>
        <w:t>复又斟上，才要饮，只见王夫人也要饮，命人换暖酒，宝玉连忙将自己的杯捧了过来，送到王夫人口边，</w:t>
      </w:r>
      <w:r>
        <w:rPr>
          <w:rFonts w:ascii="Times New Roman" w:hAnsi="Times New Roman" w:eastAsia="楷体"/>
          <w:b w:val="0"/>
          <w:color w:val="8B0000"/>
          <w:sz w:val="17"/>
        </w:rPr>
        <w:t>〔庚辰双行夹批：妙极！忽写宝玉如此便是天地间母子之至情至性。献芹之民之意令人鼻酸。〕</w:t>
      </w:r>
      <w:r>
        <w:rPr>
          <w:rFonts w:ascii="Times New Roman" w:hAnsi="Times New Roman" w:eastAsia="宋体"/>
          <w:b w:val="0"/>
          <w:sz w:val="21"/>
        </w:rPr>
        <w:t>王夫人便就他手内吃了两口。一时暖酒来了，宝玉仍归旧坐，王夫人提了暖壶下席来，众人皆都出了席，薛姨妈也立起来，贾母忙命李、凤二人接过壶来：“让你姨妈坐了，大家才便。”王夫人见如此说，方将壶递与凤姐，自己归坐。贾母笑道：“大家吃上两杯，今日着实有趣。”说着擎杯让薛姨妈，又向湘云宝钗道：“你姐妹两个也吃一杯。你妹妹虽不大会吃，也别饶他。”说着自己已干了。湘云、宝钗、黛玉也都干了。当下刘姥姥听见这般音乐，且又有了酒，越发喜的手舞足蹈起来。宝玉因下席过来向黛玉笑道：“你瞧刘姥姥的样子。”黛玉笑道：“当日圣乐一奏，百兽率舞，如今才一牛耳。”</w:t>
      </w:r>
      <w:r>
        <w:rPr>
          <w:rFonts w:ascii="Times New Roman" w:hAnsi="Times New Roman" w:eastAsia="楷体"/>
          <w:b w:val="0"/>
          <w:color w:val="8B0000"/>
          <w:sz w:val="17"/>
        </w:rPr>
        <w:t>〔蒙侧批：随笔写来，趣极。〕</w:t>
      </w:r>
      <w:r>
        <w:rPr>
          <w:rFonts w:ascii="Times New Roman" w:hAnsi="Times New Roman" w:eastAsia="宋体"/>
          <w:b w:val="0"/>
          <w:sz w:val="21"/>
        </w:rPr>
        <w:t>众姐妹都笑了。</w:t>
      </w:r>
    </w:p>
    <w:p>
      <w:pPr>
        <w:spacing w:line="312" w:lineRule="auto"/>
        <w:ind w:firstLine="420"/>
        <w:jc w:val="both"/>
      </w:pPr>
      <w:r>
        <w:rPr>
          <w:rFonts w:ascii="Times New Roman" w:hAnsi="Times New Roman" w:eastAsia="宋体"/>
          <w:b w:val="0"/>
          <w:sz w:val="21"/>
        </w:rPr>
        <w:t>须臾乐止，薛姨妈出席笑道：“大家的酒想也都有了，且出去散散再坐罢。”贾母也正要散散，于是大家出席，都随着贾母游玩。贾母因要带着刘姥姥散闷，遂携了刘姥姥至山前树下盘桓了半晌，又说与他这是什么树，这是什么石，这是什么花。刘姥姥一一的领会，又向贾母道：“谁知城里不但人尊贵，连雀儿也是尊贵的。偏这雀儿到了你们这里，他也变俊了，也会说话了。”众人不解，因问什么雀儿变俊了，会讲话。刘姥姥道：“那廊下金架子上站的绿毛红嘴是鹦哥儿，我是认得的。那笼子里的黑老鸹子怎么又长出凤头来，也会说话呢。”众人听了都笑将起来。</w:t>
      </w:r>
    </w:p>
    <w:p>
      <w:pPr>
        <w:spacing w:line="312" w:lineRule="auto"/>
        <w:ind w:firstLine="420"/>
        <w:jc w:val="both"/>
      </w:pPr>
      <w:r>
        <w:rPr>
          <w:rFonts w:ascii="Times New Roman" w:hAnsi="Times New Roman" w:eastAsia="宋体"/>
          <w:b w:val="0"/>
          <w:sz w:val="21"/>
        </w:rPr>
        <w:t>一时只见丫鬟们来请用点心。贾母道：“吃了两杯酒，倒也不饿。也罢，就拿了这里来，大家随便吃些罢。”丫鬟便去抬了两张几来，又端了两个小捧盒。揭开看时，每个盒内两样：这盒内一样是藕粉桂糖糕，一样是松穰鹅油卷；那盒内一样是一寸来大的小饺儿，贾母因问什么馅儿，婆子们忙回是螃蟹的。贾母听了，皱眉说：“这油腻腻的，谁吃这个！”那一样是奶油炸的各色小面果，也不喜欢。因让薛姨妈吃，薛姨妈只拣了一块糕；贾母拣了一个卷子，只尝了一尝，剩的半个递与丫鬟了。刘姥姥因见那小面果子都玲珑剔透，便拣了一朵牡丹花样的笑道：“我们那里最巧的姐儿们，也不能铰出这么个纸的来。我又爱吃，又舍不得吃，包些家去给他们做花样子去倒好。”</w:t>
      </w:r>
      <w:r>
        <w:rPr>
          <w:rFonts w:ascii="Times New Roman" w:hAnsi="Times New Roman" w:eastAsia="楷体"/>
          <w:b w:val="0"/>
          <w:color w:val="8B0000"/>
          <w:sz w:val="17"/>
        </w:rPr>
        <w:t>〔蒙侧批：世上竟有这样人。〕</w:t>
      </w:r>
      <w:r>
        <w:rPr>
          <w:rFonts w:ascii="Times New Roman" w:hAnsi="Times New Roman" w:eastAsia="宋体"/>
          <w:b w:val="0"/>
          <w:sz w:val="21"/>
        </w:rPr>
        <w:t>众人都笑了。贾母道：“家去我送你一坛子。你先趁热吃这个罢。”别人不过拣各人爱吃的一两点就罢了；刘姥姥原不曾吃过这些东西，且都作的小巧，不显盘堆的，他和板儿每样吃了些，就去了半盘子。剩的，凤姐又命攒了两盘并一个攒盒，与文官等吃去。忽见奶子抱了大姐儿来，大家哄他顽了一会。那大姐儿因抱着一个大柚子玩的，忽见板儿抱着一个佛手，便也要佛手。</w:t>
      </w:r>
      <w:r>
        <w:rPr>
          <w:rFonts w:ascii="Times New Roman" w:hAnsi="Times New Roman" w:eastAsia="楷体"/>
          <w:b w:val="0"/>
          <w:color w:val="8B0000"/>
          <w:sz w:val="17"/>
        </w:rPr>
        <w:t>〔庚辰双行夹批：小儿常情遂成千里伏线。〕</w:t>
      </w:r>
      <w:r>
        <w:rPr>
          <w:rFonts w:ascii="Times New Roman" w:hAnsi="Times New Roman" w:eastAsia="宋体"/>
          <w:b w:val="0"/>
          <w:sz w:val="21"/>
        </w:rPr>
        <w:t>丫鬟哄他取去，大姐儿等不得，便哭了。众人忙把柚子与了板儿，</w:t>
      </w:r>
      <w:r>
        <w:rPr>
          <w:rFonts w:ascii="Times New Roman" w:hAnsi="Times New Roman" w:eastAsia="楷体"/>
          <w:b w:val="0"/>
          <w:color w:val="8B0000"/>
          <w:sz w:val="17"/>
        </w:rPr>
        <w:t>〔蒙侧批：伏线千里。〕</w:t>
      </w:r>
      <w:r>
        <w:rPr>
          <w:rFonts w:ascii="Times New Roman" w:hAnsi="Times New Roman" w:eastAsia="宋体"/>
          <w:b w:val="0"/>
          <w:sz w:val="21"/>
        </w:rPr>
        <w:t>将板儿的佛手哄过来与他才罢。那板儿因顽了半日佛手，此刻又两手抓着些果子吃，又忽见这柚子又香又圆，更觉好顽，且当球踢着玩去，也就不要佛手了。</w:t>
      </w:r>
    </w:p>
    <w:p>
      <w:pPr>
        <w:spacing w:line="312" w:lineRule="auto"/>
        <w:ind w:firstLine="420"/>
        <w:jc w:val="both"/>
      </w:pPr>
      <w:r>
        <w:rPr>
          <w:rFonts w:ascii="Times New Roman" w:hAnsi="Times New Roman" w:eastAsia="楷体"/>
          <w:b w:val="0"/>
          <w:color w:val="8B0000"/>
          <w:sz w:val="17"/>
        </w:rPr>
        <w:t>〔庚辰双行夹批：柚子即今香团之属也，应与缘通。佛手者，正指迷津者也。以小儿之戏暗透前回通部脉络，隐隐约约，毫无一丝漏泄，岂独为刘姥姥之俚言博笑而有此一大回文字哉？〕</w:t>
      </w:r>
      <w:r>
        <w:rPr>
          <w:rFonts w:ascii="Times New Roman" w:hAnsi="Times New Roman" w:eastAsia="楷体"/>
          <w:b w:val="0"/>
          <w:color w:val="8B0000"/>
          <w:sz w:val="17"/>
        </w:rPr>
        <w:t>〔蒙侧批：画工。〕</w:t>
      </w:r>
      <w:r>
        <w:rPr>
          <w:rFonts w:ascii="Times New Roman" w:hAnsi="Times New Roman" w:eastAsia="宋体"/>
          <w:b w:val="0"/>
          <w:sz w:val="21"/>
        </w:rPr>
        <w:t>当下贾母等吃过茶，又带了刘姥姥至栊翠庵来。妙玉忙接了进去。至院中见花木繁盛，贾母笑道：“到底是他们修行的人，没事常常修理，比别处越发好看。”一面说，一面便往东禅堂来。妙玉笑往里让，贾母道：“我们才都吃了酒肉，你这里头有菩萨，冲了罪过。我们这里坐坐，把你的好茶拿来，我们吃一杯就去了。”妙玉听了，忙去烹了茶来。宝玉留神看他是怎么行事。只见妙玉亲自捧了一个海棠花式雕漆填金云龙献寿的小茶盘，里面放一个成窑五彩小盖钟，捧与贾母。</w:t>
      </w:r>
      <w:r>
        <w:rPr>
          <w:rFonts w:ascii="Times New Roman" w:hAnsi="Times New Roman" w:eastAsia="楷体"/>
          <w:b w:val="0"/>
          <w:color w:val="8B0000"/>
          <w:sz w:val="17"/>
        </w:rPr>
        <w:t>〔靖眉批：尚记丁巳春日谢园送茶乎？展眼二十年矣。丁丑仲春。畸笏。〕</w:t>
      </w:r>
      <w:r>
        <w:rPr>
          <w:rFonts w:ascii="Times New Roman" w:hAnsi="Times New Roman" w:eastAsia="宋体"/>
          <w:b w:val="0"/>
          <w:sz w:val="21"/>
        </w:rPr>
        <w:t>贾母道：“我不吃六安茶。”妙玉笑说：“知道。这是老君眉。”贾母接了，又问是什么水。妙玉笑回：“是旧年蠲的雨水。”贾母便吃了半盏，便笑着递与刘姥姥说：“你尝尝这个茶。”刘姥姥便一口吃尽，笑道：“好是好，就是淡些，再熬浓些更好了。”贾母众人都笑起来。然后众人都是一色官窑脱胎填白盖碗。</w:t>
      </w:r>
    </w:p>
    <w:p>
      <w:pPr>
        <w:spacing w:line="312" w:lineRule="auto"/>
        <w:ind w:firstLine="420"/>
        <w:jc w:val="both"/>
      </w:pPr>
      <w:r>
        <w:rPr>
          <w:rFonts w:ascii="Times New Roman" w:hAnsi="Times New Roman" w:eastAsia="宋体"/>
          <w:b w:val="0"/>
          <w:sz w:val="21"/>
        </w:rPr>
        <w:t>那妙玉便把宝钗和黛玉的衣襟一拉，二人随他出去，宝玉悄悄的随后跟了来。只见妙玉让他二人在耳房内，宝钗坐在榻上，黛玉便坐在妙玉的蒲团上。妙玉自向风炉上扇滚了水，另泡一壶茶。宝玉便走了进来，笑道：“偏你们吃梯己茶呢。”二人都笑道：“你又赶了来蹭茶吃。这里并没你的。”妙玉刚要去取杯，只见道婆收了上面的茶盏来。妙玉忙命：“将那成窑的茶杯别收了，搁在外头去罢。”</w:t>
      </w:r>
      <w:r>
        <w:rPr>
          <w:rFonts w:ascii="Times New Roman" w:hAnsi="Times New Roman" w:eastAsia="楷体"/>
          <w:b w:val="0"/>
          <w:color w:val="8B0000"/>
          <w:sz w:val="17"/>
        </w:rPr>
        <w:t>〔靖眉批：妙玉偏辟处此所谓过洁世同嫌也他日瓜州渡口劝惩不哀哉屈从红颜固能不枯骨各示□。〕</w:t>
      </w:r>
      <w:r>
        <w:rPr>
          <w:rFonts w:ascii="Times New Roman" w:hAnsi="Times New Roman" w:eastAsia="宋体"/>
          <w:b w:val="0"/>
          <w:sz w:val="21"/>
        </w:rPr>
        <w:t>宝玉会意，知为刘姥姥吃了，他嫌脏不要了。又见妙玉另拿出两只杯来。一个旁边有一耳，杯上镌着“分瓜瓟斝”三个隶字，后有一行小真字是“晋王恺珍玩”，又有“宋元丰五年四月眉山苏轼见于秘府”一行小字。妙玉便斟了一斝，递与宝钗。那一只形似钵而小，也有三个垂珠篆字，镌着“杏犀䀉”。妙玉斟了一䀉与黛玉。仍将前番自己常日吃茶的那只绿玉斗来斟与宝玉。宝玉笑道：“常言‘世法平等’，他两个就用那样古玩奇珍，我就是个俗器了。”妙玉道：“这是俗器？不是我说狂话，只怕你家里未必找的出这么一个俗器来呢。”宝玉笑道：“俗说‘随乡入乡’，到了你这里，自然把那金玉珠宝一概贬为俗器了。”妙玉听如此说，十分欢喜，遂又寻出一只九曲十环一百二十节蟠虬整雕竹根的一个大海出来，笑道：“就剩了这一个，你可吃的了这一海？”宝玉喜的忙道：“吃的了。”妙玉笑道：“你虽吃的了，也没这些茶糟蹋。</w:t>
      </w:r>
      <w:r>
        <w:rPr>
          <w:rFonts w:ascii="Times New Roman" w:hAnsi="Times New Roman" w:eastAsia="楷体"/>
          <w:b w:val="0"/>
          <w:color w:val="8B0000"/>
          <w:sz w:val="17"/>
        </w:rPr>
        <w:t>〔庚辰双行夹批：茶下“糟蹋”二字，成窑杯已不屑再要，妙玉真清洁高雅，然亦怪谲孤僻甚矣。实有此等人物，但罕耳。〕</w:t>
      </w:r>
      <w:r>
        <w:rPr>
          <w:rFonts w:ascii="Times New Roman" w:hAnsi="Times New Roman" w:eastAsia="宋体"/>
          <w:b w:val="0"/>
          <w:sz w:val="21"/>
        </w:rPr>
        <w:t>岂不闻‘一杯为品，二杯即是解渴的蠢物，三杯便是饮牛饮骡了’。你吃这一海便成什么？”说的宝钗、黛玉、宝玉都笑了。妙玉执壶，只向海内斟了约有一杯。宝玉细细吃了，果觉轻浮无比，赏赞不绝。妙玉正色道：“你这遭吃的茶是托他两个福，独你来了，我是不给你吃的。”</w:t>
      </w:r>
      <w:r>
        <w:rPr>
          <w:rFonts w:ascii="Times New Roman" w:hAnsi="Times New Roman" w:eastAsia="楷体"/>
          <w:b w:val="0"/>
          <w:color w:val="8B0000"/>
          <w:sz w:val="17"/>
        </w:rPr>
        <w:t>〔该批：玉兄独至岂真无茶吃？作书人又弄狡猾，只瞒不过老朽。然不知落笔时作者如何想。丁亥夏。〕</w:t>
      </w:r>
      <w:r>
        <w:rPr>
          <w:rFonts w:ascii="Times New Roman" w:hAnsi="Times New Roman" w:eastAsia="宋体"/>
          <w:b w:val="0"/>
          <w:sz w:val="21"/>
        </w:rPr>
        <w:t>宝玉笑道：“我深知道的，我也不领你的情，只谢他二人便是了。”妙玉听了，方说：“这话明白。”黛玉因问：“这也是旧年的雨水？”妙玉冷笑道：“你这么个人，竟是大俗人，连水也尝不出来。这是五年前我在玄墓蟠香寺住着，收的梅花上的雪，共得了那一鬼脸青的花瓮一瓮，总舍不得吃，埋在地下，</w:t>
      </w:r>
      <w:r>
        <w:rPr>
          <w:rFonts w:ascii="Times New Roman" w:hAnsi="Times New Roman" w:eastAsia="楷体"/>
          <w:b w:val="0"/>
          <w:color w:val="8B0000"/>
          <w:sz w:val="17"/>
        </w:rPr>
        <w:t>〔蒙侧批：妙手层层迭起，竟能以他人所画之天王，作纵（？）神矣。〕</w:t>
      </w:r>
      <w:r>
        <w:rPr>
          <w:rFonts w:ascii="Times New Roman" w:hAnsi="Times New Roman" w:eastAsia="宋体"/>
          <w:b w:val="0"/>
          <w:sz w:val="21"/>
        </w:rPr>
        <w:t>今年夏天才开了。我只吃过一回，这是第二回了。你怎么尝不出来？隔年蠲的雨水那有这样轻浮，如何吃得。”黛玉知他天性怪僻，不好多话，亦不好多坐，吃过茶，便约着宝钗走了出来。</w:t>
      </w:r>
    </w:p>
    <w:p>
      <w:pPr>
        <w:spacing w:line="312" w:lineRule="auto"/>
        <w:ind w:firstLine="420"/>
        <w:jc w:val="both"/>
      </w:pPr>
      <w:r>
        <w:rPr>
          <w:rFonts w:ascii="Times New Roman" w:hAnsi="Times New Roman" w:eastAsia="楷体"/>
          <w:b w:val="0"/>
          <w:color w:val="8B0000"/>
          <w:sz w:val="17"/>
        </w:rPr>
        <w:t>〔该批：黛是解事人。〕</w:t>
      </w:r>
      <w:r>
        <w:rPr>
          <w:rFonts w:ascii="Times New Roman" w:hAnsi="Times New Roman" w:eastAsia="宋体"/>
          <w:b w:val="0"/>
          <w:sz w:val="21"/>
        </w:rPr>
        <w:t>宝玉和妙玉陪笑道：“那茶杯虽然脏了，白撂了岂不可惜？依我说，不如就给那贫婆子罢，他卖了也可以度日。你道可使得。”妙玉听了，想了一想，点头说道：“这也罢了。幸而那杯子是我没吃过的，若我使过，我就砸碎了也不能给他。</w:t>
      </w:r>
      <w:r>
        <w:rPr>
          <w:rFonts w:ascii="Times New Roman" w:hAnsi="Times New Roman" w:eastAsia="楷体"/>
          <w:b w:val="0"/>
          <w:color w:val="8B0000"/>
          <w:sz w:val="17"/>
        </w:rPr>
        <w:t>〔蒙侧批：更奇！世上我也见过此等人。〕</w:t>
      </w:r>
      <w:r>
        <w:rPr>
          <w:rFonts w:ascii="Times New Roman" w:hAnsi="Times New Roman" w:eastAsia="宋体"/>
          <w:b w:val="0"/>
          <w:sz w:val="21"/>
        </w:rPr>
        <w:t>你要给他，我也不管你，只交给你，快拿了去罢。”宝玉道：“自然如此，你那里和他说话授受去，越发连你也脏了。</w:t>
      </w:r>
      <w:r>
        <w:rPr>
          <w:rFonts w:ascii="Times New Roman" w:hAnsi="Times New Roman" w:eastAsia="楷体"/>
          <w:b w:val="0"/>
          <w:color w:val="8B0000"/>
          <w:sz w:val="17"/>
        </w:rPr>
        <w:t>〔蒙侧批：人若达形，最喜此等言语。〕</w:t>
      </w:r>
      <w:r>
        <w:rPr>
          <w:rFonts w:ascii="Times New Roman" w:hAnsi="Times New Roman" w:eastAsia="宋体"/>
          <w:b w:val="0"/>
          <w:sz w:val="21"/>
        </w:rPr>
        <w:t>只交与我就是了。”妙玉便命人拿来递与宝玉。宝玉接了，又道：“等我们出去了，我叫几个小幺儿来河里打几桶水来洗地如何？”妙玉笑道：“这更好了，只是你嘱咐他们，抬了水只搁在山门外头墙根下，别进门来。”</w:t>
      </w:r>
      <w:r>
        <w:rPr>
          <w:rFonts w:ascii="Times New Roman" w:hAnsi="Times New Roman" w:eastAsia="楷体"/>
          <w:b w:val="0"/>
          <w:color w:val="8B0000"/>
          <w:sz w:val="17"/>
        </w:rPr>
        <w:t>〔蒙侧批：偏于无可写处，深入一层。〕</w:t>
      </w:r>
      <w:r>
        <w:rPr>
          <w:rFonts w:ascii="Times New Roman" w:hAnsi="Times New Roman" w:eastAsia="宋体"/>
          <w:b w:val="0"/>
          <w:sz w:val="21"/>
        </w:rPr>
        <w:t>宝玉道：“这是自然的。”说着，便袖着那杯，递与贾母房中小丫头拿着，说：“明日刘姥姥家去，给他带去罢。”交代明白，贾母已经出来要回去。妙玉亦不甚留，送出山门，回身便将门闭了。不在话下。</w:t>
      </w:r>
    </w:p>
    <w:p>
      <w:pPr>
        <w:spacing w:line="312" w:lineRule="auto"/>
        <w:ind w:firstLine="420"/>
        <w:jc w:val="both"/>
      </w:pPr>
      <w:r>
        <w:rPr>
          <w:rFonts w:ascii="Times New Roman" w:hAnsi="Times New Roman" w:eastAsia="宋体"/>
          <w:b w:val="0"/>
          <w:sz w:val="21"/>
        </w:rPr>
        <w:t>且说贾母因觉身上乏倦，便命王夫人和迎春姊妹陪了薛姨妈去吃酒，自己便往稻香村来歇息。凤姐忙命人将小竹椅抬来，贾母坐上，两个婆子抬起，凤姐李纨和众丫鬟婆子围随去了，不在话下。这里薛姨妈也就辞出。王夫人打发文官等出去，将攒盒散与众丫鬟们吃去，自己便也乘空歇着，随便歪在方才贾母坐的榻上，命一个小丫头放下帘子来，又命他捶着腿，吩咐他：“老太太那里有信，你就叫我。”说着也歪着睡着了。</w:t>
      </w:r>
    </w:p>
    <w:p>
      <w:pPr>
        <w:spacing w:line="312" w:lineRule="auto"/>
        <w:ind w:firstLine="420"/>
        <w:jc w:val="both"/>
      </w:pPr>
      <w:r>
        <w:rPr>
          <w:rFonts w:ascii="Times New Roman" w:hAnsi="Times New Roman" w:eastAsia="宋体"/>
          <w:b w:val="0"/>
          <w:sz w:val="21"/>
        </w:rPr>
        <w:t>宝玉湘云等看着丫鬟们将攒盒搁在山石上，也有坐在山石上的，也有坐在草地下的，也有靠着树的，也有傍着水的，倒也十分热闹。一时又见鸳鸯来了，要带着刘姥姥各处去逛，</w:t>
      </w:r>
      <w:r>
        <w:rPr>
          <w:rFonts w:ascii="Times New Roman" w:hAnsi="Times New Roman" w:eastAsia="楷体"/>
          <w:b w:val="0"/>
          <w:color w:val="8B0000"/>
          <w:sz w:val="17"/>
        </w:rPr>
        <w:t>〔蒙侧批：又另是一番气象。〕</w:t>
      </w:r>
      <w:r>
        <w:rPr>
          <w:rFonts w:ascii="Times New Roman" w:hAnsi="Times New Roman" w:eastAsia="宋体"/>
          <w:b w:val="0"/>
          <w:sz w:val="21"/>
        </w:rPr>
        <w:t>众人也都赶着取笑。一时来至“省亲别墅”的牌坊底下，刘姥姥道：“嗳呀！这里还有个大庙呢。”说着，便爬下磕头。众人笑弯了腰。刘姥姥道：“笑什么？这牌楼上字我都认得。我们那里这样的庙宇最多，都是这样的牌坊，那字就是庙的名字。”众人笑道：“你认得这是什么庙？”刘姥姥便抬头指那字道：“这不是‘玉皇宝殿’四字？”众人笑的拍手打脚，还要拿他取笑。刘姥姥觉得腹内一阵乱响，忙的拉着一个小丫头，要了两张纸就解衣。众人又是笑，又忙喝他“这里使不得！”忙命一个婆子带了东北上去了。那婆子指与地方，便乐得走开去歇息。</w:t>
      </w:r>
    </w:p>
    <w:p>
      <w:pPr>
        <w:spacing w:line="312" w:lineRule="auto"/>
        <w:ind w:firstLine="420"/>
        <w:jc w:val="both"/>
      </w:pPr>
      <w:r>
        <w:rPr>
          <w:rFonts w:ascii="Times New Roman" w:hAnsi="Times New Roman" w:eastAsia="宋体"/>
          <w:b w:val="0"/>
          <w:sz w:val="21"/>
        </w:rPr>
        <w:t>那刘姥姥因喝了些酒，他脾气不与黄酒相宜，且吃了许多油腻饮食，发渴多喝了几碗茶，不免通泻起来，蹲了半日方完。及出厕来，酒被风禁，且年迈之人，蹲了半天，忽一起身，只觉得眼花头眩，辨不出路径。四顾一望，皆是树木山石楼台房舍，却不知那一处是往那里去的了，只得认着一条石子路慢慢的走来。及至到了房舍跟前，又找不着门，再找了半日，忽见一带竹篱，刘姥姥心中自忖道：“这里也有扁豆架子。”一面想，一面顺着花障走了来，得了一个月洞门进去。只见迎面忽有一带水池，只有七八尺宽，石头砌岸，里边碧浏清水流往那边去了，</w:t>
      </w:r>
      <w:r>
        <w:rPr>
          <w:rFonts w:ascii="Times New Roman" w:hAnsi="Times New Roman" w:eastAsia="楷体"/>
          <w:b w:val="0"/>
          <w:color w:val="8B0000"/>
          <w:sz w:val="17"/>
        </w:rPr>
        <w:t>〔蒙侧批：借刘姥姥醉中，写境中景。〕</w:t>
      </w:r>
      <w:r>
        <w:rPr>
          <w:rFonts w:ascii="Times New Roman" w:hAnsi="Times New Roman" w:eastAsia="宋体"/>
          <w:b w:val="0"/>
          <w:sz w:val="21"/>
        </w:rPr>
        <w:t>上面有一块白石横架在上面。刘姥姥便度石过去，顺着石子甬路走去，转了两个弯子，只见有一房门。于是进了房门，只见迎面一个女孩儿，满面含笑迎了出来。刘姥姥忙笑道：“姑娘们把我丢下来了，要我碰头碰到这里来。”说了，只觉那女孩儿不答。刘姥姥便赶来拉他的手，“咕咚”一声，便撞到板壁上，把头碰的生疼。细瞧了一瞧，原来是一幅画儿。刘姥姥自忖道：“原来画儿有这样活凸出来的。”一面想，一面看，一面又用手摸去，却是一色平的，点头叹了两声。一转身方得了一个小门，门上挂着葱绿撒花软帘。刘姥姥掀帘进去，抬头一看，只见四面墙壁玲珑剔透，琴剑瓶炉皆贴在墙上，锦笼纱罩，金彩珠光，连地下踩的砖，皆是碧绿凿花，竟越发把眼花了，找门出去，那里有门？左一架书，右一架屏。刚从屏后得了一门转去，只见他亲家母也从外面迎了进来。刘姥姥诧异，忙问道：“你想是见我这几日没家去，亏你找我来。那一位姑娘带你进来的？”他亲家只是笑，不还言。刘姥姥笑道：“你好没见世面，见这园里的花好，你就没死活戴了一头。”他亲家也不答。便心下忽然想起：“常听大富贵人家有一种穿衣镜，这别是我在镜子里头呢罢。”说毕伸手一摸，再细一看，可不是，四面雕空紫檀板壁将镜子嵌在中间。因说：“这已经拦住，如何走出去呢？”一面说，一面只管用手摸。这镜子原是西洋机括，可以开合。不意刘姥姥乱摸之间，其力巧合，便撞开消息，掩过镜子，露出门来。刘姥姥又惊又喜，迈步出来，忽见有一副最精致的床帐。他此时又带了七八分醉，又走乏了，便一屁一股坐在床上，只说歇歇，不承望身不由己，前仰后合的，朦胧着两眼，一歪身就睡熟在床上。</w:t>
      </w:r>
    </w:p>
    <w:p>
      <w:pPr>
        <w:spacing w:line="312" w:lineRule="auto"/>
        <w:ind w:firstLine="420"/>
        <w:jc w:val="both"/>
      </w:pPr>
      <w:r>
        <w:rPr>
          <w:rFonts w:ascii="Times New Roman" w:hAnsi="Times New Roman" w:eastAsia="宋体"/>
          <w:b w:val="0"/>
          <w:sz w:val="21"/>
        </w:rPr>
        <w:t>且说众人等他不见，板儿见没了他姥姥，急的哭了。众人都笑道：“别是掉在茅厕里了？快叫人去瞧瞧。”因命两个婆子去找，回来说没有。众人各处搜寻不见。袭人度其道路：“是他醉了迷了路，顺着这一条路往我们后院子里去了。若进了花障子到后房门进去，虽然碰头，还有小丫头们知道；若不进花障子再往西南上去，若绕出去还好，若绕不出去，可够他绕回子好的。我且瞧瞧去。”一面想，一面回来，进了怡红院便叫人，谁知那几个房子里小丫头已偷空顽去了。</w:t>
      </w:r>
    </w:p>
    <w:p>
      <w:pPr>
        <w:spacing w:line="312" w:lineRule="auto"/>
        <w:ind w:firstLine="420"/>
        <w:jc w:val="both"/>
      </w:pPr>
      <w:r>
        <w:rPr>
          <w:rFonts w:ascii="Times New Roman" w:hAnsi="Times New Roman" w:eastAsia="宋体"/>
          <w:b w:val="0"/>
          <w:sz w:val="21"/>
        </w:rPr>
        <w:t>袭人一直进了房门，转过集锦槅子，就听的鼾齁如雷。忙进来，只闻见酒屁臭气，满屋一瞧，只见刘姥姥扎手舞脚的仰卧在床上。袭人这一惊不小，慌忙赶上来将他没死活的推醒。那刘姥姥惊醒，睁眼见了袭人，连忙爬起来道：“姑娘，我失错了！并没弄脏了床帐。”一面说，一面用手去掸。袭人恐惊动了人，被宝玉知道了，只向他摇手，不叫他说话。忙将鼎内贮了三四把百合香，仍用罩子罩上。些须收拾收拾，所喜不曾呕吐，忙悄悄的笑道：“不相干，有我呢。你随我出来。”</w:t>
      </w:r>
      <w:r>
        <w:rPr>
          <w:rFonts w:ascii="Times New Roman" w:hAnsi="Times New Roman" w:eastAsia="楷体"/>
          <w:b w:val="0"/>
          <w:color w:val="8B0000"/>
          <w:sz w:val="17"/>
        </w:rPr>
        <w:t>〔蒙侧批：这方是袭人的平素笔，至此不得不屈，再增支派则累矣。〕</w:t>
      </w:r>
      <w:r>
        <w:rPr>
          <w:rFonts w:ascii="Times New Roman" w:hAnsi="Times New Roman" w:eastAsia="楷体"/>
          <w:b w:val="0"/>
          <w:color w:val="8B0000"/>
          <w:sz w:val="17"/>
        </w:rPr>
        <w:t>〔蒙侧批：总是恰好便住。〕</w:t>
      </w:r>
      <w:r>
        <w:rPr>
          <w:rFonts w:ascii="Times New Roman" w:hAnsi="Times New Roman" w:eastAsia="宋体"/>
          <w:b w:val="0"/>
          <w:sz w:val="21"/>
        </w:rPr>
        <w:t>刘姥姥跟了袭人，出至小丫头们房中，命他坐了，向他说道：“你就说醉倒在山子石上打了个盹儿。”刘姥姥答应知道。又与他两碗茶吃，方觉酒醒了，因问道：“这是那个小姐的绣房，这样精致？我就象到了天宫里的一样。”袭人微微笑道：“这个么，是宝二爷的卧室。”那刘姥姥吓的不敢作声。袭人带他从前面出去，见了众人，只说他在草地下睡着了，带了他来的。众人都不理会，也就罢了。</w:t>
      </w:r>
    </w:p>
    <w:p>
      <w:pPr>
        <w:spacing w:line="312" w:lineRule="auto"/>
        <w:ind w:firstLine="420"/>
        <w:jc w:val="both"/>
      </w:pPr>
      <w:r>
        <w:rPr>
          <w:rFonts w:ascii="Times New Roman" w:hAnsi="Times New Roman" w:eastAsia="宋体"/>
          <w:b w:val="0"/>
          <w:sz w:val="21"/>
        </w:rPr>
        <w:t>一时贾母醒了，就在稻香村摆晚饭。贾母因觉懒懒的，也不吃饭，便坐了竹椅小敞轿，回至房中歇息，命凤姐儿等去吃饭。他姊妹方复进园来。要知端的――</w:t>
      </w:r>
    </w:p>
    <w:p>
      <w:bookmarkStart w:id="42" w:name="ch42"/>
      <w:pPr>
        <w:pageBreakBefore/>
        <w:spacing w:before="360" w:after="240" w:line="312" w:lineRule="auto"/>
        <w:jc w:val="center"/>
        <w:outlineLvl w:val="0"/>
      </w:pPr>
      <w:r>
        <w:rPr>
          <w:rFonts w:ascii="Times New Roman" w:hAnsi="Times New Roman" w:eastAsia="黑体"/>
          <w:b/>
          <w:color w:val="000000"/>
          <w:sz w:val="28"/>
        </w:rPr>
        <w:t>第四十二回 蘅芜君蘭言解疑癖 潇湘子雅谑补余香</w:t>
      </w:r>
      <w:bookmarkEnd w:id="42"/>
    </w:p>
    <w:p>
      <w:pPr>
        <w:spacing w:line="312" w:lineRule="auto"/>
        <w:ind w:firstLine="420"/>
        <w:jc w:val="both"/>
      </w:pPr>
      <w:r>
        <w:rPr>
          <w:rFonts w:ascii="Times New Roman" w:hAnsi="Times New Roman" w:eastAsia="楷体"/>
          <w:b w:val="0"/>
          <w:color w:val="8B0000"/>
          <w:sz w:val="17"/>
        </w:rPr>
        <w:t>〔蒙回前总批：谁谓诗书鲜误人，豪华相尚失天真。见得古人原立意，不正心身总莫论。〕</w:t>
      </w:r>
      <w:r>
        <w:rPr>
          <w:rFonts w:ascii="Times New Roman" w:hAnsi="Times New Roman" w:eastAsia="宋体"/>
          <w:b w:val="0"/>
          <w:sz w:val="21"/>
        </w:rPr>
        <w:t>话说他姊妹复进园来，吃过饭，大家散出，都无别话。</w:t>
      </w:r>
    </w:p>
    <w:p>
      <w:pPr>
        <w:spacing w:line="312" w:lineRule="auto"/>
        <w:ind w:firstLine="420"/>
        <w:jc w:val="both"/>
      </w:pPr>
      <w:r>
        <w:rPr>
          <w:rFonts w:ascii="Times New Roman" w:hAnsi="Times New Roman" w:eastAsia="宋体"/>
          <w:b w:val="0"/>
          <w:sz w:val="21"/>
        </w:rPr>
        <w:t>且说刘姥姥带着板儿，先来见凤姐儿，说：“明日一早定要家去了。虽住了两三天，日子却不多，把古往今来没见过的，没吃过的，没听见过的，都经验了。难得老太太和姑奶奶并那些小一姐们，连各房里的姑娘们，都这样怜贫惜老照看我。我这一回去后没别的报答，惟有请些高香天天给你们念佛，保佑你们长命百岁的，就算我的心了。”凤姐儿笑道：“你别喜欢。都是为你，老太太也被风吹病了，睡着说不好过；我们大姐儿也着了凉，在那里发热呢。”刘姥姥听了，忙叹道：“老太太有年纪的人，不惯十分劳乏的。”凤姐儿道：“从来没象昨儿高兴。往常也进园子逛去，不过到一二处坐坐就回来了。昨儿因为你在这里，要叫你逛逛，一个园子倒走了多半个。大姐儿因为找我去，太太递了一块糕给他，谁知风地里吃了，就发起热来。”刘姥姥道：“小一姐儿只怕不大进园子，生地方儿，小人儿家原不该去。比不得我们的孩子，会走了，那个坟圈子里不跑去。一则风扑了也是有的；二则只怕他身上干净，眼睛又净，或是遇见什么神了。依我说，给他瞧瞧祟书本子，仔细撞客着了。”一语提醒了凤姐儿，便叫平儿拿出《玉匣记》着彩明来念。彩明翻了一回念道：“八月二十五日，病者在东南方得遇花神。用五色纸钱四十张，向东南方四十步送之，大吉。”凤姐儿笑道：“果然不错，园子里头可不是花神！只怕老太太也是遇见了。”一面命人请两分纸钱来，着两个人来，一个与贾母送祟，一个与大姐儿送祟。果见大姐儿安稳睡了。</w:t>
      </w:r>
    </w:p>
    <w:p>
      <w:pPr>
        <w:spacing w:line="312" w:lineRule="auto"/>
        <w:ind w:firstLine="420"/>
        <w:jc w:val="both"/>
      </w:pPr>
      <w:r>
        <w:rPr>
          <w:rFonts w:ascii="Times New Roman" w:hAnsi="Times New Roman" w:eastAsia="楷体"/>
          <w:b w:val="0"/>
          <w:color w:val="8B0000"/>
          <w:sz w:val="17"/>
        </w:rPr>
        <w:t>〔庚辰双行夹批：岂真送了就安稳哉？盖妇人之心意皆如此，即不送岂有一夜不睡之理？作者正描愚人之见耳。〕</w:t>
      </w:r>
      <w:r>
        <w:rPr>
          <w:rFonts w:ascii="Times New Roman" w:hAnsi="Times New Roman" w:eastAsia="宋体"/>
          <w:b w:val="0"/>
          <w:sz w:val="21"/>
        </w:rPr>
        <w:t>凤姐儿笑道：“到底是你们有年纪的人经历的多。我这大姐儿时常肯病，也不知是个什么原故。”刘姥姥道“这也有的事。富贵人家养的孩子多太娇嫩，自然禁不得一些儿委曲；再他小人儿家，过于尊贵了，也禁不起。以后姑奶奶少疼他些就好了。”凤姐儿道：“这也有理。我想起来，他还没个名字，你就给他起个名字。一则借借你的寿；二则你们是庄家人，不怕你恼，到底贫苦些，你贫苦人起个名字，只怕压的住他。”</w:t>
      </w:r>
      <w:r>
        <w:rPr>
          <w:rFonts w:ascii="Times New Roman" w:hAnsi="Times New Roman" w:eastAsia="楷体"/>
          <w:b w:val="0"/>
          <w:color w:val="8B0000"/>
          <w:sz w:val="17"/>
        </w:rPr>
        <w:t>〔庚辰双行夹批：一篇愚妇无理之谈，实是世间必有之事。〕</w:t>
      </w:r>
      <w:r>
        <w:rPr>
          <w:rFonts w:ascii="Times New Roman" w:hAnsi="Times New Roman" w:eastAsia="宋体"/>
          <w:b w:val="0"/>
          <w:sz w:val="21"/>
        </w:rPr>
        <w:t>刘姥姥听说，便想了一想，笑道：“不知他几时生的？”凤姐儿道：“正是生日的日子不好呢，可巧是七月初七日。”刘姥姥忙笑道：“这个正好，就叫他是巧哥儿。这叫作‘以毒攻毒，以火攻火’的法子。姑奶奶定要依我这名字，他必长命百岁。日后大了，各人成家立业，或一时有不遂心的事，必然是遇难成祥，逢凶化吉，却从这‘巧’字上来。”</w:t>
      </w:r>
    </w:p>
    <w:p>
      <w:pPr>
        <w:spacing w:line="312" w:lineRule="auto"/>
        <w:ind w:firstLine="420"/>
        <w:jc w:val="both"/>
      </w:pPr>
      <w:r>
        <w:rPr>
          <w:rFonts w:ascii="Times New Roman" w:hAnsi="Times New Roman" w:eastAsia="楷体"/>
          <w:b w:val="0"/>
          <w:color w:val="8B0000"/>
          <w:sz w:val="17"/>
        </w:rPr>
        <w:t>〔蒙侧批：作谶语以影射后文。〕</w:t>
      </w:r>
      <w:r>
        <w:rPr>
          <w:rFonts w:ascii="Times New Roman" w:hAnsi="Times New Roman" w:eastAsia="宋体"/>
          <w:b w:val="0"/>
          <w:sz w:val="21"/>
        </w:rPr>
        <w:t>凤姐儿听了，自是欢喜，忙道谢，又笑道：“只保佑他应了你的话就好了。”</w:t>
      </w:r>
      <w:r>
        <w:rPr>
          <w:rFonts w:ascii="Times New Roman" w:hAnsi="Times New Roman" w:eastAsia="楷体"/>
          <w:b w:val="0"/>
          <w:color w:val="8B0000"/>
          <w:sz w:val="17"/>
        </w:rPr>
        <w:t>〔该批：“应了这话就好”，批书人焉能不心伤？狱庙相逢之日始知“遇难成祥，逢凶化吉”实伏线于千里，哀哉伤哉！此后文字不忍卒读。辛卯冬日。〕</w:t>
      </w:r>
      <w:r>
        <w:rPr>
          <w:rFonts w:ascii="Times New Roman" w:hAnsi="Times New Roman" w:eastAsia="宋体"/>
          <w:b w:val="0"/>
          <w:sz w:val="21"/>
        </w:rPr>
        <w:t>说着叫平儿来吩咐道：“明儿咱们有事，恐怕不得闲儿。你这空儿把送姥姥的东西打点了，他明儿一早就好走的便宜了。”刘姥姥忙说：“不敢多破费了。已经遭扰了几日，又拿着走，越发心里不安起来。”</w:t>
      </w:r>
      <w:r>
        <w:rPr>
          <w:rFonts w:ascii="Times New Roman" w:hAnsi="Times New Roman" w:eastAsia="楷体"/>
          <w:b w:val="0"/>
          <w:color w:val="8B0000"/>
          <w:sz w:val="17"/>
        </w:rPr>
        <w:t>〔蒙侧批：世俗常态，一逼一真。〕</w:t>
      </w:r>
      <w:r>
        <w:rPr>
          <w:rFonts w:ascii="Times New Roman" w:hAnsi="Times New Roman" w:eastAsia="宋体"/>
          <w:b w:val="0"/>
          <w:sz w:val="21"/>
        </w:rPr>
        <w:t>凤姐儿道：“也没有什么，不过随常的东西。好也罢，歹也罢，带了去，你们街坊邻舍看着也热闹些，也是上城一次。”只见平儿走来说：“姥姥过这边瞧瞧。”</w:t>
      </w:r>
    </w:p>
    <w:p>
      <w:pPr>
        <w:spacing w:line="312" w:lineRule="auto"/>
        <w:ind w:firstLine="420"/>
        <w:jc w:val="both"/>
      </w:pPr>
      <w:r>
        <w:rPr>
          <w:rFonts w:ascii="Times New Roman" w:hAnsi="Times New Roman" w:eastAsia="宋体"/>
          <w:b w:val="0"/>
          <w:sz w:val="21"/>
        </w:rPr>
        <w:t>刘姥姥忙赶了平儿到那边屋里，只见堆着半炕东西。平儿一一的拿与他瞧着，说道：“这是昨日你要的青纱一匹，奶奶另外送你一个实地子月白纱做里子。这是两个茧绸，作袄儿裙子都好。这包袱里是两匹绸子，年下做件衣裳穿。这是一盒子各样内造点心，也有你吃过的，也有你没吃过的，拿去摆碟子请客，比你们买的强些。这两条口袋是你昨日装瓜果子来的，如今这一个里头装了两斗御田粳米，熬粥是难得的；这一条里头是园子里果子和各样干果子。这一包是八两银子。这都是我们奶奶的。这两包每包里头五十两，共是一百两，是太太给的，叫你拿去或者作个小本买卖，或者置几亩地，以后再别求亲靠友的。”说着又悄悄笑道：“这两件袄儿和两条裙子，还有四块包头，一包绒线，可是我送姥姥的。衣裳虽是旧的，我也没大狠穿，你要弃嫌，我就不敢说了。”平儿说一样刘姥姥就念一句佛，已经念了几千声佛了，又见平儿也送他这些东西，又如此谦逊，忙念佛道：“姑娘说那里话？这样好东西我还弃嫌！我便有银子也没处去买这样的呢。只是我怪臊的，收了又不好，不收又辜负了姑娘的心。”平儿笑道：“休说外话，咱们都是自己，我才这样。你放心收了罢，我还和你要东西呢。到年下，你只把你们晒的那个灰条菜乾子和豇豆、扁豆、茄子、葫芦条儿各样干菜带些来，我们这里上上下下都爱吃。这个就算了，别的一概不要，别罔费了心。”刘姥姥千恩万谢答应了。平儿道：“你只管睡你的去。我替你收拾妥当了就放在这里，明儿一早打发小厮们雇辆车装上，不用你费一点心的。”</w:t>
      </w:r>
    </w:p>
    <w:p>
      <w:pPr>
        <w:spacing w:line="312" w:lineRule="auto"/>
        <w:ind w:firstLine="420"/>
        <w:jc w:val="both"/>
      </w:pPr>
      <w:r>
        <w:rPr>
          <w:rFonts w:ascii="Times New Roman" w:hAnsi="Times New Roman" w:eastAsia="宋体"/>
          <w:b w:val="0"/>
          <w:sz w:val="21"/>
        </w:rPr>
        <w:t>刘姥姥越发感激不尽，过来又千恩万谢的辞了凤姐儿，过贾母这一边睡了一夜，次早梳洗了就要告辞。因贾母欠安，众人都过来请安，出去传请大夫。一时婆子回大夫来了，老妈妈一请贾母进幔子去坐。贾母道：“我也老了，那里养不出那阿物儿来，还怕他不成！不要放幔子，就这样瞧罢。”众婆子听了，便拿过一张小桌来，放下一个小枕头，便命人请。</w:t>
      </w:r>
    </w:p>
    <w:p>
      <w:pPr>
        <w:spacing w:line="312" w:lineRule="auto"/>
        <w:ind w:firstLine="420"/>
        <w:jc w:val="both"/>
      </w:pPr>
      <w:r>
        <w:rPr>
          <w:rFonts w:ascii="Times New Roman" w:hAnsi="Times New Roman" w:eastAsia="宋体"/>
          <w:b w:val="0"/>
          <w:sz w:val="21"/>
        </w:rPr>
        <w:t>一时只见贾珍、贾琏、贾蓉三个人将王太医领来。王太医不敢走甬路，只走旁阶，跟着贾珍到了阶矶上。早有两个婆子在两边打起帘子，两个婆子在前导引进去，又见宝玉迎了出来。只见贾母穿着青皱绸一斗珠的羊皮褂子，端坐在榻上，两边四个未留头的小丫鬟都拿着蝇帚漱盂等物；又有五六个老嬷嬷雁翅摆在两旁，碧纱橱后隐隐约约有许多穿红着绿戴宝簪珠的人。王太医便不敢抬头，忙上来请了安。贾母见他穿着六品服色，便知御医了，也便含笑问：“供奉好？”因问贾珍：“这位供奉贵姓？”贾珍等忙回：“姓王。”贾母道：“当日太医院正堂王君效，好脉息。”王太医忙躬身低头，含笑回说：“那是晚晚生家叔祖。”贾母听了，笑道：“原来这样，也是世交了。”一面说，一面慢慢的伸手放在小枕头上。老嬷嬷端着一张小杌，连忙放在小桌前，略偏些。王太医便屈一膝坐下，歪着头诊了半日，又诊了那只手，忙欠身低头退出。贾母笑说：“劳动了。珍儿让出去好生看茶。”</w:t>
      </w:r>
    </w:p>
    <w:p>
      <w:pPr>
        <w:spacing w:line="312" w:lineRule="auto"/>
        <w:ind w:firstLine="420"/>
        <w:jc w:val="both"/>
      </w:pPr>
      <w:r>
        <w:rPr>
          <w:rFonts w:ascii="Times New Roman" w:hAnsi="Times New Roman" w:eastAsia="宋体"/>
          <w:b w:val="0"/>
          <w:sz w:val="21"/>
        </w:rPr>
        <w:t>贾珍贾琏等忙答了几个“是”，复领王太医出到外书房中。王太医说：“太夫人并无别症，偶感一点风凉，究竟不用吃药，不过略清淡些，暖着一点儿，就好了。如今写个方子在这里，若老人家爱吃，便按方煎一剂吃，若懒待吃，也就罢了。”说着吃过茶写了方子。刚要告辞，只见奶子抱了大姐儿出来，笑说：“王老爷也瞧瞧我们。”王太医听说忙起身，就奶子怀中，左手托着大姐儿的手，右手诊了一诊，又摸了一摸头，又叫伸出舌头来瞧瞧，笑道：“我说姐儿又骂我了，只是要清清净净的饿两顿就好了，不必吃煎药，我送丸药来，临睡时用姜汤研开，吃下去就是了。”说毕作辞而去。</w:t>
      </w:r>
    </w:p>
    <w:p>
      <w:pPr>
        <w:spacing w:line="312" w:lineRule="auto"/>
        <w:ind w:firstLine="420"/>
        <w:jc w:val="both"/>
      </w:pPr>
      <w:r>
        <w:rPr>
          <w:rFonts w:ascii="Times New Roman" w:hAnsi="Times New Roman" w:eastAsia="宋体"/>
          <w:b w:val="0"/>
          <w:sz w:val="21"/>
        </w:rPr>
        <w:t>贾珍等拿了药方来，回明贾母原故，将药方放在桌上出去，不在话下。这里王夫人和李纨、凤姐儿、宝钗姊妹等见大夫出去，方从橱后出来。王夫人略坐一坐，也回房去了。</w:t>
      </w:r>
    </w:p>
    <w:p>
      <w:pPr>
        <w:spacing w:line="312" w:lineRule="auto"/>
        <w:ind w:firstLine="420"/>
        <w:jc w:val="both"/>
      </w:pPr>
      <w:r>
        <w:rPr>
          <w:rFonts w:ascii="Times New Roman" w:hAnsi="Times New Roman" w:eastAsia="宋体"/>
          <w:b w:val="0"/>
          <w:sz w:val="21"/>
        </w:rPr>
        <w:t>刘姥姥见无事，方上来和贾母告辞。贾母说：“闲了再来。”又命鸳鸯来，“好生打发刘姥姥出去。我身上不好，不能送你。”刘姥姥道了谢，又作辞，方同鸳鸯出来。到了下房，鸳鸯指炕上一个包袱说道：“这是老太太的几件衣服，都是往年间生日节下众人孝敬的，老太太从不穿人家做的，收着也可惜，却是一次也没穿过的。</w:t>
      </w:r>
      <w:r>
        <w:rPr>
          <w:rFonts w:ascii="Times New Roman" w:hAnsi="Times New Roman" w:eastAsia="楷体"/>
          <w:b w:val="0"/>
          <w:color w:val="8B0000"/>
          <w:sz w:val="17"/>
        </w:rPr>
        <w:t>〔蒙侧批：写富贵常态，一笔作三五笔用，妙文。〕</w:t>
      </w:r>
      <w:r>
        <w:rPr>
          <w:rFonts w:ascii="Times New Roman" w:hAnsi="Times New Roman" w:eastAsia="宋体"/>
          <w:b w:val="0"/>
          <w:sz w:val="21"/>
        </w:rPr>
        <w:t>昨日叫我拿出两套儿送你带去，或是送人，或是自己家里穿罢，别见笑。这盒子里是你要的面果子。这包子里是你前儿说的药：梅花点舌丹也有，紫金锭也有，活络丹也有，催生保命丹也有，每一样是一张方子包着，总包在里头了。这是两个荷包，带着顽罢。”说着便抽系子，掏出两个笔锭如意的锞子来给他瞧，又笑道：“荷包拿去，这个留下给我罢。”刘姥姥已喜出望外，早又念了几千声佛，听鸳鸯如此说，便说道：“姑娘只管留下罢。”鸳鸯见他信以为真，仍与他装上，笑道：“哄你顽呢，我有好些呢。留着年下给小孩子们罢。”</w:t>
      </w:r>
      <w:r>
        <w:rPr>
          <w:rFonts w:ascii="Times New Roman" w:hAnsi="Times New Roman" w:eastAsia="楷体"/>
          <w:b w:val="0"/>
          <w:color w:val="8B0000"/>
          <w:sz w:val="17"/>
        </w:rPr>
        <w:t>〔蒙侧批：一逼一真。〕</w:t>
      </w:r>
      <w:r>
        <w:rPr>
          <w:rFonts w:ascii="Times New Roman" w:hAnsi="Times New Roman" w:eastAsia="宋体"/>
          <w:b w:val="0"/>
          <w:sz w:val="21"/>
        </w:rPr>
        <w:t>说着，只见一个小丫头拿了个成窑钟子来递与刘姥姥，“这是宝二爷给你的。”刘姥姥道：“这是那里说起。我那一世修了来的，今儿这样。”说着便接了过来。鸳鸯道：“前儿我叫你洗澡，换的衣裳是我的，你不弃嫌，我还有几件，也送你罢。”刘姥姥又忙道谢。鸳鸯果然又拿出两件来与他包好。刘姥姥又要到园中辞谢宝玉和众姊妹王夫人等去。鸳鸯道：“不用去了。他们这会子也不见人，回来我替你说罢。闲了再来。”又命了一个老婆子，吩咐他：“二门上叫两个小厮来，帮着姥姥拿了东西送出去。”婆子答应了，又和刘姥姥到了凤姐儿那边一并拿了东西，在角门上命小厮们搬了出去，直送刘姥姥上车去了。不在话下。</w:t>
      </w:r>
    </w:p>
    <w:p>
      <w:pPr>
        <w:spacing w:line="312" w:lineRule="auto"/>
        <w:ind w:firstLine="420"/>
        <w:jc w:val="both"/>
      </w:pPr>
      <w:r>
        <w:rPr>
          <w:rFonts w:ascii="Times New Roman" w:hAnsi="Times New Roman" w:eastAsia="宋体"/>
          <w:b w:val="0"/>
          <w:sz w:val="21"/>
        </w:rPr>
        <w:t>且说宝钗等吃过早饭，又往贾母处问过安，回园至分路之处，宝钗便叫黛玉道：“颦儿跟我来，有一句话问你。”黛玉便同了宝钗，来至蘅芜院中。进了房，宝钗便坐了笑道：“你跪下，我要审你。”</w:t>
      </w:r>
      <w:r>
        <w:rPr>
          <w:rFonts w:ascii="Times New Roman" w:hAnsi="Times New Roman" w:eastAsia="楷体"/>
          <w:b w:val="0"/>
          <w:color w:val="8B0000"/>
          <w:sz w:val="17"/>
        </w:rPr>
        <w:t>〔蒙侧批：严整。〕</w:t>
      </w:r>
      <w:r>
        <w:rPr>
          <w:rFonts w:ascii="Times New Roman" w:hAnsi="Times New Roman" w:eastAsia="宋体"/>
          <w:b w:val="0"/>
          <w:sz w:val="21"/>
        </w:rPr>
        <w:t>黛玉不解何故，因笑道：“你瞧宝丫头疯了！审问我什么？”宝钗冷笑道：“好个千金小一姐！好个不出闺门的女孩儿！满嘴说的是什么？你只实说便罢。”黛玉不解，只管发笑，心里也不免疑惑起来，口里只说：“我何曾说什么？你不过要捏我的错儿罢了。你倒说出来我听听。”宝钗笑道：“你还装憨儿。昨儿行酒令你说的是什么？我竟不知那里来的。”</w:t>
      </w:r>
      <w:r>
        <w:rPr>
          <w:rFonts w:ascii="Times New Roman" w:hAnsi="Times New Roman" w:eastAsia="楷体"/>
          <w:b w:val="0"/>
          <w:color w:val="8B0000"/>
          <w:sz w:val="17"/>
        </w:rPr>
        <w:t>〔蒙侧批：何等爱惜。〕</w:t>
      </w:r>
      <w:r>
        <w:rPr>
          <w:rFonts w:ascii="Times New Roman" w:hAnsi="Times New Roman" w:eastAsia="宋体"/>
          <w:b w:val="0"/>
          <w:sz w:val="21"/>
        </w:rPr>
        <w:t>黛玉一想，方想起来昨儿失于检点，那《牡丹亭》、《西厢记》说了两句，不觉红了脸，便上来搂着宝钗，笑道：“好姐姐，原是我不知道随口说的。你教给我，再不说了。”</w:t>
      </w:r>
      <w:r>
        <w:rPr>
          <w:rFonts w:ascii="Times New Roman" w:hAnsi="Times New Roman" w:eastAsia="楷体"/>
          <w:b w:val="0"/>
          <w:color w:val="8B0000"/>
          <w:sz w:val="17"/>
        </w:rPr>
        <w:t>〔蒙侧批：真能受教尊敬之态娇憨之态，令人爱煞。〕</w:t>
      </w:r>
      <w:r>
        <w:rPr>
          <w:rFonts w:ascii="Times New Roman" w:hAnsi="Times New Roman" w:eastAsia="宋体"/>
          <w:b w:val="0"/>
          <w:sz w:val="21"/>
        </w:rPr>
        <w:t>宝钗笑道：“我也不知道，听你说的怪生的，所以请教你。”黛玉道：“好姐姐，你别说与别人，我以后再不说了。”宝钗见他羞得满脸飞红，满口央告，便不肯再往下追问，因拉他坐下吃茶，</w:t>
      </w:r>
      <w:r>
        <w:rPr>
          <w:rFonts w:ascii="Times New Roman" w:hAnsi="Times New Roman" w:eastAsia="楷体"/>
          <w:b w:val="0"/>
          <w:color w:val="8B0000"/>
          <w:sz w:val="17"/>
        </w:rPr>
        <w:t>〔蒙侧批：若无下文，自己何由而知？笔下一丝不露痕迹中，补足存小一姐身分，颦儿不得反问。〕</w:t>
      </w:r>
      <w:r>
        <w:rPr>
          <w:rFonts w:ascii="Times New Roman" w:hAnsi="Times New Roman" w:eastAsia="宋体"/>
          <w:b w:val="0"/>
          <w:sz w:val="21"/>
        </w:rPr>
        <w:t>款款的告诉他道：“你当我是谁，我也是个淘气的。从小七八岁上也够个人缠的。我们家也算</w:t>
      </w:r>
      <w:r>
        <w:rPr>
          <w:rFonts w:ascii="Times New Roman" w:hAnsi="Times New Roman" w:eastAsia="楷体"/>
          <w:b w:val="0"/>
          <w:color w:val="8B0000"/>
          <w:sz w:val="17"/>
        </w:rPr>
        <w:t>〔该批：“也算”二字太谦。〕</w:t>
      </w:r>
      <w:r>
        <w:rPr>
          <w:rFonts w:ascii="Times New Roman" w:hAnsi="Times New Roman" w:eastAsia="宋体"/>
          <w:b w:val="0"/>
          <w:sz w:val="21"/>
        </w:rPr>
        <w:t>是个读书人家，祖父手里也爱藏书。先时人口多，姊妹弟兄都在一处，都怕看正经书。弟兄们也有爱诗的，也有爱词的，诸如这些《西厢》《琵琶》以及‘元人百种’，无所不有。</w:t>
      </w:r>
      <w:r>
        <w:rPr>
          <w:rFonts w:ascii="Times New Roman" w:hAnsi="Times New Roman" w:eastAsia="楷体"/>
          <w:b w:val="0"/>
          <w:color w:val="8B0000"/>
          <w:sz w:val="17"/>
        </w:rPr>
        <w:t>〔蒙侧批：藏书家当，留意。〕</w:t>
      </w:r>
      <w:r>
        <w:rPr>
          <w:rFonts w:ascii="Times New Roman" w:hAnsi="Times New Roman" w:eastAsia="宋体"/>
          <w:b w:val="0"/>
          <w:sz w:val="21"/>
        </w:rPr>
        <w:t>他们是偷背着我们看，我们却也偷背着他们看。后来大人知道了，打的打，骂的骂，烧的烧，才丢开了。所以咱们女孩儿家不认得字的倒好。男人们读书不明理，尚且不如不读书的好，何况你我。就连作诗写字等事，原不是你我分内之事，究竟也不是男人分内之事。</w:t>
      </w:r>
      <w:r>
        <w:rPr>
          <w:rFonts w:ascii="Times New Roman" w:hAnsi="Times New Roman" w:eastAsia="楷体"/>
          <w:b w:val="0"/>
          <w:color w:val="8B0000"/>
          <w:sz w:val="17"/>
        </w:rPr>
        <w:t>〔该批：男人分内究是何事？〕</w:t>
      </w:r>
      <w:r>
        <w:rPr>
          <w:rFonts w:ascii="Times New Roman" w:hAnsi="Times New Roman" w:eastAsia="宋体"/>
          <w:b w:val="0"/>
          <w:sz w:val="21"/>
        </w:rPr>
        <w:t>男人们读书明理，辅国治民，这便好了。</w:t>
      </w:r>
      <w:r>
        <w:rPr>
          <w:rFonts w:ascii="Times New Roman" w:hAnsi="Times New Roman" w:eastAsia="楷体"/>
          <w:b w:val="0"/>
          <w:color w:val="8B0000"/>
          <w:sz w:val="17"/>
        </w:rPr>
        <w:t>〔蒙侧批：作者一片苦心，代佛说法，代圣讲道，看书者不可轻忽。〕</w:t>
      </w:r>
      <w:r>
        <w:rPr>
          <w:rFonts w:ascii="Times New Roman" w:hAnsi="Times New Roman" w:eastAsia="楷体"/>
          <w:b w:val="0"/>
          <w:color w:val="8B0000"/>
          <w:sz w:val="17"/>
        </w:rPr>
        <w:t>〔该批：读书明理治民辅国者能有几人？〕</w:t>
      </w:r>
      <w:r>
        <w:rPr>
          <w:rFonts w:ascii="Times New Roman" w:hAnsi="Times New Roman" w:eastAsia="宋体"/>
          <w:b w:val="0"/>
          <w:sz w:val="21"/>
        </w:rPr>
        <w:t>只是如今并不听见有这样的人，读了书倒更坏了。这是书误了他，可惜他也把书遭塌了，所以竟不如耕种买卖，倒没有什么大害处。你我只该做些针黹纺织的事才是，偏又认得了字，既认得了字，不过拣那正经的看也罢了，最怕见了些杂书，移了性情，就不可救了。”一席话，说的黛玉垂头吃茶，心下暗伏，只有答应“是”的一字。</w:t>
      </w:r>
      <w:r>
        <w:rPr>
          <w:rFonts w:ascii="Times New Roman" w:hAnsi="Times New Roman" w:eastAsia="楷体"/>
          <w:b w:val="0"/>
          <w:color w:val="8B0000"/>
          <w:sz w:val="17"/>
        </w:rPr>
        <w:t>〔蒙侧批：结得妙。〕</w:t>
      </w:r>
      <w:r>
        <w:rPr>
          <w:rFonts w:ascii="Times New Roman" w:hAnsi="Times New Roman" w:eastAsia="宋体"/>
          <w:b w:val="0"/>
          <w:sz w:val="21"/>
        </w:rPr>
        <w:t>忽见素云进来说：“我们奶奶请二位姑娘商议要紧的事呢。二姑娘、三姑娘、四姑娘、史姑娘、宝二爷都在那里等着呢。”宝钗道：“又是什么事？”黛玉道：“咱们到了那里就知道了。”说着便和宝钗往稻香村来，果见众人都在那里。</w:t>
      </w:r>
    </w:p>
    <w:p>
      <w:pPr>
        <w:spacing w:line="312" w:lineRule="auto"/>
        <w:ind w:firstLine="420"/>
        <w:jc w:val="both"/>
      </w:pPr>
      <w:r>
        <w:rPr>
          <w:rFonts w:ascii="Times New Roman" w:hAnsi="Times New Roman" w:eastAsia="宋体"/>
          <w:b w:val="0"/>
          <w:sz w:val="21"/>
        </w:rPr>
        <w:t>李纨见了他两个，笑道：“社还没起，就有脱滑的了，四丫头要告一年的假呢。”黛玉笑道：“都是老太太昨儿一句话，又叫他画什么园子图儿，惹得他乐得告假了。”探春笑道：“也别要怪老太太，都是刘姥姥一句话。”林黛玉忙笑道：“可是呢，都是他一句话。他是那一门子的姥姥，直叫他是个‘母蝗虫’就是了。”说着大家都笑起来。宝钗笑道：“世上的话，到了凤丫头嘴里也就尽了。幸而凤丫头不认得字，不大通，不过一概是市俗取笑。更有颦儿这促狭嘴，他用‘春秋’的法子，将市俗的粗话，撮其要，删其繁，再加润色比方出来，一句是一句。</w:t>
      </w:r>
      <w:r>
        <w:rPr>
          <w:rFonts w:ascii="Times New Roman" w:hAnsi="Times New Roman" w:eastAsia="楷体"/>
          <w:b w:val="0"/>
          <w:color w:val="8B0000"/>
          <w:sz w:val="17"/>
        </w:rPr>
        <w:t>〔蒙侧批：触目惊心，请自思量。〕</w:t>
      </w:r>
      <w:r>
        <w:rPr>
          <w:rFonts w:ascii="Times New Roman" w:hAnsi="Times New Roman" w:eastAsia="宋体"/>
          <w:b w:val="0"/>
          <w:sz w:val="21"/>
        </w:rPr>
        <w:t>这‘母蝗虫’三字，把昨儿那些形景都现出来了。亏他想的倒也快。”众人听了，都笑道：“你这一注解，也就不在他两个以下。”李纨道：“我请你们大家商议，给他多少日子的假。我给了他一个月他嫌少，你们怎么说？”黛玉道：“论理一年也不多。这园子盖才盖了一年，如今要画自然得二年工夫呢。又要研墨，又要蘸笔，又要铺纸，又要着颜色，又要……”刚说到这里，众人知道他是取笑惜春，便都笑问说：“还要怎样？”黛玉也自己掌不住笑道：“又要照着这样儿慢慢的画，可不得二年的工夫！”众人听了，都拍手笑个不住。宝钗笑道：“‘又要照着这个慢慢的画’，这落后一句最妙。所以昨儿那些笑话儿虽然可笑，回想是没味的。你们细想颦儿这几句话虽是淡的，回想却有滋味。我倒笑的动不得了。”</w:t>
      </w:r>
      <w:r>
        <w:rPr>
          <w:rFonts w:ascii="Times New Roman" w:hAnsi="Times New Roman" w:eastAsia="楷体"/>
          <w:b w:val="0"/>
          <w:color w:val="8B0000"/>
          <w:sz w:val="17"/>
        </w:rPr>
        <w:t>〔庚辰双行夹批：看他刘姥姥笑后复一笑，亦想不到之文也。听宝卿之评亦千古定论。〕</w:t>
      </w:r>
      <w:r>
        <w:rPr>
          <w:rFonts w:ascii="Times New Roman" w:hAnsi="Times New Roman" w:eastAsia="宋体"/>
          <w:b w:val="0"/>
          <w:sz w:val="21"/>
        </w:rPr>
        <w:t>惜春道：“都是宝姐姐赞的他越发逞强，这会子拿我也取笑儿。”黛玉忙拉他笑道：“我且问你，还是单画这园子呢，还是连我们众人都画在上头呢？”惜春道：“原说只画这园子的，昨儿老太太又说，单画了园子成个房样子了，叫连人都画上，就象‘行乐’似的才好。我又不会这工细楼台，又不会画人物，又不好驳回，正为这个为难呢。”黛玉道：“人物还容易，你草虫上不能。”李纨道：“你又说不通的话了，这个上头那里又用的着草虫？或者翎毛倒要点缀一两样。”黛玉笑道：“别的草虫不画罢了，昨儿‘母蝗虫’不画上，岂不缺了典！”众人听了，又都笑起来。黛玉一面笑的两手捧着胸口，一面说道：“你快画罢，我连题跋都有了，起个名字，就叫作《携蝗大嚼图》。”</w:t>
      </w:r>
      <w:r>
        <w:rPr>
          <w:rFonts w:ascii="Times New Roman" w:hAnsi="Times New Roman" w:eastAsia="楷体"/>
          <w:b w:val="0"/>
          <w:color w:val="8B0000"/>
          <w:sz w:val="17"/>
        </w:rPr>
        <w:t>〔蒙侧批：愈出愈奇〕</w:t>
      </w:r>
      <w:r>
        <w:rPr>
          <w:rFonts w:ascii="Times New Roman" w:hAnsi="Times New Roman" w:eastAsia="宋体"/>
          <w:b w:val="0"/>
          <w:sz w:val="21"/>
        </w:rPr>
        <w:t>众人听了，越发哄然大笑，前仰后合。只听“咕咚”一声响，不知什么倒了，急忙看时，原来是湘云伏在椅子背儿上，那椅子原不曾放稳，被他全身伏着背子大笑，他又不提防，两下里错了劲，向东一歪，连人带椅都歪倒了，幸有板壁挡住，不曾落地。众人一见，越发笑个不住。宝玉忙赶上去扶了起来，方渐渐止了笑。宝玉和黛玉使个眼色儿，黛玉会意，</w:t>
      </w:r>
      <w:r>
        <w:rPr>
          <w:rFonts w:ascii="Times New Roman" w:hAnsi="Times New Roman" w:eastAsia="楷体"/>
          <w:b w:val="0"/>
          <w:color w:val="8B0000"/>
          <w:sz w:val="17"/>
        </w:rPr>
        <w:t>〔蒙侧批：何等妙文心故意唐突〕</w:t>
      </w:r>
      <w:r>
        <w:rPr>
          <w:rFonts w:ascii="Times New Roman" w:hAnsi="Times New Roman" w:eastAsia="宋体"/>
          <w:b w:val="0"/>
          <w:sz w:val="21"/>
        </w:rPr>
        <w:t>便走至里间将镜袱揭起，照了一照，只见两鬓略松了些，忙开了李纨的妆奁，拿出抿子来，对镜抿了两抿，仍旧收拾好了，方出来，指着李纨道：“这是叫你带着我们作针线教道理呢，你反招我们来大顽大笑的。”李纨笑道：“你们听他这刁话。他领着头儿闹，引着人笑了，倒赖我的不是。真真恨的我只保佑明儿你得一个利害婆婆，再得几个千刁万恶的大姑子小姑子，试试你那会子还这么刁不刁了。”</w:t>
      </w:r>
    </w:p>
    <w:p>
      <w:pPr>
        <w:spacing w:line="312" w:lineRule="auto"/>
        <w:ind w:firstLine="420"/>
        <w:jc w:val="both"/>
      </w:pPr>
      <w:r>
        <w:rPr>
          <w:rFonts w:ascii="Times New Roman" w:hAnsi="Times New Roman" w:eastAsia="宋体"/>
          <w:b w:val="0"/>
          <w:sz w:val="21"/>
        </w:rPr>
        <w:t>林黛玉早红了脸，拉着宝钗说：“咱们放他一年的假罢。”宝钗道：“我有一句公道话，你们听听。藕丫头虽会画，不过是几笔写意。如今画这园子，非离了肚子里头有几幅丘壑的才能成画。这园子却是象画儿一般，山石树木，楼阁房屋，远近疏密，也不多，也不少，恰恰的是这样。你就照样儿往纸上一画，是必不能讨好的。这要看纸的地步远近，该多该少，分主分宾，该添的要添，该减的要减，该藏的要藏，该露的要露。这一起了稿子，再端详斟酌，方成一幅图样。第二件，这些楼台房舍，是必要用界划的。一点不留神，栏杆也歪了，柱子也塌了，门窗也倒竖过来，阶矶也离了缝，甚至于桌子挤到墙里去，花盆放在帘子上来，岂不倒成了一张笑‘话’儿了。第三，要插人物，也要有疏密，有高低。衣折裙带，手指足步，最是要紧；一笔不细，不是肿了手就是跏了腿，染脸撕发倒是小事。依我看来竟难的很。如今一年的假也太多，一月的假也太少，竟给他半年的假，再派了宝兄弟帮着他。并不是为宝兄弟知道教着他画，那就更误了事；为的是有不知道的，或难安插的，宝兄弟好拿出去问问那会画的相公，就容易了。”</w:t>
      </w:r>
    </w:p>
    <w:p>
      <w:pPr>
        <w:spacing w:line="312" w:lineRule="auto"/>
        <w:ind w:firstLine="420"/>
        <w:jc w:val="both"/>
      </w:pPr>
      <w:r>
        <w:rPr>
          <w:rFonts w:ascii="Times New Roman" w:hAnsi="Times New Roman" w:eastAsia="宋体"/>
          <w:b w:val="0"/>
          <w:sz w:val="21"/>
        </w:rPr>
        <w:t>宝玉听了，先喜的说：“这话极是。詹子亮的工细楼台就极好，程日兴的美人是绝技，如今就问他们去。”宝钗道：“我说你是无事忙，说了一声你就问去。等着商议定了再去。如今且拿什么画？”宝玉道：“家里有雪浪纸，又大又托墨。”宝钗冷笑道：“我说你不中用！那雪浪纸写字画写意画儿，或是会山水的画南宗山水，托墨，禁得皴搜。拿了画这个，又不托色，又难滃，画也不好，纸也可惜。我教你一个法子。原先盖这园子，就有一张细致图样，虽是匠人描的，那地步方向是不错的。你和太太要了出来，也比着那纸大小，和凤丫头要一块重绢，叫相公矾了，叫他照着这图样删补着立了稿子，添了人物就是了。就是配这些青绿颜色并泥金泥银，也得他们配去。你们也得另爖上风炉子，预备化胶、出胶、洗笔。还得一张粉油大案，铺上毡子。你们那些碟子也不全，笔也不全，都得从新再置一分儿才好。”惜春道：“我何曾有这些画器？不过随手写字的笔画画罢了。就是颜色，只有赭石、广花、藤黄、胭脂这四样。再有，不过是两支着色笔就完了。”宝钗道：“你不该早说。这些东西我却还有，只是你也用不着，给你也白放着。如今我且替你收着，等你用着这个时候我送你些，也只可留着画扇子，若画这大幅的也就可惜了的。今儿替你开个单子，照着单子和老太太要去。你们也未必知道的全，我说着，宝兄弟写。”宝玉早已预备下笔砚了，原怕记不清白，要写了记着，听宝钗如此说，喜的提起笔来静听。宝钗说道：“头号排笔四支，二号排笔四支，三号排笔四支，大染四支，中染四支，小染四支，大南蟹爪十支，小蟹爪十支，须眉十支，大著色二十支，小著色二十支，开面十支，柳条二十支，箭头朱四两，南赭四两，石黄四两，石青四两，石绿四两，管黄四两，广花八两，蛤粉四匣，胭脂十片，大赤飞金二百帖，青金二百帖，广匀胶四两，净矾四两。矾绢的胶矾在外，别管他们，你只把绢交出去叫他们矾去。这些颜色，咱们淘澄飞跌着，又顽了，又使了，包你一辈子都够使了。再要顶绢箩四个，志箩四个，担笔四支，大小乳钵四个，大粗碗二十个，五寸粗碟十个，三寸粗白碟二十个，风炉两个，沙锅大小四个，新瓷罐二口，新水桶四只，一尺长白布口袋四条，浮炭二十斤，柳木炭一斤，三屉木箱一个，实地纱一丈，生姜二两，酱半斤。”黛玉忙道：“铁锅一口，锅铲一个。”宝钗道：“这作什么？”黛玉笑道：“你要生姜和酱这些作料，我替你要铁锅来，好炒颜色吃的。”众人都笑起来。宝钗笑道：“你那里知道。那粗色碟子保不住不上火烤，不拿姜汁子和酱预先抹在底子上烤过了，一经了火是要炸的。”众人听说，都道：“原来如此。”</w:t>
      </w:r>
    </w:p>
    <w:p>
      <w:pPr>
        <w:spacing w:line="312" w:lineRule="auto"/>
        <w:ind w:firstLine="420"/>
        <w:jc w:val="both"/>
      </w:pPr>
      <w:r>
        <w:rPr>
          <w:rFonts w:ascii="Times New Roman" w:hAnsi="Times New Roman" w:eastAsia="宋体"/>
          <w:b w:val="0"/>
          <w:sz w:val="21"/>
        </w:rPr>
        <w:t>黛玉又看了一回单子，笑着拉探春悄悄的道：“你瞧瞧，画个画儿又要这些水缸箱子来了。想必他糊涂了，把他的嫁妆单子也写上了。”探春“嗳”了一声，笑个不住，说道：“宝姐姐，你还不拧他的嘴？你问问他编排你的话。”宝钗笑道：“不用问，狗嘴里还有象牙不成！”一面说，一面走上来，把黛玉按在炕上，便要拧他的脸。黛玉笑着忙央告：“好姐姐，饶了我罢！颦儿年纪小，只知说，不知道轻重，作姐姐的教导我。姐姐不饶我，还求谁去？”众人不知话内有因，都笑道：“说的好可怜见的，连我们也软了，饶了他罢。”宝钗原是和他顽，忽听他又拉扯前番说他胡看杂书的话，便不好再和他厮闹，放起他来。黛玉笑道：“到底是姐姐，要是我，再不饶人的。”宝钗笑指他道：“怪不得老太太疼你，众人爱你伶俐，今儿我也怪疼你的了。过来，我替你把头发拢一拢。”黛玉果然转过身来，宝钗用手拢上去。宝玉在旁看着，只觉更好，不觉后悔不该令他抿上鬓去，也该留着，此时叫他替他抿去。</w:t>
      </w:r>
      <w:r>
        <w:rPr>
          <w:rFonts w:ascii="Times New Roman" w:hAnsi="Times New Roman" w:eastAsia="楷体"/>
          <w:b w:val="0"/>
          <w:color w:val="8B0000"/>
          <w:sz w:val="17"/>
        </w:rPr>
        <w:t>〔蒙侧批：又一点。作者可称无漏子。〕</w:t>
      </w:r>
      <w:r>
        <w:rPr>
          <w:rFonts w:ascii="Times New Roman" w:hAnsi="Times New Roman" w:eastAsia="宋体"/>
          <w:b w:val="0"/>
          <w:sz w:val="21"/>
        </w:rPr>
        <w:t>正自胡思，只见宝钗说道：“写完了，明儿回老太太去。若家里有的就罢，若没有的，就拿些钱去买了来，我帮着你们配。”宝玉忙收了单子。</w:t>
      </w:r>
    </w:p>
    <w:p>
      <w:pPr>
        <w:spacing w:line="312" w:lineRule="auto"/>
        <w:ind w:firstLine="420"/>
        <w:jc w:val="both"/>
      </w:pPr>
      <w:r>
        <w:rPr>
          <w:rFonts w:ascii="Times New Roman" w:hAnsi="Times New Roman" w:eastAsia="宋体"/>
          <w:b w:val="0"/>
          <w:sz w:val="21"/>
        </w:rPr>
        <w:t>大家又说了一回闲话。至晚饭后又往贾母处来请安。贾母原没有大病，不过是劳乏了，兼着了些凉，温存了一日，又吃了一剂药疏散一疏散，至晚也就好了。不知次日又有何话，且听下回分解。</w:t>
      </w:r>
    </w:p>
    <w:p>
      <w:bookmarkStart w:id="43" w:name="ch43"/>
      <w:pPr>
        <w:pageBreakBefore/>
        <w:spacing w:before="360" w:after="240" w:line="312" w:lineRule="auto"/>
        <w:jc w:val="center"/>
        <w:outlineLvl w:val="0"/>
      </w:pPr>
      <w:r>
        <w:rPr>
          <w:rFonts w:ascii="Times New Roman" w:hAnsi="Times New Roman" w:eastAsia="黑体"/>
          <w:b/>
          <w:color w:val="000000"/>
          <w:sz w:val="28"/>
        </w:rPr>
        <w:t>第四十三回 闲取乐偶攒金庆寿 不了情暂撮土为香</w:t>
      </w:r>
      <w:bookmarkEnd w:id="43"/>
    </w:p>
    <w:p>
      <w:pPr>
        <w:spacing w:line="312" w:lineRule="auto"/>
        <w:ind w:firstLine="420"/>
        <w:jc w:val="both"/>
      </w:pPr>
      <w:r>
        <w:rPr>
          <w:rFonts w:ascii="Times New Roman" w:hAnsi="Times New Roman" w:eastAsia="楷体"/>
          <w:b w:val="0"/>
          <w:color w:val="8B0000"/>
          <w:sz w:val="17"/>
        </w:rPr>
        <w:t>〔蒙回前总批：了与不了在心头，迷却原来难自由。如有如无谁解得，相生相灭第（草字头）传流。〕</w:t>
      </w:r>
      <w:r>
        <w:rPr>
          <w:rFonts w:ascii="Times New Roman" w:hAnsi="Times New Roman" w:eastAsia="宋体"/>
          <w:b w:val="0"/>
          <w:sz w:val="21"/>
        </w:rPr>
        <w:t>话说王夫人因见贾母那日在大观园不过着了些风寒，不是什么大病，请医生吃了两剂药也就好了，便放了心，因命凤姐来吩咐他预备给贾政带送东西。正商议着，只见贾母打发人来请，王夫人忙引着凤姐儿过来。王夫人又请问：“这会子可又觉大安些”？贾母道：“今日可大好了。方才你们送来野鸡崽子汤，我尝了一尝，倒有味儿，又吃了两块肉，心里很受用。”王夫人笑道：“这是凤丫头孝敬老太太的。算他的孝心虔，不枉了素日老太太疼他。”贾母点头笑道：“难为他想着。若是还有生的，再炸上两块，咸浸浸的，吃粥有味儿。那汤虽好，就只不对稀饭。”凤姐听了，连忙答应，命人去厨房传话。</w:t>
      </w:r>
    </w:p>
    <w:p>
      <w:pPr>
        <w:spacing w:line="312" w:lineRule="auto"/>
        <w:ind w:firstLine="420"/>
        <w:jc w:val="both"/>
      </w:pPr>
      <w:r>
        <w:rPr>
          <w:rFonts w:ascii="Times New Roman" w:hAnsi="Times New Roman" w:eastAsia="宋体"/>
          <w:b w:val="0"/>
          <w:sz w:val="21"/>
        </w:rPr>
        <w:t>这里贾母又向王夫人笑道：“我打发人请你来，不为别的。初二是凤丫头的生日，上两年我原早想替他做生日，偏到跟前有大事，就混过去了。今年人又齐全，料着又没事，咱们大家好生乐一日。”</w:t>
      </w:r>
      <w:r>
        <w:rPr>
          <w:rFonts w:ascii="Times New Roman" w:hAnsi="Times New Roman" w:eastAsia="楷体"/>
          <w:b w:val="0"/>
          <w:color w:val="8B0000"/>
          <w:sz w:val="17"/>
        </w:rPr>
        <w:t>〔庚辰双行夹批：贾母犹云“好生乐一日”，可见逐日虽乐，皆还不称心也。所以世人不论贫富，各有愁肠，终不能时时遂心如意。此是至理，非不足语也。〕</w:t>
      </w:r>
      <w:r>
        <w:rPr>
          <w:rFonts w:ascii="Times New Roman" w:hAnsi="Times New Roman" w:eastAsia="宋体"/>
          <w:b w:val="0"/>
          <w:sz w:val="21"/>
        </w:rPr>
        <w:t>王夫人笑道：“我也想着呢。既是老太太高兴，何不就商议定了？”贾母笑道：“我想往年不拘谁作生日，都是各自送各自的礼，这个也俗了，也觉生分的似的。今儿我出个新法子，又不生分，又可取笑。”王夫人忙道：“老太太怎么想着好，就是怎么样行。”贾母笑道：“我想着，咱们也学那小家子大家凑分子，</w:t>
      </w:r>
      <w:r>
        <w:rPr>
          <w:rFonts w:ascii="Times New Roman" w:hAnsi="Times New Roman" w:eastAsia="楷体"/>
          <w:b w:val="0"/>
          <w:color w:val="8B0000"/>
          <w:sz w:val="17"/>
        </w:rPr>
        <w:t>〔庚辰双行夹批：原来请分子是小家的事，近见多少人家红白事一出且筹算分子之多寡，不知何说。〕</w:t>
      </w:r>
      <w:r>
        <w:rPr>
          <w:rFonts w:ascii="Times New Roman" w:hAnsi="Times New Roman" w:eastAsia="宋体"/>
          <w:b w:val="0"/>
          <w:sz w:val="21"/>
        </w:rPr>
        <w:t>多少尽着这钱去办，你道好顽不好顽？”</w:t>
      </w:r>
      <w:r>
        <w:rPr>
          <w:rFonts w:ascii="Times New Roman" w:hAnsi="Times New Roman" w:eastAsia="楷体"/>
          <w:b w:val="0"/>
          <w:color w:val="8B0000"/>
          <w:sz w:val="17"/>
        </w:rPr>
        <w:t>〔庚辰双行夹批：看他写与宝钗作生日，后又偏写与凤姐作生日。阿凤何人也，岂不为彼之华诞大用一回笔墨哉？只是亏他如何想来。特写于宝钗之后，较姊妹胜而有余；于贾母之前，较诸父母相去不远。一部书中若一个一个只管写过生日，复成何文哉？故起用宝钗，盛用阿凤，终用贾母，各有妙文，各有妙景。余者诸人或一笔不写，或偶因一语带过，或丰或简，其情当理合，不表可知。岂必谆谆死笔按数而写众人之生日哉？迥不犯宝钗。〕</w:t>
      </w:r>
      <w:r>
        <w:rPr>
          <w:rFonts w:ascii="Times New Roman" w:hAnsi="Times New Roman" w:eastAsia="宋体"/>
          <w:b w:val="0"/>
          <w:sz w:val="21"/>
        </w:rPr>
        <w:t>王夫人笑道：“这个很好，但不知怎么凑法？”贾母听说，益发高兴起来，忙遣人去请薛姨妈邢夫人等，又叫请姑娘们并宝玉，那府里珍儿媳妇并赖大家的等有头脸管事的媳妇也都叫了来。</w:t>
      </w:r>
    </w:p>
    <w:p>
      <w:pPr>
        <w:spacing w:line="312" w:lineRule="auto"/>
        <w:ind w:firstLine="420"/>
        <w:jc w:val="both"/>
      </w:pPr>
      <w:r>
        <w:rPr>
          <w:rFonts w:ascii="Times New Roman" w:hAnsi="Times New Roman" w:eastAsia="宋体"/>
          <w:b w:val="0"/>
          <w:sz w:val="21"/>
        </w:rPr>
        <w:t>众丫头婆子见贾母十分高兴也都高兴，忙忙的各自分头去请的请，传的传，没顿饭的工夫，老的少的，上的下的，乌压压挤了一屋子。只薛姨妈和贾母对坐，邢夫人王夫人只坐在房门前两张椅子上，宝钗姊妹等五六个人坐在炕上，宝玉坐在贾母怀前，地下满满的站了一地。贾母忙命拿几个小杌子来，给赖大母亲等几个高年有体面的妈妈一坐了。贾府风俗，年高服侍过父母的家人，比年轻的主子还有体面，所以仁凤姐儿等只管地下站着，那赖大的母亲等三四个妈妈一告个罪，都坐在小杌子上了。</w:t>
      </w:r>
    </w:p>
    <w:p>
      <w:pPr>
        <w:spacing w:line="312" w:lineRule="auto"/>
        <w:ind w:firstLine="420"/>
        <w:jc w:val="both"/>
      </w:pPr>
      <w:r>
        <w:rPr>
          <w:rFonts w:ascii="Times New Roman" w:hAnsi="Times New Roman" w:eastAsia="宋体"/>
          <w:b w:val="0"/>
          <w:sz w:val="21"/>
        </w:rPr>
        <w:t>贾母笑着把方才一席话说与众人听了。众人谁不凑这趣儿？再也有和凤姐儿好的，有情愿这样的；有畏惧凤姐儿的，巴不得来奉承的：况且都是拿的出来的，所以一闻此言，都欣然应诺。贾母先道：“我出二十两。”薛姨妈笑道：“我随着老太太，也是二十两了。”邢夫人王夫人笑道：“我们不敢和老太太并肩，自然矮一等，每人十六两罢了。”尤氏李纨也笑道：“我们自然又矮一等，每人十二两罢。”贾母忙和李纨道：“你寡妇失业的，那里还拉你出这个钱，我替你出了罢。”</w:t>
      </w:r>
      <w:r>
        <w:rPr>
          <w:rFonts w:ascii="Times New Roman" w:hAnsi="Times New Roman" w:eastAsia="楷体"/>
          <w:b w:val="0"/>
          <w:color w:val="8B0000"/>
          <w:sz w:val="17"/>
        </w:rPr>
        <w:t>〔庚辰双行夹批：必如是方妙。〕</w:t>
      </w:r>
      <w:r>
        <w:rPr>
          <w:rFonts w:ascii="Times New Roman" w:hAnsi="Times New Roman" w:eastAsia="宋体"/>
          <w:b w:val="0"/>
          <w:sz w:val="21"/>
        </w:rPr>
        <w:t>凤姐忙笑道：“老太太别高兴，且算一算账再揽事。老太太身上已有两分呢，这会子又替大嫂子出十二两，说着高兴，一会子回想又心疼了。过后儿又说：‘都是为凤丫头花了钱。’使个巧法子，哄着我拿出三四分子来暗里补上，我还做梦呢。”说的众人都笑了。贾母笑道：“依你怎么样呢？”</w:t>
      </w:r>
      <w:r>
        <w:rPr>
          <w:rFonts w:ascii="Times New Roman" w:hAnsi="Times New Roman" w:eastAsia="楷体"/>
          <w:b w:val="0"/>
          <w:color w:val="8B0000"/>
          <w:sz w:val="17"/>
        </w:rPr>
        <w:t>〔庚辰双行夹批：又写阿凤一样，更妙。若一笔直下，有何趣哉？〕</w:t>
      </w:r>
      <w:r>
        <w:rPr>
          <w:rFonts w:ascii="Times New Roman" w:hAnsi="Times New Roman" w:eastAsia="宋体"/>
          <w:b w:val="0"/>
          <w:sz w:val="21"/>
        </w:rPr>
        <w:t>凤姐笑道：“生日没到，我这会子已经折受的不受用了。我一个钱饶不出，惊动这些人实在不安，不如大嫂子这一分我替他出了罢了。我到了那一日多吃些东西，就享了福了。”邢夫人等听了，都说：“很是。”贾母方允了。凤姐儿又笑道：“我还有一句话呢。我想老祖宗自己二十两，又有林妹妹宝兄弟的两分子。姨妈自己二十两，又有宝妹妹的一分子，这倒也公道。只是二位太太每位十六两，自己又少，又不替人出，这有些不公道。老祖宗吃了亏了！”贾母听了，忙笑道：“倒是我的凤姐儿向着我，这说的很是。要不是你，我叫他们又哄了去了。”凤姐笑道：“老祖宗只把他姐儿两个交给两位太太，一位占一个，派多派少，每位替出一分就是了。”贾母忙说：“这很公道，就是这样。”赖大的母亲忙站起来笑说道：“这可反了！我替二位太太生气。在那边是儿子媳妇，在这边是内侄女儿，倒不向着婆婆姑娘，倒向着别人。这儿媳妇成了陌路人，内侄女儿竟成了个外侄女儿了。”说的贾母与众人都大笑起来了。</w:t>
      </w:r>
      <w:r>
        <w:rPr>
          <w:rFonts w:ascii="Times New Roman" w:hAnsi="Times New Roman" w:eastAsia="楷体"/>
          <w:b w:val="0"/>
          <w:color w:val="8B0000"/>
          <w:sz w:val="17"/>
        </w:rPr>
        <w:t>〔庚辰双行夹批：写阿凤全副一精一神，虽一戏，亦人想不到之文。〕</w:t>
      </w:r>
      <w:r>
        <w:rPr>
          <w:rFonts w:ascii="Times New Roman" w:hAnsi="Times New Roman" w:eastAsia="宋体"/>
          <w:b w:val="0"/>
          <w:sz w:val="21"/>
        </w:rPr>
        <w:t>赖大之母因又问道：“少奶奶们十二两，我们自然也该矮一等了。”贾母听说，道：“这使不得。你们虽该矮一等，我知道你们这几个都是财主，分位虽低，钱却比他们多。</w:t>
      </w:r>
      <w:r>
        <w:rPr>
          <w:rFonts w:ascii="Times New Roman" w:hAnsi="Times New Roman" w:eastAsia="楷体"/>
          <w:b w:val="0"/>
          <w:color w:val="8B0000"/>
          <w:sz w:val="17"/>
        </w:rPr>
        <w:t>〔庚辰双行夹批：惊魂夺魄只此一句。所以一部书全是老婆舌头，全是讽刺世事，反面春秋也。所谓“痴子弟正照风月鉴”，若单看了家常老婆舌头，岂非痴子弟乎？〕</w:t>
      </w:r>
      <w:r>
        <w:rPr>
          <w:rFonts w:ascii="Times New Roman" w:hAnsi="Times New Roman" w:eastAsia="宋体"/>
          <w:b w:val="0"/>
          <w:sz w:val="21"/>
        </w:rPr>
        <w:t>你们和他们一例才使得。”众妈妈一听了，连忙答应。贾母又道：“姑娘们不过应个景儿，每人照一个月的月例就是了。”又回头叫鸳鸯来，“你们也凑几个人，商议凑了来。”鸳鸯答应着，去不多时带了平儿、袭人、彩霞等还有几个小丫鬟来，也有二两的，也有一两的。贾母因问平儿：“你难道不替你主子作生日，还入在这里头？”平儿笑道：“我那个私自另外有了，这是官中的，也该出一分。”贾母笑道：“这才是好孩子。”凤姐又笑道：“上下都全了。还有二位姨奶奶，他出不出，也问一声儿。尽到他们是理，，不然，他们只当小看了他们了。”</w:t>
      </w:r>
      <w:r>
        <w:rPr>
          <w:rFonts w:ascii="Times New Roman" w:hAnsi="Times New Roman" w:eastAsia="楷体"/>
          <w:b w:val="0"/>
          <w:color w:val="8B0000"/>
          <w:sz w:val="17"/>
        </w:rPr>
        <w:t>〔庚辰双行夹批：纯写阿凤以衬后文。〕</w:t>
      </w:r>
      <w:r>
        <w:rPr>
          <w:rFonts w:ascii="Times New Roman" w:hAnsi="Times New Roman" w:eastAsia="宋体"/>
          <w:b w:val="0"/>
          <w:sz w:val="21"/>
        </w:rPr>
        <w:t>贾母听了，忙说：“可是呢，怎么倒忘了他们！只怕他们不得闲儿，叫一个丫头问问去。”说着，早有丫头去了，半日回来说道：“每位也出二两。”贾母喜道：“拿笔砚来算明，共计多少。”尤氏因悄骂凤姐道：“我把你这没足厌的小蹄子！这么些婆婆婶子来凑银子给你过生日，你还不足，又拉上两个苦瓠子作什么？”凤姐也悄笑道：“你少胡说，一会子离了这里，我才和你算账。他们两个为什么苦呢？有了钱也是白填送别人，不如拘来咱们乐。”</w:t>
      </w:r>
    </w:p>
    <w:p>
      <w:pPr>
        <w:spacing w:line="312" w:lineRule="auto"/>
        <w:ind w:firstLine="420"/>
        <w:jc w:val="both"/>
      </w:pPr>
      <w:r>
        <w:rPr>
          <w:rFonts w:ascii="Times New Roman" w:hAnsi="Times New Roman" w:eastAsia="楷体"/>
          <w:b w:val="0"/>
          <w:color w:val="8B0000"/>
          <w:sz w:val="17"/>
        </w:rPr>
        <w:t>〔庚辰双行夹批：纯写阿凤以衬后文，二人形景如见，语言如闻，真描画得到。〕</w:t>
      </w:r>
      <w:r>
        <w:rPr>
          <w:rFonts w:ascii="Times New Roman" w:hAnsi="Times New Roman" w:eastAsia="宋体"/>
          <w:b w:val="0"/>
          <w:sz w:val="21"/>
        </w:rPr>
        <w:t>说着，早已合算了，共凑了一百五十两有余。贾母道：“一日戏酒用不了。”尤氏道：“既不请客，酒席又不多，两三日的用度都够了。头等，戏不用钱，省在这上头。”贾母道：“凤丫头说那一班好，就传那一班。”凤姐儿道：“咱们家的班子都听熟了，倒是花几个钱叫一班来听听罢。”贾母道：“这件事我交给珍哥媳妇了。越性叫凤丫头别操一点心，受用一日才算。”</w:t>
      </w:r>
      <w:r>
        <w:rPr>
          <w:rFonts w:ascii="Times New Roman" w:hAnsi="Times New Roman" w:eastAsia="楷体"/>
          <w:b w:val="0"/>
          <w:color w:val="8B0000"/>
          <w:sz w:val="17"/>
        </w:rPr>
        <w:t>〔庚辰双行夹批：所以特受用了，才有琏卿之变。乐极生悲，自然之理。〕</w:t>
      </w:r>
      <w:r>
        <w:rPr>
          <w:rFonts w:ascii="Times New Roman" w:hAnsi="Times New Roman" w:eastAsia="宋体"/>
          <w:b w:val="0"/>
          <w:sz w:val="21"/>
        </w:rPr>
        <w:t>尤氏答应着。又说了一回话，都知贾母乏了，才渐渐的都散出来。</w:t>
      </w:r>
    </w:p>
    <w:p>
      <w:pPr>
        <w:spacing w:line="312" w:lineRule="auto"/>
        <w:ind w:firstLine="420"/>
        <w:jc w:val="both"/>
      </w:pPr>
      <w:r>
        <w:rPr>
          <w:rFonts w:ascii="Times New Roman" w:hAnsi="Times New Roman" w:eastAsia="宋体"/>
          <w:b w:val="0"/>
          <w:sz w:val="21"/>
        </w:rPr>
        <w:t>尤氏等送邢夫人王夫人二人散去，便往凤姐房里来商议怎么办生日的话。凤姐儿道：“你不用问我，你只看老太太的眼色行事就完了。”尤氏笑道：“你这阿物儿，也忒行了大运了。我当有什么事叫我们去，原来单为这个。出了钱不算，还要我来操心，你怎么谢我？”凤姐笑道：“你别扯臊，我又没叫你来，谢你什么！你怕操心？你这会子就回老太太去，再派一个就是了。”尤氏笑道：“你瞧他兴的这样儿！我劝你收着些儿好。太满了就泼出来了。”二人又说了一回方散。</w:t>
      </w:r>
    </w:p>
    <w:p>
      <w:pPr>
        <w:spacing w:line="312" w:lineRule="auto"/>
        <w:ind w:firstLine="420"/>
        <w:jc w:val="both"/>
      </w:pPr>
      <w:r>
        <w:rPr>
          <w:rFonts w:ascii="Times New Roman" w:hAnsi="Times New Roman" w:eastAsia="宋体"/>
          <w:b w:val="0"/>
          <w:sz w:val="21"/>
        </w:rPr>
        <w:t>次日将银子送到宁国府来，尤氏方才起来梳洗，因问是谁送过来的，丫鬟们回说：“是林大娘。”尤氏便命叫了他来。丫鬟走至下房，叫了林之孝家的过来。尤氏命他脚踏上坐了，一面忙着梳洗，一面问他：“这一包银子共多少？”林之孝家的回说：“这是我们底下人的银子，凑了先送过来。老太太和太太们的还没有呢。”正说着，丫鬟们回说：“那府里太太和姨太太打发人送分子来了。”尤氏笑骂道：“小蹄子们，专会记得这些没要紧的话。昨儿不过老太太一时高兴，故意的要学那小家子凑分子，你们就记得，到了你们嘴里当正经的说。</w:t>
      </w:r>
      <w:r>
        <w:rPr>
          <w:rFonts w:ascii="Times New Roman" w:hAnsi="Times New Roman" w:eastAsia="楷体"/>
          <w:b w:val="0"/>
          <w:color w:val="8B0000"/>
          <w:sz w:val="17"/>
        </w:rPr>
        <w:t>〔蒙侧批：世家风调。〕</w:t>
      </w:r>
      <w:r>
        <w:rPr>
          <w:rFonts w:ascii="Times New Roman" w:hAnsi="Times New Roman" w:eastAsia="宋体"/>
          <w:b w:val="0"/>
          <w:sz w:val="21"/>
        </w:rPr>
        <w:t>还不快接了进来好生待茶，再打发他们去。”丫鬟应着，忙接了进来，一共两封，连宝钗黛玉的都有了。尤氏问还少谁的，林之孝家的道：“还少老太太、太太、姑娘们的和底下姑娘们的。”尤氏道：“还有你们大奶奶的呢？”林之孝家的道：“奶奶过去，这银子都从二奶奶手里发，</w:t>
      </w:r>
      <w:r>
        <w:rPr>
          <w:rFonts w:ascii="Times New Roman" w:hAnsi="Times New Roman" w:eastAsia="楷体"/>
          <w:b w:val="0"/>
          <w:color w:val="8B0000"/>
          <w:sz w:val="17"/>
        </w:rPr>
        <w:t>〔蒙侧批：伏线。〕</w:t>
      </w:r>
      <w:r>
        <w:rPr>
          <w:rFonts w:ascii="Times New Roman" w:hAnsi="Times New Roman" w:eastAsia="宋体"/>
          <w:b w:val="0"/>
          <w:sz w:val="21"/>
        </w:rPr>
        <w:t>一共都有了。”</w:t>
      </w:r>
    </w:p>
    <w:p>
      <w:pPr>
        <w:spacing w:line="312" w:lineRule="auto"/>
        <w:ind w:firstLine="420"/>
        <w:jc w:val="both"/>
      </w:pPr>
      <w:r>
        <w:rPr>
          <w:rFonts w:ascii="Times New Roman" w:hAnsi="Times New Roman" w:eastAsia="宋体"/>
          <w:b w:val="0"/>
          <w:sz w:val="21"/>
        </w:rPr>
        <w:t>说着，尤氏已梳洗了，命人伺候车辆。一时来至荣府，先来见凤姐。只见凤姐已将银子封好，正要送去。尤氏问：“都齐了？”凤姐儿笑道：</w:t>
      </w:r>
      <w:r>
        <w:rPr>
          <w:rFonts w:ascii="Times New Roman" w:hAnsi="Times New Roman" w:eastAsia="楷体"/>
          <w:b w:val="0"/>
          <w:color w:val="8B0000"/>
          <w:sz w:val="17"/>
        </w:rPr>
        <w:t>〔庚辰双行夹批：“笑”字就有神情。〕</w:t>
      </w:r>
      <w:r>
        <w:rPr>
          <w:rFonts w:ascii="Times New Roman" w:hAnsi="Times New Roman" w:eastAsia="宋体"/>
          <w:b w:val="0"/>
          <w:sz w:val="21"/>
        </w:rPr>
        <w:t>“都有了，快拿了去罢，丢了我不管。”尤氏笑道：“我有些信不及，倒要当面点一点。”说着果然按数一点，只没有李纨的一分。</w:t>
      </w:r>
      <w:r>
        <w:rPr>
          <w:rFonts w:ascii="Times New Roman" w:hAnsi="Times New Roman" w:eastAsia="楷体"/>
          <w:b w:val="0"/>
          <w:color w:val="8B0000"/>
          <w:sz w:val="17"/>
        </w:rPr>
        <w:t>〔蒙侧批：点明题目。〕</w:t>
      </w:r>
      <w:r>
        <w:rPr>
          <w:rFonts w:ascii="Times New Roman" w:hAnsi="Times New Roman" w:eastAsia="宋体"/>
          <w:b w:val="0"/>
          <w:sz w:val="21"/>
        </w:rPr>
        <w:t>尤氏笑道：“我说你靠鬼呢，怎么你大嫂子的没有？”凤姐儿笑道：“那么些还不够使？短一分儿也罢了，等不够了我再给你。”</w:t>
      </w:r>
      <w:r>
        <w:rPr>
          <w:rFonts w:ascii="Times New Roman" w:hAnsi="Times New Roman" w:eastAsia="楷体"/>
          <w:b w:val="0"/>
          <w:color w:val="8B0000"/>
          <w:sz w:val="17"/>
        </w:rPr>
        <w:t>〔庚辰双行夹批：可见阿凤处处心机。〕</w:t>
      </w:r>
      <w:r>
        <w:rPr>
          <w:rFonts w:ascii="Times New Roman" w:hAnsi="Times New Roman" w:eastAsia="宋体"/>
          <w:b w:val="0"/>
          <w:sz w:val="21"/>
        </w:rPr>
        <w:t>尤氏道：“昨儿你在人跟前作人，今儿又来和我赖，这个断不依你。我只和老太太要去。”凤姐儿笑道：“我看你利害。明儿有了事，我也‘丁是丁卯是卯’的，你也别抱怨。”尤氏笑道：“你一般的也怕。不看你素日孝敬我，我才是不依你呢。”</w:t>
      </w:r>
      <w:r>
        <w:rPr>
          <w:rFonts w:ascii="Times New Roman" w:hAnsi="Times New Roman" w:eastAsia="楷体"/>
          <w:b w:val="0"/>
          <w:color w:val="8B0000"/>
          <w:sz w:val="17"/>
        </w:rPr>
        <w:t>〔蒙侧批：处处是世情作趣，处处是随笔埋伏。〕</w:t>
      </w:r>
      <w:r>
        <w:rPr>
          <w:rFonts w:ascii="Times New Roman" w:hAnsi="Times New Roman" w:eastAsia="宋体"/>
          <w:b w:val="0"/>
          <w:sz w:val="21"/>
        </w:rPr>
        <w:t>说着，把平儿的一分拿了出来，说道：“平儿，来！把你的收起去，等不够了，我替你添上。”平儿会意，因说道：“奶奶先使着，若剩下了再赏我一样。”尤氏笑道：“只许你那主子作弊，就不许我作情儿。”</w:t>
      </w:r>
      <w:r>
        <w:rPr>
          <w:rFonts w:ascii="Times New Roman" w:hAnsi="Times New Roman" w:eastAsia="楷体"/>
          <w:b w:val="0"/>
          <w:color w:val="8B0000"/>
          <w:sz w:val="17"/>
        </w:rPr>
        <w:t>〔蒙侧批：请看。〕</w:t>
      </w:r>
      <w:r>
        <w:rPr>
          <w:rFonts w:ascii="Times New Roman" w:hAnsi="Times New Roman" w:eastAsia="宋体"/>
          <w:b w:val="0"/>
          <w:sz w:val="21"/>
        </w:rPr>
        <w:t>平儿只得收了。尤氏又道：“我看着你主子这么细致，弄这些钱那里使去！使不了，明儿带了棺材里使去。”</w:t>
      </w:r>
    </w:p>
    <w:p>
      <w:pPr>
        <w:spacing w:line="312" w:lineRule="auto"/>
        <w:ind w:firstLine="420"/>
        <w:jc w:val="both"/>
      </w:pPr>
      <w:r>
        <w:rPr>
          <w:rFonts w:ascii="Times New Roman" w:hAnsi="Times New Roman" w:eastAsia="楷体"/>
          <w:b w:val="0"/>
          <w:color w:val="8B0000"/>
          <w:sz w:val="17"/>
        </w:rPr>
        <w:t>〔庚辰双行夹批：此言不假，伏下后文短命。尤氏亦能干事矣，惜不能劝夫治家，惜哉痛哉！〕</w:t>
      </w:r>
      <w:r>
        <w:rPr>
          <w:rFonts w:ascii="Times New Roman" w:hAnsi="Times New Roman" w:eastAsia="宋体"/>
          <w:b w:val="0"/>
          <w:sz w:val="21"/>
        </w:rPr>
        <w:t>一面说着，一面又往贾母处来。先请了安，大概说了两句话，便走到鸳鸯房中和鸳鸯商议，只听鸳鸯的主意行事，何以讨贾母的喜欢。二人计议妥当。尤氏临走时，也把鸳鸯二两银子还他，说：“这还使不了呢。”说着，一径出来，又至王夫人跟前说了一回话。因王夫人进了佛堂，把彩云一分也还了他。见凤姐不在跟前，一时把周、赵二人的也还了。</w:t>
      </w:r>
      <w:r>
        <w:rPr>
          <w:rFonts w:ascii="Times New Roman" w:hAnsi="Times New Roman" w:eastAsia="楷体"/>
          <w:b w:val="0"/>
          <w:color w:val="8B0000"/>
          <w:sz w:val="17"/>
        </w:rPr>
        <w:t>〔蒙侧批：另是一番作用。〕</w:t>
      </w:r>
      <w:r>
        <w:rPr>
          <w:rFonts w:ascii="Times New Roman" w:hAnsi="Times New Roman" w:eastAsia="宋体"/>
          <w:b w:val="0"/>
          <w:sz w:val="21"/>
        </w:rPr>
        <w:t>他两个还不敢收。尤氏道：“你们可怜见的，那里有这些闲钱？凤丫头便知道了，有我应着呢。”二人听说，千恩万谢的方收了。</w:t>
      </w:r>
      <w:r>
        <w:rPr>
          <w:rFonts w:ascii="Times New Roman" w:hAnsi="Times New Roman" w:eastAsia="楷体"/>
          <w:b w:val="0"/>
          <w:color w:val="8B0000"/>
          <w:sz w:val="17"/>
        </w:rPr>
        <w:t>〔庚辰双行夹批：尤氏亦可谓有才矣。论有德比阿凤高十倍，惜乎不能谏夫治家，所谓“人各有当”也。此方是至理至情，最恨近之野史中，恶则无往不恶，美则无一不美，何不近情理之如是耶？〕</w:t>
      </w:r>
      <w:r>
        <w:rPr>
          <w:rFonts w:ascii="Times New Roman" w:hAnsi="Times New Roman" w:eastAsia="宋体"/>
          <w:b w:val="0"/>
          <w:sz w:val="21"/>
        </w:rPr>
        <w:t>于是尤氏一径出来，坐车回家。不在话下。</w:t>
      </w:r>
    </w:p>
    <w:p>
      <w:pPr>
        <w:spacing w:line="312" w:lineRule="auto"/>
        <w:ind w:firstLine="420"/>
        <w:jc w:val="both"/>
      </w:pPr>
      <w:r>
        <w:rPr>
          <w:rFonts w:ascii="Times New Roman" w:hAnsi="Times New Roman" w:eastAsia="宋体"/>
          <w:b w:val="0"/>
          <w:sz w:val="21"/>
        </w:rPr>
        <w:t>展眼已是九月初二日，园中人都打听得尤氏办得十分热闹，不但有戏，连耍百戏并说书的男女先儿全有，</w:t>
      </w:r>
      <w:r>
        <w:rPr>
          <w:rFonts w:ascii="Times New Roman" w:hAnsi="Times New Roman" w:eastAsia="楷体"/>
          <w:b w:val="0"/>
          <w:color w:val="8B0000"/>
          <w:sz w:val="17"/>
        </w:rPr>
        <w:t>〔蒙侧批：剩笔且影射能事者不独阿凤。〕</w:t>
      </w:r>
      <w:r>
        <w:rPr>
          <w:rFonts w:ascii="Times New Roman" w:hAnsi="Times New Roman" w:eastAsia="宋体"/>
          <w:b w:val="0"/>
          <w:sz w:val="21"/>
        </w:rPr>
        <w:t>都打点取乐顽耍。李纨又向众姊妹道：“今儿是正经社日，可别忘了。</w:t>
      </w:r>
      <w:r>
        <w:rPr>
          <w:rFonts w:ascii="Times New Roman" w:hAnsi="Times New Roman" w:eastAsia="楷体"/>
          <w:b w:val="0"/>
          <w:color w:val="8B0000"/>
          <w:sz w:val="17"/>
        </w:rPr>
        <w:t>〔庚辰双行夹批：看书者已忘，批书者亦已忘了，作者竟未忘，忽写此事，真忙中愈忙、紧处愈紧也。〕</w:t>
      </w:r>
      <w:r>
        <w:rPr>
          <w:rFonts w:ascii="Times New Roman" w:hAnsi="Times New Roman" w:eastAsia="宋体"/>
          <w:b w:val="0"/>
          <w:sz w:val="21"/>
        </w:rPr>
        <w:t>宝玉也不来，想必他只图热闹，把清雅就丢开了。”</w:t>
      </w:r>
      <w:r>
        <w:rPr>
          <w:rFonts w:ascii="Times New Roman" w:hAnsi="Times New Roman" w:eastAsia="楷体"/>
          <w:b w:val="0"/>
          <w:color w:val="8B0000"/>
          <w:sz w:val="17"/>
        </w:rPr>
        <w:t>〔庚辰双行夹批：此独宝玉乎？亦骂世人。余亦为宝玉忘了，不然何不来耶？〕</w:t>
      </w:r>
      <w:r>
        <w:rPr>
          <w:rFonts w:ascii="Times New Roman" w:hAnsi="Times New Roman" w:eastAsia="宋体"/>
          <w:b w:val="0"/>
          <w:sz w:val="21"/>
        </w:rPr>
        <w:t>说着，便命丫鬟去瞧作什么，快请了来。丫鬟去了半日，回说：“花大姐姐说，今儿一早就出门去了。”</w:t>
      </w:r>
      <w:r>
        <w:rPr>
          <w:rFonts w:ascii="Times New Roman" w:hAnsi="Times New Roman" w:eastAsia="楷体"/>
          <w:b w:val="0"/>
          <w:color w:val="8B0000"/>
          <w:sz w:val="17"/>
        </w:rPr>
        <w:t>〔庚辰双行夹批：奇文。〕</w:t>
      </w:r>
      <w:r>
        <w:rPr>
          <w:rFonts w:ascii="Times New Roman" w:hAnsi="Times New Roman" w:eastAsia="宋体"/>
          <w:b w:val="0"/>
          <w:sz w:val="21"/>
        </w:rPr>
        <w:t>众人听了，都诧异说：“再没有出门之理。这丫头糊涂，不知说话。”因又命翠墨去。一时翠墨回来说：“可不真出了门了。说有个朋友死了，出去探丧去了。”</w:t>
      </w:r>
      <w:r>
        <w:rPr>
          <w:rFonts w:ascii="Times New Roman" w:hAnsi="Times New Roman" w:eastAsia="楷体"/>
          <w:b w:val="0"/>
          <w:color w:val="8B0000"/>
          <w:sz w:val="17"/>
        </w:rPr>
        <w:t>〔庚辰双行夹批：奇文。信有之乎？花团锦簇之日偏如此写法。〕</w:t>
      </w:r>
      <w:r>
        <w:rPr>
          <w:rFonts w:ascii="Times New Roman" w:hAnsi="Times New Roman" w:eastAsia="宋体"/>
          <w:b w:val="0"/>
          <w:sz w:val="21"/>
        </w:rPr>
        <w:t>探春道：“断然没有的事。凭他什么，再没今日出门之理。你叫袭人来，我问他。”刚说着，只见袭人走来。李纨等都说道：“今儿凭他有什么事，也不该出门。头一件，你二奶奶的生日，老太太都这等高兴，两府上下众人来凑热闹，他倒走了；</w:t>
      </w:r>
      <w:r>
        <w:rPr>
          <w:rFonts w:ascii="Times New Roman" w:hAnsi="Times New Roman" w:eastAsia="楷体"/>
          <w:b w:val="0"/>
          <w:color w:val="8B0000"/>
          <w:sz w:val="17"/>
        </w:rPr>
        <w:t>〔蒙侧批：因行文不肯平下一反笔，则文语并奇，好看煞人。〕</w:t>
      </w:r>
      <w:r>
        <w:rPr>
          <w:rFonts w:ascii="Times New Roman" w:hAnsi="Times New Roman" w:eastAsia="宋体"/>
          <w:b w:val="0"/>
          <w:sz w:val="21"/>
        </w:rPr>
        <w:t>第二件，又是头一社的正日子，他也不告假，就私自去了！”袭人叹道：“昨儿晚上就说了，今儿一早起有要紧的事到北静王府里去，就赶回来的。劝他不要去，他必不依。今儿一早起来，又要素衣裳穿，想必是北静王府里的要紧姬妾没了，也未可知。”李纨等道：“若果如此，也该去走走，只是也该回来了。”说着，大家又商议：“咱们只管作诗，等他回来罚他。”刚说着，只见贾母已打发人来请，便都往前头来了。袭人回明宝玉的事，贾母不乐，便命人去接。</w:t>
      </w:r>
    </w:p>
    <w:p>
      <w:pPr>
        <w:spacing w:line="312" w:lineRule="auto"/>
        <w:ind w:firstLine="420"/>
        <w:jc w:val="both"/>
      </w:pPr>
      <w:r>
        <w:rPr>
          <w:rFonts w:ascii="Times New Roman" w:hAnsi="Times New Roman" w:eastAsia="宋体"/>
          <w:b w:val="0"/>
          <w:sz w:val="21"/>
        </w:rPr>
        <w:t>原来宝玉心里有件私事，于头一日就吩咐茗烟：“明日一早要出门，备下两匹马在后门口等着，不要别一个跟着。说给李贵，我往北府里去了。倘或要有人找我，叫他拦住不用找，只说北府里留下了，横竖就来的。”茗烟也摸不着头脑，只得依言说了。今儿一早，果然备了两匹马在园后门等着。天亮了，只见宝玉遍体纯素，从角门出来，一语不发跨上马，一弯腰，顺着街就颠下去了。茗烟也只得跨马加鞭赶上，在后面忙问：“往那里去？”宝玉道：“这条路是往那里去的？”茗烟道：“这是出北门的大道。出去了冷清清没有可顽的。”宝玉听说，点头道：“正要冷清清的地方好。”说着，越性加了鞭，那马早已转了两个弯子，出了城门。茗烟越发不得主意，只得紧紧跟着。</w:t>
      </w:r>
    </w:p>
    <w:p>
      <w:pPr>
        <w:spacing w:line="312" w:lineRule="auto"/>
        <w:ind w:firstLine="420"/>
        <w:jc w:val="both"/>
      </w:pPr>
      <w:r>
        <w:rPr>
          <w:rFonts w:ascii="Times New Roman" w:hAnsi="Times New Roman" w:eastAsia="宋体"/>
          <w:b w:val="0"/>
          <w:sz w:val="21"/>
        </w:rPr>
        <w:t>一气跑了七八里路出来，人烟渐渐稀少，宝玉方勒住马，回头问茗烟道：“这里可有卖香的？”焙茗道：“香倒有，不知是那一样？”宝玉想道：“别的香不好，须得檀、芸、降三样。”茗烟笑道：“这三样可难得。”宝玉为难。茗烟见他为难，因问道：“要香作什么使？我见二爷时常小荷包有散香，何不找一找。”一句提醒了宝玉，便回手向衣襟上拉出一个荷包来，摸了一摸，竟有两星沉速，心内欢喜：“只是不恭些。”再想自己亲身带的，倒比买的又好些。于是又问炉炭。茗烟道：“这可罢了。荒郊野外那里有？用这些何不早说，带了来岂不便宜。”宝玉道：“糊涂东西，若可带了来，又不这样没命的跑了。”</w:t>
      </w:r>
      <w:r>
        <w:rPr>
          <w:rFonts w:ascii="Times New Roman" w:hAnsi="Times New Roman" w:eastAsia="楷体"/>
          <w:b w:val="0"/>
          <w:color w:val="8B0000"/>
          <w:sz w:val="17"/>
        </w:rPr>
        <w:t>〔庚辰双行夹批：奇奇怪怪不知为何，看他下文怎样。〕</w:t>
      </w:r>
      <w:r>
        <w:rPr>
          <w:rFonts w:ascii="Times New Roman" w:hAnsi="Times New Roman" w:eastAsia="宋体"/>
          <w:b w:val="0"/>
          <w:sz w:val="21"/>
        </w:rPr>
        <w:t>茗烟想了半日，笑道：“我得了个主意，不知二爷心下如何？我想二爷不只用这个呢，只怕还要用别的。这也不是事。如今我们往前再走二里地，就是水仙庵了。”宝玉听了忙问：“水仙庵就在这里？更好了，我们就去。”说着，就加鞭前行，一面回头向茗烟道：“这水仙庵的姑子长往咱们家去，咱们这一去到那里，和他借香炉使使，他自然是肯的。”茗烟道：“别说他是咱们家的香火，就是平白不认识的庙里，和他借，他也不敢驳回。只是一件，我常见二爷最厌这水仙庵的，如何今儿又这样喜欢了？”宝玉道：“我素日因恨俗人不知原故，混供神混盖庙，这都是当日有钱的老公们和那些有钱的愚妇们听见有个神，就盖起庙来供着，也不知那神是何人，因听些野史小说，便信真了。</w:t>
      </w:r>
      <w:r>
        <w:rPr>
          <w:rFonts w:ascii="Times New Roman" w:hAnsi="Times New Roman" w:eastAsia="楷体"/>
          <w:b w:val="0"/>
          <w:color w:val="8B0000"/>
          <w:sz w:val="17"/>
        </w:rPr>
        <w:t>〔庚辰双行夹批：近闻刚丙庙又有三教庵，以如来为尊，太上为次，先师为末，真杀有余辜，所谓此书救世之溺不假。〕</w:t>
      </w:r>
      <w:r>
        <w:rPr>
          <w:rFonts w:ascii="Times New Roman" w:hAnsi="Times New Roman" w:eastAsia="宋体"/>
          <w:b w:val="0"/>
          <w:sz w:val="21"/>
        </w:rPr>
        <w:t>比如这水仙庵里面因供的是洛神，故名水仙庵，殊不知古来并没有个洛神，那原是曹子建的谎话，谁知这起愚人就塑了像供着。今儿却合我的心事，故借他一用。”</w:t>
      </w:r>
    </w:p>
    <w:p>
      <w:pPr>
        <w:spacing w:line="312" w:lineRule="auto"/>
        <w:ind w:firstLine="420"/>
        <w:jc w:val="both"/>
      </w:pPr>
      <w:r>
        <w:rPr>
          <w:rFonts w:ascii="Times New Roman" w:hAnsi="Times New Roman" w:eastAsia="宋体"/>
          <w:b w:val="0"/>
          <w:sz w:val="21"/>
        </w:rPr>
        <w:t>说着早已来至门前。那老姑子见宝玉来了，事出意外，竟象天上掉下个活龙来的一般，忙上来问好，命老道来接马。宝玉进去，也不拜洛神之像，却只管赏鉴。虽是泥塑的，却真有“翩若惊鸿，婉若游龙”之态，“荷出绿波，日映朝霞”之姿。</w:t>
      </w:r>
      <w:r>
        <w:rPr>
          <w:rFonts w:ascii="Times New Roman" w:hAnsi="Times New Roman" w:eastAsia="楷体"/>
          <w:b w:val="0"/>
          <w:color w:val="8B0000"/>
          <w:sz w:val="17"/>
        </w:rPr>
        <w:t>〔庚辰双行夹批：妙计！用《洛神赋》谮洛神本地风光，愈觉新奇。〕</w:t>
      </w:r>
      <w:r>
        <w:rPr>
          <w:rFonts w:ascii="Times New Roman" w:hAnsi="Times New Roman" w:eastAsia="宋体"/>
          <w:b w:val="0"/>
          <w:sz w:val="21"/>
        </w:rPr>
        <w:t>宝玉不觉滴下泪来。老姑子献了茶。宝玉因和他借香炉。那姑子去了半日，连香供纸马都预备了来。宝玉道：“一概不用。”便命茗烟捧着炉出至后园中，拣一块干净地方儿，竟拣不出。茗烟道：“那井台儿上如何？”宝玉点头，一齐来至井台上，将炉放下。</w:t>
      </w:r>
    </w:p>
    <w:p>
      <w:pPr>
        <w:spacing w:line="312" w:lineRule="auto"/>
        <w:ind w:firstLine="420"/>
        <w:jc w:val="both"/>
      </w:pPr>
      <w:r>
        <w:rPr>
          <w:rFonts w:ascii="Times New Roman" w:hAnsi="Times New Roman" w:eastAsia="楷体"/>
          <w:b w:val="0"/>
          <w:color w:val="8B0000"/>
          <w:sz w:val="17"/>
        </w:rPr>
        <w:t>〔庚辰双行夹批：妙极之文。宝玉心中拣定是井台上了，故意使茗烟说出，使彼不犯疑猜矣。宝玉亦有欺人之才，盖不用耳。〕</w:t>
      </w:r>
      <w:r>
        <w:rPr>
          <w:rFonts w:ascii="Times New Roman" w:hAnsi="Times New Roman" w:eastAsia="宋体"/>
          <w:b w:val="0"/>
          <w:sz w:val="21"/>
        </w:rPr>
        <w:t>茗烟站过一旁。宝玉掏出香来焚上，含泪施了半礼，</w:t>
      </w:r>
      <w:r>
        <w:rPr>
          <w:rFonts w:ascii="Times New Roman" w:hAnsi="Times New Roman" w:eastAsia="楷体"/>
          <w:b w:val="0"/>
          <w:color w:val="8B0000"/>
          <w:sz w:val="17"/>
        </w:rPr>
        <w:t>〔庚辰双行夹批：奇文。只云“施半礼”，终不知为何事也。〕</w:t>
      </w:r>
      <w:r>
        <w:rPr>
          <w:rFonts w:ascii="Times New Roman" w:hAnsi="Times New Roman" w:eastAsia="宋体"/>
          <w:b w:val="0"/>
          <w:sz w:val="21"/>
        </w:rPr>
        <w:t>回身命收了去。茗烟答应，且不收，忙爬下磕了几个头，口内祝道：“我茗烟跟二爷这几年，二爷的心事，我没有不知道的，只有今儿这一祭祀没有告诉我，我也不敢问。只是这受祭的一阴一魂虽不知名姓，想来自然是那人间有一、天上无双，极聪明极俊雅的一位姐姐妹妹了。二爷心事不能出口，让我代祝：若芳魂有感，香魄多情，虽然一阴一阳一间隔，既是知己之间，时常来望候二爷，未尝不可。你在一阴一间保佑二爷来生也变个女孩儿，和你们一处相伴，再不可又托生这须眉浊物了。”说毕，又磕几个头，才爬起来。</w:t>
      </w:r>
    </w:p>
    <w:p>
      <w:pPr>
        <w:spacing w:line="312" w:lineRule="auto"/>
        <w:ind w:firstLine="420"/>
        <w:jc w:val="both"/>
      </w:pPr>
      <w:r>
        <w:rPr>
          <w:rFonts w:ascii="Times New Roman" w:hAnsi="Times New Roman" w:eastAsia="楷体"/>
          <w:b w:val="0"/>
          <w:color w:val="8B0000"/>
          <w:sz w:val="17"/>
        </w:rPr>
        <w:t>〔庚辰双行夹批：忽插入茗烟一偏流言，粗看则小儿戏语，亦甚无味。细玩则大有深意，试思宝玉之为人岂不应有一极伶俐乖巧之小童哉？此一祝亦如《西厢记》中双文降香，第三柱则不语，红一娘一则代祝数语，直将双文心事道破。此处若写宝玉一祝，则成何文字？若不祝则成一哑迷，如何散场？故写茗烟一戏直戏入宝玉心中，又发出前文，又可收后文，又写茗烟素日之乖觉可人，且衬出宝玉直似一个守礼代嫁的女儿一般，其素日脂香粉气不待写而全现出矣。今看此回，直欲将宝玉当作一个极清俊羞怯的女儿，看茗烟则极乖觉可人之丫鬟也。该批：这方是作者真意。〕</w:t>
      </w:r>
      <w:r>
        <w:rPr>
          <w:rFonts w:ascii="Times New Roman" w:hAnsi="Times New Roman" w:eastAsia="宋体"/>
          <w:b w:val="0"/>
          <w:sz w:val="21"/>
        </w:rPr>
        <w:t>宝玉听他没说完，便撑不住笑了，</w:t>
      </w:r>
      <w:r>
        <w:rPr>
          <w:rFonts w:ascii="Times New Roman" w:hAnsi="Times New Roman" w:eastAsia="楷体"/>
          <w:b w:val="0"/>
          <w:color w:val="8B0000"/>
          <w:sz w:val="17"/>
        </w:rPr>
        <w:t>〔庚辰双行夹批：方一笑，盖原可发笑，且说得合心，愈见可笑也。〕</w:t>
      </w:r>
      <w:r>
        <w:rPr>
          <w:rFonts w:ascii="Times New Roman" w:hAnsi="Times New Roman" w:eastAsia="宋体"/>
          <w:b w:val="0"/>
          <w:sz w:val="21"/>
        </w:rPr>
        <w:t>因踢他道：“休胡说，看人听见笑话。”</w:t>
      </w:r>
      <w:r>
        <w:rPr>
          <w:rFonts w:ascii="Times New Roman" w:hAnsi="Times New Roman" w:eastAsia="楷体"/>
          <w:b w:val="0"/>
          <w:color w:val="8B0000"/>
          <w:sz w:val="17"/>
        </w:rPr>
        <w:t>〔庚辰双行夹批：也知人笑，更奇。〕</w:t>
      </w:r>
      <w:r>
        <w:rPr>
          <w:rFonts w:ascii="Times New Roman" w:hAnsi="Times New Roman" w:eastAsia="宋体"/>
          <w:b w:val="0"/>
          <w:sz w:val="21"/>
        </w:rPr>
        <w:t>茗烟起来收过香炉，和宝玉走着，因道：“我已经和姑子说了，二爷还没用饭，叫他随便收拾了些东西，二爷勉强吃些。我知道今儿咱们里头大排筵宴，热闹非常，二爷为此才躲了出来的。横竖在这里清净一天，也就尽到礼了。若不吃东西，断使不得。”宝玉道：“戏酒既不吃，这随便素的吃些何妨。”茗烟道：“这便才是。还有一说，咱们来了，还有人不放心。若没有人不放心，便晚了进城何妨？若有人不放心，二爷须得进城回家去才是。第一老太太、太太也放了心，第二礼也尽了，不过如此。就是家去了看戏吃酒，也并不是二爷有意，原不过陪着父母尽孝道。二爷若单为了这个不顾老太太、太太悬心，就是方才那受祭的一阴一魂也不安生。二爷想我这话如何？”宝玉笑道：“你的意思我猜着了，你想着只你一个跟了我出来，回来你怕担不是，所以拿这大题目来劝我。</w:t>
      </w:r>
      <w:r>
        <w:rPr>
          <w:rFonts w:ascii="Times New Roman" w:hAnsi="Times New Roman" w:eastAsia="楷体"/>
          <w:b w:val="0"/>
          <w:color w:val="8B0000"/>
          <w:sz w:val="17"/>
        </w:rPr>
        <w:t>〔庚辰双行夹批：亦知这个大，妙极！〕</w:t>
      </w:r>
      <w:r>
        <w:rPr>
          <w:rFonts w:ascii="Times New Roman" w:hAnsi="Times New Roman" w:eastAsia="宋体"/>
          <w:b w:val="0"/>
          <w:sz w:val="21"/>
        </w:rPr>
        <w:t>我才来了，不过为尽个礼，再去吃酒看戏，并没说一日不进城。这已完了心愿，赶着进城，大家放心，岂不两尽其道。”</w:t>
      </w:r>
      <w:r>
        <w:rPr>
          <w:rFonts w:ascii="Times New Roman" w:hAnsi="Times New Roman" w:eastAsia="楷体"/>
          <w:b w:val="0"/>
          <w:color w:val="8B0000"/>
          <w:sz w:val="17"/>
        </w:rPr>
        <w:t>〔庚辰双行夹批：这是大通的意见，世人不及的去处。〕</w:t>
      </w:r>
      <w:r>
        <w:rPr>
          <w:rFonts w:ascii="Times New Roman" w:hAnsi="Times New Roman" w:eastAsia="宋体"/>
          <w:b w:val="0"/>
          <w:sz w:val="21"/>
        </w:rPr>
        <w:t>茗烟道：“这更好了。”说着二人来至禅堂，果然那姑子收拾了一桌素菜，宝玉胡乱吃了些，茗烟也吃了。</w:t>
      </w:r>
    </w:p>
    <w:p>
      <w:pPr>
        <w:spacing w:line="312" w:lineRule="auto"/>
        <w:ind w:firstLine="420"/>
        <w:jc w:val="both"/>
      </w:pPr>
      <w:r>
        <w:rPr>
          <w:rFonts w:ascii="Times New Roman" w:hAnsi="Times New Roman" w:eastAsia="宋体"/>
          <w:b w:val="0"/>
          <w:sz w:val="21"/>
        </w:rPr>
        <w:t>二人便上马仍回旧路。茗烟在后面只嘱咐：“二爷好生骑着，这马总没大骑的，手里提紧着。”</w:t>
      </w:r>
      <w:r>
        <w:rPr>
          <w:rFonts w:ascii="Times New Roman" w:hAnsi="Times New Roman" w:eastAsia="楷体"/>
          <w:b w:val="0"/>
          <w:color w:val="8B0000"/>
          <w:sz w:val="17"/>
        </w:rPr>
        <w:t>〔庚辰双行夹批：看他偏不写凤姐那样热闹，却写这般清冷，真世人意料不到这一篇文字也。〕</w:t>
      </w:r>
      <w:r>
        <w:rPr>
          <w:rFonts w:ascii="Times New Roman" w:hAnsi="Times New Roman" w:eastAsia="宋体"/>
          <w:b w:val="0"/>
          <w:sz w:val="21"/>
        </w:rPr>
        <w:t>一面说着，早已进了城，仍从后门进去，忙忙来至怡红院中。袭人等都不在房里，只有几个老婆子看屋子，见他来了，都喜的眉开眼笑，说：“阿弥陀佛，可来了！把花姑娘急疯了！上头正坐席呢，二爷快去罢。”宝玉听说忙将素服脱了，自去寻了华服换上，问在什么地方坐席，老婆子回说在新盖的大花厅上。</w:t>
      </w:r>
    </w:p>
    <w:p>
      <w:pPr>
        <w:spacing w:line="312" w:lineRule="auto"/>
        <w:ind w:firstLine="420"/>
        <w:jc w:val="both"/>
      </w:pPr>
      <w:r>
        <w:rPr>
          <w:rFonts w:ascii="Times New Roman" w:hAnsi="Times New Roman" w:eastAsia="宋体"/>
          <w:b w:val="0"/>
          <w:sz w:val="21"/>
        </w:rPr>
        <w:t>宝玉听说，一径往花厅来，耳内早已隐隐闻得歌管之声。刚至穿堂那边，只见玉钏儿独坐在廊檐下垂泪，</w:t>
      </w:r>
      <w:r>
        <w:rPr>
          <w:rFonts w:ascii="Times New Roman" w:hAnsi="Times New Roman" w:eastAsia="楷体"/>
          <w:b w:val="0"/>
          <w:color w:val="8B0000"/>
          <w:sz w:val="17"/>
        </w:rPr>
        <w:t>〔庚辰双行夹批：总是千奇百怪的文字。〕</w:t>
      </w:r>
      <w:r>
        <w:rPr>
          <w:rFonts w:ascii="Times New Roman" w:hAnsi="Times New Roman" w:eastAsia="宋体"/>
          <w:b w:val="0"/>
          <w:sz w:val="21"/>
        </w:rPr>
        <w:t>一见他来，便收泪说道：“凤凰来了，快进去罢。再一会子不来，都反了。”</w:t>
      </w:r>
      <w:r>
        <w:rPr>
          <w:rFonts w:ascii="Times New Roman" w:hAnsi="Times New Roman" w:eastAsia="楷体"/>
          <w:b w:val="0"/>
          <w:color w:val="8B0000"/>
          <w:sz w:val="17"/>
        </w:rPr>
        <w:t>〔庚辰双行夹批：是平常言语，却是无限文章，无限情理。看至后文在细思此言，则可知矣。〕</w:t>
      </w:r>
      <w:r>
        <w:rPr>
          <w:rFonts w:ascii="Times New Roman" w:hAnsi="Times New Roman" w:eastAsia="宋体"/>
          <w:b w:val="0"/>
          <w:sz w:val="21"/>
        </w:rPr>
        <w:t>宝玉陪笑道：“你猜我往那里去了？”玉钏儿不答，只管擦泪。</w:t>
      </w:r>
      <w:r>
        <w:rPr>
          <w:rFonts w:ascii="Times New Roman" w:hAnsi="Times New Roman" w:eastAsia="楷体"/>
          <w:b w:val="0"/>
          <w:color w:val="8B0000"/>
          <w:sz w:val="17"/>
        </w:rPr>
        <w:t>〔庚辰双行夹批：无限情理。〕</w:t>
      </w:r>
      <w:r>
        <w:rPr>
          <w:rFonts w:ascii="Times New Roman" w:hAnsi="Times New Roman" w:eastAsia="宋体"/>
          <w:b w:val="0"/>
          <w:sz w:val="21"/>
        </w:rPr>
        <w:t>宝玉忙进厅里，见了贾母王夫人等，众人真如得了凤凰一般。宝玉忙赶着与凤姐儿行礼。贾母王夫人都说他不知道好歹，“怎么也不说声就私自跑了，这还了得！明儿再这样，等老爷回家来，必告诉他打你。”说着又骂跟的小厮们都偏听他的话，说那里去就去，也不回一声儿。一面又问他到底那去了，可吃了什么，可唬着了。</w:t>
      </w:r>
      <w:r>
        <w:rPr>
          <w:rFonts w:ascii="Times New Roman" w:hAnsi="Times New Roman" w:eastAsia="楷体"/>
          <w:b w:val="0"/>
          <w:color w:val="8B0000"/>
          <w:sz w:val="17"/>
        </w:rPr>
        <w:t>〔庚辰双行夹批：奇文，毕肖。〕</w:t>
      </w:r>
      <w:r>
        <w:rPr>
          <w:rFonts w:ascii="Times New Roman" w:hAnsi="Times New Roman" w:eastAsia="宋体"/>
          <w:b w:val="0"/>
          <w:sz w:val="21"/>
        </w:rPr>
        <w:t>宝玉只回说：“北静王的一个爱妾昨日没了，给他道恼去。他哭的那样，不好撇下就回来，所以多等了一会子。”贾母道：“以后再私自出门，不先告诉我们，一定叫你老子打你。”宝玉答应着。因又要打跟的小子们，众人又忙说情，又劝道：“老太太也不必过虑了，他已经回来，大家该放心乐一回了。”贾母先不放心，自然发狠，如今见他来了，喜且有余，那里还恨，也就不提了；还怕他不受用，或者别处没吃饱，路上着了惊怕，反百般的哄他。袭人早过来伏侍。大家仍旧看戏。当日演的是《荆钗记》。贾母薛姨妈等都看的心酸落泪，也有叹的，也有骂的。要知端的，下回分解。</w:t>
      </w:r>
    </w:p>
    <w:p>
      <w:bookmarkStart w:id="44" w:name="ch44"/>
      <w:pPr>
        <w:pageBreakBefore/>
        <w:spacing w:before="360" w:after="240" w:line="312" w:lineRule="auto"/>
        <w:jc w:val="center"/>
        <w:outlineLvl w:val="0"/>
      </w:pPr>
      <w:r>
        <w:rPr>
          <w:rFonts w:ascii="Times New Roman" w:hAnsi="Times New Roman" w:eastAsia="黑体"/>
          <w:b/>
          <w:color w:val="000000"/>
          <w:sz w:val="28"/>
        </w:rPr>
        <w:t>第四十四回 变生不测凤姐泼醋 喜出望外平儿理妆</w:t>
      </w:r>
      <w:bookmarkEnd w:id="44"/>
    </w:p>
    <w:p>
      <w:pPr>
        <w:spacing w:line="312" w:lineRule="auto"/>
        <w:ind w:firstLine="420"/>
        <w:jc w:val="both"/>
      </w:pPr>
      <w:r>
        <w:rPr>
          <w:rFonts w:ascii="Times New Roman" w:hAnsi="Times New Roman" w:eastAsia="楷体"/>
          <w:b w:val="0"/>
          <w:color w:val="8B0000"/>
          <w:sz w:val="17"/>
        </w:rPr>
        <w:t>〔蒙回前总批：云雨谁家院，飘来花自奇。莺莺燕燕闹（外门，内厨字右半部。），芳菲枝枝因。风滴玉露正春时。〕</w:t>
      </w:r>
      <w:r>
        <w:rPr>
          <w:rFonts w:ascii="Times New Roman" w:hAnsi="Times New Roman" w:eastAsia="宋体"/>
          <w:b w:val="0"/>
          <w:sz w:val="21"/>
        </w:rPr>
        <w:t>说众人看演《荆钗记》，宝玉和姐妹一处坐着。林黛玉因看到《男祭》这一出上，便和宝钗说道：“这王十朋也不通的很，不管在那里祭一祭罢了，必定跑到江边子上来作什么！俗语说‘睹物思人’，天下的水总归一源，不拘那里的水舀一碗看着哭去，也就尽情了。”宝钗不答。宝玉回头要热酒敬凤姐儿。</w:t>
      </w:r>
    </w:p>
    <w:p>
      <w:pPr>
        <w:spacing w:line="312" w:lineRule="auto"/>
        <w:ind w:firstLine="420"/>
        <w:jc w:val="both"/>
      </w:pPr>
      <w:r>
        <w:rPr>
          <w:rFonts w:ascii="Times New Roman" w:hAnsi="Times New Roman" w:eastAsia="宋体"/>
          <w:b w:val="0"/>
          <w:sz w:val="21"/>
        </w:rPr>
        <w:t>原来贾母说今日不比往日，定要叫凤姐痛乐一日。本来自己懒待坐席，只在里间屋里榻上歪着和薛姨妈看戏，随心爱吃的拣几样放在小几上，随意吃着说话儿；将自己两桌席面赏那没有席面的大小丫头并那应差听差的妇人等，命他们在窗外廊檐下也只管坐着随意吃喝，不必拘礼。王夫人和邢夫人在地下高桌上坐着，外面几席是他姊妹们坐。贾母不时吩咐尤氏等：“让凤丫头坐在上面，你们好生替我待东，难为他一年到头辛苦。”尤氏答应了，又笑回说道：“他坐不惯首席，坐在上头横不是竖不是的，酒也不肯吃。”贾母听了，笑道：“你不会，等我亲自让他去。”凤姐儿忙也进来笑说：“老祖宗别信他们的话，我吃了好几钟了。”贾母笑着，命尤氏：“快拉他出去，按在椅子上，你们都轮流敬他。他再不吃，我当真的就亲自去了。”尤氏听说，忙笑着又拉他出来坐下，命人拿了台盏斟了酒，笑道：“一年到头难为你孝顺老太太、太太和我。我今儿没什么疼你的，亲自斟杯酒，乖乖儿的在我手里喝一口。”凤姐儿笑道：“你要安心孝敬我，跪下我就喝。”尤氏笑道：“说的你不知是谁！我告诉你说，好容易今儿这一遭，过了后儿，知道还得象今儿这样不得了？趁着尽力灌丧两钟罢。”</w:t>
      </w:r>
      <w:r>
        <w:rPr>
          <w:rFonts w:ascii="Times New Roman" w:hAnsi="Times New Roman" w:eastAsia="楷体"/>
          <w:b w:val="0"/>
          <w:color w:val="8B0000"/>
          <w:sz w:val="17"/>
        </w:rPr>
        <w:t>〔庚辰双行夹批：闲闲一语伏下后文，令人可伤，所谓“盛筵难再”。〕</w:t>
      </w:r>
      <w:r>
        <w:rPr>
          <w:rFonts w:ascii="Times New Roman" w:hAnsi="Times New Roman" w:eastAsia="宋体"/>
          <w:b w:val="0"/>
          <w:sz w:val="21"/>
        </w:rPr>
        <w:t>凤姐儿见推不过，只得喝了两钟。接着众姊妹也来，凤姐也只得每人的喝一口。赖大妈妈一见贾母尚这等高兴，也少不得来凑趣儿，领着些嬷嬷们也来敬酒。凤姐儿也难推脱，只得喝了两口。鸳鸯等也来敬，凤姐儿真不能了，忙央告道：“好姐姐们，饶了我罢，我明儿再喝罢。”鸳鸯笑道：“真个的，我们是没脸的了？就是我们在太太跟前，太太还赏个脸儿呢。往常倒有些体面，今儿当着这些人，倒拿起主子的款儿来了。我原不该来。不喝，我们就走。”说着真个回去了。凤姐儿忙赶上拉住，笑道：“好姐姐，我喝就是了。”说着拿过酒来，满满的斟了一杯喝干。鸳鸯方笑了散去，然后又入席。</w:t>
      </w:r>
    </w:p>
    <w:p>
      <w:pPr>
        <w:spacing w:line="312" w:lineRule="auto"/>
        <w:ind w:firstLine="420"/>
        <w:jc w:val="both"/>
      </w:pPr>
      <w:r>
        <w:rPr>
          <w:rFonts w:ascii="Times New Roman" w:hAnsi="Times New Roman" w:eastAsia="宋体"/>
          <w:b w:val="0"/>
          <w:sz w:val="21"/>
        </w:rPr>
        <w:t>凤姐儿自觉酒沉了，心里突突的似往上撞，要往家去歇歇，只见那耍百戏的上来，便和尤氏说：“预备赏钱，我要洗洗脸去。”尤氏点头。凤姐儿瞅人不防，便出了席，往房门后檐下走来。平儿留心，也忙跟了来，凤姐儿便扶着他。才至穿廊下，只见他房里的一个小丫头正在那里站着，见他两个来了，回身就跑。凤姐儿便疑心忙叫。那丫头先只装听不见，无奈后面连平儿也叫，只得回来。凤姐儿越发起了疑心，忙和平儿进了穿堂，叫那小丫头子也进来，把槅扇关了，凤姐儿坐在小院子的台阶上，命那丫头子跪了，喝命平儿：“叫两个二门上的小厮来，拿绳子鞭子，把那眼睛里没主子的小蹄子打烂了！”那小丫头子已经唬的魂飞魄散，哭着只管碰头求饶。凤姐儿问道：“我又不是鬼，你见了我，不说规规矩矩站住，怎么倒往前跑？”小丫头子哭道：“我原没看见奶奶来。我又记挂着房里无人，所以跑了。”凤姐儿道：“房里既没人，谁叫你来的？你便没看见我，我和平儿在后头扯着脖子叫了你十来声，越叫越跑。离的又不远，你聋了不成？你还和我强嘴！”说着便扬手一掌打在脸上，打的那小丫头一栽；这边脸上又一下，登时小丫头子两腮紫胀起来。平儿忙劝：“奶奶仔细手疼。”凤姐便说：“你再打着问他跑什么。他再不说，把嘴撕烂了他的！”那小丫头子先还强嘴，后来听见凤姐儿要烧了红烙铁来烙嘴，方哭道：“二爷在家里，打发我来这里瞧着奶奶的，若见奶奶散了，先叫我送信儿去的。不承望奶奶这会子就来了。”凤姐儿见话中有文章，“叫你瞧着我作什么？难道怕我家去不成？必有别的原故，快告诉我，我从此以后疼你。你若不细说，立刻拿刀子来割你的肉。”说着，回头向头上拔下一根簪子来，向那丫头嘴上乱戳，唬的那丫头一行躲，一行哭求道：“我告诉奶奶，可别说我说的。”平儿一旁劝，一面催他，叫他快说。丫头便说道：“二爷也是才来房里的，睡了一会醒了，打发人来瞧瞧奶奶，说才坐席，还得好一会才来呢。二爷就开了箱子，拿了两块银子，还有两根簪子，两匹缎子，叫我悄悄的送与鲍二的老婆去，叫他进来。他收了东西就往咱们屋里来了。二爷叫我来瞧着奶奶，底下的事我就不知道了。”</w:t>
      </w:r>
    </w:p>
    <w:p>
      <w:pPr>
        <w:spacing w:line="312" w:lineRule="auto"/>
        <w:ind w:firstLine="420"/>
        <w:jc w:val="both"/>
      </w:pPr>
      <w:r>
        <w:rPr>
          <w:rFonts w:ascii="Times New Roman" w:hAnsi="Times New Roman" w:eastAsia="宋体"/>
          <w:b w:val="0"/>
          <w:sz w:val="21"/>
        </w:rPr>
        <w:t>凤姐听了，已气的浑身发软，忙立起来一径来家。刚至院门，只见又有一个小丫头在门前探头儿，一见了凤姐，也缩头就跑。</w:t>
      </w:r>
      <w:r>
        <w:rPr>
          <w:rFonts w:ascii="Times New Roman" w:hAnsi="Times New Roman" w:eastAsia="楷体"/>
          <w:b w:val="0"/>
          <w:color w:val="8B0000"/>
          <w:sz w:val="17"/>
        </w:rPr>
        <w:t>〔庚辰双行夹批：如见其形。〕</w:t>
      </w:r>
      <w:r>
        <w:rPr>
          <w:rFonts w:ascii="Times New Roman" w:hAnsi="Times New Roman" w:eastAsia="宋体"/>
          <w:b w:val="0"/>
          <w:sz w:val="21"/>
        </w:rPr>
        <w:t>凤姐儿提着名字喝住。那丫头本来伶俐，见躲不过了，越性跑了出来，笑道：“我正要告诉奶奶去呢，可巧奶奶来了。”凤姐儿道：“告诉我什么？”那小丫头便说二爷在家这般如此如此，将方才的话也说了一遍。凤姐啐道：“你早作什么了？这会子我看见你了，你来推干净儿！”说着也扬手一下打的那丫头一个趔趄，便摄手摄脚的走至窗前，往里听时，只听里头说笑。那妇人笑道：“多早晚你那阎王老婆死了就好了。”贾琏道：“他死了，再娶一个也是这样，又怎么样呢？”那妇人道：“他死了，你倒是把平儿扶了正，只怕还好些。”贾琏道：“如今连平儿他也不叫我沾一沾了。平儿也是一肚子委曲不敢说。我命里怎么就该犯了‘夜叉星’。”</w:t>
      </w:r>
    </w:p>
    <w:p>
      <w:pPr>
        <w:spacing w:line="312" w:lineRule="auto"/>
        <w:ind w:firstLine="420"/>
        <w:jc w:val="both"/>
      </w:pPr>
      <w:r>
        <w:rPr>
          <w:rFonts w:ascii="Times New Roman" w:hAnsi="Times New Roman" w:eastAsia="宋体"/>
          <w:b w:val="0"/>
          <w:sz w:val="21"/>
        </w:rPr>
        <w:t>凤姐听了，气的浑身乱战，又听他俩都赞平儿，便疑平儿素日背地里自然也有愤怨语了，那酒越发涌了上来，也并不忖夺，回身把平儿先打了两下，</w:t>
      </w:r>
      <w:r>
        <w:rPr>
          <w:rFonts w:ascii="Times New Roman" w:hAnsi="Times New Roman" w:eastAsia="楷体"/>
          <w:b w:val="0"/>
          <w:color w:val="8B0000"/>
          <w:sz w:val="17"/>
        </w:rPr>
        <w:t>〔庚辰双行夹批：奇极！先打平儿可是世人想得着的？〕</w:t>
      </w:r>
      <w:r>
        <w:rPr>
          <w:rFonts w:ascii="Times New Roman" w:hAnsi="Times New Roman" w:eastAsia="宋体"/>
          <w:b w:val="0"/>
          <w:sz w:val="21"/>
        </w:rPr>
        <w:t>一脚踢开门进去，也不容分说，抓着鲍二家的撕打一顿。又怕贾琏走出去，便堵着门站着骂道：“好一淫一妇！你偷主子汉子，还要治死主子老婆！平儿过来！你们一淫一妇忘八一条藤儿，多嫌着我，外面儿你哄我！”说着又把平儿打几下，打的平儿有冤无处诉，只气得干哭，骂道：“你们做这些没脸的事，好好的又拉上我做什么！”说着也把鲍二家的撕打起来。贾琏也因吃多了酒，进来高兴，未曾作的机密，一见凤姐来了，已没了主意，又见平儿也闹起来，把酒也气上来了。凤姐儿打鲍二家的，他已又气又愧，只不好说的，今见平儿也打，便上来踢骂道：“好娼妇！你也动手打人！”平儿气怯，忙住了手，哭道：“你们背地里说话，为什么拉我呢？”凤姐见平儿怕贾琏，越发气了，又赶上来打着平儿，偏叫打鲍二家的。平儿急了，便跑出来找刀子要寻死。外面众婆子丫头忙拦住解劝。这里凤姐见平儿寻死去，便一头撞在贾琏怀里，叫道：“你们一条藤儿害我，被我听见了，倒都唬起我来。你也勒死我！”贾琏气的墙上拔出剑来，说道：“不用寻死，我也急了，一齐杀了，我偿了命，大家干净。”正闹的不开交，只见尤氏等一群人来了，说：“这是怎么说，才好好的，就闹起来。”贾琏见了人，越发“倚酒三分醉”，逞起威风来，</w:t>
      </w:r>
      <w:r>
        <w:rPr>
          <w:rFonts w:ascii="Times New Roman" w:hAnsi="Times New Roman" w:eastAsia="楷体"/>
          <w:b w:val="0"/>
          <w:color w:val="8B0000"/>
          <w:sz w:val="17"/>
        </w:rPr>
        <w:t>〔庚辰双行夹批：天下小人大都如是。〕</w:t>
      </w:r>
      <w:r>
        <w:rPr>
          <w:rFonts w:ascii="Times New Roman" w:hAnsi="Times New Roman" w:eastAsia="宋体"/>
          <w:b w:val="0"/>
          <w:sz w:val="21"/>
        </w:rPr>
        <w:t>故意要杀凤姐儿。凤姐儿见人来了，便不似先前那般泼了，</w:t>
      </w:r>
      <w:r>
        <w:rPr>
          <w:rFonts w:ascii="Times New Roman" w:hAnsi="Times New Roman" w:eastAsia="楷体"/>
          <w:b w:val="0"/>
          <w:color w:val="8B0000"/>
          <w:sz w:val="17"/>
        </w:rPr>
        <w:t>〔庚辰双行夹批：天下奸雄妒妇恶妇大都如是，只是恨无阿凤之才耳。〕</w:t>
      </w:r>
      <w:r>
        <w:rPr>
          <w:rFonts w:ascii="Times New Roman" w:hAnsi="Times New Roman" w:eastAsia="宋体"/>
          <w:b w:val="0"/>
          <w:sz w:val="21"/>
        </w:rPr>
        <w:t>丢下众人，便哭着往贾母那边跑。</w:t>
      </w:r>
    </w:p>
    <w:p>
      <w:pPr>
        <w:spacing w:line="312" w:lineRule="auto"/>
        <w:ind w:firstLine="420"/>
        <w:jc w:val="both"/>
      </w:pPr>
      <w:r>
        <w:rPr>
          <w:rFonts w:ascii="Times New Roman" w:hAnsi="Times New Roman" w:eastAsia="宋体"/>
          <w:b w:val="0"/>
          <w:sz w:val="21"/>
        </w:rPr>
        <w:t>此时戏已散出，凤姐跑到贾母跟前，爬在贾母怀里，只说：“老祖宗救我！琏二爷要杀我呢！”</w:t>
      </w:r>
      <w:r>
        <w:rPr>
          <w:rFonts w:ascii="Times New Roman" w:hAnsi="Times New Roman" w:eastAsia="楷体"/>
          <w:b w:val="0"/>
          <w:color w:val="8B0000"/>
          <w:sz w:val="17"/>
        </w:rPr>
        <w:t>〔庚辰双行夹批：瞧他称呼。〕</w:t>
      </w:r>
      <w:r>
        <w:rPr>
          <w:rFonts w:ascii="Times New Roman" w:hAnsi="Times New Roman" w:eastAsia="宋体"/>
          <w:b w:val="0"/>
          <w:sz w:val="21"/>
        </w:rPr>
        <w:t>贾母、邢夫人、王夫人等忙问怎么了。凤姐儿哭道：“我才家去换衣裳，不防琏二爷在家和人说话，我只当是有客来了，唬得我不敢进去。在窗户外头听了一听，原来是和鲍二家的媳妇商议，说我利害，要拿毒药给我吃了治死我，把平儿扶了正。我原气了，又不敢和他吵，原打了平儿两下，问他为什么要害我。他臊了，就要杀我。”贾母等听了，都信以为真，说：“这还了得！快拿了那下流种子来！”一语未完，只见贾琏拿着剑赶来，後面许多人跟着。贾琏明仗着贾母素昔疼他们，连母亲婶母也无碍，故逞强闹了来。邢夫人王夫人见了，气的忙拦住骂道：“这下流种子！你越发反了，老太太在这里呢！”贾琏乜斜着眼，道：“都是老太太惯的他，他才这样，连我也骂起来了！”邢夫人气的夺下剑来，只管喝他“快出去！”那贾琏撒娇撒痴，涎言涎语的还只乱说。贾母气的说道：“我知道你也不把我们放在眼睛里，叫人把他老子叫来！”贾琏听见这话，方趔趄着脚儿出去了，赌气也不往家去，便往外书房来。</w:t>
      </w:r>
    </w:p>
    <w:p>
      <w:pPr>
        <w:spacing w:line="312" w:lineRule="auto"/>
        <w:ind w:firstLine="420"/>
        <w:jc w:val="both"/>
      </w:pPr>
      <w:r>
        <w:rPr>
          <w:rFonts w:ascii="Times New Roman" w:hAnsi="Times New Roman" w:eastAsia="宋体"/>
          <w:b w:val="0"/>
          <w:sz w:val="21"/>
        </w:rPr>
        <w:t>这里邢夫人王夫人也说凤姐儿。贾母笑道：“什么要紧的事！小孩子们年轻，馋嘴猫儿似的，那里保得住不这么着。从小儿世人都打这么过的。都是我的不是，他多吃了两口酒，又吃起醋来。”说的众人都笑了。贾母又道：“你放心，等明儿我叫他来替你赔不是。你今儿别要过去臊着他。”因又骂：“平儿那蹄子，素日我倒看他好，怎么暗地里这么坏。”尤氏等笑道：“平儿没有不是，是凤丫头拿着人家出气。两口子不好对打，都拿着平儿煞性子。平儿委曲的什么似的呢，老太太还骂人家。”贾母道：“原来这样，我说那孩子倒不象那媚魇道的。既这么着，可怜见的，白受他们的气。”因叫琥珀来：“你出去告诉平儿，就说我的话：我知道他受了委曲，明儿我叫凤姐儿替他赔不是。今儿是他主子的好日子，不许他胡闹。”</w:t>
      </w:r>
    </w:p>
    <w:p>
      <w:pPr>
        <w:spacing w:line="312" w:lineRule="auto"/>
        <w:ind w:firstLine="420"/>
        <w:jc w:val="both"/>
      </w:pPr>
      <w:r>
        <w:rPr>
          <w:rFonts w:ascii="Times New Roman" w:hAnsi="Times New Roman" w:eastAsia="宋体"/>
          <w:b w:val="0"/>
          <w:sz w:val="21"/>
        </w:rPr>
        <w:t>原来平儿早被李纨拉入大观园去了。</w:t>
      </w:r>
      <w:r>
        <w:rPr>
          <w:rFonts w:ascii="Times New Roman" w:hAnsi="Times New Roman" w:eastAsia="楷体"/>
          <w:b w:val="0"/>
          <w:color w:val="8B0000"/>
          <w:sz w:val="17"/>
        </w:rPr>
        <w:t>〔庚辰双行夹批：可知吃蟹一回非闲文也。〕</w:t>
      </w:r>
      <w:r>
        <w:rPr>
          <w:rFonts w:ascii="Times New Roman" w:hAnsi="Times New Roman" w:eastAsia="宋体"/>
          <w:b w:val="0"/>
          <w:sz w:val="21"/>
        </w:rPr>
        <w:t>平儿哭得哽咽难抬。宝钗劝道：“你是个明白人，</w:t>
      </w:r>
      <w:r>
        <w:rPr>
          <w:rFonts w:ascii="Times New Roman" w:hAnsi="Times New Roman" w:eastAsia="楷体"/>
          <w:b w:val="0"/>
          <w:color w:val="8B0000"/>
          <w:sz w:val="17"/>
        </w:rPr>
        <w:t>〔庚辰双行夹批：必用宝钗评出方是身份。〕</w:t>
      </w:r>
      <w:r>
        <w:rPr>
          <w:rFonts w:ascii="Times New Roman" w:hAnsi="Times New Roman" w:eastAsia="宋体"/>
          <w:b w:val="0"/>
          <w:sz w:val="21"/>
        </w:rPr>
        <w:t>素日凤丫头何等待你，今儿不过他多吃一口酒。他可不拿你出气，难道倒拿别人出气不成？别人又笑话他吃醉了。你只管这会子委曲，素日你的好处，岂不都是假的了？”正说着，只见琥珀走来，说了贾母的话。平儿自觉面上有了光辉，方才渐渐的好了，也不往前头来。宝钗等歇息了一回，方来看贾母凤姐。</w:t>
      </w:r>
    </w:p>
    <w:p>
      <w:pPr>
        <w:spacing w:line="312" w:lineRule="auto"/>
        <w:ind w:firstLine="420"/>
        <w:jc w:val="both"/>
      </w:pPr>
      <w:r>
        <w:rPr>
          <w:rFonts w:ascii="Times New Roman" w:hAnsi="Times New Roman" w:eastAsia="宋体"/>
          <w:b w:val="0"/>
          <w:sz w:val="21"/>
        </w:rPr>
        <w:t>宝玉便让平儿到怡红院中来。袭人忙接着，笑道：“我先原要让你的，只因大奶奶和姑娘们都让你，我就不好让的了。”平儿也陪笑说：“多谢。”因又说道：“好好儿的从那里说起，无缘无故白受了一场气。”袭人笑道：“二奶奶素日待你好，这不过是一时气急了。”平儿道：“二奶奶倒没说的，只是那一淫一妇治的我，他又偏拿我凑趣，况还有我们那糊涂爷倒打我。”说着便又委曲，禁不住落泪。宝玉忙劝道：“好姐姐，别伤心，我替他两个赔不是罢。”平儿笑道：“与你什么相干？”宝玉笑道：“我们弟兄姊妹都一样。他们得罪了人，我替他赔个不是也是应该的。”又道：“可惜这新衣裳也沾了，这里有你花妹妹的衣裳，何不换了下来，拿些烧酒喷了熨一熨。把头也另梳一梳，洗洗脸。”一面说，一面便吩咐了小丫头子们舀洗脸水，烧熨斗来。平儿素习只闻人说宝玉专能和女孩儿们接交；宝玉素日因平儿是贾琏的爱妾，又是凤姐儿的心腹，故不肯和他厮近，因不能尽心，也常为恨事。平儿今见他这般，心中也暗暗的拈掇：果然话不虚传，色色想的周到。又见袭人特特的开了箱子，拿出两件不大穿的衣裳来与他换，便赶忙的脱下自己的衣服，忙去洗了脸。宝玉一旁笑劝道：“姐姐还该擦上些脂粉，不然倒象是和凤姐姐赌气了似的。况且又是他的好日子，而且老太太又打发了人来安慰你。”平儿听了有理，便去找粉，只不见粉。宝玉忙走至妆台前，将一个宣窑瓷盒揭开，里面盛着一排十根玉簪花棒，拈了一根递与平儿。又笑向他道：“这不是铅粉，这是紫茉莉花种，研碎了兑上香料制的。”平儿倒在掌上看时，果见轻白红香，四样俱美，摊在面上也容易匀净，且能润泽肌肤，不似别的粉青重涩滞。然后看见胭脂也不是成张的，却是一个小小的白玉盒子，里面盛着一盒，如倒膏子一样。宝玉笑道：“那市卖的胭脂都不干净，颜色也薄。这是上好的胭脂拧出汁子来，淘澄净了渣滓，配了花露蒸叠成的。只用细簪子挑一点儿抹在手心里，用一点水化开抹在唇上；手心里就够打颊腮了。”平儿依言妆饰，果见鲜艳异常，且又甜香满颊。宝玉又将盆内的一枝并蒂秋蕙用竹剪刀撷了下来，与他簪在鬓上。忽见李纨打发丫头来唤他，方忙忙的去了。</w:t>
      </w:r>
    </w:p>
    <w:p>
      <w:pPr>
        <w:spacing w:line="312" w:lineRule="auto"/>
        <w:ind w:firstLine="420"/>
        <w:jc w:val="both"/>
      </w:pPr>
      <w:r>
        <w:rPr>
          <w:rFonts w:ascii="Times New Roman" w:hAnsi="Times New Roman" w:eastAsia="楷体"/>
          <w:b w:val="0"/>
          <w:color w:val="8B0000"/>
          <w:sz w:val="17"/>
        </w:rPr>
        <w:t>〔庚辰双行夹批：忽使平儿在绛芸轩中梳妆，非世人想不到，宝玉亦想不到者也。作者费尽心机了。写宝玉最善闺阁中事，诸如脂粉等类，不写成别致文章，则宝玉不成宝玉矣。然要写又不便特为此费一番笔墨，故思及借人发端。然借人又无人，若袭人辈则逐日皆如此，又何必拣一日细写？似觉无味。若宝钗等又系姊妹，更不便来细搜袭人之妆奁，况也是自幼知道的了。因左想右想须得一个又甚亲、又甚疏、又可唐突、又不可唐突、又和袭人等极亲、又和袭人等不大常处、又得袭人辈之美、又不得袭人辈之修饰一人来方可发端。故思及平儿一人方如此，故放手细写绛芸闺中之什物也。〕</w:t>
      </w:r>
      <w:r>
        <w:rPr>
          <w:rFonts w:ascii="Times New Roman" w:hAnsi="Times New Roman" w:eastAsia="宋体"/>
          <w:b w:val="0"/>
          <w:sz w:val="21"/>
        </w:rPr>
        <w:t>宝玉因自来从未在平儿前尽过心，──且平儿又是个极聪明极清俊的上等女孩儿，比不得那起俗蠢拙物──深为恨怨。今日是金钏儿的生日，故一日不乐。</w:t>
      </w:r>
      <w:r>
        <w:rPr>
          <w:rFonts w:ascii="Times New Roman" w:hAnsi="Times New Roman" w:eastAsia="楷体"/>
          <w:b w:val="0"/>
          <w:color w:val="8B0000"/>
          <w:sz w:val="17"/>
        </w:rPr>
        <w:t>〔庚辰双行夹批：原来为此！宝玉之私祭，玉钏之潜哀俱针对矣。然于此刻补明，又一法也。真十变万化之文，万法具备，毫无脱漏，真好书也。〕</w:t>
      </w:r>
      <w:r>
        <w:rPr>
          <w:rFonts w:ascii="Times New Roman" w:hAnsi="Times New Roman" w:eastAsia="宋体"/>
          <w:b w:val="0"/>
          <w:sz w:val="21"/>
        </w:rPr>
        <w:t>不想落后闹出这件事来，竟得在平儿前稍尽片心，亦今生意中不想之乐也。因歪在床上，心内怡然自得。忽又思及贾琏惟知以一淫一乐悦己，并不知作养脂粉。又思平儿并无父母兄弟姊妹，独自一人，供应贾琏夫妇二人。贾琏之俗，凤姐之威，他竟能周全妥贴，今儿还遭荼毒，想来此人薄命，比黛玉犹甚。想到此间，便又伤感起来，不觉洒然泪下。因见袭人等不在房内，尽力落了几点痛泪。复起身，又见方才的衣裳上喷的酒已半干，便拿熨斗熨了叠好；见他的手帕子忘去，上面犹有泪渍，又拿至脸盆中洗了晾上。又喜又悲，闷了一回，也往稻香村来，说一回闲话，掌灯后方散。平儿就在李纨处歇了一夜，凤姐儿只跟着贾母。贾琏晚间归房，冷清清的，又不好去叫，只得胡乱睡了一夜。次日醒了，想昨日之事，大没意思，后悔不来。邢夫人记挂着昨日贾琏醉了，忙一早过来，叫了贾琏过贾母这边来。贾琏只得忍愧前来，在贾母面前跪下。贾母问他：“怎么了？”贾琏忙陪笑说：“昨儿原是吃了酒，惊了老太太的驾了，今儿来领罪。”贾母啐道：“下流东西，灌了黄汤，不说安分守己的挺尸去，倒打起老婆来了！凤丫头成日家说嘴，霸王似的一个人，昨儿唬得可怜。要不是我，你要伤了他的命，这会子怎么样？”贾琏一肚子的委屈，不敢分辩，只认不是。贾母又道：“那凤丫头和平儿还不是个美人胎子？你还不足！成日家偷鸡摸狗，脏的臭的，都拉了你屋里去。为这起一淫一妇打老婆，又打屋里的人，你还亏是大家子的公子出身，活打了嘴了。若你眼睛里有我，你起来，我饶了你，乖乖的替你媳妇赔个不是，拉了他家去，我就喜欢了。要不然，你只管出去，我也不敢受你的跪。”贾琏听如此说，又见凤姐儿站在那边，也不盛妆，哭的眼睛肿着，也不施脂粉，黄黄脸儿，</w:t>
      </w:r>
      <w:r>
        <w:rPr>
          <w:rFonts w:ascii="Times New Roman" w:hAnsi="Times New Roman" w:eastAsia="楷体"/>
          <w:b w:val="0"/>
          <w:color w:val="8B0000"/>
          <w:sz w:val="17"/>
        </w:rPr>
        <w:t>〔庚辰双行夹批：大妙大奇之文，此一句便伏下病根了，草草看去便可惜了作者行文苦心。〕</w:t>
      </w:r>
      <w:r>
        <w:rPr>
          <w:rFonts w:ascii="Times New Roman" w:hAnsi="Times New Roman" w:eastAsia="宋体"/>
          <w:b w:val="0"/>
          <w:sz w:val="21"/>
        </w:rPr>
        <w:t>比往常更觉可怜可爱。想着：“不如赔了不是，彼此也好了，又讨老太太的喜欢了。”想毕，便笑道：“老太太的话，我不敢不依，只是越发纵了他了。”贾母笑道：“胡说！我知道他最有礼的，再不会冲撞人。他日后得罪了你，我自然也作主，叫你降伏就是了。”</w:t>
      </w:r>
    </w:p>
    <w:p>
      <w:pPr>
        <w:spacing w:line="312" w:lineRule="auto"/>
        <w:ind w:firstLine="420"/>
        <w:jc w:val="both"/>
      </w:pPr>
      <w:r>
        <w:rPr>
          <w:rFonts w:ascii="Times New Roman" w:hAnsi="Times New Roman" w:eastAsia="宋体"/>
          <w:b w:val="0"/>
          <w:sz w:val="21"/>
        </w:rPr>
        <w:t>贾琏听说，爬起来，便与凤姐儿作了一个揖，笑道：“原来是我的不是，二奶奶饶过我罢。”满屋里的人都笑了。贾母笑道：“凤丫头，不许恼了，再恼我就恼了。”说着，又命人去叫了平儿来，命凤姐儿和贾琏两个安慰平儿。贾琏见了平儿，越发顾不得了，所谓“妻不如妾，妾不如偷”，听贾母一说，便赶上来说道：“姑娘昨日受了屈了，都是我的不是。奶奶得罪了你，也是因我而起。我赔了不是不算外，还替你奶奶赔个不是。”说着，也作了一个揖，引的贾母笑了，凤姐儿也笑了。贾母又命凤姐儿来安慰他。平儿忙走上来给凤姐儿磕头，说：“奶奶的千秋，我惹了奶奶生气，是我该死。”凤姐儿正自愧悔昨日酒吃多了，不念素日之情，浮躁起来，为听了旁人的话，无故给平儿没脸。今反见他如此，又是惭愧，又是心酸，忙一把拉起来，落下泪来。平儿道：“我伏侍了奶奶这么几年，也没弹我一指甲。就是昨儿打我，我也不怨奶奶，都是那一淫一妇治的，怨不得奶奶生气。”说着，也滴下泪来了。</w:t>
      </w:r>
      <w:r>
        <w:rPr>
          <w:rFonts w:ascii="Times New Roman" w:hAnsi="Times New Roman" w:eastAsia="楷体"/>
          <w:b w:val="0"/>
          <w:color w:val="8B0000"/>
          <w:sz w:val="17"/>
        </w:rPr>
        <w:t>〔庚辰双行夹批：妇人女子之情毕肖，但世之大英雄羽翼偶摧尚按剑生悲，况阿凤与平儿哉？所谓此书真是哭成的。〕</w:t>
      </w:r>
      <w:r>
        <w:rPr>
          <w:rFonts w:ascii="Times New Roman" w:hAnsi="Times New Roman" w:eastAsia="宋体"/>
          <w:b w:val="0"/>
          <w:sz w:val="21"/>
        </w:rPr>
        <w:t>贾母便命人将他三人送回房去，“有一个再提此事，即刻来回我，我不管是谁，拿拐棍子给他一顿。”</w:t>
      </w:r>
    </w:p>
    <w:p>
      <w:pPr>
        <w:spacing w:line="312" w:lineRule="auto"/>
        <w:ind w:firstLine="420"/>
        <w:jc w:val="both"/>
      </w:pPr>
      <w:r>
        <w:rPr>
          <w:rFonts w:ascii="Times New Roman" w:hAnsi="Times New Roman" w:eastAsia="宋体"/>
          <w:b w:val="0"/>
          <w:sz w:val="21"/>
        </w:rPr>
        <w:t>三人从新给贾母、邢王二位夫人磕了头。老嬷嬷答应了，送他三人回去。至房中，凤姐儿见无人，方说道：“我怎么象个阎王，又象夜叉？那一淫一妇咒我死，你也帮着咒我。千日不好，也有一日好。可怜我熬的连个一淫一妇也不如了，我还有什么脸来过这日子？”说着又哭了。</w:t>
      </w:r>
      <w:r>
        <w:rPr>
          <w:rFonts w:ascii="Times New Roman" w:hAnsi="Times New Roman" w:eastAsia="楷体"/>
          <w:b w:val="0"/>
          <w:color w:val="8B0000"/>
          <w:sz w:val="17"/>
        </w:rPr>
        <w:t>〔庚辰双行夹批：辖治丈夫此是首计，懦夫来看此句。〕</w:t>
      </w:r>
      <w:r>
        <w:rPr>
          <w:rFonts w:ascii="Times New Roman" w:hAnsi="Times New Roman" w:eastAsia="宋体"/>
          <w:b w:val="0"/>
          <w:sz w:val="21"/>
        </w:rPr>
        <w:t>贾琏道：“你还不足？你细想想，昨儿谁的不是多？</w:t>
      </w:r>
      <w:r>
        <w:rPr>
          <w:rFonts w:ascii="Times New Roman" w:hAnsi="Times New Roman" w:eastAsia="楷体"/>
          <w:b w:val="0"/>
          <w:color w:val="8B0000"/>
          <w:sz w:val="17"/>
        </w:rPr>
        <w:t>〔庚辰双行夹批：妙！不敢自说没不是，只论多少，懦夫来看。〕</w:t>
      </w:r>
      <w:r>
        <w:rPr>
          <w:rFonts w:ascii="Times New Roman" w:hAnsi="Times New Roman" w:eastAsia="宋体"/>
          <w:b w:val="0"/>
          <w:sz w:val="21"/>
        </w:rPr>
        <w:t>今儿当着人还是我跪了一跪，又赔不是，你也争足了光了。这会子还叨叨，难道还叫我替你跪下才罢？太要足了强也不是好事。”说的凤姐儿无言可对，平儿嗤的一声又笑了。贾琏也笑道：“又好了！真真我也没法了。”</w:t>
      </w:r>
    </w:p>
    <w:p>
      <w:pPr>
        <w:spacing w:line="312" w:lineRule="auto"/>
        <w:ind w:firstLine="420"/>
        <w:jc w:val="both"/>
      </w:pPr>
      <w:r>
        <w:rPr>
          <w:rFonts w:ascii="Times New Roman" w:hAnsi="Times New Roman" w:eastAsia="宋体"/>
          <w:b w:val="0"/>
          <w:sz w:val="21"/>
        </w:rPr>
        <w:t>正说着，只见一个媳妇来回说：“鲍二媳妇吊死了。”贾琏凤姐儿都吃了一惊。凤姐忙收了怯色，反喝道：“死了罢了，有什么大惊小怪的！”</w:t>
      </w:r>
      <w:r>
        <w:rPr>
          <w:rFonts w:ascii="Times New Roman" w:hAnsi="Times New Roman" w:eastAsia="楷体"/>
          <w:b w:val="0"/>
          <w:color w:val="8B0000"/>
          <w:sz w:val="17"/>
        </w:rPr>
        <w:t>〔庚辰双行夹批：写阿凤如此。〕</w:t>
      </w:r>
      <w:r>
        <w:rPr>
          <w:rFonts w:ascii="Times New Roman" w:hAnsi="Times New Roman" w:eastAsia="宋体"/>
          <w:b w:val="0"/>
          <w:sz w:val="21"/>
        </w:rPr>
        <w:t>一时，只见林之孝家的进来悄回凤姐道：“鲍二媳妇吊死了，</w:t>
      </w:r>
      <w:r>
        <w:rPr>
          <w:rFonts w:ascii="Times New Roman" w:hAnsi="Times New Roman" w:eastAsia="楷体"/>
          <w:b w:val="0"/>
          <w:color w:val="8B0000"/>
          <w:sz w:val="17"/>
        </w:rPr>
        <w:t>〔庚辰双行夹批：倒也有气性，只是又是情累一个，可怜！〕</w:t>
      </w:r>
      <w:r>
        <w:rPr>
          <w:rFonts w:ascii="Times New Roman" w:hAnsi="Times New Roman" w:eastAsia="宋体"/>
          <w:b w:val="0"/>
          <w:sz w:val="21"/>
        </w:rPr>
        <w:t>他娘家的亲戚要告呢。”凤姐儿笑道：</w:t>
      </w:r>
      <w:r>
        <w:rPr>
          <w:rFonts w:ascii="Times New Roman" w:hAnsi="Times New Roman" w:eastAsia="楷体"/>
          <w:b w:val="0"/>
          <w:color w:val="8B0000"/>
          <w:sz w:val="17"/>
        </w:rPr>
        <w:t>〔庚辰双行夹批：偏于此处写阿凤笑。坏哉阿凤！〕</w:t>
      </w:r>
      <w:r>
        <w:rPr>
          <w:rFonts w:ascii="Times New Roman" w:hAnsi="Times New Roman" w:eastAsia="宋体"/>
          <w:b w:val="0"/>
          <w:sz w:val="21"/>
        </w:rPr>
        <w:t>“这倒好了，我正想要打官司呢！”林之孝家的道：“我才和众人劝了他们，又威吓了一阵，又许了他几个钱，也就依了。”凤姐儿道：“我没一个钱！有钱也不给，只管叫他告去。也不许劝他，也不用震吓他，只管让他告去。告不成倒问他个‘以尸讹诈’！”</w:t>
      </w:r>
      <w:r>
        <w:rPr>
          <w:rFonts w:ascii="Times New Roman" w:hAnsi="Times New Roman" w:eastAsia="楷体"/>
          <w:b w:val="0"/>
          <w:color w:val="8B0000"/>
          <w:sz w:val="17"/>
        </w:rPr>
        <w:t>〔庚辰双行夹批：写阿凤如此。〕</w:t>
      </w:r>
      <w:r>
        <w:rPr>
          <w:rFonts w:ascii="Times New Roman" w:hAnsi="Times New Roman" w:eastAsia="宋体"/>
          <w:b w:val="0"/>
          <w:sz w:val="21"/>
        </w:rPr>
        <w:t>林之孝家的正在为难，见贾琏和他使眼色儿，心下明白，便出来等着。贾琏道：“我出去瞧瞧，看是怎么样。”凤姐儿道：“不许给他钱。”贾琏一径出来，和林之孝来商议，着人去作好作歹，许了二百两发送才罢。贾琏生恐有变，又命人去和王子腾说，将番役仵作人等叫了几名来，帮着办丧事。那些人见了如此，纵要复辨亦不敢辨，只得忍气吞声罢了。贾琏又命林之孝将那二百银子入在流年帐上，分别添补开销过去。</w:t>
      </w:r>
      <w:r>
        <w:rPr>
          <w:rFonts w:ascii="Times New Roman" w:hAnsi="Times New Roman" w:eastAsia="楷体"/>
          <w:b w:val="0"/>
          <w:color w:val="8B0000"/>
          <w:sz w:val="17"/>
        </w:rPr>
        <w:t>〔庚辰双行夹批：大弊小弊，无一不到。〕</w:t>
      </w:r>
      <w:r>
        <w:rPr>
          <w:rFonts w:ascii="Times New Roman" w:hAnsi="Times New Roman" w:eastAsia="宋体"/>
          <w:b w:val="0"/>
          <w:sz w:val="21"/>
        </w:rPr>
        <w:t>又梯己给鲍二些银两，安慰他说：“另日再挑个好媳妇给你。”鲍二又有体面，又有银子，有何不依，便仍然奉承贾琏，</w:t>
      </w:r>
      <w:r>
        <w:rPr>
          <w:rFonts w:ascii="Times New Roman" w:hAnsi="Times New Roman" w:eastAsia="楷体"/>
          <w:b w:val="0"/>
          <w:color w:val="8B0000"/>
          <w:sz w:val="17"/>
        </w:rPr>
        <w:t>〔庚辰双行夹批：为天下夫妻一哭。〕</w:t>
      </w:r>
      <w:r>
        <w:rPr>
          <w:rFonts w:ascii="Times New Roman" w:hAnsi="Times New Roman" w:eastAsia="宋体"/>
          <w:b w:val="0"/>
          <w:sz w:val="21"/>
        </w:rPr>
        <w:t>不在话下。</w:t>
      </w:r>
    </w:p>
    <w:p>
      <w:pPr>
        <w:spacing w:line="312" w:lineRule="auto"/>
        <w:ind w:firstLine="420"/>
        <w:jc w:val="both"/>
      </w:pPr>
      <w:r>
        <w:rPr>
          <w:rFonts w:ascii="Times New Roman" w:hAnsi="Times New Roman" w:eastAsia="宋体"/>
          <w:b w:val="0"/>
          <w:sz w:val="21"/>
        </w:rPr>
        <w:t>里面凤姐心中虽不安，面上只管佯不理论，因房中无人，便拉平儿笑道：“我昨儿灌丧了酒了，你别愤怨，打了那里，让我瞧瞧。”平儿道：“也没打重。”只听得说，奶奶姑娘都进来了。要知端的，下回分解。</w:t>
      </w:r>
    </w:p>
    <w:p>
      <w:bookmarkStart w:id="45" w:name="ch45"/>
      <w:pPr>
        <w:pageBreakBefore/>
        <w:spacing w:before="360" w:after="240" w:line="312" w:lineRule="auto"/>
        <w:jc w:val="center"/>
        <w:outlineLvl w:val="0"/>
      </w:pPr>
      <w:r>
        <w:rPr>
          <w:rFonts w:ascii="Times New Roman" w:hAnsi="Times New Roman" w:eastAsia="黑体"/>
          <w:b/>
          <w:color w:val="000000"/>
          <w:sz w:val="28"/>
        </w:rPr>
        <w:t>第四十五回 金蘭契互剖金蘭语 风雨夕闷制风雨词</w:t>
      </w:r>
      <w:bookmarkEnd w:id="45"/>
    </w:p>
    <w:p>
      <w:pPr>
        <w:spacing w:line="312" w:lineRule="auto"/>
        <w:ind w:firstLine="420"/>
        <w:jc w:val="both"/>
      </w:pPr>
      <w:r>
        <w:rPr>
          <w:rFonts w:ascii="Times New Roman" w:hAnsi="Times New Roman" w:eastAsia="楷体"/>
          <w:b w:val="0"/>
          <w:color w:val="8B0000"/>
          <w:sz w:val="17"/>
        </w:rPr>
        <w:t>〔蒙回前总批：富贵荣华春暖，梦破皇粮愁晚，金玉坐楼基，也是戏场妆点。莫缓，莫缓，遗却灵光无限。〕</w:t>
      </w:r>
      <w:r>
        <w:rPr>
          <w:rFonts w:ascii="Times New Roman" w:hAnsi="Times New Roman" w:eastAsia="宋体"/>
          <w:b w:val="0"/>
          <w:sz w:val="21"/>
        </w:rPr>
        <w:t>话说凤姐儿正抚恤平儿，忽见众姊妹进来，忙让坐了，平儿斟上茶来。凤姐儿笑道：“今儿来的这么齐，倒象下帖子请了来的。”探春笑道：“我们有两件事：一件是我的，一件是四妹妹的，还夹着老太太的话。”凤姐儿笑道：“有什么事，这么要紧？”探春笑道：“我们起了个诗社，头一社就不齐全，众人脸软，所以就乱了。我想必得你去作个监社御史，铁面无私才好。再四妹妹为画园子，用的东西这般那般不全，回了老太太，老太太说：‘只怕后头楼底下还有当年剩下的，找一找，若有呢拿出来，若没有，叫人买去。’”凤姐笑道：“我又不会作什么湿的干的，要我吃东西去不成？”探春道：“你虽不会作，也不要你作。你只监察着我们里头有偷安怠惰的，该怎么样罚他就是了。”凤姐儿笑道：“你们别哄我，我猜着了，那里是请我作监社御史！分明是叫我作个进钱的铜商。你们弄什么社，必是要轮流作东道的。你们的月钱不够花了，想出这个法子来拗了我去，好和我要钱。可是这个主意？”一席话说的众人都笑起来了。李纨笑道：“真真你是个水晶心肝玻璃人。”凤姐儿笑道：“亏你是个大嫂子呢！把姑娘们原交给你带着念书学规矩针线的，他们不好，你要劝。这会子他们起诗社，能用几个钱，你就不管了？老太太、太太罢了，原是老封君。你一个月十两银子的月钱，比我们多两倍银子。老太太、太太还说你寡妇失业的，可怜，不够用，又有个小子，足的又添了十两，和老太太、太太平等。又给你园子地，各人取租子。年终分年例，你又是上上分儿。你娘儿们，主子奴才共总没十个人，吃的穿的仍旧是官中的。一年通共算起来，也有四五百银子。这会子你就每年拿出一二百两银子来陪他们顽顽，能几年的限？他们各人出了阁，难道还要你赔不成？这会子你怕花钱，调唆他们来闹我，我乐得去吃一个河涸海干，我还通不知道呢！”</w:t>
      </w:r>
    </w:p>
    <w:p>
      <w:pPr>
        <w:spacing w:line="312" w:lineRule="auto"/>
        <w:ind w:firstLine="420"/>
        <w:jc w:val="both"/>
      </w:pPr>
      <w:r>
        <w:rPr>
          <w:rFonts w:ascii="Times New Roman" w:hAnsi="Times New Roman" w:eastAsia="宋体"/>
          <w:b w:val="0"/>
          <w:sz w:val="21"/>
        </w:rPr>
        <w:t>李纨笑道：“你们听听，我说了一句，他就疯了，说了两车的无赖泥腿市俗专会打细算盘分斤拨两的话出来。</w:t>
      </w:r>
      <w:r>
        <w:rPr>
          <w:rFonts w:ascii="Times New Roman" w:hAnsi="Times New Roman" w:eastAsia="楷体"/>
          <w:b w:val="0"/>
          <w:color w:val="8B0000"/>
          <w:sz w:val="17"/>
        </w:rPr>
        <w:t>〔庚辰双行夹批：心直口拙之人急了恨不得将万句话来并成一句说死那人，毕肖！〕</w:t>
      </w:r>
      <w:r>
        <w:rPr>
          <w:rFonts w:ascii="Times New Roman" w:hAnsi="Times New Roman" w:eastAsia="宋体"/>
          <w:b w:val="0"/>
          <w:sz w:val="21"/>
        </w:rPr>
        <w:t>这东西亏他托生在诗书大宦名门之家做小一姐，出了嫁又是这样，他还是这么着；若是生在贫寒小户人家，作个小子，还不知怎么下作贫嘴恶舌的呢！天下人都被你算计了去！昨儿还打平儿呢，亏你伸的出手来！那黄汤难道灌丧了狗肚子里去了？气的我只要给平儿打报不平儿。忖夺了半日，好容易‘狗长尾巴尖儿’的好日子，又怕老太太心里不受用，因此没来，究竟气还未平。你今儿又招我来了。给平儿拾鞋也不要，你们两个只该换一个过子才是。”说的众人都笑了。凤姐儿忙笑道：“竟不是为诗为画来找我，这脸子竟是为平儿来报仇的。竟不承望平儿有你这一位仗腰子的人。早知道，便有鬼拉着我的手打他，我也不打了。平姑娘，过来！我当着大奶奶姑娘们替你赔个不是，担待我酒后无德罢。”说着，众人又都笑起来了。李纨笑问平儿道：“如何？我说必定要给你争争气才罢。”平儿笑道：“虽如此，奶奶们取笑，我禁不起。”李纨道：“什么禁不起，有我呢。快拿了钥匙叫你主子开了楼房找东西去。”</w:t>
      </w:r>
    </w:p>
    <w:p>
      <w:pPr>
        <w:spacing w:line="312" w:lineRule="auto"/>
        <w:ind w:firstLine="420"/>
        <w:jc w:val="both"/>
      </w:pPr>
      <w:r>
        <w:rPr>
          <w:rFonts w:ascii="Times New Roman" w:hAnsi="Times New Roman" w:eastAsia="宋体"/>
          <w:b w:val="0"/>
          <w:sz w:val="21"/>
        </w:rPr>
        <w:t>凤姐儿笑道：“好嫂子，你且同他们回园子里去。才要把这米帐合算一算，那边大太太又打发人来叫，又不知有什么话说，须得过去走一趟。还有年下你们添补的衣服，还没打点给他们做去。”李纨笑道：“这些事情我都不管，你只把我的事完了我好歇着去，省得这些姑娘小一姐闹我。”凤姐忙笑道：“好嫂子，赏我一点空儿。你是最疼我的，怎么今儿为平儿就不疼我了？往常你还劝我说，事情虽多，也该保养身子，捡点着偷空儿歇歇，你今儿反到逼我的命了。况且误了别人的年下衣裳无碍，他姊妹们的若误了，却是你的责任，老太太岂不怪你不管闲事，这一句现成的话也不说？我宁可自己落不是，岂敢带累你呢。”李纨笑道：“你们听听，说的好不好？把他会说话的！我且问你：这诗社你到底管不管？”凤姐儿笑道：“这是什么话，我不入社花几个钱，不成了大观园的反叛了，还想在这里吃饭不成？明儿一早就到任，下马拜了印，先放下五十两银子给你们慢慢作会社东道。过后几天，我又不作诗作文，只不过是个俗人罢了。‘监察’也罢，不‘监察’也罢，有了钱了，你们还撵出我来！”说的众人又都笑起来。凤姐儿道：“过会子我开了楼房，凡有这些东西都叫人搬出来你们看，若使得，留着使，若少什么，照你们单子，我叫人替你们买去就是了。画绢我就裁出来。那图样没有在太太跟前，还在那边珍大爷那里呢。说给你们，别碰钉子去。我打发人取了来，一并叫人连绢交给相公们矾去。如何？”李纨点首笑道：“这难为你，果然这样还罢了。既如此，咱们家去罢，等着他不送了去再来闹他。”说着，便带了他姊妹就走。凤姐儿道：“这些事再没两个人，都是宝玉生出来的。”李纨听了，忙回身笑道：“正是为宝玉来，反忘了他。头一社是他误了。我们脸软，你说该怎么罚他？”凤姐想了一想，说道：“没有别的法子，只叫他把你们各人屋子里的地罚他扫一遍才好。”众人都笑道：“这话不差。”</w:t>
      </w:r>
    </w:p>
    <w:p>
      <w:pPr>
        <w:spacing w:line="312" w:lineRule="auto"/>
        <w:ind w:firstLine="420"/>
        <w:jc w:val="both"/>
      </w:pPr>
      <w:r>
        <w:rPr>
          <w:rFonts w:ascii="Times New Roman" w:hAnsi="Times New Roman" w:eastAsia="宋体"/>
          <w:b w:val="0"/>
          <w:sz w:val="21"/>
        </w:rPr>
        <w:t>说着才要回去，只见一个小丫头扶了赖嬷嬷进来。凤姐儿等忙站起来，笑道：“大娘坐。”又都向他道喜。赖嬷嬷向炕沿上坐了，笑道：“我也喜，主子们也喜。若不是主子们的恩典，我们这喜从何来？昨儿奶奶又打发彩哥儿赏东西，我孙子在门上朝上磕了头了。”李纨笑道：“多早晚上任去？”宙痔镜溃骸拔夷抢锕芩们，由他们去罢！前儿在家里给我磕头，我没好话，我说：‘哥哥儿，你别说你是官儿了，横行霸道的！你今年活了三十岁，虽然是人家的奴才，一落娘胎胞，主子恩典，放你出来，上托着主子的洪福，下托着你老子娘，也是公子哥儿似的读书认字，也是丫头、老婆、奶子捧凤凰似的，长了这么大。你那里知道那”奴才“两字是怎么写的！只知道享福，也不知道你爷爷和你老子受的那苦恼，熬了两三辈子，好容易挣出你这么个东西来。从小儿三灾八难，花的银子也照样打出你这么个银人儿来了。到二十岁上，又蒙主子的恩典，许你捐个前程在身上。你看那正根正苗的忍饥挨饿的要多少？你一个奴才秧子，仔细折了福！如今乐了十年，不知怎么弄神弄鬼的，求了主子，又选了出来。州县官儿虽小，事情却大，为那一州的州官，就是那一方的父母。你不安分守己，尽忠报国，孝敬主子，只怕天也不容你。’”李纨凤姐儿都笑道：“你也多虑。我们看他也就好了。先那几年还进来了两次，这有好几年没来了，年下生日，只见他的名字就罢了。前儿给老太太、太太磕头来，在老太太那院里，见他又穿着新官的服色，倒发的威武了，比先时也胖了。他这一得了官，正该你乐呢，反倒愁起这些来！他不好，还有他父亲呢，你只受用你的就完了。闲了坐个轿子进来，和老太太斗一日牌，说一天话儿，谁好意思的委屈了你。家去一般也是楼房厦厅，谁不敬你，自然也是老封君似的了。”</w:t>
      </w:r>
    </w:p>
    <w:p>
      <w:pPr>
        <w:spacing w:line="312" w:lineRule="auto"/>
        <w:ind w:firstLine="420"/>
        <w:jc w:val="both"/>
      </w:pPr>
      <w:r>
        <w:rPr>
          <w:rFonts w:ascii="Times New Roman" w:hAnsi="Times New Roman" w:eastAsia="宋体"/>
          <w:b w:val="0"/>
          <w:sz w:val="21"/>
        </w:rPr>
        <w:t>平儿斟上茶来，赖嬷嬷忙站起来接了，笑道：“姑娘不管叫那个孩子倒来罢了，又折受我。”说着，一面吃茶，一面又道：“奶奶不知道。这些小孩子们全要管的严。饶这么严，他们还偷空儿闹个乱子来叫大人操心。知道的说小孩子们淘气；不知道的，人家就说仗着财势欺人，连主子名声也不好。恨的我没法儿，常把他老子叫来骂一顿，才好些。”因又指宝玉道：“不怕你嫌我，如今老爷不过这么管你一管，老太太护在头里。当日老爷小时挨你爷爷的打，谁没看见的。老爷小时，何曾象你这么天不怕地不怕的了。还有那大老爷，虽然淘气，也没象你这扎窝子的样儿，也是天天打。还有东府里你珍哥儿的爷爷，那才是火上浇油的性子，说声恼了，什么儿子，竟是审贼！如今我眼里看着，耳朵里听着，那珍大爷管儿子倒也象当日老祖宗的规矩，只是管的到三不着两的。他自己也不管一管自己，这些兄弟侄儿怎么怨的不怕他？你心里明白，喜欢我说，不明白，嘴里不好意思，心里不知怎么骂我呢！”</w:t>
      </w:r>
    </w:p>
    <w:p>
      <w:pPr>
        <w:spacing w:line="312" w:lineRule="auto"/>
        <w:ind w:firstLine="420"/>
        <w:jc w:val="both"/>
      </w:pPr>
      <w:r>
        <w:rPr>
          <w:rFonts w:ascii="Times New Roman" w:hAnsi="Times New Roman" w:eastAsia="宋体"/>
          <w:b w:val="0"/>
          <w:sz w:val="21"/>
        </w:rPr>
        <w:t>正说着，只见赖大家的来了，接着周瑞家的张材家的都进来回事情。凤姐儿笑道：“媳妇来接婆婆来了。”赖大家的笑道：“不是接他老人家，倒是打听打听奶奶姑娘们赏脸不赏脸？”赖嬷嬷听了，笑道：“可是我糊涂了，正经说的话且不说，且说陈谷子烂芝麻的混捣熟。因为我们小子选了出来，众亲友要给他贺喜，少不得家里摆个酒。我想，摆一日酒，请这个也不是，请那个也不是。又想了一想，托主子洪福，想不到的这样荣耀，就倾了家，我也是愿意的。因此吩咐他老子连摆三日酒：头一日，在我们破花园子里摆几席酒，一台戏，请老太太、太太们、奶奶姑娘们去散一日闷；外头大厅上一台戏，摆几席酒，请老爷们、爷们去增增光；第二日再请亲友；第三日再把我们两府里的伴儿请一请。热闹三天，也是托着主子的洪福一场，光辉光辉。”李纨凤姐儿都笑道：“多早晚的日子？我们必去，只怕老太太高兴要去也定不得。”赖大家的忙道：“择了十四的日子，只看我们奶奶的老脸罢了。”凤姐笑道：“别人我不知道，我是一定去的。先说下，我是没有贺礼的，也不知道放赏，吃完了一走，可别笑话。”赖大家的笑道：“奶奶说那里话？奶奶要赏，赏我们三二万银子就有了。”嬷嬷笑道：“我才去请老太太，老太太也说去，可算我这脸还好。”说毕又叮咛了一回，方起身要走，因看见周瑞家的，便想起一事来，因说道：“可是还有一句话问奶奶，这周嫂子的儿子犯了什么不是，撵了他不用？”凤姐儿听了，笑道：“正是我要告诉你媳妇，事情多也忘了。赖嫂子回去说给你老头子，两府里不许收留他小子，叫他各人去罢。”</w:t>
      </w:r>
    </w:p>
    <w:p>
      <w:pPr>
        <w:spacing w:line="312" w:lineRule="auto"/>
        <w:ind w:firstLine="420"/>
        <w:jc w:val="both"/>
      </w:pPr>
      <w:r>
        <w:rPr>
          <w:rFonts w:ascii="Times New Roman" w:hAnsi="Times New Roman" w:eastAsia="宋体"/>
          <w:b w:val="0"/>
          <w:sz w:val="21"/>
        </w:rPr>
        <w:t>赖大家的只得答应着。周瑞家的忙跪下央求。嬷嬷忙道：“什么事说给我评评。”凤姐儿道：“前日我生日，里头还没吃酒，他小子先醉了。老娘那边送了礼来，他不说在外头张罗，他倒坐着骂人，礼也不送进来。两个女人进来了，他才带着小幺们往里抬。小幺们倒好，他拿的一盒子倒失了手，撒了一院子馒头。人去了，打发彩明去说他，他倒骂了彩明一顿。这样无法无天的忘八羔子，不撵了作什么！”赖嬷嬷笑道：“我当什么事情，原来为这个。奶奶听我说：他有不是，打他骂他，使他改过，撵了去断乎使不得。他又比不得是咱们家的家生子儿，他现是太太的陪房。奶奶只顾撵了他，太太脸上不好看。依我说，奶奶教导他几板子，以戒下次，仍旧留着才是。不看他娘，也看太太。”凤姐儿听说，便向赖大家的说道：“既这样，打他四十棍，以后不许他吃酒。”赖大家的答应了。周瑞家的磕头起来，又要与赖嬷嬷磕头，赖大家的拉着方罢。然后他三人去了，李纨等也就回园中来。</w:t>
      </w:r>
    </w:p>
    <w:p>
      <w:pPr>
        <w:spacing w:line="312" w:lineRule="auto"/>
        <w:ind w:firstLine="420"/>
        <w:jc w:val="both"/>
      </w:pPr>
      <w:r>
        <w:rPr>
          <w:rFonts w:ascii="Times New Roman" w:hAnsi="Times New Roman" w:eastAsia="宋体"/>
          <w:b w:val="0"/>
          <w:sz w:val="21"/>
        </w:rPr>
        <w:t>至晚，果然凤姐命人找了许多旧收的画具出来，送至园中。宝钗等选了一回，各色东西可用的只有一半，将那一半又开了单子，与凤姐儿去照样置买，不必细说。</w:t>
      </w:r>
    </w:p>
    <w:p>
      <w:pPr>
        <w:spacing w:line="312" w:lineRule="auto"/>
        <w:ind w:firstLine="420"/>
        <w:jc w:val="both"/>
      </w:pPr>
      <w:r>
        <w:rPr>
          <w:rFonts w:ascii="Times New Roman" w:hAnsi="Times New Roman" w:eastAsia="宋体"/>
          <w:b w:val="0"/>
          <w:sz w:val="21"/>
        </w:rPr>
        <w:t>一日，外面矾了绢，起了稿子进来。宝玉每日便在惜春这里帮忙。</w:t>
      </w:r>
      <w:r>
        <w:rPr>
          <w:rFonts w:ascii="Times New Roman" w:hAnsi="Times New Roman" w:eastAsia="楷体"/>
          <w:b w:val="0"/>
          <w:color w:val="8B0000"/>
          <w:sz w:val="17"/>
        </w:rPr>
        <w:t>〔庚辰双行夹批：自忙不暇，又加上一“帮”字，可笑可笑，所谓《春秋》笔法。〕</w:t>
      </w:r>
      <w:r>
        <w:rPr>
          <w:rFonts w:ascii="Times New Roman" w:hAnsi="Times New Roman" w:eastAsia="宋体"/>
          <w:b w:val="0"/>
          <w:sz w:val="21"/>
        </w:rPr>
        <w:t>探春、李纨、迎春、宝钗等也多往那里闲坐，一则观画，二则便于会面。宝钗因见天气凉爽，夜复渐长，</w:t>
      </w:r>
      <w:r>
        <w:rPr>
          <w:rFonts w:ascii="Times New Roman" w:hAnsi="Times New Roman" w:eastAsia="楷体"/>
          <w:b w:val="0"/>
          <w:color w:val="8B0000"/>
          <w:sz w:val="17"/>
        </w:rPr>
        <w:t>〔庚辰双行夹批：“复”字妙，补出宝钗每年夜长之事，皆《春秋》字法也。〕</w:t>
      </w:r>
      <w:r>
        <w:rPr>
          <w:rFonts w:ascii="Times New Roman" w:hAnsi="Times New Roman" w:eastAsia="宋体"/>
          <w:b w:val="0"/>
          <w:sz w:val="21"/>
        </w:rPr>
        <w:t>遂至母亲房中商议打点些针线来。日间至贾母处王夫人处省候两次，不免又承色陪坐半时，园中姊妹处也要度时闲话一回，故日间不大得闲，每夜灯下女工必至三更方寝。</w:t>
      </w:r>
      <w:r>
        <w:rPr>
          <w:rFonts w:ascii="Times New Roman" w:hAnsi="Times New Roman" w:eastAsia="楷体"/>
          <w:b w:val="0"/>
          <w:color w:val="8B0000"/>
          <w:sz w:val="17"/>
        </w:rPr>
        <w:t>〔庚辰双行夹批：代下收夕，写针线下“商议”二字，直将寡母训女多少温存活现在纸上。不写阿呆兄已见阿呆兄终日饱醉优游，怒则吼、喜则跃，家务一概无闻之形景毕露矣。《春秋》笔法。〕</w:t>
      </w:r>
      <w:r>
        <w:rPr>
          <w:rFonts w:ascii="Times New Roman" w:hAnsi="Times New Roman" w:eastAsia="宋体"/>
          <w:b w:val="0"/>
          <w:sz w:val="21"/>
        </w:rPr>
        <w:t>黛玉每岁至春分秋分之后，必犯嗽疾；今秋又遇贾母高兴，多游玩了两次，未免过劳了神，近日又复嗽起来，觉得比往常又重，所以总不出门，只在自己房中将养。有时闷了，又盼个姊妹来说些闲话排遣；及至宝钗等来望候他，说不得三五句话又厌烦了。众人都体谅他病中，且素日形体娇弱，禁不得一些委屈，所以他接待不周，礼数粗忽，也都不苛责。</w:t>
      </w:r>
    </w:p>
    <w:p>
      <w:pPr>
        <w:spacing w:line="312" w:lineRule="auto"/>
        <w:ind w:firstLine="420"/>
        <w:jc w:val="both"/>
      </w:pPr>
      <w:r>
        <w:rPr>
          <w:rFonts w:ascii="Times New Roman" w:hAnsi="Times New Roman" w:eastAsia="宋体"/>
          <w:b w:val="0"/>
          <w:sz w:val="21"/>
        </w:rPr>
        <w:t>这日宝钗来望他，因说起这病症来。宝钗道：“这里走的几个太医虽都还好，只是你吃他们的药总不见效，不如再请一个高明的人来瞧一瞧，治好了岂不好？每年间闹一春一夏，又不老又不小，成什么？不是个常法。”黛玉道：“不中用。我知道我这样病是不能好的了。且别说病，只论好的日子我是怎么形景，就可知了。”宝钗点头道：“可正是这话。古人说：‘食谷者生。’你素日吃的竟不能添养精神气血，也不是好事。”黛玉叹道：“‘死生有命，富贵在天’，也不是人力可强的。今年比往年反觉又重了些似的。”说话之间，已咳嗽了两三次。宝钗道：“昨儿我看你那药方上，人参肉桂觉得太多了。虽说益气补神，也不宜太热。依我说，先以平肝健胃为要，肝火一平，不能克土，胃气无病，饮食就可以养人了。每日早起拿上等燕窝一两，冰糖五钱，用银铫子熬出粥来，若吃惯了，比药还强，最是滋一阴一补气的。”</w:t>
      </w:r>
    </w:p>
    <w:p>
      <w:pPr>
        <w:spacing w:line="312" w:lineRule="auto"/>
        <w:ind w:firstLine="420"/>
        <w:jc w:val="both"/>
      </w:pPr>
      <w:r>
        <w:rPr>
          <w:rFonts w:ascii="Times New Roman" w:hAnsi="Times New Roman" w:eastAsia="宋体"/>
          <w:b w:val="0"/>
          <w:sz w:val="21"/>
        </w:rPr>
        <w:t>黛玉叹道：“你素日待人，固然是极好的，然我最是个多心的人，只当你心里藏奸。从前日你说看杂书不好，又劝我那些好话，竟大感激你。往日竟是我错了，实在误到如今。细细算来，我母亲去世的早，又无姊妹兄弟，我长了今年十五岁，</w:t>
      </w:r>
      <w:r>
        <w:rPr>
          <w:rFonts w:ascii="Times New Roman" w:hAnsi="Times New Roman" w:eastAsia="楷体"/>
          <w:b w:val="0"/>
          <w:color w:val="8B0000"/>
          <w:sz w:val="17"/>
        </w:rPr>
        <w:t>〔庚辰双行夹批：黛玉才十五岁，记清。〕</w:t>
      </w:r>
      <w:r>
        <w:rPr>
          <w:rFonts w:ascii="Times New Roman" w:hAnsi="Times New Roman" w:eastAsia="宋体"/>
          <w:b w:val="0"/>
          <w:sz w:val="21"/>
        </w:rPr>
        <w:t>竟没一个人象你前日的话教导我。怨不得云丫头说你好，我往日见他赞你，我还不受用，昨儿我亲自经过，才知道了。比如若是你说了那个，我再不轻放过你的；你竟不介意，反劝我那些话，可知我竟自误了。若不是从前日看出来，今日这话，再不对你说。你方才说叫我吃燕窝粥的话，虽然燕窝易得，但只我因身上不好了，每年犯这个病，也没什么要紧的去处。请大夫，熬药，人参肉桂，已经闹了个天翻地覆，这会子我又兴出新文来熬什么燕窝粥，老太太、太太、凤姐姐这三个人便没话说，那些底下的婆子丫头们，未免不嫌我太多事了。你看这里这些人，因见老太太多疼了宝玉和凤丫头两个，他们尚虎视眈眈，背地里言三语四的，何况于我？况我又不是他们这里正经主子，原是无依无靠投奔了来的，他们已经多嫌着我了。如今我还不知进退，何苦叫他们咒我？”宝钗道：“这样说，我也是和你一样。”黛玉道：“你如何比我？你又有母亲，又有哥哥，这里又有买卖地土，家里又仍旧有房有地。你不过是亲戚的情分，白住了这里，一应大小事情，又不沾他们一文半个，要走就走了。我是一无所有，吃穿用度，一草一纸，皆是和他们家的姑娘一样，那起小人岂有不多嫌的。”宝钗笑道：“将来也不过多费得一副嫁妆罢了，如今也愁不到这里。”</w:t>
      </w:r>
      <w:r>
        <w:rPr>
          <w:rFonts w:ascii="Times New Roman" w:hAnsi="Times New Roman" w:eastAsia="楷体"/>
          <w:b w:val="0"/>
          <w:color w:val="8B0000"/>
          <w:sz w:val="17"/>
        </w:rPr>
        <w:t>〔庚辰双行夹批：宝钗此一戏直抵通部黛玉之戏宝钗矣，又恳切、又真情、又平和、又雅致、又不穿凿、又不牵强，黛玉因识得宝钗后方吐真情，宝钗亦识得黛玉后方肯戏也，此是大关节大章法，非细心看不出。二人此时好看之极，真是儿女小窗中喁喁也。〕</w:t>
      </w:r>
      <w:r>
        <w:rPr>
          <w:rFonts w:ascii="Times New Roman" w:hAnsi="Times New Roman" w:eastAsia="宋体"/>
          <w:b w:val="0"/>
          <w:sz w:val="21"/>
        </w:rPr>
        <w:t>黛玉听了，不觉红了脸，笑道：“人家才拿你当个正经人，把心里的烦难告诉你听，你反拿我取笑儿。”宝钗笑道：“虽是取笑儿，却也是真话。你放心，我在这里一日，我与你消遣一日。你有什么委屈烦难，只管告诉我，我能解的，自然替你解一日。我虽有个哥哥，你也是知道的，只有个母亲比你略强些。咱们也算同病相怜。你也是个明白人，何必作‘司马牛之叹’？</w:t>
      </w:r>
      <w:r>
        <w:rPr>
          <w:rFonts w:ascii="Times New Roman" w:hAnsi="Times New Roman" w:eastAsia="楷体"/>
          <w:b w:val="0"/>
          <w:color w:val="8B0000"/>
          <w:sz w:val="17"/>
        </w:rPr>
        <w:t>〔庚辰双行夹批：通部众人必从宝钗之评方定，然宝钗亦必从颦儿之评始可，何妙之至！〕</w:t>
      </w:r>
      <w:r>
        <w:rPr>
          <w:rFonts w:ascii="Times New Roman" w:hAnsi="Times New Roman" w:eastAsia="宋体"/>
          <w:b w:val="0"/>
          <w:sz w:val="21"/>
        </w:rPr>
        <w:t>你才说的也是，多一事不如省一事。我明日家去和妈妈一说了，只怕我们家里还有，与你送几两，每日叫丫头们就熬了，又便宜，又不惊师动众的。”黛玉忙笑道：“东西事小，难得你多情如此。”宝钗道：“这有什么放在口里的！只愁我人人跟前失于应候罢了。只怕你烦了，我且去了。”黛玉道：“晚上再来和我说句话儿。”宝钗答应着便去了，不在话下。</w:t>
      </w:r>
    </w:p>
    <w:p>
      <w:pPr>
        <w:spacing w:line="312" w:lineRule="auto"/>
        <w:ind w:firstLine="420"/>
        <w:jc w:val="both"/>
      </w:pPr>
      <w:r>
        <w:rPr>
          <w:rFonts w:ascii="Times New Roman" w:hAnsi="Times New Roman" w:eastAsia="宋体"/>
          <w:b w:val="0"/>
          <w:sz w:val="21"/>
        </w:rPr>
        <w:t>这里黛玉喝了两口稀粥，仍歪在床上，不想日未落时天就变了，淅淅沥沥下起雨来。秋霖脉脉，一阴一晴不定，那天渐渐的黄昏，且一阴一的沉黑，兼着那雨滴竹梢，更觉凄凉。知宝钗不能来，便在灯下随便拿了一本书，却是《乐府杂稿》，有《秋闺怨》《别离怨》等词。黛玉不觉心有所感，亦不禁发于章句，遂成《代别离》一首，拟《春江花月夜》之格，乃名其词曰《秋窗风雨夕》。其词曰：</w:t>
      </w:r>
    </w:p>
    <w:p>
      <w:pPr>
        <w:spacing w:line="312" w:lineRule="auto"/>
        <w:jc w:val="center"/>
      </w:pPr>
      <w:r>
        <w:rPr>
          <w:rFonts w:ascii="Times New Roman" w:hAnsi="Times New Roman" w:eastAsia="楷体"/>
          <w:b w:val="0"/>
          <w:sz w:val="21"/>
        </w:rPr>
        <w:t>秋花惨淡秋草黄，耿耿秋灯秋夜长。</w:t>
      </w:r>
    </w:p>
    <w:p>
      <w:pPr>
        <w:spacing w:line="312" w:lineRule="auto"/>
        <w:jc w:val="center"/>
      </w:pPr>
      <w:r>
        <w:rPr>
          <w:rFonts w:ascii="Times New Roman" w:hAnsi="Times New Roman" w:eastAsia="楷体"/>
          <w:b w:val="0"/>
          <w:sz w:val="21"/>
        </w:rPr>
        <w:t>已觉秋窗秋不尽，那堪风雨助凄凉！</w:t>
      </w:r>
    </w:p>
    <w:p>
      <w:pPr>
        <w:spacing w:line="312" w:lineRule="auto"/>
        <w:jc w:val="center"/>
      </w:pPr>
      <w:r>
        <w:rPr>
          <w:rFonts w:ascii="Times New Roman" w:hAnsi="Times New Roman" w:eastAsia="楷体"/>
          <w:b w:val="0"/>
          <w:sz w:val="21"/>
        </w:rPr>
        <w:t>助秋风雨来何速！惊破秋窗秋梦绿。</w:t>
      </w:r>
    </w:p>
    <w:p>
      <w:pPr>
        <w:spacing w:line="312" w:lineRule="auto"/>
        <w:jc w:val="center"/>
      </w:pPr>
      <w:r>
        <w:rPr>
          <w:rFonts w:ascii="Times New Roman" w:hAnsi="Times New Roman" w:eastAsia="楷体"/>
          <w:b w:val="0"/>
          <w:sz w:val="21"/>
        </w:rPr>
        <w:t>抱得秋情不忍眠，自向秋屏移泪烛。</w:t>
      </w:r>
    </w:p>
    <w:p>
      <w:pPr>
        <w:spacing w:line="312" w:lineRule="auto"/>
        <w:jc w:val="center"/>
      </w:pPr>
      <w:r>
        <w:rPr>
          <w:rFonts w:ascii="Times New Roman" w:hAnsi="Times New Roman" w:eastAsia="楷体"/>
          <w:b w:val="0"/>
          <w:sz w:val="21"/>
        </w:rPr>
        <w:t>泪烛摇摇爇短檠，牵愁照恨动离情。</w:t>
      </w:r>
    </w:p>
    <w:p>
      <w:pPr>
        <w:spacing w:line="312" w:lineRule="auto"/>
        <w:jc w:val="center"/>
      </w:pPr>
      <w:r>
        <w:rPr>
          <w:rFonts w:ascii="Times New Roman" w:hAnsi="Times New Roman" w:eastAsia="楷体"/>
          <w:b w:val="0"/>
          <w:sz w:val="21"/>
        </w:rPr>
        <w:t>谁家秋院无风入？何处秋窗无雨声？</w:t>
      </w:r>
    </w:p>
    <w:p>
      <w:pPr>
        <w:spacing w:line="312" w:lineRule="auto"/>
        <w:jc w:val="center"/>
      </w:pPr>
      <w:r>
        <w:rPr>
          <w:rFonts w:ascii="Times New Roman" w:hAnsi="Times New Roman" w:eastAsia="楷体"/>
          <w:b w:val="0"/>
          <w:sz w:val="21"/>
        </w:rPr>
        <w:t>罗衾不奈秋风力，残漏声催秋雨急。</w:t>
      </w:r>
    </w:p>
    <w:p>
      <w:pPr>
        <w:spacing w:line="312" w:lineRule="auto"/>
        <w:jc w:val="center"/>
      </w:pPr>
      <w:r>
        <w:rPr>
          <w:rFonts w:ascii="Times New Roman" w:hAnsi="Times New Roman" w:eastAsia="楷体"/>
          <w:b w:val="0"/>
          <w:sz w:val="21"/>
        </w:rPr>
        <w:t>连宵脉脉复飕飕，灯前似伴离人泣。</w:t>
      </w:r>
    </w:p>
    <w:p>
      <w:pPr>
        <w:spacing w:line="312" w:lineRule="auto"/>
        <w:jc w:val="center"/>
      </w:pPr>
      <w:r>
        <w:rPr>
          <w:rFonts w:ascii="Times New Roman" w:hAnsi="Times New Roman" w:eastAsia="楷体"/>
          <w:b w:val="0"/>
          <w:sz w:val="21"/>
        </w:rPr>
        <w:t>寒烟小院转萧条，疏竹虚窗时滴沥。</w:t>
      </w:r>
    </w:p>
    <w:p>
      <w:pPr>
        <w:spacing w:line="312" w:lineRule="auto"/>
        <w:jc w:val="center"/>
      </w:pPr>
      <w:r>
        <w:rPr>
          <w:rFonts w:ascii="Times New Roman" w:hAnsi="Times New Roman" w:eastAsia="楷体"/>
          <w:b w:val="0"/>
          <w:sz w:val="21"/>
        </w:rPr>
        <w:t>不知风雨几时休，已教泪洒纱窗湿。</w:t>
      </w:r>
    </w:p>
    <w:p>
      <w:pPr>
        <w:spacing w:line="312" w:lineRule="auto"/>
        <w:ind w:firstLine="420"/>
        <w:jc w:val="both"/>
      </w:pPr>
      <w:r>
        <w:rPr>
          <w:rFonts w:ascii="Times New Roman" w:hAnsi="Times New Roman" w:eastAsia="宋体"/>
          <w:b w:val="0"/>
          <w:sz w:val="21"/>
        </w:rPr>
        <w:t>吟罢搁笔，方要安寝，丫鬟报说：“宝二爷来了。”一语未完，只见宝玉头上带着大箬笠，身上披着蓑衣。黛玉不觉笑了：“那里来的渔翁！”宝玉忙问：“今儿好些？</w:t>
      </w:r>
      <w:r>
        <w:rPr>
          <w:rFonts w:ascii="Times New Roman" w:hAnsi="Times New Roman" w:eastAsia="楷体"/>
          <w:b w:val="0"/>
          <w:color w:val="8B0000"/>
          <w:sz w:val="17"/>
        </w:rPr>
        <w:t>〔庚辰双行夹批：一句。〕</w:t>
      </w:r>
      <w:r>
        <w:rPr>
          <w:rFonts w:ascii="Times New Roman" w:hAnsi="Times New Roman" w:eastAsia="宋体"/>
          <w:b w:val="0"/>
          <w:sz w:val="21"/>
        </w:rPr>
        <w:t>吃了药没有？</w:t>
      </w:r>
      <w:r>
        <w:rPr>
          <w:rFonts w:ascii="Times New Roman" w:hAnsi="Times New Roman" w:eastAsia="楷体"/>
          <w:b w:val="0"/>
          <w:color w:val="8B0000"/>
          <w:sz w:val="17"/>
        </w:rPr>
        <w:t>〔庚辰双行夹批：两句。〕</w:t>
      </w:r>
      <w:r>
        <w:rPr>
          <w:rFonts w:ascii="Times New Roman" w:hAnsi="Times New Roman" w:eastAsia="宋体"/>
          <w:b w:val="0"/>
          <w:sz w:val="21"/>
        </w:rPr>
        <w:t>今儿一日吃了多少饭？”</w:t>
      </w:r>
      <w:r>
        <w:rPr>
          <w:rFonts w:ascii="Times New Roman" w:hAnsi="Times New Roman" w:eastAsia="楷体"/>
          <w:b w:val="0"/>
          <w:color w:val="8B0000"/>
          <w:sz w:val="17"/>
        </w:rPr>
        <w:t>〔庚辰双行夹批：三句。〕</w:t>
      </w:r>
      <w:r>
        <w:rPr>
          <w:rFonts w:ascii="Times New Roman" w:hAnsi="Times New Roman" w:eastAsia="宋体"/>
          <w:b w:val="0"/>
          <w:sz w:val="21"/>
        </w:rPr>
        <w:t>一面说，一面摘了笠，脱了蓑衣，忙一手举起灯来，一手遮住灯光，向黛玉脸上照了一照，觑着眼细瞧了一瞧，笑道：“今儿气色好了些。”</w:t>
      </w:r>
    </w:p>
    <w:p>
      <w:pPr>
        <w:spacing w:line="312" w:lineRule="auto"/>
        <w:ind w:firstLine="420"/>
        <w:jc w:val="both"/>
      </w:pPr>
      <w:r>
        <w:rPr>
          <w:rFonts w:ascii="Times New Roman" w:hAnsi="Times New Roman" w:eastAsia="宋体"/>
          <w:b w:val="0"/>
          <w:sz w:val="21"/>
        </w:rPr>
        <w:t>黛玉看脱了蓑衣，里面只穿半旧红绫短袄，系着绿汗巾子，膝下露出油绿绸撒花裤子，底下是掐金满绣的绵纱袜子，靸着蝴蝶落花鞋。黛玉问道：“上头怕雨，底下这鞋袜子是不怕雨的？也倒干净。”宝玉笑道：“我这一套是全的。有一双棠木屐，才穿了来，脱在廊檐上了。”黛玉又看那蓑衣斗笠不是寻常市卖的，十分细致轻巧，因说道：“是什么草编的？怪道穿上不象那刺猬似的。”宝玉道：“这三样都是北静王送的。他闲了下雨时在家里也是这样。你喜欢这个，我也弄一套来送你。别的都罢了，惟有这斗笠有趣，竟是活的。上头的这顶儿是活的，冬天下雪，带上帽子，就把竹信子抽了，去下顶子来，只剩了这圈子。下雪时男女都戴得，我送你一顶，冬天下雪戴。”黛玉笑道：“我不要他。戴上那个，成个画儿上画的和戏上扮的渔婆了。”及说了出来，方想起话未忖夺，与方才说宝玉的话相连，后悔不及，羞的脸飞红，便伏在桌上嗽个不住。</w:t>
      </w:r>
    </w:p>
    <w:p>
      <w:pPr>
        <w:spacing w:line="312" w:lineRule="auto"/>
        <w:ind w:firstLine="420"/>
        <w:jc w:val="both"/>
      </w:pPr>
      <w:r>
        <w:rPr>
          <w:rFonts w:ascii="Times New Roman" w:hAnsi="Times New Roman" w:eastAsia="楷体"/>
          <w:b w:val="0"/>
          <w:color w:val="8B0000"/>
          <w:sz w:val="17"/>
        </w:rPr>
        <w:t>〔庚辰双行夹批：妙极之文。使黛玉自己直说出夫妻来，却又云“画的”“扮的”，本是闲谈，却是暗隐不吉之兆。所谓“画儿中爱宠”是也，谁曰不然？〕</w:t>
      </w:r>
      <w:r>
        <w:rPr>
          <w:rFonts w:ascii="Times New Roman" w:hAnsi="Times New Roman" w:eastAsia="宋体"/>
          <w:b w:val="0"/>
          <w:sz w:val="21"/>
        </w:rPr>
        <w:t>宝玉却不留心，</w:t>
      </w:r>
      <w:r>
        <w:rPr>
          <w:rFonts w:ascii="Times New Roman" w:hAnsi="Times New Roman" w:eastAsia="楷体"/>
          <w:b w:val="0"/>
          <w:color w:val="8B0000"/>
          <w:sz w:val="17"/>
        </w:rPr>
        <w:t>〔庚辰双行夹批：必云“不留心”方好，方是宝玉，若着心则又有何文字？且直是一时时猎色一贼矣。〕</w:t>
      </w:r>
      <w:r>
        <w:rPr>
          <w:rFonts w:ascii="Times New Roman" w:hAnsi="Times New Roman" w:eastAsia="宋体"/>
          <w:b w:val="0"/>
          <w:sz w:val="21"/>
        </w:rPr>
        <w:t>因见案上有诗，遂拿起来看了一遍，又不禁叫好。黛玉听了，忙起来夺在手内，向灯上烧了。宝玉笑道：“我已背熟了，烧也无碍。”黛玉道：“我也好了许多，谢你一天来几次瞧我，下雨还来。这会子夜深了，我也要歇着，你且请回去，明儿再来。”宝玉听说，回手向怀中掏出一个核桃大小的一个金表来，瞧了一瞧，那针已指到戌末亥初之间，忙又揣了，说道：“原该歇了，又扰的你劳了半日神。”说着，披蓑戴笠出去了，又翻身进来问道：“你想什么吃，告诉我，我明儿一早回老太太，岂不比老婆子们说的明白？”</w:t>
      </w:r>
      <w:r>
        <w:rPr>
          <w:rFonts w:ascii="Times New Roman" w:hAnsi="Times New Roman" w:eastAsia="楷体"/>
          <w:b w:val="0"/>
          <w:color w:val="8B0000"/>
          <w:sz w:val="17"/>
        </w:rPr>
        <w:t>〔庚辰双行夹批：直与后部宝钗之文遥遥针对。想彼姊妹房中婆子丫鬟皆有，随便皆可遣使，今宝玉独云“婆子”而不云“丫鬟”者，心内已度定丫鬟之为人，一言一事无论大小，是方无错谬者也，一何可笑。〕</w:t>
      </w:r>
      <w:r>
        <w:rPr>
          <w:rFonts w:ascii="Times New Roman" w:hAnsi="Times New Roman" w:eastAsia="宋体"/>
          <w:b w:val="0"/>
          <w:sz w:val="21"/>
        </w:rPr>
        <w:t>黛玉笑道：“等我夜里想着了，明儿早起告诉你。你听雨越发紧了，快去罢。可有人跟着没有？”有两个婆子答应：“有人，外面拿着伞点着灯笼呢。”黛玉笑道：“这个天点灯笼？”宝玉道：“不相干，是明瓦的，不怕雨。”黛玉听了，回手向书架上把个玻璃绣球灯拿了下来，命点一支小蜡来，递与宝玉，道：“这个又比那个亮，正是雨里点的。”宝玉道：“我也有这么一个，怕他们失脚滑倒了打破了，所以没点来。”黛玉道：“跌了灯值钱，跌了人值钱？你又穿不惯木屐子。那灯笼命他们前头点着。这个又轻巧又亮，原是雨里自己拿着的，你自己手里拿着这个，岂不好？明儿再送来。就失了手也有限的，怎么忽然又变出这‘剖腹藏珠’的脾气来！”宝玉听说，连忙接了过来，前头两个婆子打着伞提着明瓦灯，后头还有两个小丫鬟打着伞。宝玉便将这个灯递与一个小丫头捧着，宝玉扶着他的肩，一径去了。</w:t>
      </w:r>
    </w:p>
    <w:p>
      <w:pPr>
        <w:spacing w:line="312" w:lineRule="auto"/>
        <w:ind w:firstLine="420"/>
        <w:jc w:val="both"/>
      </w:pPr>
      <w:r>
        <w:rPr>
          <w:rFonts w:ascii="Times New Roman" w:hAnsi="Times New Roman" w:eastAsia="宋体"/>
          <w:b w:val="0"/>
          <w:sz w:val="21"/>
        </w:rPr>
        <w:t>就有蘅芜苑的一个婆子，也打着伞提着灯，送了一大包上等燕窝来，还有一包子洁粉梅片雪花洋糖。说：“这比买的强。姑娘说了：姑娘先吃着，完了再送来。”黛玉道：“回去说‘费心’。”命他外头坐了吃茶。婆子笑道：“不吃茶了，我还有事呢。”黛玉笑道：“我也知道你们忙。如今天又凉，夜又长，越发该会个夜局，痛赌两场了。”婆子笑道：“不瞒姑娘说，今年我大沾光儿了。横竖每夜各处有几个上夜的人，误了更也不好，不如会个夜局，又坐了更，又解闷儿。今儿又是我的头家，如今园门关了，就该上场了。”</w:t>
      </w:r>
      <w:r>
        <w:rPr>
          <w:rFonts w:ascii="Times New Roman" w:hAnsi="Times New Roman" w:eastAsia="楷体"/>
          <w:b w:val="0"/>
          <w:color w:val="8B0000"/>
          <w:sz w:val="17"/>
        </w:rPr>
        <w:t>〔庚辰双行夹批：几句闲话将潭潭大宅夜间所有之事描写一尽。虽诺大一园，且值秋冬之夜，岂不寥落哉？今用老妪数语，更写得每夜深人定之后，各处灯光灿烂、人烟簇集，柳陌之上、花巷之中，或提灯同酒，或寒月烹茶者，竟仍有络绎人迹不绝，不但不见寥落，且觉更胜于日间繁华矣。此是大宅妙景，不可不写出，又伏下后文，且又衬出后文之冷落。此闲话中写出，正是不写之写也。脂砚斋评。〕</w:t>
      </w:r>
      <w:r>
        <w:rPr>
          <w:rFonts w:ascii="Times New Roman" w:hAnsi="Times New Roman" w:eastAsia="宋体"/>
          <w:b w:val="0"/>
          <w:sz w:val="21"/>
        </w:rPr>
        <w:t>黛玉听说笑道：“难为你。误了你发财，冒雨送来。”命人给他几百钱，打些酒吃，避避雨气。那婆子笑道：“又破费姑娘赏酒吃。”说着，磕了一个头，外面接了钱，打伞去了。</w:t>
      </w:r>
    </w:p>
    <w:p>
      <w:pPr>
        <w:spacing w:line="312" w:lineRule="auto"/>
        <w:ind w:firstLine="420"/>
        <w:jc w:val="both"/>
      </w:pPr>
      <w:r>
        <w:rPr>
          <w:rFonts w:ascii="Times New Roman" w:hAnsi="Times New Roman" w:eastAsia="宋体"/>
          <w:b w:val="0"/>
          <w:sz w:val="21"/>
        </w:rPr>
        <w:t>紫鹃收起燕窝，然后移灯下帘，伏侍黛玉睡下。黛玉自在枕上感念宝钗，一时又羡他有母兄；一面又想宝玉虽素习和睦，终有嫌疑。又听见窗外竹梢焦叶之上，雨声淅沥，清寒透幕，不觉又滴下泪来。直到四更将阑，方渐渐的睡了。暂且无话。要知端的――</w:t>
      </w:r>
    </w:p>
    <w:p>
      <w:bookmarkStart w:id="46" w:name="ch46"/>
      <w:pPr>
        <w:pageBreakBefore/>
        <w:spacing w:before="360" w:after="240" w:line="312" w:lineRule="auto"/>
        <w:jc w:val="center"/>
        <w:outlineLvl w:val="0"/>
      </w:pPr>
      <w:r>
        <w:rPr>
          <w:rFonts w:ascii="Times New Roman" w:hAnsi="Times New Roman" w:eastAsia="黑体"/>
          <w:b/>
          <w:color w:val="000000"/>
          <w:sz w:val="28"/>
        </w:rPr>
        <w:t>第四十六回 尴尬人难免尴尬事 鸳鸯女誓绝鸳鸯偶</w:t>
      </w:r>
      <w:bookmarkEnd w:id="46"/>
    </w:p>
    <w:p>
      <w:pPr>
        <w:spacing w:line="312" w:lineRule="auto"/>
        <w:ind w:firstLine="420"/>
        <w:jc w:val="both"/>
      </w:pPr>
      <w:r>
        <w:rPr>
          <w:rFonts w:ascii="Times New Roman" w:hAnsi="Times New Roman" w:eastAsia="楷体"/>
          <w:b w:val="0"/>
          <w:color w:val="8B0000"/>
          <w:sz w:val="17"/>
        </w:rPr>
        <w:t>〔蒙回前总批：裹脚与缠头，欲觅终身伴。顾影自为怜，静住深深院。好事不称心，恶语将人慢。誓死守香闺，远却扬花片。〕</w:t>
      </w:r>
      <w:r>
        <w:rPr>
          <w:rFonts w:ascii="Times New Roman" w:hAnsi="Times New Roman" w:eastAsia="楷体"/>
          <w:b w:val="0"/>
          <w:color w:val="8B0000"/>
          <w:sz w:val="17"/>
        </w:rPr>
        <w:t>〔庚辰：此回亦有本而笔，非泛泛之笔也。〕</w:t>
      </w:r>
      <w:r>
        <w:rPr>
          <w:rFonts w:ascii="Times New Roman" w:hAnsi="Times New Roman" w:eastAsia="宋体"/>
          <w:b w:val="0"/>
          <w:sz w:val="21"/>
        </w:rPr>
        <w:t>话说林黛玉直到四更将阑，方渐渐的睡去，暂且无话。如今且说凤姐儿因见邢夫人叫他，不知何事，忙另穿戴了一番，坐车过来。邢夫人将房内人遣出，悄向凤姐儿道：“叫你来不为别事，有一件为难的事，老爷托我，我不得主意，先和你商议。老爷因看上了老太太的鸳鸯，要他在房里，叫我和老太太讨去。我想这倒平常有的事，只是怕老太太不给，你可有法子？”凤姐儿听了，忙道：“依我说，竟别碰这个钉子去。老太太离了鸳鸯，饭也吃不下去的，那里就舍得了？况且平日说起闲话来，老太太常说，老爷如今上了年纪，作什么左一个小老婆右一个小老婆放在屋里，没的耽误了人家。放着身子不保养，官儿也不好生作去，成日家和小老婆喝酒。太太听这话，很喜欢老爷呢？这会子回避还恐回避不及，倒拿草棍儿戳老虎的鼻子眼儿去了！太太别恼，我是不敢去的。明放着不中用，而且反招出没意思来。老爷如今上了年纪，行事不妥，太太该劝才是。比不得年轻，作这些事无碍。如今兄弟、侄儿、儿子、孙子一大群，还这么闹起来，怎样见人呢？”邢夫人冷笑道：“大家子三房四妾的也多，偏咱们就使不得？我劝了也未必依。就是老太太心爱的丫头，这么胡子苍白了又作了官的一个大儿子，要了作房里人，也未必好驳回的。我叫了你来，不过商议商议，你先派上了一篇不是。也有叫你去的理？自然是我说去。你倒说我不劝，你还不知道那性子的，劝不成，先和我恼了。”</w:t>
      </w:r>
    </w:p>
    <w:p>
      <w:pPr>
        <w:spacing w:line="312" w:lineRule="auto"/>
        <w:ind w:firstLine="420"/>
        <w:jc w:val="both"/>
      </w:pPr>
      <w:r>
        <w:rPr>
          <w:rFonts w:ascii="Times New Roman" w:hAnsi="Times New Roman" w:eastAsia="宋体"/>
          <w:b w:val="0"/>
          <w:sz w:val="21"/>
        </w:rPr>
        <w:t>凤姐儿知道邢夫人禀性愚犟（注：蒙本此作“拙”），只知承顺贾赦以自保，次则婪取财货为自得，家下一应大小事务，俱由贾赦摆布。凡出入银钱事务，一经他手，便克啬异常，以贾赦浪费为名，“须得我就中俭省，方可偿补”，儿女奴仆，一人不靠，一言不听的。如今又听邢夫人如此的话，便知他又弄左性，劝了不中用，连忙陪笑说道：“太太这话说的极是。我能活了多大，知道什么轻重？想来父母跟前，别说一个丫头，就是那么大的活宝贝，不给老爷给谁？背地里的话那里信得？我竟是个呆子。琏二爷或有日得了不是，老爷太太恨的那样，恨不得立刻拿来一下子打死；及至见了面，也罢了，依旧拿着老爷太太心爱的东西赏他。如今老太太待老爷，自然也是那样了。依我说，老太太今儿喜欢，要讨今儿就讨去。我先过去哄着老太太发笑，等太太过去了，我搭讪着走开，把屋子里的人我也带开，太太好和老太太说的。给了更好，不给也没妨碍，众人也不知道。”邢夫人见他这般说，便又喜欢起来，又告诉他道：“我的主意先不和老太太要。老太太要说不给，这事便死了。我心里想着先悄悄的和鸳鸯说。他虽害臊，我细细的告诉了他，他自然不言语，就妥了。那时再和老太太说，老太太虽不依，搁不住他愿意，常言‘人去不中留’，自然这就妥了。”凤儿姐笑道：“到底是太太有智谋，这是千妥万妥的。别说是鸳鸯，凭他是谁，那一个不想巴高望上，不想出头的？这半个主子不做，倒愿意做个丫头，将来配个小子就完了。”邢夫人笑道：“正是这个话了。别说鸳鸯，就是那些执事的大丫头，谁不愿意这样呢。你先过去，别露一点风声，我吃了晚饭就过来。”</w:t>
      </w:r>
    </w:p>
    <w:p>
      <w:pPr>
        <w:spacing w:line="312" w:lineRule="auto"/>
        <w:ind w:firstLine="420"/>
        <w:jc w:val="both"/>
      </w:pPr>
      <w:r>
        <w:rPr>
          <w:rFonts w:ascii="Times New Roman" w:hAnsi="Times New Roman" w:eastAsia="宋体"/>
          <w:b w:val="0"/>
          <w:sz w:val="21"/>
        </w:rPr>
        <w:t>凤姐儿暗想：“鸳鸯素习是个可恶的，虽如此说，保不严他就愿意。我先过去了，太太后过去，若他依了便没话说；倘或不依，太太是多疑的人，只怕就疑我走了风声，使他拿腔作势的。那时太太又见了应了我的话，羞恼变成怒，拿我出起气来，倒没意思。不如同着一齐过去了，他依也罢，不依也罢，就疑不到我身上了。”想毕，因笑道：“方才临来，舅母那边送了两笼子鹌鹑，我愿浪们炸了，原要赶太太晚饭上送过来的。我才进大门时，见小子们抬车，说太太的车拔了缝，拿去收拾去了。不如这会子坐了我的车一齐过去倒好。”邢夫人听了，便命人来换衣服。凤姐忙着伏侍了一回，娘儿两个坐车过来。凤姐儿又说道：“太太过老太太那里去，我若跟了去，老太太若问起我过去作什么的，倒不好。不如太太先去，我脱了衣裳再来。”</w:t>
      </w:r>
    </w:p>
    <w:p>
      <w:pPr>
        <w:spacing w:line="312" w:lineRule="auto"/>
        <w:ind w:firstLine="420"/>
        <w:jc w:val="both"/>
      </w:pPr>
      <w:r>
        <w:rPr>
          <w:rFonts w:ascii="Times New Roman" w:hAnsi="Times New Roman" w:eastAsia="宋体"/>
          <w:b w:val="0"/>
          <w:sz w:val="21"/>
        </w:rPr>
        <w:t>邢夫人听了有理，便自往贾母处，和贾母说了一回闲话，便出来假托往王夫人房里去，从后门出去，打鸳鸯的卧房前过。只见鸳鸯正然坐在那里做针线，见了邢夫人，忙站起来。邢夫人笑道：“做什么呢？我瞧瞧，你扎的花儿越发好了。”一面说，一面便接他手内的针线瞧了一瞧，只管赞好。放下针线，又浑身打量。只见他穿着半新的藕合色的绫袄，青缎掐牙背心，下面水绿裙子。蜂腰削背，鸭蛋脸面，乌油头发，高高的鼻子，两边腮上微微的几点雀斑。鸳鸯见这般看他，自己倒不好意思起来，心里便觉诧异，因笑问道：“太太，这会子不早不晚的，过来做什么？”邢夫人使个眼色儿，跟的人退出。邢夫人便坐下，拉着鸳鸯的手笑道：“我特来给你道喜来了。”鸳鸯听了，心中已猜着三分，不觉红了脸，低了头不发一言。听邢夫人道：“你知道你老爷跟前竟没有个可靠的人，</w:t>
      </w:r>
      <w:r>
        <w:rPr>
          <w:rFonts w:ascii="Times New Roman" w:hAnsi="Times New Roman" w:eastAsia="楷体"/>
          <w:b w:val="0"/>
          <w:color w:val="8B0000"/>
          <w:sz w:val="17"/>
        </w:rPr>
        <w:t>〔庚辰双行夹批：说得得体。我正想开口一句不知如何说，如此则妙极是极，如闻如见。〕</w:t>
      </w:r>
      <w:r>
        <w:rPr>
          <w:rFonts w:ascii="Times New Roman" w:hAnsi="Times New Roman" w:eastAsia="宋体"/>
          <w:b w:val="0"/>
          <w:sz w:val="21"/>
        </w:rPr>
        <w:t>心里再要买一个，又怕那些人牙子家出来的不干不净，也不知道毛病儿，买了来家，三日两日，又要靠鬼吊猴的。因满府里要挑一个家生女儿收了，又没个好的：不是模样儿不好，就是性子不好，有了这个好处，没了那个好处。因此冷眼选了半年，这些女孩子里头，就只你是个尖儿，模样儿，行事作人，温柔可靠，一概是齐全的。意思要和老太太讨了你去，收在屋里。你比不得外头新买的，你这一进去了，进门就开了脸，就封你姨娘，又体面，又尊贵。你又是个要强的人，俗语说的，‘金子终得金子换’，谁知竟被老爷看重了你。如今这一来，你可遂了素日志大心高的愿了，也堵一堵那些嫌你的人的嘴。跟了我回老太太去！”说着拉了他的手就要走。鸳鸯红了脸，夺手不行。邢夫人知他害臊，因又说道：“这有什么臊处？你又不用说话，只跟着我就是了。”鸳鸯只低了头不动身。邢夫人见他这般，便又说道：“难道你不愿意不成？若果然不愿意，可真是个傻丫头了。放着主子奶奶不作，倒愿意作丫头！三年二年，不过配上个小子，还是奴才。你跟了我们去，你知道我的性子又好，又不是那不容人的人。老爷待你们又好。过一年半载，生下个一男半女，你就和我并肩了。家里的人你要使唤谁，谁还不动？现成主子不做去，错过这个机会，后悔就迟了。”鸳鸯只管低了头，仍是不语。邢夫人又道：“你这么个响快人，怎么又这样积粘起来？有什么不称心之处，只管说与我，我管你遂心如意就是了。”鸳鸯仍不语。邢夫人又笑道：“想必你有老子娘，你自己不肯说话，怕臊。你等他们问你，这也是理。让我问他们去，叫他们来问你，有话只管告诉他们。”说毕，便往凤姐儿房中来。</w:t>
      </w:r>
    </w:p>
    <w:p>
      <w:pPr>
        <w:spacing w:line="312" w:lineRule="auto"/>
        <w:ind w:firstLine="420"/>
        <w:jc w:val="both"/>
      </w:pPr>
      <w:r>
        <w:rPr>
          <w:rFonts w:ascii="Times New Roman" w:hAnsi="Times New Roman" w:eastAsia="宋体"/>
          <w:b w:val="0"/>
          <w:sz w:val="21"/>
        </w:rPr>
        <w:t>凤姐儿早换了衣服，因房内无人，便将此话告诉了平儿。平儿也摇头笑道：“据我看，此事未必妥。平常我们背着人说起话来，听他那主意，未必是肯的。也只说着瞧罢了。”凤姐儿道：“太太必来这屋里商议。依了还可，若不依，白讨个臊，当着你们，岂不脸上不好看。你说给他们炸鹌鹑，再有什么配几样，预备吃饭。你且别处逛逛去，估量着去了再来。”平儿听说，照样传给婆子们，便逍遥自在的往园子里来。</w:t>
      </w:r>
    </w:p>
    <w:p>
      <w:pPr>
        <w:spacing w:line="312" w:lineRule="auto"/>
        <w:ind w:firstLine="420"/>
        <w:jc w:val="both"/>
      </w:pPr>
      <w:r>
        <w:rPr>
          <w:rFonts w:ascii="Times New Roman" w:hAnsi="Times New Roman" w:eastAsia="宋体"/>
          <w:b w:val="0"/>
          <w:sz w:val="21"/>
        </w:rPr>
        <w:t>这里鸳鸯见邢夫人去了，必在凤姐儿房里商议去了，必定有人来问他的，不如躲了这里，</w:t>
      </w:r>
      <w:r>
        <w:rPr>
          <w:rFonts w:ascii="Times New Roman" w:hAnsi="Times New Roman" w:eastAsia="楷体"/>
          <w:b w:val="0"/>
          <w:color w:val="8B0000"/>
          <w:sz w:val="17"/>
        </w:rPr>
        <w:t>〔庚辰双行夹批：终不免女儿气，不知躲在哪里方无人来罗唣，写得可怜可爱。〕</w:t>
      </w:r>
      <w:r>
        <w:rPr>
          <w:rFonts w:ascii="Times New Roman" w:hAnsi="Times New Roman" w:eastAsia="宋体"/>
          <w:b w:val="0"/>
          <w:sz w:val="21"/>
        </w:rPr>
        <w:t>因找了琥珀说道：“老太太要问我，只说我病了，没吃早饭，往园子里逛逛就来。”琥珀答应了。鸳鸯也往园子里来，各处游玩，不想正遇见平儿。平儿因见无人，便笑道：“新姨娘来了！”鸳鸯听了，便红了脸，说道：“怪道你们串通一气来算计我！等着我和你主子闹去就是了。”平儿听了，自悔失言，便拉他到枫树底下，</w:t>
      </w:r>
      <w:r>
        <w:rPr>
          <w:rFonts w:ascii="Times New Roman" w:hAnsi="Times New Roman" w:eastAsia="楷体"/>
          <w:b w:val="0"/>
          <w:color w:val="8B0000"/>
          <w:sz w:val="17"/>
        </w:rPr>
        <w:t>〔庚辰双行夹批：随笔带出妙景，正愁园中草木黄落，不想看此一句便恍如置身于千霞万锦绛雪红霜之中矣。〕</w:t>
      </w:r>
      <w:r>
        <w:rPr>
          <w:rFonts w:ascii="Times New Roman" w:hAnsi="Times New Roman" w:eastAsia="宋体"/>
          <w:b w:val="0"/>
          <w:sz w:val="21"/>
        </w:rPr>
        <w:t>坐在一块石上，越性把方才凤姐过去回来所有的形景言词始末原由告诉与他。鸳鸯红了脸，向平儿冷笑道：“这是咱们好，比如袭人、琥珀、素云、紫鹃、彩霞、玉钏儿、麝月、翠墨，跟了史姑娘去的翠缕，死了的可人和金钏，去了的茜雪，</w:t>
      </w:r>
      <w:r>
        <w:rPr>
          <w:rFonts w:ascii="Times New Roman" w:hAnsi="Times New Roman" w:eastAsia="楷体"/>
          <w:b w:val="0"/>
          <w:color w:val="8B0000"/>
          <w:sz w:val="17"/>
        </w:rPr>
        <w:t>〔庚辰双行夹批：余按此一算，亦是十二钗，真镜中花、水中月、云中豹、林中之鸟、穴中之鼠、无数可考、无人可指、有迹可追、有形可据、九曲八折、远响近影、迷离烟灼、纵横隐现、千奇百怪、眩目移神、现千手千眼大游戏法也。脂砚斋。〕</w:t>
      </w:r>
      <w:r>
        <w:rPr>
          <w:rFonts w:ascii="Times New Roman" w:hAnsi="Times New Roman" w:eastAsia="宋体"/>
          <w:b w:val="0"/>
          <w:sz w:val="21"/>
        </w:rPr>
        <w:t>连上你我，这十来个人，从小儿什么话儿不说？什么事儿不作？这如今因都大了，各自干各自的去了，</w:t>
      </w:r>
      <w:r>
        <w:rPr>
          <w:rFonts w:ascii="Times New Roman" w:hAnsi="Times New Roman" w:eastAsia="楷体"/>
          <w:b w:val="0"/>
          <w:color w:val="8B0000"/>
          <w:sz w:val="17"/>
        </w:rPr>
        <w:t>〔庚辰双行夹批：此语已可伤，犹未各自干各自去，后日更有各自之处也，知之乎！〕</w:t>
      </w:r>
      <w:r>
        <w:rPr>
          <w:rFonts w:ascii="Times New Roman" w:hAnsi="Times New Roman" w:eastAsia="宋体"/>
          <w:b w:val="0"/>
          <w:sz w:val="21"/>
        </w:rPr>
        <w:t>然我心里仍是照旧，有话有事，并不瞒你们。这话我且放在你心里，且别和二奶奶说：别说大老爷要我做小老婆，就是太太这会子死了，他三媒六聘的娶我去作大老婆，我也不能去。”</w:t>
      </w:r>
    </w:p>
    <w:p>
      <w:pPr>
        <w:spacing w:line="312" w:lineRule="auto"/>
        <w:ind w:firstLine="420"/>
        <w:jc w:val="both"/>
      </w:pPr>
      <w:r>
        <w:rPr>
          <w:rFonts w:ascii="Times New Roman" w:hAnsi="Times New Roman" w:eastAsia="宋体"/>
          <w:b w:val="0"/>
          <w:sz w:val="21"/>
        </w:rPr>
        <w:t>平儿方欲笑答，只听山石背后哈哈的笑道：“好个没脸的丫头，亏你不怕牙碜。”二人听了不免吃了一惊，忙起身向山石背后找寻，不是别个，却是袭人笑着走了出来问：“什么事情？告诉我。”说着，三人坐在石上。平儿又把方才的话说与袭人听道：“真真这话论理不该我们说，这个大老爷太好色了，略平头正脸的，他就不放手了。”平儿道：“你既不愿意，我教你个法子，不用费事就完了。”鸳鸯道：“什么法子？你说来我听。”平儿笑道：“你只和老太太说，就说已经给了琏二爷了，大老爷就不好要了。”鸳鸯啐道：“什么东西！你还说呢！前儿你主子不是这么混说的？谁知应到今儿了！”袭人笑道：“他们两个都不愿意，我就和老太太说，叫老太太说把你已经许了宝玉了，大老爷也就死了心了。”鸳鸯又是气，又是臊，又是急，因骂道：“两个蹄子不得好死的！人家有为难的事，拿着你们当正经人，告诉你们与我排解排解，你们倒替换着取笑儿。你们自为都有了结果了，将来都是做姨娘的。据我看，天下的事未必都遂心如意。你们且收着些儿，别忒乐过了头儿！”二人见他急了，忙陪笑央告道：“好姐姐，别多心，咱们从小儿都是亲姊妹一般，不过无人处偶然取个笑儿。你的主意告诉我们知道，也好放心。”鸳鸯道：“什么主意！我只不去就完了。”平儿摇头道：“你不去未必得干休。大老爷的性子你是知道的。虽然你是老太太房里的人，此刻不敢把你怎么样，将来难道你跟老太太一辈子不成？也要出去的。那时落了他的手，倒不好了。”鸳鸯冷笑道：“老太太在一日，我一日不离这里；若是老太太归西去了，他横竖还有三年的孝呢，没个娘才死了他先纳小老婆的！等过三年，知道又是怎么个光景，那时再说。纵到了至急为难，我剪了头发作姑子去；不然，还有一死。一辈子不嫁男人，又怎么样？乐得干净呢！”平儿袭人笑道：“真这蹄子没了脸，越发信口儿都说出来了。”鸳鸯道：“事到如此，臊一会怎么样！你们不信，慢慢的看着就是了。太太才说了，找我老子娘去。我看他南京找去！”平儿道：“你的父母都在南京看房子，没上来，终久也寻的着。现在还有你哥哥嫂子在这里。可惜你是这里的的家生女儿，不如我们两个人是单在这里。”鸳鸯道：“家生女儿怎么样？‘牛不吃水强按头’？我不愿意，难道杀我的老子娘不成？”</w:t>
      </w:r>
    </w:p>
    <w:p>
      <w:pPr>
        <w:spacing w:line="312" w:lineRule="auto"/>
        <w:ind w:firstLine="420"/>
        <w:jc w:val="both"/>
      </w:pPr>
      <w:r>
        <w:rPr>
          <w:rFonts w:ascii="Times New Roman" w:hAnsi="Times New Roman" w:eastAsia="宋体"/>
          <w:b w:val="0"/>
          <w:sz w:val="21"/>
        </w:rPr>
        <w:t>正说着，只见他嫂子从那边走来。袭人道：“当时找不着你的爹娘，一定和你嫂子说了。”鸳鸯道：“这个娼妇专管是个‘九国贩骆驼的’，听了这话，他有个不奉承去的！”说话之间，已来到跟前。他嫂子笑道：“那里没找到，姑娘跑了这里来！你跟了我来，我和你说话。”平儿袭人都忙让坐。他嫂子说：“姑娘们请坐，我找我们姑娘说句话。”袭人平儿都装不知道，笑道：“什么话这样忙？我们这里猜谜儿赢手批子打呢，等猜了这个再去。”鸳鸯道：“什么话？你说罢。”他嫂子笑道：“你跟我来，到那里我告诉你，横竖有好话儿。”鸳鸯道：“可是大太太和你说的那话？”他嫂子笑道：“姑娘既知道，还奈何我！快来，我细细的告诉你可是天大的喜事。”鸳鸯听说，立起身来，照他嫂子脸上下死劲啐了一口，指着他骂道：“你快夹着B嘴离了这里，好多着呢！什么‘好话’！宋徽宗的鹰，赵子昂的马，都是好画儿。什么‘喜事’！状元痘儿灌的浆儿又满是喜事。怪道成日家羡慕人家女儿作了小老婆了，一家子都仗着他横行霸道的，一家子都成了小老婆了！看的眼热了，也把我送在火坑里去。我若得脸呢，你们外头横行霸道，自己就封自己是舅爷了。我若不得脸败了时，你们把忘八脖子一缩，生死由我。”一面说，一面哭，平儿袭人拦着劝。他嫂子脸上下不来，因说道：“愿意不愿意，你也好说，不犯着牵三挂四的。俗语说，‘当着矮人，别说矮话’。姑奶奶骂我，我不敢还言；这二位姑娘并没惹着你，小老婆长小老婆短，大家脸上怎么过得去？”袭人平儿忙道：“你倒别这么说，他也并不是说我们，你倒别牵三挂四的。你听见那位太太、太爷们封我们做小老婆？况且我们两个也没有爹娘哥哥兄弟在这门子里仗着我们横行霸道的。他骂的人自有他骂的，我们犯不着多心。”鸳鸯道：“他见我骂了他，他臊了，没的盖脸，又拿话挑唆你们两个，幸亏你们两个明白。原是我急了，也没分别出来，他就挑出这个空儿来。”他嫂子自觉没趣，赌气去了。</w:t>
      </w:r>
    </w:p>
    <w:p>
      <w:pPr>
        <w:spacing w:line="312" w:lineRule="auto"/>
        <w:ind w:firstLine="420"/>
        <w:jc w:val="both"/>
      </w:pPr>
      <w:r>
        <w:rPr>
          <w:rFonts w:ascii="Times New Roman" w:hAnsi="Times New Roman" w:eastAsia="宋体"/>
          <w:b w:val="0"/>
          <w:sz w:val="21"/>
        </w:rPr>
        <w:t>鸳鸯气得还骂，平儿袭人劝他一回，方才罢了。平儿因问袭人道：“你在那里藏着做甚么的？我们竟没看见你。”袭人道：“我因为往四姑娘房里瞧我们宝二爷去的，谁知迟了一步，说是来家里来了。我疑惑怎么不遇见呢，想要往林姑娘家里找去，又遇见他的人说也没去。我这里正疑惑是出园子去了，可巧你从那里来了，我一闪，你也没看见。后来他又来了。我从这树后头走到山子石后，我却见你两个说话来了，谁知你们四个眼睛没见我。”</w:t>
      </w:r>
    </w:p>
    <w:p>
      <w:pPr>
        <w:spacing w:line="312" w:lineRule="auto"/>
        <w:ind w:firstLine="420"/>
        <w:jc w:val="both"/>
      </w:pPr>
      <w:r>
        <w:rPr>
          <w:rFonts w:ascii="Times New Roman" w:hAnsi="Times New Roman" w:eastAsia="宋体"/>
          <w:b w:val="0"/>
          <w:sz w:val="21"/>
        </w:rPr>
        <w:t>一语未了，又听身后笑道：“四个眼睛没见你？你们六个眼睛竟没见我！”三人唬了一跳，回身一看，不是别个，正是宝玉走来。</w:t>
      </w:r>
      <w:r>
        <w:rPr>
          <w:rFonts w:ascii="Times New Roman" w:hAnsi="Times New Roman" w:eastAsia="楷体"/>
          <w:b w:val="0"/>
          <w:color w:val="8B0000"/>
          <w:sz w:val="17"/>
        </w:rPr>
        <w:t>〔庚辰双行夹批：通部情案皆必从石兄挂号，然各有各稿，穿插神妙。〕</w:t>
      </w:r>
      <w:r>
        <w:rPr>
          <w:rFonts w:ascii="Times New Roman" w:hAnsi="Times New Roman" w:eastAsia="宋体"/>
          <w:b w:val="0"/>
          <w:sz w:val="21"/>
        </w:rPr>
        <w:t>袭人先笑道：“叫我好找，你那里来？”宝玉笑道：“我从四妹妹那里出来，迎头看见你来了，我就知道是找我去的，我就藏了起来哄你。看你低着头过去了，进了院子就出来了，逢人就问。我在那里好笑，只等你到了跟前唬你一跳的，后来见你也藏藏躲躲的，我就知道也是要哄人了。我探头往前看了一看，却是他两个，所以我就绕到你身后。你出去，我就躲在你躲的那里了。”平儿笑道：“咱们再往后找找去，只怕还找出两个人来也未可知。”宝玉笑道：“这可再没了。”鸳鸯已知话俱被宝玉听了，只伏在石头上装睡。宝玉推他笑道：“这石头上冷，咱们回房里去睡，岂不好？”说着拉起鸳鸯来，又忙让平儿来家坐吃茶。平儿和袭人都劝鸳鸯走，鸳鸯方立起身来，四人竟往怡红院来。宝玉将方才的话俱已听见，心中自然不快，只默默的歪在床上，任他三人在外间说笑。</w:t>
      </w:r>
    </w:p>
    <w:p>
      <w:pPr>
        <w:spacing w:line="312" w:lineRule="auto"/>
        <w:ind w:firstLine="420"/>
        <w:jc w:val="both"/>
      </w:pPr>
      <w:r>
        <w:rPr>
          <w:rFonts w:ascii="Times New Roman" w:hAnsi="Times New Roman" w:eastAsia="宋体"/>
          <w:b w:val="0"/>
          <w:sz w:val="21"/>
        </w:rPr>
        <w:t>那边邢夫人因问凤姐儿鸳鸯的父母，凤姐因回说：“他爹的名字叫金彩，</w:t>
      </w:r>
      <w:r>
        <w:rPr>
          <w:rFonts w:ascii="Times New Roman" w:hAnsi="Times New Roman" w:eastAsia="楷体"/>
          <w:b w:val="0"/>
          <w:color w:val="8B0000"/>
          <w:sz w:val="17"/>
        </w:rPr>
        <w:t>〔庚辰双行夹批：姓金名彩，由“鸳鸯”二字化出，因文而生文也。〕</w:t>
      </w:r>
      <w:r>
        <w:rPr>
          <w:rFonts w:ascii="Times New Roman" w:hAnsi="Times New Roman" w:eastAsia="宋体"/>
          <w:b w:val="0"/>
          <w:sz w:val="21"/>
        </w:rPr>
        <w:t>两口子都在南京看房子，从不大上京。他哥哥金文翔，</w:t>
      </w:r>
      <w:r>
        <w:rPr>
          <w:rFonts w:ascii="Times New Roman" w:hAnsi="Times New Roman" w:eastAsia="楷体"/>
          <w:b w:val="0"/>
          <w:color w:val="8B0000"/>
          <w:sz w:val="17"/>
        </w:rPr>
        <w:t>〔庚辰双行夹批：更妙！〕</w:t>
      </w:r>
      <w:r>
        <w:rPr>
          <w:rFonts w:ascii="Times New Roman" w:hAnsi="Times New Roman" w:eastAsia="宋体"/>
          <w:b w:val="0"/>
          <w:sz w:val="21"/>
        </w:rPr>
        <w:t>现在是老太太那边的买办。他嫂子也是老太太那边浆洗的头儿。”</w:t>
      </w:r>
      <w:r>
        <w:rPr>
          <w:rFonts w:ascii="Times New Roman" w:hAnsi="Times New Roman" w:eastAsia="楷体"/>
          <w:b w:val="0"/>
          <w:color w:val="8B0000"/>
          <w:sz w:val="17"/>
        </w:rPr>
        <w:t>〔庚辰双行夹批：只鸳鸯一家写得荣府中人各有各职，如目已睹。〕</w:t>
      </w:r>
      <w:r>
        <w:rPr>
          <w:rFonts w:ascii="Times New Roman" w:hAnsi="Times New Roman" w:eastAsia="宋体"/>
          <w:b w:val="0"/>
          <w:sz w:val="21"/>
        </w:rPr>
        <w:t>邢夫人便令人叫了他嫂子金文翔媳妇来，细细说与他。金家媳妇自是喜欢，兴兴头头找鸳鸯，只望一说必妥，不想被鸳鸯抢白一顿，又被袭人平儿说了几句，羞恼回来，便对邢夫人说：“不中用，他倒骂了我一场。”因凤姐儿在旁，不敢提平儿，只说：“袭人也帮着他抢白我，也说了许多不知好歹的话，回不得主子的。太太和老爷商议再买罢。谅那小蹄子也没有这么大福，我们也没有这么大造化。”邢夫人听了，因说道：“又与袭人什么相干？他们如何知道的？”又问：“还有谁在跟前？”金家的道：“还有平姑娘。”凤姐儿忙道：“你不该拿嘴巴子打他回来？我一出了门，他就逛去了；回家来连一个影儿也摸不着他！他必定也帮着说什么呢！”金家的道：“平姑娘没在跟前，远远的看着倒象是他，可也不真切，不过是我白忖度。”凤姐便命人去：“快打了他来，告诉他我来家了，太太也在这里，请他来帮个忙儿。”丰儿忙上来回道：“林姑娘打发了人下请字请了三四次，他才去了。奶奶一进门我就叫他去的。林姑娘说：‘告诉你奶奶，我烦他有事呢。’”凤姐儿听了方罢，故意的还说：“天天烦他，有些什么事！”</w:t>
      </w:r>
    </w:p>
    <w:p>
      <w:pPr>
        <w:spacing w:line="312" w:lineRule="auto"/>
        <w:ind w:firstLine="420"/>
        <w:jc w:val="both"/>
      </w:pPr>
      <w:r>
        <w:rPr>
          <w:rFonts w:ascii="Times New Roman" w:hAnsi="Times New Roman" w:eastAsia="宋体"/>
          <w:b w:val="0"/>
          <w:sz w:val="21"/>
        </w:rPr>
        <w:t>邢夫人无计，吃了饭回家，晚间告诉了贾赦。贾赦想了一想，即刻叫贾琏来说：“南京的房子还有人看着，不止一家，即刻叫上金彩来。”贾琏回道：“上次南京信来，金彩已经得了痰迷心窍，那边连棺材银子都赏了，不知如今是死是活，便是活着，人事不知，叫来也无用。他老婆子又是个聋子。”贾赦听了，喝了一声，又骂：“下流囚nang的，偏你这么知道，还不离了我这里！”唬得贾琏退出，一时又叫传金文翔。贾琏在外书房伺候着，又不敢家去，又不敢见他父亲，只得听着。一时金文翔来了，小幺儿们直带入二门里去，隔了五六顿饭的工夫才出来去了。贾琏暂且不敢打听，隔了一会，又打听贾赦睡了，方才过来。至晚间凤姐儿告诉他，方才明白。</w:t>
      </w:r>
    </w:p>
    <w:p>
      <w:pPr>
        <w:spacing w:line="312" w:lineRule="auto"/>
        <w:ind w:firstLine="420"/>
        <w:jc w:val="both"/>
      </w:pPr>
      <w:r>
        <w:rPr>
          <w:rFonts w:ascii="Times New Roman" w:hAnsi="Times New Roman" w:eastAsia="宋体"/>
          <w:b w:val="0"/>
          <w:sz w:val="21"/>
        </w:rPr>
        <w:t>鸳鸯一夜没睡，至次日，他哥哥回贾母接他家去逛逛，贾母允了，命他出去。鸳鸯意欲不去，只怕贾母疑心，只得勉强出来。他哥哥只得将贾赦的话说与他，又许他怎么体面，又怎么当家作姨娘。鸳鸯只咬定牙不愿意。他哥哥无法，少不得去回覆了贾赦。贾赦怒起来，因说道：“我这话告诉你，叫你女人向他说去，就说我的话：‘自古嫦娥爱少年’，他必定嫌我老了，大约他恋着少爷们，多半是看上了宝玉，只怕也有贾琏。果有此心，叫他早早歇了心，我要他不来，此后谁还敢收？此是一件。第二件，想着老太太疼他，将来自然往外聘作正头夫妻去。叫他细想，凭他嫁到谁家去，也难出我的手心。除非他死了，或是终身不嫁男人，我就伏了他！若不然时，叫他趁早回心转意，有多少好处。”贾赦说一句，金文翔应一声“是”。贾赦道：“你别哄我，我明儿还打发你太太过去问鸳鸯，你们说了，他不依，便没你们的不是。若问他，他再依了，仔细你的脑袋！”</w:t>
      </w:r>
    </w:p>
    <w:p>
      <w:pPr>
        <w:spacing w:line="312" w:lineRule="auto"/>
        <w:ind w:firstLine="420"/>
        <w:jc w:val="both"/>
      </w:pPr>
      <w:r>
        <w:rPr>
          <w:rFonts w:ascii="Times New Roman" w:hAnsi="Times New Roman" w:eastAsia="宋体"/>
          <w:b w:val="0"/>
          <w:sz w:val="21"/>
        </w:rPr>
        <w:t>金文翔忙应了又应，退出回家，也不等得告诉他女人转说，竟自已对面说了这话。把个鸳鸯气的无话可回，想了一想，便说道：“便愿意去，也须得你们带了我回声老太太去。”他哥嫂听了，只当回想过来，都喜之不胜。他嫂子即刻带了他上来见贾母。</w:t>
      </w:r>
    </w:p>
    <w:p>
      <w:pPr>
        <w:spacing w:line="312" w:lineRule="auto"/>
        <w:ind w:firstLine="420"/>
        <w:jc w:val="both"/>
      </w:pPr>
      <w:r>
        <w:rPr>
          <w:rFonts w:ascii="Times New Roman" w:hAnsi="Times New Roman" w:eastAsia="宋体"/>
          <w:b w:val="0"/>
          <w:sz w:val="21"/>
        </w:rPr>
        <w:t>可巧王夫人、薛姨妈、李纨、凤姐儿、宝钗等姊妹并外头的几个执事有头脸的媳妇，都在贾母跟前凑趣儿呢。鸳鸯喜之不尽，拉了他嫂子，到贾母跟前跪下，一行哭，一行说，把邢夫人怎么来说，园子里他嫂子又如何说，今儿他哥哥又如何说，“因为不依，方才大老爷越性说我恋着宝玉，不然要等着往外聘，我到天上，这一辈子也跳不出他的手心去，终久要报仇。我是横了心的，当着众人在这里，我这一辈子莫说是‘宝玉’，便是‘宝金’‘宝银’‘宝天王’‘宝皇帝’，横竖不嫁人就完了！就是老太太逼着我，我一刀子抹死了，也不能从命！若有造化，我死在老太太之先；若没造化，该讨吃的命，伏侍老太太归了西，我也不跟着我老子娘哥哥去，我或是寻死，或是剪了头发当尼姑去！若说我不是真心，暂且拿话来支吾，日后再图别的，天地鬼神，日头月亮照着嗓子，从嗓子里头长疔烂了出来，烂化成酱在这里！”原来他一进来时，便袖了一把剪子，一面说着，一面左手打开头发，右手便铰。众婆娘丫鬟忙来拉住，已剪下半绺来了。众人看时，幸而他的头发极多，铰的不透，连忙替他挽上。贾母听了，气的浑身乱战，口内只说：“我通共剩了这么一个可靠的人，他们还要来算计！”因见王夫人在旁，便向王夫人道：“你们原来都是哄我的！外头孝敬，暗地里盘算我。有好东西也来要，有好人也要，剩了这么个毛丫头，见我待他好了，你们自然气不过，弄开了他，好摆弄我！”王夫人忙站起来，不敢还一言。</w:t>
      </w:r>
      <w:r>
        <w:rPr>
          <w:rFonts w:ascii="Times New Roman" w:hAnsi="Times New Roman" w:eastAsia="楷体"/>
          <w:b w:val="0"/>
          <w:color w:val="8B0000"/>
          <w:sz w:val="17"/>
        </w:rPr>
        <w:t>〔庚辰双行夹批：千奇百怪，王妇人亦有罪乎？老人家迁怒之言必应如此。〕</w:t>
      </w:r>
      <w:r>
        <w:rPr>
          <w:rFonts w:ascii="Times New Roman" w:hAnsi="Times New Roman" w:eastAsia="宋体"/>
          <w:b w:val="0"/>
          <w:sz w:val="21"/>
        </w:rPr>
        <w:t>薛姨妈见连王夫人怪上，反不好劝的了。李纨一听见鸳鸯的话，早带了姊妹们出去。</w:t>
      </w:r>
    </w:p>
    <w:p>
      <w:pPr>
        <w:spacing w:line="312" w:lineRule="auto"/>
        <w:ind w:firstLine="420"/>
        <w:jc w:val="both"/>
      </w:pPr>
      <w:r>
        <w:rPr>
          <w:rFonts w:ascii="Times New Roman" w:hAnsi="Times New Roman" w:eastAsia="宋体"/>
          <w:b w:val="0"/>
          <w:sz w:val="21"/>
        </w:rPr>
        <w:t>探春有心的人，想王夫人虽有委曲，如何敢辩；薛姨妈也是亲姊妹，自然也不好辩的；宝钗也不便为姨母辩；李纨、凤姐、宝玉一概不敢辩；这正用着女孩儿之时，迎春老实，惜春小，因此窗外听了一听，便走进来陪笑向贾母道：“这事与太太什么相干？老太太想一想，也有大伯子要收屋里的人，小婶子如何知道？便知道，也推不知道。”犹未说完，贾母笑道：“可是我老糊涂了！姨太太别笑话我。你这个姐姐他极孝顺我，不象我那大太太一味怕老爷，婆婆跟前不过应景儿。可是委屈了他。”薛姨妈只答应“是”，又说：“老太太偏心，多疼小儿子媳妇，也是有的。”贾母道：“不偏心！”因又说道：“宝玉，我错怪了你娘，你怎么也不提我，看着你娘受委屈？”宝玉笑道：“我偏着娘说大爷大娘不成？通共一个不是，我娘在这里不认，却推谁去？我倒要认是我的不是，老太太又不信。”贾母笑道：“这也有理。你快给你娘跪下，你说太太别委屈了，老太太有年纪了，看着宝玉罢。”宝玉听了，忙走过去，便跪下要说；王夫人忙笑着拉他起来，说：“快起来，快起来，断乎使不得。终不成你替老太太给我赔不是不成？”宝玉听说，忙站起来。</w:t>
      </w:r>
      <w:r>
        <w:rPr>
          <w:rFonts w:ascii="Times New Roman" w:hAnsi="Times New Roman" w:eastAsia="楷体"/>
          <w:b w:val="0"/>
          <w:color w:val="8B0000"/>
          <w:sz w:val="17"/>
        </w:rPr>
        <w:t>〔庚辰双行夹批：宝玉亦有罪了。〕</w:t>
      </w:r>
      <w:r>
        <w:rPr>
          <w:rFonts w:ascii="Times New Roman" w:hAnsi="Times New Roman" w:eastAsia="宋体"/>
          <w:b w:val="0"/>
          <w:sz w:val="21"/>
        </w:rPr>
        <w:t>贾母又笑道：“凤姐儿也不提我。”</w:t>
      </w:r>
      <w:r>
        <w:rPr>
          <w:rFonts w:ascii="Times New Roman" w:hAnsi="Times New Roman" w:eastAsia="楷体"/>
          <w:b w:val="0"/>
          <w:color w:val="8B0000"/>
          <w:sz w:val="17"/>
        </w:rPr>
        <w:t>〔庚辰双行夹批：阿凤也有了罪。奇奇怪怪之文，所谓《石头记》不是作出来的。〕</w:t>
      </w:r>
      <w:r>
        <w:rPr>
          <w:rFonts w:ascii="Times New Roman" w:hAnsi="Times New Roman" w:eastAsia="宋体"/>
          <w:b w:val="0"/>
          <w:sz w:val="21"/>
        </w:rPr>
        <w:t>凤姐儿笑道：“我倒不派老太太的不是，老太太倒寻上我了？”贾母听了，与众人都笑道：“这可奇了！倒要听听这不是。”凤姐儿道：“谁教老太太会调理人，调理的水葱儿似的，怎么怨得人要？我幸亏是孙子媳妇，若是孙子，我早要了，还等到这会子呢。”贾母笑道：“这倒是我的不是了？”凤姐儿笑道：“自然是老太太的不是了。”贾母笑道：“这样，我也不要了，你带了去罢！”凤姐儿道：“等着修了这辈子，来生托生男人，我再要罢。”贾母笑道：“你带了去，给琏儿放在屋里，看你那没脸的公公还要不要了！”凤姐儿道：“琏儿不配，就只配我和平儿这一对烧糊了的卷子和他混罢。”说的众人都笑起来了。丫鬟回说：“大太太来了。”王夫人忙迎了出去。要知端的</w:t>
      </w:r>
    </w:p>
    <w:p>
      <w:bookmarkStart w:id="47" w:name="ch47"/>
      <w:pPr>
        <w:pageBreakBefore/>
        <w:spacing w:before="360" w:after="240" w:line="312" w:lineRule="auto"/>
        <w:jc w:val="center"/>
        <w:outlineLvl w:val="0"/>
      </w:pPr>
      <w:r>
        <w:rPr>
          <w:rFonts w:ascii="Times New Roman" w:hAnsi="Times New Roman" w:eastAsia="黑体"/>
          <w:b/>
          <w:color w:val="000000"/>
          <w:sz w:val="28"/>
        </w:rPr>
        <w:t>第四十七回 呆霸王调情遭苦打 冷郎君惧祸走他乡</w:t>
      </w:r>
      <w:bookmarkEnd w:id="47"/>
    </w:p>
    <w:p>
      <w:pPr>
        <w:spacing w:line="312" w:lineRule="auto"/>
        <w:ind w:firstLine="420"/>
        <w:jc w:val="both"/>
      </w:pPr>
      <w:r>
        <w:rPr>
          <w:rFonts w:ascii="Times New Roman" w:hAnsi="Times New Roman" w:eastAsia="楷体"/>
          <w:b w:val="0"/>
          <w:color w:val="8B0000"/>
          <w:sz w:val="17"/>
        </w:rPr>
        <w:t>〔蒙回前总批：不是同人，且莫浪作知心语。似假如真，事事应难许。着紧温存，白雪□和曲。谁堪比？船上要离，未解奸侠起。〕</w:t>
      </w:r>
      <w:r>
        <w:rPr>
          <w:rFonts w:ascii="Times New Roman" w:hAnsi="Times New Roman" w:eastAsia="宋体"/>
          <w:b w:val="0"/>
          <w:sz w:val="21"/>
        </w:rPr>
        <w:t>话说王夫人听见邢夫人来了，连忙迎了出去。邢夫人犹不知贾母已知鸳鸯之事，正还要来打听信息，进了院门，早有几个婆子悄悄的回了他，他方知道。待要回去，里面已知，又见王夫人接了出来，少不得进来，先与贾母请安，贾母一声儿不言语，自己也觉得愧悔。凤姐儿早指一事回避了。鸳鸯也自回房去生气。薛姨妈王夫人等恐碍着邢夫人的脸面，也都渐渐的退了。邢夫人且不敢出去。</w:t>
      </w:r>
    </w:p>
    <w:p>
      <w:pPr>
        <w:spacing w:line="312" w:lineRule="auto"/>
        <w:ind w:firstLine="420"/>
        <w:jc w:val="both"/>
      </w:pPr>
      <w:r>
        <w:rPr>
          <w:rFonts w:ascii="Times New Roman" w:hAnsi="Times New Roman" w:eastAsia="宋体"/>
          <w:b w:val="0"/>
          <w:sz w:val="21"/>
        </w:rPr>
        <w:t>贾母见无人，方说道：“我听见你替你老爷说媒来了。你倒也三从四德，只是这贤慧也太过了！你们如今也是孙子儿子满眼了，你还怕他，劝两句都使不得，还由着你老爷性儿闹。”邢夫人满面通红，回道：“我劝过几次不依。老太太还有什么不知道呢，我也是不得已儿。”贾母道：“他逼着你杀人，你也杀去？如今你也想想，你兄弟媳妇本来老实，又生得多病多痛，上上下下那不是他操心？你一个媳妇虽然帮着，也是天天丢下笆儿弄扫帚。凡百事情，我如今都自己减了。他们两个就有一些不到的去处，有鸳鸯，那孩子还心细些，我的事情他还想着一点子，该要去的，他就要了来，该添什么，他就度空儿告诉他们添了。鸳鸯再不这样，他娘儿两个，里头外头，大的小的，那里不忽略一件半件，我如今反倒自己操心去不成？还是天天盘算和你们要东西去？我这屋里有的没的，剩了他一个，年纪也大些，我凡百的脾气性格儿他还知道些。二则他还投主子们的缘法，也并不指着我和这位太太要衣裳去，又和那位奶奶要银子去。所以这几年一应事情，他说什么，从你小婶和你媳妇起，以至家下大大小小，没有不信的。所以不单我得靠，连你小婶媳妇也都省心。我有了这么个人，便是媳妇和孙子媳妇有想不到的，我也不得缺了，也没气可生了。这会子他去了，你们弄个什么人来我使？你们就弄他那么一个真珠的人来，不会说话也无用。我正要打发人和你老爷说去，他要什么人，我这里有钱，叫他只管一万八千的买，就只这个丫头不能。留下他伏侍我几年，就比他日夜伏侍我尽了孝的一般。你来的也巧，你就去说，更妥当了。”</w:t>
      </w:r>
    </w:p>
    <w:p>
      <w:pPr>
        <w:spacing w:line="312" w:lineRule="auto"/>
        <w:ind w:firstLine="420"/>
        <w:jc w:val="both"/>
      </w:pPr>
      <w:r>
        <w:rPr>
          <w:rFonts w:ascii="Times New Roman" w:hAnsi="Times New Roman" w:eastAsia="宋体"/>
          <w:b w:val="0"/>
          <w:sz w:val="21"/>
        </w:rPr>
        <w:t>说毕，命人来：“请了姨太太你姑娘们来说个话儿。才高兴，怎么又都散了！”丫头们忙答应着去了。众人忙赶的又来。只有薛姨妈向丫鬟道：“我才来了，又作什么去？你就说我睡了觉了。”那丫头道：“好亲亲的姨太太，姨祖宗！我们老太太生气呢，你老人家不去，没个开交了，只当疼我们罢。你老人家嫌乏，我背了你老人家去。”薛姨妈道：“小鬼头儿，你怕些什么？不过骂几句完了。”说着，只得和这小丫头子走来。贾母忙让坐，又笑道：“咱们斗牌罢。姨太太的牌也生，咱们一处坐着，别叫凤姐儿混了我们去。”薛姨妈笑道：“正是呢，老太太替我看着些儿。就是咱们娘儿四个斗呢，还是再添个呢？”王夫人笑道：“可不只四个。”</w:t>
      </w:r>
      <w:r>
        <w:rPr>
          <w:rFonts w:ascii="Times New Roman" w:hAnsi="Times New Roman" w:eastAsia="楷体"/>
          <w:b w:val="0"/>
          <w:color w:val="8B0000"/>
          <w:sz w:val="17"/>
        </w:rPr>
        <w:t>〔庚辰双行夹批：老实人言语。〕</w:t>
      </w:r>
      <w:r>
        <w:rPr>
          <w:rFonts w:ascii="Times New Roman" w:hAnsi="Times New Roman" w:eastAsia="宋体"/>
          <w:b w:val="0"/>
          <w:sz w:val="21"/>
        </w:rPr>
        <w:t>凤姐儿道：“再添一个人热闹些。”贾母道：“叫鸳鸯来，叫他在这下手里坐着。姨太太眼花了，咱们两个的牌都叫他瞧着些儿。”凤姐儿叹了一声，向探春道：“你们知书识字的，倒不学算命！”探春道：“这又奇了。这会子你倒不打点精神赢老太太几个钱，又想算命。”凤姐儿道：“我正要算算命今儿该输多少呢，我还想赢呢！你瞧瞧，场子没上，左右都埋伏下了。”说的贾母薛姨妈都笑起来。</w:t>
      </w:r>
    </w:p>
    <w:p>
      <w:pPr>
        <w:spacing w:line="312" w:lineRule="auto"/>
        <w:ind w:firstLine="420"/>
        <w:jc w:val="both"/>
      </w:pPr>
      <w:r>
        <w:rPr>
          <w:rFonts w:ascii="Times New Roman" w:hAnsi="Times New Roman" w:eastAsia="宋体"/>
          <w:b w:val="0"/>
          <w:sz w:val="21"/>
        </w:rPr>
        <w:t>一时鸳鸯来了，便坐在贾母下手，鸳鸯之下便是凤姐儿。铺下红毡，洗牌告幺，五人起牌。斗了一回，鸳鸯见贾母的牌已十严，只等一张二饼，便递了暗号与凤姐儿。凤姐儿正该发牌，便故意踌躇了半晌，笑道：“我这一张牌定在姨妈手里扣着呢。我若不发这一张，再顶不下来的。”薛姨妈道：“我手里并没有你的牌。”凤姐儿道：“我回来是要查的。”薛姨妈道：“你只管查。你且发下来，我瞧瞧是张什么。”凤姐儿便送在薛姨妈跟前。薛姨妈一看是个二饼，便笑道：“我倒不稀罕他，只怕老太太满了。”凤姐儿听了，忙笑道：“我发错了。”贾母笑的已掷下牌来，说：“你敢拿回去！谁叫你错的不成？”凤姐儿道：“可是我要算一算命呢。这是自己发的，也怨埋伏！”贾母笑道：“可是呢，你自己该打着你那嘴，问着你自己才是。”又向薛姨妈笑道：“我不是小器爱赢钱，原是个彩头儿。”薛姨妈笑道：“可不是这样，那里有那样糊涂人说老太太爱钱呢？”凤姐儿正数着钱，听了这话，忙又把钱穿上了，向众人笑道；“够了我的了。竟不为赢钱，单为赢彩头儿。我到底小器，输了就数钱，快收起来罢。”贾母规矩是鸳鸯代洗牌，因和薛姨妈说笑，不见鸳鸯动手，贾母道：“你怎么恼了，连牌也不替我洗。”鸳鸯拿起牌来，笑道：“二奶奶不给钱。”贾母道：“他不给钱，那是他交运了。”便命小丫头子：“把他那一吊钱都拿过来。”小丫头子真就拿了，搁在贾母旁边。凤姐儿笑道：“赏我罢，我照数儿给就是了。”薛姨妈笑道：“果然是凤丫头小器，不过是顽儿罢了。”凤姐听说，便站起来，拉着薛姨妈，回头指着贾母素日放钱的一个木匣子笑道：“姨妈瞧瞧，那个里头不知顽了我多少去了。这一吊钱顽不了半个时辰，那里头的钱就招手儿叫他了。只等把这一吊也叫进去了，牌也不用斗了，老祖宗的气也平了，又有正经事差我办去了。”话说未完，引的贾母众人笑个不住。偏有平儿怕钱不够，又送了一吊来。凤姐儿道：“不用放在我跟前，也放在老太太的那一处罢。一齐叫进去倒省事，不用做两次，叫箱子里的钱费事。”贾母笑的手里的牌撒了一桌子，推着鸳鸯，叫：“快撕他的嘴！”</w:t>
      </w:r>
    </w:p>
    <w:p>
      <w:pPr>
        <w:spacing w:line="312" w:lineRule="auto"/>
        <w:ind w:firstLine="420"/>
        <w:jc w:val="both"/>
      </w:pPr>
      <w:r>
        <w:rPr>
          <w:rFonts w:ascii="Times New Roman" w:hAnsi="Times New Roman" w:eastAsia="宋体"/>
          <w:b w:val="0"/>
          <w:sz w:val="21"/>
        </w:rPr>
        <w:t>平儿依言放下钱，也笑了一回，方回来。至院门前遇见贾琏，问他：“太太在那里呢？老爷叫我请过去呢。”平儿忙笑道：“在老太太跟前呢，站了这半日还没动呢。趁早儿丢开手罢。老太太生了半日气，这会子亏二奶奶凑了半日趣儿，才略好了些。”贾琏道：“我过去只说讨老太太的示下，十四往赖大家去不去，好预备轿子的。又请了太太，又凑了趣儿，岂不好？”平儿笑道：“依我说，你竟不去罢。合家子连太太宝玉都有了不是，这会子你又填限去了。”贾琏道：“已经完了，难道还找补不成？况且与我又无干。二则老爷亲自吩咐我请太太的，这会子我打发了人去，倘或知道了，正没好气呢，指着这个拿我出气罢。”说着就走。平儿见他说得有理，也便跟了过来。</w:t>
      </w:r>
    </w:p>
    <w:p>
      <w:pPr>
        <w:spacing w:line="312" w:lineRule="auto"/>
        <w:ind w:firstLine="420"/>
        <w:jc w:val="both"/>
      </w:pPr>
      <w:r>
        <w:rPr>
          <w:rFonts w:ascii="Times New Roman" w:hAnsi="Times New Roman" w:eastAsia="宋体"/>
          <w:b w:val="0"/>
          <w:sz w:val="21"/>
        </w:rPr>
        <w:t>贾琏到了堂屋里，便把脚步放轻了，往里间探头，只见邢夫人站在那里。凤姐儿眼尖，先瞧见了，使眼色儿不命他进来，又使眼色与邢夫人。邢夫人不便就走，只得倒了一碗茶来，放在贾母跟前。贾母一回身，贾琏不防，便没躲伶俐。贾母便问：“外头是谁？倒象个小子一伸头。”凤姐儿忙起身说：“我也恍惚看见一个人影儿，让我瞧瞧去。”一面说，一面起身出来。贾琏忙进去，陪笑道：“打听老太太十四可出门？好预备轿子。”贾母道：“既这么样，怎么不进来？又作鬼作神的。”贾琏陪笑道：“见老太太玩牌，不敢惊动，不过叫媳妇出来问问。”贾母道：“就忙到这一时，等他家去，你问多少问不得？那一遭儿你这么小心来着！又不知是来作耳报神的，也不知是来作探子的，鬼鬼祟祟的，倒唬了我一跳。什么好下流种子！你媳妇和我顽牌呢，还有半日的空儿，你家去再和那赵二家的商量治你媳妇去罢！”说着，众人都笑了。鸳鸯笑道：“鲍二家的，老祖宗又拉上赵二家的。”贾母也笑道：“可是，我那里记得什么抱着背着的，提起这些事来，不由我不生气！我进了这门子作重孙子媳妇起，到如今我也有了重孙子媳妇了，连头带尾五十四年，凭着大惊大险千奇百怪的事，也经了些，从没经过这些事。还不离了我这里呢！”</w:t>
      </w:r>
    </w:p>
    <w:p>
      <w:pPr>
        <w:spacing w:line="312" w:lineRule="auto"/>
        <w:ind w:firstLine="420"/>
        <w:jc w:val="both"/>
      </w:pPr>
      <w:r>
        <w:rPr>
          <w:rFonts w:ascii="Times New Roman" w:hAnsi="Times New Roman" w:eastAsia="宋体"/>
          <w:b w:val="0"/>
          <w:sz w:val="21"/>
        </w:rPr>
        <w:t>贾琏一声儿不敢说，忙退了出来。平儿站在窗外悄悄的笑道：“我说着你不听，到底碰在网里了。”正说着，只见邢夫人也出来，贾琏道：“都是老爷闹的，如今都搬在我和太太身上。”邢夫人道：“我把你没孝心雷打的下流种子！人家还替老子死呢，白说了几句，你就抱怨了。你还不好好的呢，这几日生气，仔细他捶你。”贾琏道：“太太快过去罢，叫我来请了好半日了。”说着，送他母亲出来过那边去。</w:t>
      </w:r>
    </w:p>
    <w:p>
      <w:pPr>
        <w:spacing w:line="312" w:lineRule="auto"/>
        <w:ind w:firstLine="420"/>
        <w:jc w:val="both"/>
      </w:pPr>
      <w:r>
        <w:rPr>
          <w:rFonts w:ascii="Times New Roman" w:hAnsi="Times New Roman" w:eastAsia="宋体"/>
          <w:b w:val="0"/>
          <w:sz w:val="21"/>
        </w:rPr>
        <w:t>邢夫人将方才的话只略说了几，贾赦无法，又含愧，自此便告病，不敢见贾母，只打发邢夫人及贾琏每日过去请安。只得又各处遣人购求寻觅，终究费了八百两银子买了一个十七岁的女孩子来，名唤嫣红，收在屋内。不在话下。</w:t>
      </w:r>
    </w:p>
    <w:p>
      <w:pPr>
        <w:spacing w:line="312" w:lineRule="auto"/>
        <w:ind w:firstLine="420"/>
        <w:jc w:val="both"/>
      </w:pPr>
      <w:r>
        <w:rPr>
          <w:rFonts w:ascii="Times New Roman" w:hAnsi="Times New Roman" w:eastAsia="宋体"/>
          <w:b w:val="0"/>
          <w:sz w:val="21"/>
        </w:rPr>
        <w:t>这里斗了半日牌，吃晚饭才罢。此一二日间无话。</w:t>
      </w:r>
    </w:p>
    <w:p>
      <w:pPr>
        <w:spacing w:line="312" w:lineRule="auto"/>
        <w:ind w:firstLine="420"/>
        <w:jc w:val="both"/>
      </w:pPr>
      <w:r>
        <w:rPr>
          <w:rFonts w:ascii="Times New Roman" w:hAnsi="Times New Roman" w:eastAsia="宋体"/>
          <w:b w:val="0"/>
          <w:sz w:val="21"/>
        </w:rPr>
        <w:t>展眼到了十四日，黑早，赖大的媳妇又进来请。贾母高兴，便带了王夫人薛姨妈及宝玉姊妹等，到赖大花园中坐了半日。那花园虽不及大观园，却也十分齐整宽阔，泉石林木，楼阁亭轩，也有好几处惊人骇目的。外面厅上，薛蟠、贾珍、贾琏、贾蓉并几个近族的，很远的也没来，贾赦也没来。赖大家内也请了几个现任的官长并几个世家子弟作陪。因其中有柳湘莲，薛蟠自上次会过一次，已念念不忘。又打听他最喜串戏，且串的都是生旦风月戏文，不免错会了意，误认他作了风月子弟，正要与他相交，恨没有个引进，这日可巧遇见，竟觉无可不可。且贾珍等也慕他的名，酒盖住了脸，就求他串了两出戏。下来，移席和他一处坐着，问长问短，说此说彼。</w:t>
      </w:r>
    </w:p>
    <w:p>
      <w:pPr>
        <w:spacing w:line="312" w:lineRule="auto"/>
        <w:ind w:firstLine="420"/>
        <w:jc w:val="both"/>
      </w:pPr>
      <w:r>
        <w:rPr>
          <w:rFonts w:ascii="Times New Roman" w:hAnsi="Times New Roman" w:eastAsia="宋体"/>
          <w:b w:val="0"/>
          <w:sz w:val="21"/>
        </w:rPr>
        <w:t>那柳湘莲原是世家子弟，读书不成，父母早丧，素性爽侠，不拘细事，酷好耍枪舞剑，赌博吃酒，以至眠花卧柳，吹笛弹筝，无所不为。因他年纪又轻，生得又美，不知他身分的人，却误认作优伶一类。那赖大之子赖尚荣与他素习交好，故他今日请来作陪。不想酒后别人犹可，独薛蟠又犯了旧病。他心中早已不快，得便意欲走开完事，无奈赖尚荣死也不放。赖尚荣又说：“方才宝二爷又嘱咐我，才一进门虽见了，只是人多不好说话，叫我嘱咐你散的时候别走，他还有话说呢。你既一定要去，等我叫出他来，你两个见了再走，与我无干。”说着，便命小厮们到里头找一个老婆子，悄悄告诉“请出宝二爷来。”那小厮去了没一盏茶时，果见宝玉出来了。赖尚荣向宝玉笑道：“好叔叔，把他交给你，我张罗人去了。”说着，一径去了。</w:t>
      </w:r>
    </w:p>
    <w:p>
      <w:pPr>
        <w:spacing w:line="312" w:lineRule="auto"/>
        <w:ind w:firstLine="420"/>
        <w:jc w:val="both"/>
      </w:pPr>
      <w:r>
        <w:rPr>
          <w:rFonts w:ascii="Times New Roman" w:hAnsi="Times New Roman" w:eastAsia="宋体"/>
          <w:b w:val="0"/>
          <w:sz w:val="21"/>
        </w:rPr>
        <w:t>宝玉便拉了柳湘莲到厅侧小书房中坐下，问他这几日可到秦钟的坟上去了。</w:t>
      </w:r>
      <w:r>
        <w:rPr>
          <w:rFonts w:ascii="Times New Roman" w:hAnsi="Times New Roman" w:eastAsia="楷体"/>
          <w:b w:val="0"/>
          <w:color w:val="8B0000"/>
          <w:sz w:val="17"/>
        </w:rPr>
        <w:t>〔庚辰双行夹批：忽提此人使我堕泪。近几回不见提此人，自谓不表矣。乃忽于此处柳湘莲提及，所谓“方以类聚，物以群分”也。〕</w:t>
      </w:r>
      <w:r>
        <w:rPr>
          <w:rFonts w:ascii="Times New Roman" w:hAnsi="Times New Roman" w:eastAsia="宋体"/>
          <w:b w:val="0"/>
          <w:sz w:val="21"/>
        </w:rPr>
        <w:t>湘莲道：“怎么不去？前日我们几个人放鹰去，离他坟上还有二里，我想今年夏天的雨水勤，恐怕他的坟站不住。我背着众人，走去瞧了一瞧，果然又动了一点子。回家来就便弄了几百钱，第三日一早出去，雇了两个人收拾好了。”宝玉道：“怪道呢，上月我们大观园的池子里头结了莲蓬，我摘了十个，叫茗烟出去到坟上供他去，回来我也问他可被雨冲坏了没有。他说不但不冲，且比上回又新了些。我想着，不过是这几个朋友新筑了。我只恨我天天圈在家里，一点儿做不得主，行动就有人知道，不是这个拦就是那个劝的，能说不能行。虽然有钱，又不由我使。”湘莲道：“这个事也用不着你操心，外头有我，你只心里有了就是。眼前十月初一，我已经打点下上坟的花消。你知道我一贫如洗，家里是没的积聚，纵有几个钱来，随手就光的，不如趁空儿留下这一分，省得到了跟前扎煞手。”宝玉道：“我也正为这个要打发茗烟找你，你又不大在家，知道你天天萍踪浪迹，没个一定的去处。”湘莲道：“这也不用找我。这个事不过各尽其道。眼前我还要出门去走走，外头逛个三年五载再回来。”宝玉听了，忙问道：“这是为何？”柳湘莲冷笑道：“你不知道我的心事，等到跟前你自然知道。我如今要别过了。”宝玉道：“好容易会着，晚上同散岂不好？”湘莲道：“你那令姨表兄还是那样，再坐着未免有事，不如我回避了倒好。”宝玉想了一想，道：“既是这样，倒是回避他为是。只是你要果真远行，必须先告诉我一声，千万别悄悄的去了。”说着便滴下泪来。柳湘莲道：“自然要辞的。你只别和别人说就是。”说着便站起来要走，又道：“你们进去，不必送我。”</w:t>
      </w:r>
    </w:p>
    <w:p>
      <w:pPr>
        <w:spacing w:line="312" w:lineRule="auto"/>
        <w:ind w:firstLine="420"/>
        <w:jc w:val="both"/>
      </w:pPr>
      <w:r>
        <w:rPr>
          <w:rFonts w:ascii="Times New Roman" w:hAnsi="Times New Roman" w:eastAsia="宋体"/>
          <w:b w:val="0"/>
          <w:sz w:val="21"/>
        </w:rPr>
        <w:t>一面说，一面出了书房。刚至大门前，早遇见薛蟠在那里乱嚷乱叫说：“谁放了小柳儿走了！”柳湘莲听了，火星乱迸，恨不得一拳打死，复思酒后挥拳，又碍着赖尚荣的脸面，只得忍了又忍。薛蟠忽见他走出来，如得了珍宝，忙趔趄着上来一把拉住，笑道：“我的兄弟，你往那里去了？”湘莲道：“走走就来。”薛蟠笑道：“好兄弟，你一去都没兴了，好歹坐一坐，你就疼我了。凭你有什么要紧的事，交给哥，你只别忙，有你这个哥，你要做官发财都容易。”湘莲见他如此不堪，心中又恨又愧，早生一计，便拉他到避人之处，笑道：“你真心和我好，假心和我好呢？”薛蟠听这话，喜的心痒难挠，乜斜着眼忙笑道：“好兄弟，你怎么问起我这话来？我要是假心，立刻死在眼前！”湘莲道：“既如此，这里不便。等坐一坐，我先走，你随后出来，跟到我下处，咱们替另喝一夜酒。我那里还有两个绝好的孩子，从没出门。你可连一个跟的人也不用带，到了那里，伏侍的人都是现成的。”薛蟠听如此说，喜得酒醒了一半，说：“果然如此？”湘莲道：“如何！人拿真心待你，你倒不信了！”薛蟠忙笑道：“我又不是呆子，怎么有个不信的呢！既如此，我又不认得，你先去了，我在那里找你？”湘莲道：“我这下处在北门外头，你可舍得家，城外住一夜去？”薛蟠笑道：“有了你，我还要家做什么！”湘莲道：“既如此，我在北门外头桥上等你。咱们席上且吃酒去。你看我走了之后你再走，他们就不留心了。”薛蟠听了，连忙答应。于是二人复又入席，饮了一回。那薛蟠难熬，只拿眼看湘莲，心内越想越乐，左一壶右一壶，并不用人让，自己便吃了又吃，不觉酒已八九分了。</w:t>
      </w:r>
    </w:p>
    <w:p>
      <w:pPr>
        <w:spacing w:line="312" w:lineRule="auto"/>
        <w:ind w:firstLine="420"/>
        <w:jc w:val="both"/>
      </w:pPr>
      <w:r>
        <w:rPr>
          <w:rFonts w:ascii="Times New Roman" w:hAnsi="Times New Roman" w:eastAsia="宋体"/>
          <w:b w:val="0"/>
          <w:sz w:val="21"/>
        </w:rPr>
        <w:t>湘莲便起身出来，瞅人不防去了，至门外，命小厮杏奴：“先家去罢，我到城外就来。”说毕，已跨马直出北门，桥上等候薛蟠。没顿饭时工夫，只见薛蟠骑着一匹大马，远远的赶了来，张着嘴，瞪着眼，头似拨浪鼓一般不住左右乱瞧。及至从湘莲马前过去，只顾望远处瞧，不曾留心近处，反踩过去了。湘莲又是笑，又是恨，便也撒马随后赶来。薛蟠往前看时，渐渐人烟稀少，便又圈马回来再找，不想一回头见了湘莲，如获奇珍，忙笑道：“我说你是个再不失信的。”湘莲笑道：“快往前走，仔细人看见跟了来，就不便了。”说着，先就撒马前去，薛蟠也紧紧跟来。</w:t>
      </w:r>
    </w:p>
    <w:p>
      <w:pPr>
        <w:spacing w:line="312" w:lineRule="auto"/>
        <w:ind w:firstLine="420"/>
        <w:jc w:val="both"/>
      </w:pPr>
      <w:r>
        <w:rPr>
          <w:rFonts w:ascii="Times New Roman" w:hAnsi="Times New Roman" w:eastAsia="宋体"/>
          <w:b w:val="0"/>
          <w:sz w:val="21"/>
        </w:rPr>
        <w:t>湘莲见前面人迹已稀，且有一带苇塘，便下马，将马拴在树上，向薛蟠笑道：“你下来，咱们先设个誓，日后要变了心，告诉人去的，便应了誓。”薛蟠笑道：“这话有理。”连忙下了马，也拴在树上，便跪下说道：“我要日久变心，告诉人去的，天诛地灭！”一语未了，只听“当”的一声，颈后好似铁锤砸下来，只觉得一阵黑，满眼金星乱迸，身不由己，便倒下来。湘莲走上来瞧瞧，知道他是个笨家，不惯捱打，只使了三分气力，向他脸上拍了几下，登时便开了果子铺。薛蟠先还要挣挫起来，又被湘莲用脚尖点了两点，仍旧跌倒，口内说道：“原是两家情愿，你不依，只好说，为什么哄出我来打我？”一面说，一面乱骂。湘莲道：“我把你瞎了眼的，你认认柳大爷是谁！你不说哀求，你还伤我！我打死你也无益，只给你个利害罢。”说着，便取了马鞭过来，从背至胫，打了三四十下。薛蟠酒已醒了大半，觉得疼痛难禁，不禁有“嗳哟”之声。湘莲冷笑道：“也只如此！我只当你是不怕打的。”一面说，一面又把薛蟠的左腿拉起来，朝苇中泞泥处拉了几步，滚的满身泥水，又问道：“你可认得我了？”薛蟠不应，只伏着哼哼。湘莲又掷下鞭子，用拳头向他身上擂了几下。薛蟠便乱滚乱叫，说：“肋条折了。我知道你是正经人，因为我错听了旁人的话了。”湘莲道：“不用拉别人，你只说现在的。”薛蟠道：“现在没什么说的。不过你是个正经人，我错了。”湘莲道：“还要说软些才饶你。”薛蟠哼哼着道：“好兄弟。”湘莲便又一拳。薛蟠“嗳哟”了一声道：“好哥哥。”湘莲又连两拳。薛蟠忙“嗳哟”叫道：“好老爷，饶了我这没眼睛的瞎子罢！从今以后我敬你怕你了。”湘涟道：“你把那水喝两口！”薛蟠一面听了，一面皱眉道：“那水脏得很，怎么喝得下去！”湘莲举拳就打。薛蟠忙道：“我喝，喝。”说着，只得俯头向苇根下喝了一口，犹未咽下去，只听“哇”的一声，把方才吃的东西都吐了出来。湘莲道：“好脏东西，你快吃尽了饶你。”薛蟠听了，叩头不迭道：“好歹积一阴一功饶我罢！这至死不能吃的。”湘莲道：“这样气息，倒薰坏了我。”说着丢了薛蟠，便牵马认镫去了。这里薛蟠见他已去，心内方放下心来，后悔自己不该误认了人。待要挣挫起来，无奈遍身疼痛难禁。</w:t>
      </w:r>
    </w:p>
    <w:p>
      <w:pPr>
        <w:spacing w:line="312" w:lineRule="auto"/>
        <w:ind w:firstLine="420"/>
        <w:jc w:val="both"/>
      </w:pPr>
      <w:r>
        <w:rPr>
          <w:rFonts w:ascii="Times New Roman" w:hAnsi="Times New Roman" w:eastAsia="宋体"/>
          <w:b w:val="0"/>
          <w:sz w:val="21"/>
        </w:rPr>
        <w:t>谁知贾珍等席上忽然不见了他两个，各处寻找不见。有人说：“恍惚出北门去了。”薛蟠的小厮们素日是惧他的，他吩咐不许跟去，谁还敢找去？</w:t>
      </w:r>
      <w:r>
        <w:rPr>
          <w:rFonts w:ascii="Times New Roman" w:hAnsi="Times New Roman" w:eastAsia="楷体"/>
          <w:b w:val="0"/>
          <w:color w:val="8B0000"/>
          <w:sz w:val="17"/>
        </w:rPr>
        <w:t>〔庚辰双行夹批：亦如秦法自误。〕</w:t>
      </w:r>
      <w:r>
        <w:rPr>
          <w:rFonts w:ascii="Times New Roman" w:hAnsi="Times New Roman" w:eastAsia="宋体"/>
          <w:b w:val="0"/>
          <w:sz w:val="21"/>
        </w:rPr>
        <w:t>后来还是贾珍不放心，命贾蓉带着小厮们寻踪问迹的直找出北门，下桥二里多路，忽见苇坑边薛蟠的马拴在那里。众人都道：“可好了！有马必有人。”一齐来至马前，只听苇中有人呻吟。大家忙走来一看，只见薛蟠衣衫零碎，面目肿破，没头没脸，遍身内外，滚的似个泥猪一般。贾蓉心内已猜着九分了，忙下马令人搀了出来，笑道：“薛大叔天天调情，今儿调到苇子坑里来了。必定是龙王爷也爱上你风流，要你招驸马去，你就碰到龙犄角上了。”薛蟠羞的恨没地缝儿钻不进去，那里爬的上马去？贾蓉只得命人赶到关厢里雇了一乘小轿子，薛蟠坐了，一齐进城。贾蓉还要抬往赖家去赴席，薛蟠百般央告，又命他不要告诉人，贾蓉方依允了，让他各自回家。贾蓉仍往赖家回复贾珍，并说方才形景。贾珍也知为湘莲所打，也笑道：“他须得吃个亏才好。”至晚散了，便来问候。薛蟠自在卧房将养，推病不见。</w:t>
      </w:r>
    </w:p>
    <w:p>
      <w:pPr>
        <w:spacing w:line="312" w:lineRule="auto"/>
        <w:ind w:firstLine="420"/>
        <w:jc w:val="both"/>
      </w:pPr>
      <w:r>
        <w:rPr>
          <w:rFonts w:ascii="Times New Roman" w:hAnsi="Times New Roman" w:eastAsia="宋体"/>
          <w:b w:val="0"/>
          <w:sz w:val="21"/>
        </w:rPr>
        <w:t>贾母等回来各自归家时，薛姨妈与宝钗见香菱哭得眼睛肿了。问其原故，忙赶来瞧薛蟠时，脸上身上虽有伤痕，并未伤筋动骨。薛姨妈又是心疼，又是发恨，骂一回薛蟠，又骂一回柳湘莲，意欲告诉王夫人，遣人寻拿柳湘莲。宝钗忙劝道：“这不是什么大事，不过他们一处吃酒，酒后反脸常情。谁醉了，多挨几下子打，也是有的。况且咱们家无法无天，也是人所共知的。妈不过是心疼的缘故。要出气也容易，等三五天哥哥养好了出的去时，那边珍大爷琏二爷这干人也未必白丢开了，自然备个东道，叫了那个人来，当着众人替哥哥赔不是认罪就是了。如今妈先当件大事告诉众人，倒显得妈偏心溺爱，纵容他生事招人，今儿偶然吃了一次亏，妈就这样兴师动众，倚着亲戚之势欺压常人。”薛姨妈听了道：“我的儿，到底是你想的到，我一时气糊涂了。”宝钗笑道：“这才好呢。他又不怕妈，又不听人劝，一天纵似一天，吃过两三个亏，他倒罢了。”薛蟠睡在炕上痛骂柳湘莲，又命小厮们去拆他的房子，打死他，和他打官司。薛姨妈禁住小厮们，只说柳湘莲一时酒后放肆，如今酒醒，后悔不及，惧罪逃走了。薛蟠听见如此说了，要知端的</w:t>
      </w:r>
    </w:p>
    <w:p>
      <w:bookmarkStart w:id="48" w:name="ch48"/>
      <w:pPr>
        <w:pageBreakBefore/>
        <w:spacing w:before="360" w:after="240" w:line="312" w:lineRule="auto"/>
        <w:jc w:val="center"/>
        <w:outlineLvl w:val="0"/>
      </w:pPr>
      <w:r>
        <w:rPr>
          <w:rFonts w:ascii="Times New Roman" w:hAnsi="Times New Roman" w:eastAsia="黑体"/>
          <w:b/>
          <w:color w:val="000000"/>
          <w:sz w:val="28"/>
        </w:rPr>
        <w:t>第四十八回 滥情人情误思游艺 慕雅女雅集苦吟诗</w:t>
      </w:r>
      <w:bookmarkEnd w:id="48"/>
    </w:p>
    <w:p>
      <w:pPr>
        <w:spacing w:line="312" w:lineRule="auto"/>
        <w:ind w:firstLine="420"/>
        <w:jc w:val="both"/>
      </w:pPr>
      <w:r>
        <w:rPr>
          <w:rFonts w:ascii="Times New Roman" w:hAnsi="Times New Roman" w:eastAsia="楷体"/>
          <w:b w:val="0"/>
          <w:color w:val="8B0000"/>
          <w:sz w:val="17"/>
        </w:rPr>
        <w:t>〔蒙回前总批：心地聪明性自灵，喜同雅品讲诗经，娇柔倍觉可怜形。皓齿朱唇真□□，痴情专意更娉娉，宜人解语小星星。〕</w:t>
      </w:r>
      <w:r>
        <w:rPr>
          <w:rFonts w:ascii="Times New Roman" w:hAnsi="Times New Roman" w:eastAsia="楷体"/>
          <w:b w:val="0"/>
          <w:color w:val="8B0000"/>
          <w:sz w:val="17"/>
        </w:rPr>
        <w:t>〔庚辰：题曰“柳湘莲走他乡”，必谓写湘莲如何走，今却不写，反写阿呆兄之游艺〕</w:t>
      </w:r>
      <w:r>
        <w:rPr>
          <w:rFonts w:ascii="Times New Roman" w:hAnsi="Times New Roman" w:eastAsia="宋体"/>
          <w:b w:val="0"/>
          <w:sz w:val="21"/>
        </w:rPr>
        <w:t>且说薛蟠听见如此说了，气方渐平。三五日后，疼痛虽愈，伤痕未平，只装病在家，愧见亲友。</w:t>
      </w:r>
    </w:p>
    <w:p>
      <w:pPr>
        <w:spacing w:line="312" w:lineRule="auto"/>
        <w:ind w:firstLine="420"/>
        <w:jc w:val="both"/>
      </w:pPr>
      <w:r>
        <w:rPr>
          <w:rFonts w:ascii="Times New Roman" w:hAnsi="Times New Roman" w:eastAsia="宋体"/>
          <w:b w:val="0"/>
          <w:sz w:val="21"/>
        </w:rPr>
        <w:t>展眼已到十月，因有各铺面伙计内有算年帐要回家的，少不得家内治酒饯行。内有一个张德辉，年过六十，自幼在薛家当铺内揽总，家内也有二三千金的过活，今岁也要回家，明春方来。因说起“今年纸札香料短少，明年必是贵的。明年先打发大小儿上来当铺内照管，赶端一阳一前我顺路贩些纸札香扇来卖。除去关税花销，亦可以剩得几倍利息。”薛蟠听了，心中忖度：“我如今捱了打，正难见人，想着要躲个一年半载，又没处去躲。天天装病，也不是事。况且我长了这么大，文又不文，武又不武，虽说做买卖，究竟戥子算盘从没拿过，地土风俗远近道路又不知道，不如也打点几个本钱，和张德辉逛一年来。赚钱也罢，不赚钱也罢，且躲躲羞去。二则逛逛山水也是好的。”心内主意已定，至酒席散后，便和张德辉说知，命他等一二日一同前往。</w:t>
      </w:r>
    </w:p>
    <w:p>
      <w:pPr>
        <w:spacing w:line="312" w:lineRule="auto"/>
        <w:ind w:firstLine="420"/>
        <w:jc w:val="both"/>
      </w:pPr>
      <w:r>
        <w:rPr>
          <w:rFonts w:ascii="Times New Roman" w:hAnsi="Times New Roman" w:eastAsia="宋体"/>
          <w:b w:val="0"/>
          <w:sz w:val="21"/>
        </w:rPr>
        <w:t>晚间薛蟠告诉了他母亲。薛姨妈听了虽是欢喜，但又恐他在外生事，花了本钱倒是末事，因此不命他去，只说：“好歹你守着我，我还能放心些。况且也不用做这买卖，也不等着这几百银子来用。你在家里安分守己的，就强似这几百银子了。”薛蟠主意已定，那里肯依，只说：“天天又说我不知世事，这个也不知，那个也不学。如今我发狠把那些没要紧的都断了，如今要成人立事，学习着做买卖，又不准我了，叫我怎么样呢？我又不是个丫头，把我关在家里，何日是个了日？况且那张德辉又是个年高有德的，咱们和他世交，我同他去，怎么得有舛错？我就一时半刻有不好的去处，他自然说我劝我。就是东西贵贱行情，他是知道的，自然色色问他，何等顺利，倒不叫我去。过两日我不告诉家里，私自打点了一走，明年发了财回家，那时才知道我呢。”说毕，赌气睡觉去了。</w:t>
      </w:r>
    </w:p>
    <w:p>
      <w:pPr>
        <w:spacing w:line="312" w:lineRule="auto"/>
        <w:ind w:firstLine="420"/>
        <w:jc w:val="both"/>
      </w:pPr>
      <w:r>
        <w:rPr>
          <w:rFonts w:ascii="Times New Roman" w:hAnsi="Times New Roman" w:eastAsia="宋体"/>
          <w:b w:val="0"/>
          <w:sz w:val="21"/>
        </w:rPr>
        <w:t>薛姨妈听他如此说，因和宝钗商议。宝钗笑道：“哥哥果然要经历正事，正是好的了。只是他在家时说着好听，到了外头旧病复犯，越发难拘束他了。但也愁不得许多。他若是真改了，是他一生的福。若不改，妈也不能又有别的法子。一半尽人力，一半听天命罢了。这么大人了，若只管怕他不知世路，出不得门，干不得事，今年关在家里，明年还是这个样儿。他既说的名正言顺，妈就打谅着丢了八百一千银子，竟交与他试一试。横竖有伙计们帮着，也未必好意思哄骗他的。二则他出去了，左右没有助兴的人，又没了倚仗的人，到了外头，谁还怕谁，有了的吃，没了的饿着，举眼无靠，他见这样，只怕比在家里省了事也未可知。”</w:t>
      </w:r>
      <w:r>
        <w:rPr>
          <w:rFonts w:ascii="Times New Roman" w:hAnsi="Times New Roman" w:eastAsia="楷体"/>
          <w:b w:val="0"/>
          <w:color w:val="8B0000"/>
          <w:sz w:val="17"/>
        </w:rPr>
        <w:t>〔庚辰双行夹批：作书者曾吃此亏，批书者亦曾吃此亏，故特于此注明，使后来人深思默戒。脂砚斋。〕</w:t>
      </w:r>
      <w:r>
        <w:rPr>
          <w:rFonts w:ascii="Times New Roman" w:hAnsi="Times New Roman" w:eastAsia="宋体"/>
          <w:b w:val="0"/>
          <w:sz w:val="21"/>
        </w:rPr>
        <w:t>薛姨妈听了，思忖半晌说道：“倒是你说的是。花两个钱，叫他学些乖来也值了。”商议已定，一宿无话。</w:t>
      </w:r>
    </w:p>
    <w:p>
      <w:pPr>
        <w:spacing w:line="312" w:lineRule="auto"/>
        <w:ind w:firstLine="420"/>
        <w:jc w:val="both"/>
      </w:pPr>
      <w:r>
        <w:rPr>
          <w:rFonts w:ascii="Times New Roman" w:hAnsi="Times New Roman" w:eastAsia="宋体"/>
          <w:b w:val="0"/>
          <w:sz w:val="21"/>
        </w:rPr>
        <w:t>至次日，薛姨妈命人请了张德辉来，在书房中命薛蟠款待酒饭，自己在后廊下，隔着窗子，向里千言万语嘱托张德辉照管薛蟠。张德辉满口应承，吃过饭告辞，又回说：“十四日是上好出行日期，大世兄即刻打点行李，雇下骡子，十四一早就长行了。”薛蟠喜之不尽，将此话告诉了薛姨妈。薛姨妈便和宝钗香菱并两个老年的嬷嬷连日打点行装，派下薛蟠之乳父老苍头一名，当年谙事旧仆二名，外有薛蟠随身常使小厮二人，主仆一共六人，雇了三辆大车，单拉行李使物，又雇了四个长行骡子。薛蟠自骑一匹家内养的铁青大走骡，外备一匹坐马。诸事完毕，薛姨妈宝钗等连夜劝戒之言，自不必备说。</w:t>
      </w:r>
    </w:p>
    <w:p>
      <w:pPr>
        <w:spacing w:line="312" w:lineRule="auto"/>
        <w:ind w:firstLine="420"/>
        <w:jc w:val="both"/>
      </w:pPr>
      <w:r>
        <w:rPr>
          <w:rFonts w:ascii="Times New Roman" w:hAnsi="Times New Roman" w:eastAsia="宋体"/>
          <w:b w:val="0"/>
          <w:sz w:val="21"/>
        </w:rPr>
        <w:t>至十三日，薛蟠先去辞了他舅舅，然后过来辞了贾宅诸人。贾珍等未免又有饯行之说，也不必细述。至十四日一早，薛姨妈宝钗等直同薛蟠出了仪门，母女两个四只泪眼看他去了，方回来。</w:t>
      </w:r>
    </w:p>
    <w:p>
      <w:pPr>
        <w:spacing w:line="312" w:lineRule="auto"/>
        <w:ind w:firstLine="420"/>
        <w:jc w:val="both"/>
      </w:pPr>
      <w:r>
        <w:rPr>
          <w:rFonts w:ascii="Times New Roman" w:hAnsi="Times New Roman" w:eastAsia="宋体"/>
          <w:b w:val="0"/>
          <w:sz w:val="21"/>
        </w:rPr>
        <w:t>薛姨妈上京带来的家人不过四五房，并两三个老嬷嬷小丫头，今跟了薛蟠一去，外面只剩了一两个男子。因此薛姨妈即日到书房，将一应陈设玩器并帘幔等物尽行搬了进来收贮，命那两个跟去的男子之妻一并也进来睡觉。又命香菱将他屋里也收拾严紧，“将门锁了，晚间和我去睡。”宝钗道：“妈既有这些人作伴，不如叫菱姐姐和我作伴去。我们园里又空，夜长了，我每夜作活，越多一个人岂不越好。”薛姨妈听了，笑道：“正是我忘了，原该叫他同你去才是。我前日还同你哥哥说，文杏又小，道三不着两，莺儿一个人不够伏侍的，还要买一个丫头来你使。”宝钗道：“买的不知底里，倘或走了眼，花了钱小事，没的淘气。倒是慢慢的打听着，有知道来历的，买个还罢了。”</w:t>
      </w:r>
      <w:r>
        <w:rPr>
          <w:rFonts w:ascii="Times New Roman" w:hAnsi="Times New Roman" w:eastAsia="楷体"/>
          <w:b w:val="0"/>
          <w:color w:val="8B0000"/>
          <w:sz w:val="17"/>
        </w:rPr>
        <w:t>〔庚辰双行夹批：闲言过耳无迹，然又伏下一事矣。〕</w:t>
      </w:r>
      <w:r>
        <w:rPr>
          <w:rFonts w:ascii="Times New Roman" w:hAnsi="Times New Roman" w:eastAsia="宋体"/>
          <w:b w:val="0"/>
          <w:sz w:val="21"/>
        </w:rPr>
        <w:t>一面说，一面命香菱收拾了衾褥妆奁，命一个老嬷嬷并臻儿送至蘅芜苑去，然后宝钗和香菱才同回园中来。</w:t>
      </w:r>
    </w:p>
    <w:p>
      <w:pPr>
        <w:spacing w:line="312" w:lineRule="auto"/>
        <w:ind w:firstLine="420"/>
        <w:jc w:val="both"/>
      </w:pPr>
      <w:r>
        <w:rPr>
          <w:rFonts w:ascii="Times New Roman" w:hAnsi="Times New Roman" w:eastAsia="楷体"/>
          <w:b w:val="0"/>
          <w:color w:val="8B0000"/>
          <w:sz w:val="17"/>
        </w:rPr>
        <w:t>〔庚辰双行夹批：细想香菱之为人也，根基不让迎、探，容貌不让凤、秦，端雅不让纨、钗，风流不让湘、黛，贤惠不让袭、平，所惜者青年罹祸，命运乖蹇，至为侧室，且虽曾读书，不能与林、湘辈并驰于海棠之社耳。然此一人岂可不入园哉？故欲令入园，终无可入之隙，筹划再四，欲令入园必呆兄远行后方可。然阿呆兄又如何方可远行？曰名，不可；利，不可；无事，不可；必得万人想不到，自己忽发一机之事方可。因此思及“情”之一字及呆素所误者，故借“情误”二字生出一事，使阿呆游艺之志已坚，则菱卿入园之隙方妥。回思因欲香菱入园，是写阿呆情误，因欲阿呆情误，先写一赖尚荣，实委婉严密之甚也。脂砚斋评。〕</w:t>
      </w:r>
      <w:r>
        <w:rPr>
          <w:rFonts w:ascii="Times New Roman" w:hAnsi="Times New Roman" w:eastAsia="楷体"/>
          <w:b w:val="0"/>
          <w:color w:val="8B0000"/>
          <w:sz w:val="17"/>
        </w:rPr>
        <w:t>〔靖眉批：此批甚当。〕</w:t>
      </w:r>
      <w:r>
        <w:rPr>
          <w:rFonts w:ascii="Times New Roman" w:hAnsi="Times New Roman" w:eastAsia="宋体"/>
          <w:b w:val="0"/>
          <w:sz w:val="21"/>
        </w:rPr>
        <w:t>香菱道：“我原要和奶奶说的，大爷去了，我和姑娘作伴儿去。又恐怕奶奶多心，说我贪着园里来顽；谁知你竟说了。”宝钗笑道：“我知道你心里羡慕这园子不是一日两日了，只是没个空儿。就每日来一趟，慌慌张张的，也没趣儿。所以趁着机会，越性住上一年，我也多个作伴的，你也遂了心。”香菱笑道：“好姑娘，你趁着这个功夫，教给我作诗罢。”</w:t>
      </w:r>
      <w:r>
        <w:rPr>
          <w:rFonts w:ascii="Times New Roman" w:hAnsi="Times New Roman" w:eastAsia="楷体"/>
          <w:b w:val="0"/>
          <w:color w:val="8B0000"/>
          <w:sz w:val="17"/>
        </w:rPr>
        <w:t>〔庚辰双行夹批：写得何其有趣，今忽见菱卿此句，合卷从纸上另走出一娇小美人来，并不是湘、林、探、凤等一样口气声色。真神骏之技，虽驱驰万里而不见有倦怠之色。〕</w:t>
      </w:r>
      <w:r>
        <w:rPr>
          <w:rFonts w:ascii="Times New Roman" w:hAnsi="Times New Roman" w:eastAsia="宋体"/>
          <w:b w:val="0"/>
          <w:sz w:val="21"/>
        </w:rPr>
        <w:t>宝钗笑道：“我说你‘得陇望蜀’呢。我劝你今儿头一日进来，先出园东角门，从老太太起，各处各人你都瞧瞧，问候一声儿，也不必特意告诉他们说搬进园来。若有提起因由，你只带口说我带了你进来作伴儿就完了。回来进了园，再到各姑娘房里走走。”</w:t>
      </w:r>
    </w:p>
    <w:p>
      <w:pPr>
        <w:spacing w:line="312" w:lineRule="auto"/>
        <w:ind w:firstLine="420"/>
        <w:jc w:val="both"/>
      </w:pPr>
      <w:r>
        <w:rPr>
          <w:rFonts w:ascii="Times New Roman" w:hAnsi="Times New Roman" w:eastAsia="宋体"/>
          <w:b w:val="0"/>
          <w:sz w:val="21"/>
        </w:rPr>
        <w:t>香菱应着才要走时，只见平儿忙忙的走来。</w:t>
      </w:r>
      <w:r>
        <w:rPr>
          <w:rFonts w:ascii="Times New Roman" w:hAnsi="Times New Roman" w:eastAsia="楷体"/>
          <w:b w:val="0"/>
          <w:color w:val="8B0000"/>
          <w:sz w:val="17"/>
        </w:rPr>
        <w:t>〔庚辰双行夹批：“忙忙”二字奇，不知有何妙文。〕</w:t>
      </w:r>
      <w:r>
        <w:rPr>
          <w:rFonts w:ascii="Times New Roman" w:hAnsi="Times New Roman" w:eastAsia="宋体"/>
          <w:b w:val="0"/>
          <w:sz w:val="21"/>
        </w:rPr>
        <w:t>香菱忙问了好，平儿只得陪笑相问。宝钗因向平儿笑道：“我今儿带了他来作伴儿，正要去回你奶奶一声儿。”平儿笑道：“姑娘说的是那里话？我竟没话答言了。”宝钗道：“这才是正理。店房也有个主人，庙里也有个住持。虽不是大事，到底告诉一声，便是园里坐更上夜的人知道添了他两个，也好关门候户的了。你回去告诉一声罢，我不打发人去了。”平儿答应着，因又向香菱笑道：“你既来了，也不拜一拜街坊邻舍去？”</w:t>
      </w:r>
      <w:r>
        <w:rPr>
          <w:rFonts w:ascii="Times New Roman" w:hAnsi="Times New Roman" w:eastAsia="楷体"/>
          <w:b w:val="0"/>
          <w:color w:val="8B0000"/>
          <w:sz w:val="17"/>
        </w:rPr>
        <w:t>〔庚辰双行夹批：是极，恰是戏言，实欲支出香菱去也。〕</w:t>
      </w:r>
      <w:r>
        <w:rPr>
          <w:rFonts w:ascii="Times New Roman" w:hAnsi="Times New Roman" w:eastAsia="宋体"/>
          <w:b w:val="0"/>
          <w:sz w:val="21"/>
        </w:rPr>
        <w:t>宝钗笑道：“我正叫他去呢。”平儿道：“你且不必往我们家去，二爷病了在家里呢。”香菱答应着去了，先从贾母处来，不在话下。</w:t>
      </w:r>
    </w:p>
    <w:p>
      <w:pPr>
        <w:spacing w:line="312" w:lineRule="auto"/>
        <w:ind w:firstLine="420"/>
        <w:jc w:val="both"/>
      </w:pPr>
      <w:r>
        <w:rPr>
          <w:rFonts w:ascii="Times New Roman" w:hAnsi="Times New Roman" w:eastAsia="宋体"/>
          <w:b w:val="0"/>
          <w:sz w:val="21"/>
        </w:rPr>
        <w:t>且说平儿见香菱去了，便拉宝钗忙说道：“姑娘可听见我们的新闻了？”宝钗道：“我没听见新闻。因连日打发我哥哥出门，所以你们这里的事，一概也不知道，连姊妹们这两日也没见。”平儿笑道：“老爷把二爷打了个动不得，难道姑娘就没听见？”宝钗道：“早起恍惚听见了一句，也信不真。我也正要瞧你奶奶去呢，不想你来了。又是为了什么打他？”平儿咬牙骂道：“都是那贾雨村什么风村，半路途中那里来的饿不死的野杂种！认了不到十年，生了多少事出来！今年春天，老爷不知在那个地方看见了几把旧扇子，回家看家里所有收着的这些好扇子都不中用了，立刻叫人各处搜求。谁知就有一个不知死的冤家，混号儿世人叫他作石呆子，穷的连饭也没的吃，偏他家就有二十把旧扇子，死也不肯拿出大门来。二爷好容易烦了多少情，见了这个人，说之再三，把二爷请到他家里坐着，拿出这扇子略瞧了一瞧。据二爷说，原是不能再有的，全是湘妃、棕竹、麋鹿、玉竹的，皆是古人写画真迹，因来告诉了老爷。老爷便叫买他的，要多少银子给他多少。偏那石呆子说：‘我饿死冻死，一千两银子一把我也不卖！’老爷没法子，天天骂二爷没能为。已经许了他五百两，先兑银子后拿扇子。他只是不卖，只说：‘要扇子，先要我的命！’姑娘想想，这有什么法子？谁知雨村那没天理的听见了，便设了个法子，讹他拖欠了官银，拿他到衙门里去，说所欠官银，变卖家产赔补，把这扇子抄了来，作了官价送了来。那石呆子如今不知是死是活。老爷拿着扇子问着二爷说：‘人家怎么弄了来？’二爷只说了一句：‘为这点子小事，弄得人坑家败业，也不算什么能为！’老爷听了就生了气，说二爷拿话堵老爷，因此这是第一件大的。这几日还有几件小的，我也记不清，所以都凑在一处，就打起来了。也没拉倒用板子棍子，就站着，不知拿什么混打一顿，脸上打破了两处。我们听见姨太太这里有一种丸药，上棒疮的，姑娘快寻一丸子给我。”宝钗听了，忙命莺儿去要了一丸来与平儿。宝钗道：“既这样，替我问候罢，我就不去了。”平儿答应着去了，不在话下。</w:t>
      </w:r>
    </w:p>
    <w:p>
      <w:pPr>
        <w:spacing w:line="312" w:lineRule="auto"/>
        <w:ind w:firstLine="420"/>
        <w:jc w:val="both"/>
      </w:pPr>
      <w:r>
        <w:rPr>
          <w:rFonts w:ascii="Times New Roman" w:hAnsi="Times New Roman" w:eastAsia="宋体"/>
          <w:b w:val="0"/>
          <w:sz w:val="21"/>
        </w:rPr>
        <w:t>且说香菱见过众人之后，吃过晚饭，宝钗等都往贾母处去了，自己便往潇湘馆中来。此时黛玉已好了大半，见香菱也进园来住，自是欢喜。香菱因笑道：“我这一进来了，也得了空儿，好歹教给我作诗，就是我的造化了！”黛玉笑道：“既要作诗，你就拜我作师。我虽不通，大略也还教得起你。”香菱笑道：“果然这样，我就拜你作师。你可不许腻烦的。”黛玉道：“什么难事，也值得去学！不过是起承转合，当中承转是两副对子，平声对仄声，虚的对实的，实的对虚的，若是果有了奇句，连平仄虚实不对都使得的。”香菱笑道：“怪道我常弄一本旧诗偷空儿看一两首，又有对的极工的，又有不对的，又听见说‘一三五不论，二四六分明’。看古人的诗上亦有顺的，亦有二四六上错了的，所以天天疑惑。如今听你一说，原来这些格调规矩竟是末事，只要词句新奇为上。”黛玉道：“正是这个道理。词句究竟还是末事，第一立意要紧。若意趣真了，连词句不用修饰，自是好的，这叫做‘不以词害意’。”香菱笑道：“我只爱陆放翁的诗‘重帘不卷留香久，古砚微凹聚墨多’，说的真有趣！”黛玉道：“断不可学这样的诗。你们因不知诗，所以见了这浅近的就爱，一入了这个格局，再学不出来的。你只听我说，你若真心要学，我这里有《王摩诘全集》，你且把他的五言律读一百首，细心揣摩透熟了，然后再读一二百首老杜的七言律，次再李青莲的七言绝句读一二百首。肚子里先有了这三个人作了底子，然后再把陶渊明、应玚、谢、阮、庾、鲍等人的一看。你又是一个极聪敏伶俐的人，不用一年的工夫，不愁不是诗翁了！”香菱听了，笑道：“既这样，好姑娘，你就把这书给我拿出来，我带回去夜里念几首也是好的。”黛玉听说，便命紫鹃将王右丞的五言律拿来，递与香菱，又道：“你只看有红圈的都是我选的，有一首念一首。不明白的问你姑娘，或者遇见我，我讲与你就是了。”香菱拿了诗，回至蘅芜苑中，诸事不顾，只向灯下一首一首的读起来。宝钗连催他数次睡觉，他也不睡。宝钗见他这般苦心，只得随他去了。</w:t>
      </w:r>
    </w:p>
    <w:p>
      <w:pPr>
        <w:spacing w:line="312" w:lineRule="auto"/>
        <w:ind w:firstLine="420"/>
        <w:jc w:val="both"/>
      </w:pPr>
      <w:r>
        <w:rPr>
          <w:rFonts w:ascii="Times New Roman" w:hAnsi="Times New Roman" w:eastAsia="宋体"/>
          <w:b w:val="0"/>
          <w:sz w:val="21"/>
        </w:rPr>
        <w:t>一日，黛玉方梳洗完了，只见香菱笑吟吟的送了书来，又要换杜律。黛玉笑道：“共记得多少首？”香菱笑道：“凡红圈选的我尽读了。”黛玉道：“可领略了些滋味没有？”香菱笑道：“领略了些滋味，不知可是不是，说与你听听。”黛玉笑道：“正要讲究讨论，方能长进。你且说来我听。”香菱笑道：“据我看来，诗的好处，有口里说不出来的意思，想去却是逼真的。有似乎无理的，想去竟是有理有情的。”黛玉笑道：“这话有了些意思，但不知你从何处见得？”香菱笑道：“我看他《塞上》一首，那一联云：‘大漠孤烟直，长河落日圆。’想来烟如何直？日自然是圆的：这‘直’字似无理，‘圆’字似太俗。合上书一想，倒象是见了这景的。若说再找两个字换这两个，竟再找不出两个字来。再还有‘日落江湖白，潮来天地青’，这‘白’‘青’两个字也似无理。想来，必得这两个字才形容得尽，念在嘴里倒象有几千斤重的一个橄榄。还有‘渡头余落日，墟里上孤烟’，这‘余’字和‘上’字，难为他怎么想来！我们那年上京来，那日下晚便湾住船，岸上又没有人，只有几棵树，远远的几家人家作晚饭，那个烟竟是碧青，连云直上。谁知我昨日晚上读了这两句，倒象我又到了那个地方去了。”</w:t>
      </w:r>
    </w:p>
    <w:p>
      <w:pPr>
        <w:spacing w:line="312" w:lineRule="auto"/>
        <w:ind w:firstLine="420"/>
        <w:jc w:val="both"/>
      </w:pPr>
      <w:r>
        <w:rPr>
          <w:rFonts w:ascii="Times New Roman" w:hAnsi="Times New Roman" w:eastAsia="宋体"/>
          <w:b w:val="0"/>
          <w:sz w:val="21"/>
        </w:rPr>
        <w:t>正说着，宝玉和探春也来了，也都入坐听他讲诗。宝玉笑道：“既是这样，也不用看诗。会心处不在多，听你说了这两句，可知三昧你已得了。”黛玉笑道：“你说他这‘上孤烟’好，你还不知他这一句还是套了前人的来。我给你这一句瞧瞧，更比这个淡而现成。”说着便把陶渊明的“暧暧远人村，依依墟里烟”翻了出来，递与香菱。香菱瞧了，点头叹赏，笑道：“原来‘上’字是从‘依依’两个字上化出来的。”宝玉大笑道：“你已得了，不用再讲，越发倒学杂了。你就作起来，必是好的。”探春笑道：“明儿我补一个柬来，请你入社。”香菱笑道：“姑娘何苦打趣我，我不过是心里羡慕，才学着顽罢了。”探春黛玉都笑道：“谁不是顽？难道我们是认真作诗呢！若说我们认真成了诗，出了这园子，把人的牙还笑倒了呢。”宝玉道：“这也算自暴自弃了。前日我在外头和相公们商议画儿，他们听见咱们起诗社，求我把稿子给他们瞧瞧。我就写了几首给他们看看，谁不真心叹服。他们都抄了刻去了。”探春黛玉忙问道：“这是真话么？”宝玉笑道：“说谎的是那架上的鹦哥。”黛玉探春听说，都道：“你真真胡闹！且别说那不成诗，便是成诗，我们的笔墨也不该传到外头去。”宝玉道：“这怕什么！古来闺阁中的笔墨不要传出去，如今也没有人知道了。”说着，只见惜春打发了入画来请宝玉，宝玉方去了。香菱又逼着黛玉换出杜律来，又央黛玉探春二人：“出个题目，让我诌去，诌了来，替我改正。”黛玉道：“昨夜的月最好，我正要诌一首，竟未诌成，你竟作一首来。‘十四寒’的韵，由你爱用那几个字去。”</w:t>
      </w:r>
    </w:p>
    <w:p>
      <w:pPr>
        <w:spacing w:line="312" w:lineRule="auto"/>
        <w:ind w:firstLine="420"/>
        <w:jc w:val="both"/>
      </w:pPr>
      <w:r>
        <w:rPr>
          <w:rFonts w:ascii="Times New Roman" w:hAnsi="Times New Roman" w:eastAsia="宋体"/>
          <w:b w:val="0"/>
          <w:sz w:val="21"/>
        </w:rPr>
        <w:t>香菱听了，喜的拿回诗来，又苦思一回作两句诗，又舍不得杜诗，又读两首。如此茶饭无心，坐卧不定。宝钗道：“何苦自寻烦恼。都是颦儿引的你，我和他算账去。你本来呆头呆脑的，再添上这个，越发弄成个呆子了。”</w:t>
      </w:r>
      <w:r>
        <w:rPr>
          <w:rFonts w:ascii="Times New Roman" w:hAnsi="Times New Roman" w:eastAsia="楷体"/>
          <w:b w:val="0"/>
          <w:color w:val="8B0000"/>
          <w:sz w:val="17"/>
        </w:rPr>
        <w:t>〔庚辰双行夹批：“呆头呆脑的”有趣之至！最恨野史有一百个女子皆曰“聪敏伶俐”，究竟看来，他行为也只平平。今以“呆”字为香菱定评，何等妩媚之至也。〕</w:t>
      </w:r>
      <w:r>
        <w:rPr>
          <w:rFonts w:ascii="Times New Roman" w:hAnsi="Times New Roman" w:eastAsia="宋体"/>
          <w:b w:val="0"/>
          <w:sz w:val="21"/>
        </w:rPr>
        <w:t>香菱笑道：“好姑娘，别混我。”一面说，一面作了一首，先与宝钗看。宝钗看了笑道：“这个不好，不是这个作法。你别怕臊，只管拿了给他瞧去，看他是怎么说。”香菱听了，便拿了诗找黛玉。黛玉看时，只见写道是：</w:t>
      </w:r>
    </w:p>
    <w:p>
      <w:pPr>
        <w:spacing w:line="312" w:lineRule="auto"/>
        <w:jc w:val="center"/>
      </w:pPr>
      <w:r>
        <w:rPr>
          <w:rFonts w:ascii="Times New Roman" w:hAnsi="Times New Roman" w:eastAsia="楷体"/>
          <w:b w:val="0"/>
          <w:sz w:val="21"/>
        </w:rPr>
        <w:t>月挂中天夜色寒，清光皎皎影团团。</w:t>
      </w:r>
    </w:p>
    <w:p>
      <w:pPr>
        <w:spacing w:line="312" w:lineRule="auto"/>
        <w:jc w:val="center"/>
      </w:pPr>
      <w:r>
        <w:rPr>
          <w:rFonts w:ascii="Times New Roman" w:hAnsi="Times New Roman" w:eastAsia="楷体"/>
          <w:b w:val="0"/>
          <w:sz w:val="21"/>
        </w:rPr>
        <w:t>诗人助兴常思玩，野客添愁不忍观。</w:t>
      </w:r>
    </w:p>
    <w:p>
      <w:pPr>
        <w:spacing w:line="312" w:lineRule="auto"/>
        <w:jc w:val="center"/>
      </w:pPr>
      <w:r>
        <w:rPr>
          <w:rFonts w:ascii="Times New Roman" w:hAnsi="Times New Roman" w:eastAsia="楷体"/>
          <w:b w:val="0"/>
          <w:sz w:val="21"/>
        </w:rPr>
        <w:t>翡翠楼边悬玉镜，珍珠帘外挂冰盘。</w:t>
      </w:r>
    </w:p>
    <w:p>
      <w:pPr>
        <w:spacing w:line="312" w:lineRule="auto"/>
        <w:jc w:val="center"/>
      </w:pPr>
      <w:r>
        <w:rPr>
          <w:rFonts w:ascii="Times New Roman" w:hAnsi="Times New Roman" w:eastAsia="楷体"/>
          <w:b w:val="0"/>
          <w:sz w:val="21"/>
        </w:rPr>
        <w:t>良宵何用烧银烛，晴彩辉煌映画栏。</w:t>
      </w:r>
    </w:p>
    <w:p>
      <w:pPr>
        <w:spacing w:line="312" w:lineRule="auto"/>
        <w:ind w:firstLine="420"/>
        <w:jc w:val="both"/>
      </w:pPr>
      <w:r>
        <w:rPr>
          <w:rFonts w:ascii="Times New Roman" w:hAnsi="Times New Roman" w:eastAsia="宋体"/>
          <w:b w:val="0"/>
          <w:sz w:val="21"/>
        </w:rPr>
        <w:t>黛玉笑道：“意思却有，只是措词不雅。皆因你看的诗少，被他缚住了。把这首丢开，再作一首。只管放开胆子去作。”</w:t>
      </w:r>
    </w:p>
    <w:p>
      <w:pPr>
        <w:spacing w:line="312" w:lineRule="auto"/>
        <w:ind w:firstLine="420"/>
        <w:jc w:val="both"/>
      </w:pPr>
      <w:r>
        <w:rPr>
          <w:rFonts w:ascii="Times New Roman" w:hAnsi="Times New Roman" w:eastAsia="宋体"/>
          <w:b w:val="0"/>
          <w:sz w:val="21"/>
        </w:rPr>
        <w:t>香菱听了，默默的回来，越性连房也不入，只在池边树下，或坐在山石上出神，或蹲在地下抠土，来往的人都诧异。李纨、宝钗、探春、宝玉等听得此信，都远远的站在山坡上瞧看他。只见他皱一回眉，又自己含笑一回。宝钗笑道：“这个人定要疯了！昨夜嘟嘟哝哝直闹到五更天才睡下，没一顿饭的工夫天就亮了。我就听见他起来了，忙忙碌碌梳了头就找颦儿去。一回来了，呆了一日，作了一首又不好，这会子自然另作呢。”宝玉笑道：“这正是‘地灵人杰’，老天生人再不虚赋情性的。我们成日叹说可惜他这么个人竟俗了，谁知到底有今日。可见天地至公。”宝钗笑道：“你能够像他这苦心就好了，学什么有个不成的。”宝玉不答。</w:t>
      </w:r>
    </w:p>
    <w:p>
      <w:pPr>
        <w:spacing w:line="312" w:lineRule="auto"/>
        <w:ind w:firstLine="420"/>
        <w:jc w:val="both"/>
      </w:pPr>
      <w:r>
        <w:rPr>
          <w:rFonts w:ascii="Times New Roman" w:hAnsi="Times New Roman" w:eastAsia="宋体"/>
          <w:b w:val="0"/>
          <w:sz w:val="21"/>
        </w:rPr>
        <w:t>只见香菱兴兴头头的又往黛玉那边去了。探春笑道：“咱们跟了去，看他有些意思没有。”说着，一齐都往潇湘馆来。只见黛玉正拿着诗和他讲究。众人因问黛玉作的如何。黛玉道：“自然算难为他了，只是还不好。这一首过于穿凿了，还得另作。”众人因要诗看时，只见作道：</w:t>
      </w:r>
    </w:p>
    <w:p>
      <w:pPr>
        <w:spacing w:line="312" w:lineRule="auto"/>
        <w:jc w:val="center"/>
      </w:pPr>
      <w:r>
        <w:rPr>
          <w:rFonts w:ascii="Times New Roman" w:hAnsi="Times New Roman" w:eastAsia="楷体"/>
          <w:b w:val="0"/>
          <w:sz w:val="21"/>
        </w:rPr>
        <w:t>非银非水映窗寒，试看晴空护玉盘。</w:t>
      </w:r>
    </w:p>
    <w:p>
      <w:pPr>
        <w:spacing w:line="312" w:lineRule="auto"/>
        <w:jc w:val="center"/>
      </w:pPr>
      <w:r>
        <w:rPr>
          <w:rFonts w:ascii="Times New Roman" w:hAnsi="Times New Roman" w:eastAsia="楷体"/>
          <w:b w:val="0"/>
          <w:sz w:val="21"/>
        </w:rPr>
        <w:t>淡淡梅花香欲染，丝丝柳带露初干。</w:t>
      </w:r>
    </w:p>
    <w:p>
      <w:pPr>
        <w:spacing w:line="312" w:lineRule="auto"/>
        <w:jc w:val="center"/>
      </w:pPr>
      <w:r>
        <w:rPr>
          <w:rFonts w:ascii="Times New Roman" w:hAnsi="Times New Roman" w:eastAsia="楷体"/>
          <w:b w:val="0"/>
          <w:sz w:val="21"/>
        </w:rPr>
        <w:t>只疑残粉涂金砌，恍若轻霜抹玉栏。</w:t>
      </w:r>
    </w:p>
    <w:p>
      <w:pPr>
        <w:spacing w:line="312" w:lineRule="auto"/>
        <w:jc w:val="center"/>
      </w:pPr>
      <w:r>
        <w:rPr>
          <w:rFonts w:ascii="Times New Roman" w:hAnsi="Times New Roman" w:eastAsia="楷体"/>
          <w:b w:val="0"/>
          <w:sz w:val="21"/>
        </w:rPr>
        <w:t>梦醒西楼人迹绝，余容犹可隔帘看。</w:t>
      </w:r>
    </w:p>
    <w:p>
      <w:pPr>
        <w:spacing w:line="312" w:lineRule="auto"/>
        <w:ind w:firstLine="420"/>
        <w:jc w:val="both"/>
      </w:pPr>
      <w:r>
        <w:rPr>
          <w:rFonts w:ascii="Times New Roman" w:hAnsi="Times New Roman" w:eastAsia="宋体"/>
          <w:b w:val="0"/>
          <w:sz w:val="21"/>
        </w:rPr>
        <w:t>宝钗笑道：“不象吟月了，月字底下添一个‘色’字倒还使得，你看句句倒是月色。这也罢了，原来诗从胡说来，再迟几天就好了。”香菱自为这首妙绝，听如此说，自己扫了兴，不肯丢开手，便要思索起来。因见他姊妹们说笑，便自己走至阶前竹下闲步，挖心搜胆，耳不旁听，目不别视。一时探春隔窗笑说道：“菱姑娘，你闲闲罢。”香菱怔怔答道：“‘闲’字是‘十五删’的，你错了韵了。”众人听了，不觉大笑起来。宝钗道：“可真是诗魔了。都是颦儿引的他！”黛玉笑道：“圣人说：‘诲人不倦。’他又来问我，我岂有不说之理。”李纨笑道：“咱们拉了他往四姑娘房里去，引他瞧瞧画儿，叫他醒一醒才好。”</w:t>
      </w:r>
    </w:p>
    <w:p>
      <w:pPr>
        <w:spacing w:line="312" w:lineRule="auto"/>
        <w:ind w:firstLine="420"/>
        <w:jc w:val="both"/>
      </w:pPr>
      <w:r>
        <w:rPr>
          <w:rFonts w:ascii="Times New Roman" w:hAnsi="Times New Roman" w:eastAsia="宋体"/>
          <w:b w:val="0"/>
          <w:sz w:val="21"/>
        </w:rPr>
        <w:t>说着，真个出来拉了他过藕香榭，至暖香坞中。惜春正乏倦，在床上歪着睡午觉，画缯立在壁间，用纱罩着。众人唤醒了惜春，揭纱看时，十停方有了三停。香菱见画上有几个美人，因指着笑道：“这一个是我们姑娘，那一个是林姑娘。”探春笑道：“凡会作诗的都画在上头，快学罢。”说着，顽笑了一回。</w:t>
      </w:r>
    </w:p>
    <w:p>
      <w:pPr>
        <w:spacing w:line="312" w:lineRule="auto"/>
        <w:ind w:firstLine="420"/>
        <w:jc w:val="both"/>
      </w:pPr>
      <w:r>
        <w:rPr>
          <w:rFonts w:ascii="Times New Roman" w:hAnsi="Times New Roman" w:eastAsia="宋体"/>
          <w:b w:val="0"/>
          <w:sz w:val="21"/>
        </w:rPr>
        <w:t>各自散后，香菱满心中还是想诗。至晚间对灯出了一回神，至三更以后上床卧下，两眼鳏鳏，直到五更方才朦胧睡去了。一时天亮，宝钗醒了，听了一听，他安稳睡了，心下想：“他翻腾了一夜，不知可作成了？这会子乏了，且别叫他。”正想着，只听香菱从梦中笑道：“可是有了，难道这一首还不好？”宝钗听了，又是可叹，又是可笑，连忙唤醒了他，问他：“得了什么？你这诚心都通了仙了。学不成诗，还弄出病来呢。”一面说，一面梳洗了，会同姊妹往贾母处来。原来香菱苦志学诗，精血诚聚，日间做不出，忽于梦中得了八句。梳洗已毕，便忙录出来，自己并不知好歹，便拿来又找黛玉。刚到沁芳亭，只见李纨与众姊妹方从王夫人处回来，宝钗正告诉他们说他梦中作诗说梦话。</w:t>
      </w:r>
      <w:r>
        <w:rPr>
          <w:rFonts w:ascii="Times New Roman" w:hAnsi="Times New Roman" w:eastAsia="楷体"/>
          <w:b w:val="0"/>
          <w:color w:val="8B0000"/>
          <w:sz w:val="17"/>
        </w:rPr>
        <w:t>〔庚辰双行夹批：一部大书起是梦，宝玉情是梦，贾瑞□又是梦，秦之家计长策又是梦，今作诗也是梦，一并“风月鉴”亦从梦中所有，故“红楼梦”也。余今批评亦在梦中，特为梦中之人作此一大梦也。脂砚斋。〕</w:t>
      </w:r>
      <w:r>
        <w:rPr>
          <w:rFonts w:ascii="Times New Roman" w:hAnsi="Times New Roman" w:eastAsia="宋体"/>
          <w:b w:val="0"/>
          <w:sz w:val="21"/>
        </w:rPr>
        <w:t>众人正笑，抬头见他来了，便都争着要诗看。且听下回分解。</w:t>
      </w:r>
    </w:p>
    <w:p>
      <w:bookmarkStart w:id="49" w:name="ch49"/>
      <w:pPr>
        <w:pageBreakBefore/>
        <w:spacing w:before="360" w:after="240" w:line="312" w:lineRule="auto"/>
        <w:jc w:val="center"/>
        <w:outlineLvl w:val="0"/>
      </w:pPr>
      <w:r>
        <w:rPr>
          <w:rFonts w:ascii="Times New Roman" w:hAnsi="Times New Roman" w:eastAsia="黑体"/>
          <w:b/>
          <w:color w:val="000000"/>
          <w:sz w:val="28"/>
        </w:rPr>
        <w:t>第四十九回 琉璃世界白雪红梅 脂粉香娃割腥啖膻</w:t>
      </w:r>
      <w:bookmarkEnd w:id="49"/>
    </w:p>
    <w:p>
      <w:pPr>
        <w:spacing w:line="312" w:lineRule="auto"/>
        <w:ind w:firstLine="420"/>
        <w:jc w:val="both"/>
      </w:pPr>
      <w:r>
        <w:rPr>
          <w:rFonts w:ascii="Times New Roman" w:hAnsi="Times New Roman" w:eastAsia="楷体"/>
          <w:b w:val="0"/>
          <w:color w:val="8B0000"/>
          <w:sz w:val="17"/>
        </w:rPr>
        <w:t>〔庚辰：此回系大观园集十二正钗之文。〕</w:t>
      </w:r>
      <w:r>
        <w:rPr>
          <w:rFonts w:ascii="Times New Roman" w:hAnsi="Times New Roman" w:eastAsia="宋体"/>
          <w:b w:val="0"/>
          <w:sz w:val="21"/>
        </w:rPr>
        <w:t>话说香菱见众人正说笑，他便迎上去笑道：“你们看这一首。若使得，我便还学；若还不好，我就死了这作诗的心了。”</w:t>
      </w:r>
      <w:r>
        <w:rPr>
          <w:rFonts w:ascii="Times New Roman" w:hAnsi="Times New Roman" w:eastAsia="楷体"/>
          <w:b w:val="0"/>
          <w:color w:val="8B0000"/>
          <w:sz w:val="17"/>
        </w:rPr>
        <w:t>〔蒙侧批：说“死了心不学”方是才人“语不惊人死不休”本怀！〕</w:t>
      </w:r>
      <w:r>
        <w:rPr>
          <w:rFonts w:ascii="Times New Roman" w:hAnsi="Times New Roman" w:eastAsia="宋体"/>
          <w:b w:val="0"/>
          <w:sz w:val="21"/>
        </w:rPr>
        <w:t>说着，把诗递与黛玉及众人看时，只见写道是：</w:t>
      </w:r>
    </w:p>
    <w:p>
      <w:pPr>
        <w:spacing w:line="312" w:lineRule="auto"/>
        <w:jc w:val="center"/>
      </w:pPr>
      <w:r>
        <w:rPr>
          <w:rFonts w:ascii="Times New Roman" w:hAnsi="Times New Roman" w:eastAsia="楷体"/>
          <w:b w:val="0"/>
          <w:sz w:val="21"/>
        </w:rPr>
        <w:t>精华欲掩料应难，影自娟娟魄自寒。</w:t>
      </w:r>
    </w:p>
    <w:p>
      <w:pPr>
        <w:spacing w:line="312" w:lineRule="auto"/>
        <w:jc w:val="center"/>
      </w:pPr>
      <w:r>
        <w:rPr>
          <w:rFonts w:ascii="Times New Roman" w:hAnsi="Times New Roman" w:eastAsia="楷体"/>
          <w:b w:val="0"/>
          <w:sz w:val="21"/>
        </w:rPr>
        <w:t>一片砧敲千里白，半轮鸡唱五更残。</w:t>
      </w:r>
    </w:p>
    <w:p>
      <w:pPr>
        <w:spacing w:line="312" w:lineRule="auto"/>
        <w:jc w:val="center"/>
      </w:pPr>
      <w:r>
        <w:rPr>
          <w:rFonts w:ascii="Times New Roman" w:hAnsi="Times New Roman" w:eastAsia="楷体"/>
          <w:b w:val="0"/>
          <w:sz w:val="21"/>
        </w:rPr>
        <w:t>绿蓑江上秋闻笛，红袖楼头夜倚栏。</w:t>
      </w:r>
    </w:p>
    <w:p>
      <w:pPr>
        <w:spacing w:line="312" w:lineRule="auto"/>
        <w:jc w:val="center"/>
      </w:pPr>
      <w:r>
        <w:rPr>
          <w:rFonts w:ascii="Times New Roman" w:hAnsi="Times New Roman" w:eastAsia="楷体"/>
          <w:b w:val="0"/>
          <w:sz w:val="21"/>
        </w:rPr>
        <w:t>博得嫦娥应借问，缘何不使永团圆！</w:t>
      </w:r>
    </w:p>
    <w:p>
      <w:pPr>
        <w:spacing w:line="312" w:lineRule="auto"/>
        <w:ind w:firstLine="420"/>
        <w:jc w:val="both"/>
      </w:pPr>
      <w:r>
        <w:rPr>
          <w:rFonts w:ascii="Times New Roman" w:hAnsi="Times New Roman" w:eastAsia="宋体"/>
          <w:b w:val="0"/>
          <w:sz w:val="21"/>
        </w:rPr>
        <w:t>众人看了笑道：“这首不但好，而且新巧有意趣。可知俗语说‘天下无难事，只怕有心人’，社里一定请你了。”香菱听了心下不信</w:t>
      </w:r>
      <w:r>
        <w:rPr>
          <w:rFonts w:ascii="Times New Roman" w:hAnsi="Times New Roman" w:eastAsia="楷体"/>
          <w:b w:val="0"/>
          <w:color w:val="8B0000"/>
          <w:sz w:val="17"/>
        </w:rPr>
        <w:t>〔蒙侧批：听了不信方是才人虚心。香菱可爱。〕</w:t>
      </w:r>
      <w:r>
        <w:rPr>
          <w:rFonts w:ascii="Times New Roman" w:hAnsi="Times New Roman" w:eastAsia="宋体"/>
          <w:b w:val="0"/>
          <w:sz w:val="21"/>
        </w:rPr>
        <w:t>，料着是他们瞒哄自己的话，还只管问黛玉宝钗等。</w:t>
      </w:r>
    </w:p>
    <w:p>
      <w:pPr>
        <w:spacing w:line="312" w:lineRule="auto"/>
        <w:ind w:firstLine="420"/>
        <w:jc w:val="both"/>
      </w:pPr>
      <w:r>
        <w:rPr>
          <w:rFonts w:ascii="Times New Roman" w:hAnsi="Times New Roman" w:eastAsia="宋体"/>
          <w:b w:val="0"/>
          <w:sz w:val="21"/>
        </w:rPr>
        <w:t>正说之间，只见几个小丫头并老婆子忙忙的走来，都笑道：“来了好些姑娘奶奶们，我们都不认得，奶奶姑娘们快认亲去。”李纨笑道：“这是那里的话？你到底说明白了是谁的亲戚？”那婆子丫头都笑道：“奶奶的两位妹子都来了。还有一位姑娘，说是薛大姑娘的妹妹，还有一位爷，说是薛大爷的兄弟。我这会子请姨太太去呢，奶奶和姑娘们先上去罢。”说着，一迳去了。宝钗笑道：“我们薛蝌和他妹妹来了不成？”李纨也笑道：“我们婶子又上京来了不成？他们也不能凑在一处，这可是奇事。”大家纳闷，来至王夫人上房，只见乌压压一地的人。</w:t>
      </w:r>
    </w:p>
    <w:p>
      <w:pPr>
        <w:spacing w:line="312" w:lineRule="auto"/>
        <w:ind w:firstLine="420"/>
        <w:jc w:val="both"/>
      </w:pPr>
      <w:r>
        <w:rPr>
          <w:rFonts w:ascii="Times New Roman" w:hAnsi="Times New Roman" w:eastAsia="宋体"/>
          <w:b w:val="0"/>
          <w:sz w:val="21"/>
        </w:rPr>
        <w:t>原来邢夫人之兄嫂带了女儿岫烟进京来投邢夫人的，可巧凤姐之兄王仁也正进京，两亲家一处打帮来了。走至半路泊船时，正遇见李纨之寡婶带着两个女儿——大名李纹，次名李绮——也上京。大家叙起来又是亲戚，因此三家一路同行。后有薛蟠之从弟薛蝌，因当年父亲在京时已将胞妹薛宝琴许配都中梅翰林之子为婚，</w:t>
      </w:r>
      <w:r>
        <w:rPr>
          <w:rFonts w:ascii="Times New Roman" w:hAnsi="Times New Roman" w:eastAsia="楷体"/>
          <w:b w:val="0"/>
          <w:color w:val="8B0000"/>
          <w:sz w:val="17"/>
        </w:rPr>
        <w:t>〔蒙侧批：宝琴许配梅门，于叙事内先逗一笔，后方不突。实此等法脉，识者着眼。〕</w:t>
      </w:r>
      <w:r>
        <w:rPr>
          <w:rFonts w:ascii="Times New Roman" w:hAnsi="Times New Roman" w:eastAsia="宋体"/>
          <w:b w:val="0"/>
          <w:sz w:val="21"/>
        </w:rPr>
        <w:t>正欲进京发嫁，闻得王仁进京，他也带了妹子随后赶来。所以今日会齐了来访投各人亲戚。</w:t>
      </w:r>
    </w:p>
    <w:p>
      <w:pPr>
        <w:spacing w:line="312" w:lineRule="auto"/>
        <w:ind w:firstLine="420"/>
        <w:jc w:val="both"/>
      </w:pPr>
      <w:r>
        <w:rPr>
          <w:rFonts w:ascii="Times New Roman" w:hAnsi="Times New Roman" w:eastAsia="宋体"/>
          <w:b w:val="0"/>
          <w:sz w:val="21"/>
        </w:rPr>
        <w:t>于是大家见礼叙过，贾母王夫人都欢喜非常。贾母因笑道：“怪道昨日晚上灯花爆了又爆，结了又结，</w:t>
      </w:r>
      <w:r>
        <w:rPr>
          <w:rFonts w:ascii="Times New Roman" w:hAnsi="Times New Roman" w:eastAsia="楷体"/>
          <w:b w:val="0"/>
          <w:color w:val="8B0000"/>
          <w:sz w:val="17"/>
        </w:rPr>
        <w:t>〔蒙侧批：灯花二语，何等扯淡，何等包一皮括有趣着。吾笔则语喇喇而不休矣。〕</w:t>
      </w:r>
      <w:r>
        <w:rPr>
          <w:rFonts w:ascii="Times New Roman" w:hAnsi="Times New Roman" w:eastAsia="宋体"/>
          <w:b w:val="0"/>
          <w:sz w:val="21"/>
        </w:rPr>
        <w:t>原来应到今日。”一面叙些家常，一面收看带来的礼物，一面命留酒饭。凤姐儿自不必说，忙上加忙。李纨宝钗自然和婶母姊妹叙离别之情。黛玉见了，先是欢喜，</w:t>
      </w:r>
      <w:r>
        <w:rPr>
          <w:rFonts w:ascii="Times New Roman" w:hAnsi="Times New Roman" w:eastAsia="楷体"/>
          <w:b w:val="0"/>
          <w:color w:val="8B0000"/>
          <w:sz w:val="17"/>
        </w:rPr>
        <w:t>〔蒙侧批：黛玉先喜后悲，不悲非情，不喜又非情作。〕</w:t>
      </w:r>
      <w:r>
        <w:rPr>
          <w:rFonts w:ascii="Times New Roman" w:hAnsi="Times New Roman" w:eastAsia="宋体"/>
          <w:b w:val="0"/>
          <w:sz w:val="21"/>
        </w:rPr>
        <w:t>次后想起众人皆有亲眷，独自己孤单，无个亲眷，不免又去垂泪。宝玉深知其情，十分劝慰了一番方罢。</w:t>
      </w:r>
    </w:p>
    <w:p>
      <w:pPr>
        <w:spacing w:line="312" w:lineRule="auto"/>
        <w:ind w:firstLine="420"/>
        <w:jc w:val="both"/>
      </w:pPr>
      <w:r>
        <w:rPr>
          <w:rFonts w:ascii="Times New Roman" w:hAnsi="Times New Roman" w:eastAsia="宋体"/>
          <w:b w:val="0"/>
          <w:sz w:val="21"/>
        </w:rPr>
        <w:t>然后宝玉忙忙来至怡红院中，向袭人、麝月、晴雯等笑道：“你们还不快看人去！谁知宝姐姐的亲哥哥是那个样子，他这叔伯兄弟形容举止另是一样了，倒象是宝姐姐的同胞弟兄似的。更奇在你们成日家只说宝姐姐是绝色的人物，你们如今瞧瞧他这妹子，更有大嫂嫂这两个妹子，我竟形容不出了。老天，老天，你有多少精华灵秀，生出这些人上之人来！可知我井底之蛙，成日家自说现在的这几个人是有一无二的，谁知不必远寻，就是本地风光，一个赛似一个，如今我又长了一层学问了。除了这几个，难道还有几个不成？”一面说，一面自笑自叹。袭人见他又有了魔意，便不肯去瞧。晴雯等早去瞧了一遍回来，嘻嘻笑向袭人道：“你快瞧瞧去！大太太的一个侄女儿，宝姑娘一个妹妹，大奶奶两个妹妹，倒象一把子四根水葱儿。”</w:t>
      </w:r>
    </w:p>
    <w:p>
      <w:pPr>
        <w:spacing w:line="312" w:lineRule="auto"/>
        <w:ind w:firstLine="420"/>
        <w:jc w:val="both"/>
      </w:pPr>
      <w:r>
        <w:rPr>
          <w:rFonts w:ascii="Times New Roman" w:hAnsi="Times New Roman" w:eastAsia="宋体"/>
          <w:b w:val="0"/>
          <w:sz w:val="21"/>
        </w:rPr>
        <w:t>一语未了，只见探春也笑着进来找宝玉，因说道：“咱们的诗社可兴旺了。”宝玉笑道：“正是呢。这是你一高兴起诗社，所以鬼使神差来了这些人。但只一件，不知他们可学过作诗不曾？”探春道：“我才都问了问他们，虽是他们自谦，看其光景，没有不会的。便是不会也没难处，你看香菱就知道了。”袭人笑道：“他们说薛大姑娘的妹妹更好，三姑娘看着怎么样？”探春道：“果然的话。据我看，连他姐姐并这些人总不及他。”袭人听了，又是诧异，又笑道：“这也奇了，还从那里再好的去呢？我倒要瞧瞧去。”探春道：“老太太一见了，喜欢的无可不可，已经逼着太太认了干女儿了。老太太要养活，才刚已经定了。”宝玉喜的忙问：“这果然的？”探春道：“我几时说过谎！”又笑道：“有了这个好孙女儿，就忘了这孙子了。”宝玉笑道：“这倒不妨，原该多疼女儿些才是正理。明儿十六，咱们可该起社了。”探春道：“林丫头刚起来了，二姐姐又病了，终是七上八下的。”宝玉道：“二姐姐又不大作诗，没有他又何妨。”探春道：“越性等几天，他们新来的混熟了，咱们邀上他们岂不好？这会子大嫂子宝姐姐心里自然没有诗兴的，况且湘云没来，颦儿刚好了，人人不合式。不如等着云丫头来了，这几个新的也熟了，颦儿也大好了，大嫂子和宝姐姐心也闲了，香菱诗也长进了，如此邀一满社岂不好？咱们两个如今且往老太太那里去听听，除宝姐姐的妹妹不算外，他一定是在咱们家住定了的。倘或那三个要不在咱们这里住，咱们央告着老太太留下他们在园子里住下，咱们岂不多添几个人，越发有趣了。”宝玉听了，喜的眉开眼笑，忙说道：“倒是你明白。</w:t>
      </w:r>
      <w:r>
        <w:rPr>
          <w:rFonts w:ascii="Times New Roman" w:hAnsi="Times New Roman" w:eastAsia="楷体"/>
          <w:b w:val="0"/>
          <w:color w:val="8B0000"/>
          <w:sz w:val="17"/>
        </w:rPr>
        <w:t>〔蒙侧批：观宝玉“到底是你”数语，胸中纯是一团活泼泼天机。〕</w:t>
      </w:r>
      <w:r>
        <w:rPr>
          <w:rFonts w:ascii="Times New Roman" w:hAnsi="Times New Roman" w:eastAsia="宋体"/>
          <w:b w:val="0"/>
          <w:sz w:val="21"/>
        </w:rPr>
        <w:t>我终久是个糊涂心肠，空喜欢一会子，却想不到这上头来。”</w:t>
      </w:r>
    </w:p>
    <w:p>
      <w:pPr>
        <w:spacing w:line="312" w:lineRule="auto"/>
        <w:ind w:firstLine="420"/>
        <w:jc w:val="both"/>
      </w:pPr>
      <w:r>
        <w:rPr>
          <w:rFonts w:ascii="Times New Roman" w:hAnsi="Times New Roman" w:eastAsia="宋体"/>
          <w:b w:val="0"/>
          <w:sz w:val="21"/>
        </w:rPr>
        <w:t>说着，兄妹两个一齐往贾母处来。果然王夫人已认了宝琴作干女儿，贾母欢喜非常，连园中也不命住，晚上跟着贾母一处安寝。薛蝌自向薛蟠书房中住下。贾母便和邢夫人说：“你侄女儿也不必家去了，园里住几天，逛逛再去。”邢夫人兄嫂家中原艰难，这一上京，原仗的是邢夫人与他们治房舍，帮盘缠，听如此说，岂不愿意。邢夫人便将岫烟交与凤姐儿。凤姐儿筹算得园中姊妹多，性情不一，</w:t>
      </w:r>
      <w:r>
        <w:rPr>
          <w:rFonts w:ascii="Times New Roman" w:hAnsi="Times New Roman" w:eastAsia="楷体"/>
          <w:b w:val="0"/>
          <w:color w:val="8B0000"/>
          <w:sz w:val="17"/>
        </w:rPr>
        <w:t>〔蒙侧批：凤姐一番筹算，总为与自己无干。奸雄每每如此，我爱之，我恨之！〕</w:t>
      </w:r>
      <w:r>
        <w:rPr>
          <w:rFonts w:ascii="Times New Roman" w:hAnsi="Times New Roman" w:eastAsia="宋体"/>
          <w:b w:val="0"/>
          <w:sz w:val="21"/>
        </w:rPr>
        <w:t>且又不便另设一处，莫若送到迎春一处去，倘日后邢岫烟有些不遂意的事，纵然邢夫人知道了，与自己无干。从此后若邢岫烟家去住的日期不算，若在大观园住到一个月上，凤姐儿亦照迎春的分例送一分与岫烟。凤姐儿冷眼掂掇岫烟心性为人，</w:t>
      </w:r>
      <w:r>
        <w:rPr>
          <w:rFonts w:ascii="Times New Roman" w:hAnsi="Times New Roman" w:eastAsia="楷体"/>
          <w:b w:val="0"/>
          <w:color w:val="8B0000"/>
          <w:sz w:val="17"/>
        </w:rPr>
        <w:t>〔蒙侧批：先叙岫烟，后叙李纨，又叙李纹李绮，亦何一精一致可玩。〕</w:t>
      </w:r>
      <w:r>
        <w:rPr>
          <w:rFonts w:ascii="Times New Roman" w:hAnsi="Times New Roman" w:eastAsia="宋体"/>
          <w:b w:val="0"/>
          <w:sz w:val="21"/>
        </w:rPr>
        <w:t>竟不象邢夫人及他的父母一样，却是温厚可疼的人。因此凤姐儿又怜他家贫命苦，比别的姊妹多疼他些，邢夫人倒不大理论了。</w:t>
      </w:r>
    </w:p>
    <w:p>
      <w:pPr>
        <w:spacing w:line="312" w:lineRule="auto"/>
        <w:ind w:firstLine="420"/>
        <w:jc w:val="both"/>
      </w:pPr>
      <w:r>
        <w:rPr>
          <w:rFonts w:ascii="Times New Roman" w:hAnsi="Times New Roman" w:eastAsia="宋体"/>
          <w:b w:val="0"/>
          <w:sz w:val="21"/>
        </w:rPr>
        <w:t>贾母王夫人因素喜李纨贤惠，且年轻守节，令人敬伏，今见他寡婶来了，便不肯令他外头去住。那李婶虽十分不肯，无奈贾母执意不从，只得带着李纹李绮在稻香村住下来。</w:t>
      </w:r>
    </w:p>
    <w:p>
      <w:pPr>
        <w:spacing w:line="312" w:lineRule="auto"/>
        <w:ind w:firstLine="420"/>
        <w:jc w:val="both"/>
      </w:pPr>
      <w:r>
        <w:rPr>
          <w:rFonts w:ascii="Times New Roman" w:hAnsi="Times New Roman" w:eastAsia="宋体"/>
          <w:b w:val="0"/>
          <w:sz w:val="21"/>
        </w:rPr>
        <w:t>当下安插既定，谁知保龄侯史鼐又迁委了外省大员，不日要带家眷去上任。</w:t>
      </w:r>
      <w:r>
        <w:rPr>
          <w:rFonts w:ascii="Times New Roman" w:hAnsi="Times New Roman" w:eastAsia="楷体"/>
          <w:b w:val="0"/>
          <w:color w:val="8B0000"/>
          <w:sz w:val="17"/>
        </w:rPr>
        <w:t>〔蒙侧批：史鼐未必左迁，但欲湘云赴社，故作此一折耳，莫被他混过。〕</w:t>
      </w:r>
      <w:r>
        <w:rPr>
          <w:rFonts w:ascii="Times New Roman" w:hAnsi="Times New Roman" w:eastAsia="宋体"/>
          <w:b w:val="0"/>
          <w:sz w:val="21"/>
        </w:rPr>
        <w:t>贾母因舍不得湘云，便留下他了，接到家中，原要命凤姐儿另设一处与他住。史湘云执意不肯，只要与宝钗一处住，因此就罢了。</w:t>
      </w:r>
    </w:p>
    <w:p>
      <w:pPr>
        <w:spacing w:line="312" w:lineRule="auto"/>
        <w:ind w:firstLine="420"/>
        <w:jc w:val="both"/>
      </w:pPr>
      <w:r>
        <w:rPr>
          <w:rFonts w:ascii="Times New Roman" w:hAnsi="Times New Roman" w:eastAsia="宋体"/>
          <w:b w:val="0"/>
          <w:sz w:val="21"/>
        </w:rPr>
        <w:t>此时大观园中比先更热闹了多少。</w:t>
      </w:r>
      <w:r>
        <w:rPr>
          <w:rFonts w:ascii="Times New Roman" w:hAnsi="Times New Roman" w:eastAsia="楷体"/>
          <w:b w:val="0"/>
          <w:color w:val="8B0000"/>
          <w:sz w:val="17"/>
        </w:rPr>
        <w:t>〔蒙侧批：此时大观园数行收拾，是大手笔。〕</w:t>
      </w:r>
      <w:r>
        <w:rPr>
          <w:rFonts w:ascii="Times New Roman" w:hAnsi="Times New Roman" w:eastAsia="宋体"/>
          <w:b w:val="0"/>
          <w:sz w:val="21"/>
        </w:rPr>
        <w:t>李纨为首，余者迎春、探春、惜春、宝钗、黛玉、湘云、李纹、李绮、宝琴、邢岫烟，再添上凤姐儿和宝玉，一共十三个。叙起年庚，除李纨年纪最长，他十二个人皆不过十五六七岁，或有这三个同年，或有那五个共岁，或有这两个同月同日，那两个同刻同时，所差者大半是时刻月分而已。连他们自己也不能细细分晰，不过是“弟”“兄”“姊”“妹”四个字随便乱叫。</w:t>
      </w:r>
    </w:p>
    <w:p>
      <w:pPr>
        <w:spacing w:line="312" w:lineRule="auto"/>
        <w:ind w:firstLine="420"/>
        <w:jc w:val="both"/>
      </w:pPr>
      <w:r>
        <w:rPr>
          <w:rFonts w:ascii="Times New Roman" w:hAnsi="Times New Roman" w:eastAsia="宋体"/>
          <w:b w:val="0"/>
          <w:sz w:val="21"/>
        </w:rPr>
        <w:t>如今香菱正满心满意只想作诗，又不敢十分罗唣宝钗，可巧来了个史湘云。那史湘云又是极爱说话的，那里禁得起香菱又请教他谈诗，越发高了兴，没昼没夜高谈阔论起来。宝钗因笑道：“我实在聒噪的受不得了。一个女孩儿家，只管拿着诗作正经事讲起来，叫有学问的人听了，反笑话说不守本分的。一个香菱没闹清，偏又添了你这么个话口袋子，满嘴里说的是什么：怎么是杜工部之沈郁，韦苏州之淡雅，又怎么是温八叉之绮靡，李义山之隐僻。放着两个现成的诗家不知道，提那些死人做什么！”湘云听了，忙笑问道：“是那两个？好姐姐，你告诉我。”宝钗笑道：“呆香菱之心苦，疯湘云之话多。”湘云香菱听了，都笑起来。</w:t>
      </w:r>
    </w:p>
    <w:p>
      <w:pPr>
        <w:spacing w:line="312" w:lineRule="auto"/>
        <w:ind w:firstLine="420"/>
        <w:jc w:val="both"/>
      </w:pPr>
      <w:r>
        <w:rPr>
          <w:rFonts w:ascii="Times New Roman" w:hAnsi="Times New Roman" w:eastAsia="宋体"/>
          <w:b w:val="0"/>
          <w:sz w:val="21"/>
        </w:rPr>
        <w:t>正说着，只见宝琴来了，披着一领斗篷，金翠辉煌，不知何物。宝钗忙问：“这是那里的？”宝琴笑道：“因下雪珠儿，老太太找了这一件给我的。”香菱上来瞧道：“怪道这么好看，原来是孔雀毛织的。”湘云道：“那里是孔雀毛，就是野鸭子头上的毛作的。可见老太太疼你了，这样疼宝玉，也没给他穿。”宝钗道：“真俗语说‘各人有缘法’。他也再想不到他这会子来，既来了，又有老太太这么疼他。”湘云道：“你除了在老太太跟前，就在园里来，这两处只管顽笑吃喝。到了太太屋里，若太太在屋里，只管和太太说笑，多坐一回无妨；若太太不在屋里，你别进去，那屋里人多心坏，都是要害咱们的。”说的宝钗、宝琴、香菱、莺儿等都笑了。宝钗笑道：“说你没心，却又有心；虽然有心，到底嘴太直了。我们这琴儿就有些象你。你天天要我作亲姐姐，我今儿竟叫你认他作亲妹妹罢了。”湘云又瞅了宝琴半日，笑道：“这一件衣裳也只配他穿，别人穿了，实在不配。”正说着，只见琥珀走来笑道：“老太太说了，叫宝姑娘别管紧了琴姑娘。他还小呢，让他爱怎么样就怎么样。要什么东西只管要去，别多心。”宝钗忙起身答应了，又推宝琴笑道：“你也不知是那里来的福气！你倒去罢，仔细我们委曲着你。我就不信我那些儿不如你。”说话之间，宝玉黛玉都进来了，宝钗犹自嘲笑。湘云因笑道：“宝姐姐，你这话虽是顽话，恰有人真心是这样想呢。”琥珀笑道：“真心恼的再没别人，就只是他。”口里说，手指着宝玉。宝钗湘云都笑道：“他倒不是这样人。”琥珀又笑道：“不是他，就是他。”说着又指着黛玉。湘云便不则声。</w:t>
      </w:r>
      <w:r>
        <w:rPr>
          <w:rFonts w:ascii="Times New Roman" w:hAnsi="Times New Roman" w:eastAsia="楷体"/>
          <w:b w:val="0"/>
          <w:color w:val="8B0000"/>
          <w:sz w:val="17"/>
        </w:rPr>
        <w:t>〔庚辰双行夹批：是不知黛玉病中相谈送燕窝之事也。脂砚。〕</w:t>
      </w:r>
      <w:r>
        <w:rPr>
          <w:rFonts w:ascii="Times New Roman" w:hAnsi="Times New Roman" w:eastAsia="宋体"/>
          <w:b w:val="0"/>
          <w:sz w:val="21"/>
        </w:rPr>
        <w:t>宝钗忙笑道：“更不是了。我的妹妹和他的妹妹一样。他喜欢的比我还疼呢，那里还恼？你信口儿混说。他的那嘴有什么实据。”宝玉素习深知黛玉有些小性儿，且尚不知近日黛玉和宝钗之事，正恐贾母疼宝琴他心中不自在，今见湘云如此说了，宝钗又如此答，再审度黛玉声色亦不似往时，果然与宝钗之说相符，心中闷闷不乐。因想：“他两个素日不是这样的好，今看来竟更比他人好十倍。”一时林黛玉又赶着宝琴叫妹妹，并不提名道姓，直是亲姊妹一般。那宝琴年轻心热，</w:t>
      </w:r>
      <w:r>
        <w:rPr>
          <w:rFonts w:ascii="Times New Roman" w:hAnsi="Times New Roman" w:eastAsia="楷体"/>
          <w:b w:val="0"/>
          <w:color w:val="8B0000"/>
          <w:sz w:val="17"/>
        </w:rPr>
        <w:t>〔庚辰双行夹批：四字道尽，不犯宝钗。脂砚斋评。〕</w:t>
      </w:r>
      <w:r>
        <w:rPr>
          <w:rFonts w:ascii="Times New Roman" w:hAnsi="Times New Roman" w:eastAsia="宋体"/>
          <w:b w:val="0"/>
          <w:sz w:val="21"/>
        </w:rPr>
        <w:t>且本性聪敏，自幼读书识字，</w:t>
      </w:r>
      <w:r>
        <w:rPr>
          <w:rFonts w:ascii="Times New Roman" w:hAnsi="Times New Roman" w:eastAsia="楷体"/>
          <w:b w:val="0"/>
          <w:color w:val="8B0000"/>
          <w:sz w:val="17"/>
        </w:rPr>
        <w:t>〔庚辰双行夹批：我批此书竟得一秘诀以告诸公几：野史中所云“才貌双全佳人”者，细细通审之，只得一个粗知笔墨之女子耳。此书凡云“知书识字”者便是上等才女，不信时只看他通部行为及诗词、诙谐皆可知。妙在此书从不肯自下评注云此人系何等人，只借书中人闲评一二语，故不得有未密之缝被看书者指出，真狡猾之笔耳。〕</w:t>
      </w:r>
      <w:r>
        <w:rPr>
          <w:rFonts w:ascii="Times New Roman" w:hAnsi="Times New Roman" w:eastAsia="宋体"/>
          <w:b w:val="0"/>
          <w:sz w:val="21"/>
        </w:rPr>
        <w:t>今在贾府住了两日，大概人物已知。又见诸姊妹都不是那轻薄脂粉，且又和姐姐皆和契，故也不肯怠慢，其中又见林黛玉是个出类拔萃的，便更与黛玉亲敬异常。宝玉看着只是暗暗的纳罕。</w:t>
      </w:r>
    </w:p>
    <w:p>
      <w:pPr>
        <w:spacing w:line="312" w:lineRule="auto"/>
        <w:ind w:firstLine="420"/>
        <w:jc w:val="both"/>
      </w:pPr>
      <w:r>
        <w:rPr>
          <w:rFonts w:ascii="Times New Roman" w:hAnsi="Times New Roman" w:eastAsia="宋体"/>
          <w:b w:val="0"/>
          <w:sz w:val="21"/>
        </w:rPr>
        <w:t>一时宝钗姊妹往薛姨妈房内去后，湘云往贾母处来，林黛玉回房歇着。宝玉便找了黛玉来，笑道：“我虽看了《西厢记》，也曾有明白的几句，说了取笑，你曾恼过。如今想来，竟有一句不解，我念出来你讲讲我听。”黛玉听了，便知有文章，因笑道：“你念出来我听听。”宝玉笑道：“那《闹简》上有一句说得最好，‘是几时孟光接了梁鸿案？’这句最妙。‘孟光接了梁鸿案’这五个字，不过是现成的典，难为他这‘是几时’三个虚字问的有趣。是几时接了？你说说我听听。”黛玉听了，禁不住也笑起来，因笑道：“这原问的好。他也问的好，你也问的好。”宝玉道：“先时你只疑我，如今你也没的说，我反落了单。”黛玉笑道：“谁知他竟真是个好人，我素日只当他藏奸。”因把说错了酒令起，连送燕窝病中所谈之事，细细告诉了宝玉。宝玉方知缘故，因笑道：“我说呢，正纳闷‘是几时孟光接了梁鸿案’，原来是从‘小孩儿口没遮拦’就接了案了。”黛玉因又说起宝琴来，想起自己没有姊妹，不免又哭了。宝玉忙劝道：“你又自寻烦恼了。你瞧瞧，今年比旧年越发瘦了，你还不保养。每天好好的，你必是自寻烦恼，哭一会子，才算完了这一天的事。”黛玉拭泪道：“近来我只觉心酸，眼泪却象比旧年少了些的。心里只管酸痛，眼泪却不多。”宝玉道：“这是你哭惯了心里疑的，岂有眼泪会少的！”</w:t>
      </w:r>
    </w:p>
    <w:p>
      <w:pPr>
        <w:spacing w:line="312" w:lineRule="auto"/>
        <w:ind w:firstLine="420"/>
        <w:jc w:val="both"/>
      </w:pPr>
      <w:r>
        <w:rPr>
          <w:rFonts w:ascii="Times New Roman" w:hAnsi="Times New Roman" w:eastAsia="宋体"/>
          <w:b w:val="0"/>
          <w:sz w:val="21"/>
        </w:rPr>
        <w:t>正说着，只见他屋里的小丫头子送了猩猩毡斗篷来，又说：“大奶奶才打发人来说，下了雪，要商议明日请人作诗呢。”一语未了，只见李纨的丫头走来请黛玉。宝玉便邀着黛玉同往稻香村来。黛玉换上掐金挖云红香羊皮小靴，罩了一件大红羽纱面白狐狸里的鹤氅，束一条青金闪绿双环四合如意绦，头上罩了雪帽。二人一齐踏雪行来。只见众姊妹都在那边，都是一色大红猩猩毡与羽毛缎斗篷，独李纨穿一件青哆罗呢对襟褂子，薛宝钗穿一件莲青斗纹锦上添花洋线番羓丝的鹤氅；邢岫烟仍是家常旧衣，并无避雪之衣。一时史湘云来了，穿着贾母与他的一件貂鼠脑袋面子大毛黑灰鼠里子里外发烧大褂子，头上带着一顶挖云鹅黄片金里大红猩猩毡昭君套，又围着大貂鼠风领。黛玉先笑道：“你们瞧瞧，孙行者来了。他一般的也拿着雪褂子，故意装出个小骚达子来。”湘云笑道：“你们瞧我里头打扮的。”一面说，一面脱了褂子。只见他里头穿着一件半新的靠色三镶领袖秋香色盘金五色绣龙窄褙小袖掩衿银鼠短袄，里面短短的一件水红装缎狐肷褶子，腰里紧紧束着一条蝴蝶结子长穗五色宫绦，脚下也穿着麀皮小靴，越显的蜂腰猿背，鹤势螂形。</w:t>
      </w:r>
      <w:r>
        <w:rPr>
          <w:rFonts w:ascii="Times New Roman" w:hAnsi="Times New Roman" w:eastAsia="楷体"/>
          <w:b w:val="0"/>
          <w:color w:val="8B0000"/>
          <w:sz w:val="17"/>
        </w:rPr>
        <w:t>〔庚辰双行夹批：近之拳谱中有“坐马式”，便似螂之蹲立。昔人爱轻捷便俏，闲取一螂观其仰颈叠胸之势。今四字无出处却写尽矣。脂砚斋评。〕</w:t>
      </w:r>
      <w:r>
        <w:rPr>
          <w:rFonts w:ascii="Times New Roman" w:hAnsi="Times New Roman" w:eastAsia="宋体"/>
          <w:b w:val="0"/>
          <w:sz w:val="21"/>
        </w:rPr>
        <w:t>众人都笑道：“偏他只爱打扮成个小子的样儿，原比他打扮女儿更俏丽了些。”湘云道：“快商议作诗！我听听是谁的东家？”李纨道：“我的主意。想来昨儿的正日已过了，再等正日又太远，可巧又下雪，不如大家凑个社，又替他们接风，又可以作诗。你们意思怎么样？”宝玉先道：“这话很是。只是今日晚了，若到明儿，晴了又无趣。”众人看道，“这雪未必晴，纵晴了，这一夜下的也够赏了。”李纨道：“我这里虽好，又不如芦雪广好。我已经打发人笼地炕去了，咱们大家拥炉作诗。老太太想来未必高兴，况且咱们小顽意儿，单给凤丫头个信儿就是了。你们每人一两银子就够了，送到我这里来。”指着香菱、宝琴、李纹、李绮、岫烟，“五个不算外，咱们里头二丫头病了不算，四丫头告了假也不算，你们四分子送了来，我包总五六两银子也尽够了。”宝钗等一齐应诺。因又拟题限韵，李纨笑道：“我心里自己定了，等到了明日临期，横竖知道。”说毕，大家又闲话了一回，方往贾母处来。本日无话。</w:t>
      </w:r>
    </w:p>
    <w:p>
      <w:pPr>
        <w:spacing w:line="312" w:lineRule="auto"/>
        <w:ind w:firstLine="420"/>
        <w:jc w:val="both"/>
      </w:pPr>
      <w:r>
        <w:rPr>
          <w:rFonts w:ascii="Times New Roman" w:hAnsi="Times New Roman" w:eastAsia="宋体"/>
          <w:b w:val="0"/>
          <w:sz w:val="21"/>
        </w:rPr>
        <w:t>到了次日一早，宝玉因心里记挂着这事，一夜没好生得睡，天亮了就爬起来。掀开帐子一看，虽门窗尚掩，只见窗上光辉夺目，心内早踌躇起来，埋怨定是晴了，日光已出。一面忙起来揭起窗屉，从玻璃窗内往外一看，原来不是日光，竟是一夜大雪，下将有一尺多厚，天上仍是搓绵扯絮一般。宝玉此时欢喜非常，忙唤人起来，盥漱已毕，只穿一件茄色哆罗呢狐皮袄子，罩一件海龙皮小小鹰膀褂，束了腰，披了玉针蓑，戴上金藤笠，登上沙棠屐，忙忙的往芦雪广来。出了院门，四顾一望，并无二色，远远的是青松翠竹，自己却如装在玻璃盒内一般。于是走至山坡之下，顺着山脚刚转过去，已闻得一股寒香拂鼻。回头一看，恰是妙玉门前栊翠庵中有十数株红梅如胭脂一般，映着雪色，分外显得精神，好不有趣！宝玉便立住，细细的赏玩一回方走。只见蜂腰板桥上一个人打着伞走来，是李纨打发了请凤姐儿去的人。</w:t>
      </w:r>
    </w:p>
    <w:p>
      <w:pPr>
        <w:spacing w:line="312" w:lineRule="auto"/>
        <w:ind w:firstLine="420"/>
        <w:jc w:val="both"/>
      </w:pPr>
      <w:r>
        <w:rPr>
          <w:rFonts w:ascii="Times New Roman" w:hAnsi="Times New Roman" w:eastAsia="宋体"/>
          <w:b w:val="0"/>
          <w:sz w:val="21"/>
        </w:rPr>
        <w:t>宝玉来至芦雪广，只见丫鬟婆子正在那里扫雪开径。原来这芦雪广盖在傍山临水河滩之上，一带几间，茅檐土壁，槿篱竹牖，推窗便可垂钓，四面都是芦苇掩覆，一条去径逶迤穿芦度苇过去，便是藕香榭的竹桥了。众丫鬟婆子见他披蓑戴笠而来，却笑道：“我们才说正少一个渔翁，如今都全了。姑娘们吃了饭才来呢，你也太性急了。”宝玉听了，只得回来。刚至沁芳亭，见探春正从秋爽斋来，围着大红猩猩毡斗篷，戴着观音兜，扶着小丫头，后面一个妇人打着青绸油伞。宝玉知他往贾母处去，便立在亭边，等他来到，二人一同出园前去。宝琴正在里间房内梳洗更衣。</w:t>
      </w:r>
    </w:p>
    <w:p>
      <w:pPr>
        <w:spacing w:line="312" w:lineRule="auto"/>
        <w:ind w:firstLine="420"/>
        <w:jc w:val="both"/>
      </w:pPr>
      <w:r>
        <w:rPr>
          <w:rFonts w:ascii="Times New Roman" w:hAnsi="Times New Roman" w:eastAsia="宋体"/>
          <w:b w:val="0"/>
          <w:sz w:val="21"/>
        </w:rPr>
        <w:t>一时众姊妹来齐，宝玉只嚷饿了，连连催饭。好容易等摆上来，头一样菜便是牛乳蒸羊羔。贾母便说：“这是我们有年纪的人的药，没见天日的东西，可惜你们小孩子们吃不得。今儿另外有新鲜鹿肉，你们等着吃。”众人答应了。宝玉却等不得，只拿茶泡了一碗饭，就着野鸡瓜齑忙忙的咽完了。贾母道：“我知道你们今儿又有事情，连饭也不顾吃了。”便叫“留着鹿肉与他晚上吃”，凤姐忙说“还有呢”</w:t>
      </w:r>
      <w:r>
        <w:rPr>
          <w:rFonts w:ascii="Times New Roman" w:hAnsi="Times New Roman" w:eastAsia="楷体"/>
          <w:b w:val="0"/>
          <w:color w:val="8B0000"/>
          <w:sz w:val="17"/>
        </w:rPr>
        <w:t>〔蒙侧批：吃残了的倒〕</w:t>
      </w:r>
      <w:r>
        <w:rPr>
          <w:rFonts w:ascii="Times New Roman" w:hAnsi="Times New Roman" w:eastAsia="宋体"/>
          <w:b w:val="0"/>
          <w:sz w:val="21"/>
        </w:rPr>
        <w:t>，方才罢了。史湘云便悄和宝玉计较道：“有新鲜鹿肉，不如咱们要一块，自己拿了园里弄着，又顽又吃。”宝玉听了，巴不得一声儿，便真和凤姐要了一块，命婆子送入园去。</w:t>
      </w:r>
    </w:p>
    <w:p>
      <w:pPr>
        <w:spacing w:line="312" w:lineRule="auto"/>
        <w:ind w:firstLine="420"/>
        <w:jc w:val="both"/>
      </w:pPr>
      <w:r>
        <w:rPr>
          <w:rFonts w:ascii="Times New Roman" w:hAnsi="Times New Roman" w:eastAsia="宋体"/>
          <w:b w:val="0"/>
          <w:sz w:val="21"/>
        </w:rPr>
        <w:t>一时大家散后，进园齐往芦雪广来，听李纨出题限韵，独不见湘云宝玉二人。黛玉道：“他两个再到不了一处，若到一处，生出多少故事来。这会子一定算计那块鹿肉去了。”</w:t>
      </w:r>
      <w:r>
        <w:rPr>
          <w:rFonts w:ascii="Times New Roman" w:hAnsi="Times New Roman" w:eastAsia="楷体"/>
          <w:b w:val="0"/>
          <w:color w:val="8B0000"/>
          <w:sz w:val="17"/>
        </w:rPr>
        <w:t>〔庚辰双行夹批：联诗极雅之事，偏于雅前写出小儿啖膻茹血极腌□的事来，为“锦心绣口”作配。〕</w:t>
      </w:r>
      <w:r>
        <w:rPr>
          <w:rFonts w:ascii="Times New Roman" w:hAnsi="Times New Roman" w:eastAsia="宋体"/>
          <w:b w:val="0"/>
          <w:sz w:val="21"/>
        </w:rPr>
        <w:t>正说着，只见李婶也走来看热闹，因问李纨道：“怎么一个带玉的哥儿和那一个挂金麒麟的姐儿，那样干净清秀，又不少吃的，他两个在那里商议着要吃生肉呢，说的有来有去的。我只不信肉也生吃得的。”众人听了，都笑道：“了不得，快拿了他两个来。”黛玉笑道：“这可是云丫头闹的，我的卦再不错。”</w:t>
      </w:r>
    </w:p>
    <w:p>
      <w:pPr>
        <w:spacing w:line="312" w:lineRule="auto"/>
        <w:ind w:firstLine="420"/>
        <w:jc w:val="both"/>
      </w:pPr>
      <w:r>
        <w:rPr>
          <w:rFonts w:ascii="Times New Roman" w:hAnsi="Times New Roman" w:eastAsia="宋体"/>
          <w:b w:val="0"/>
          <w:sz w:val="21"/>
        </w:rPr>
        <w:t>李纨等忙出来找着他两个说道：“你们两个要吃生的，我送你们到老太太那里吃去。那怕吃一只生鹿，撑病了不与我相干。这么大雪，怪冷的，替我作祸呢。”宝玉笑道：“没有的事，我们烧着吃呢。”李纨道：“这还罢了。”只见老婆们拿了铁炉、铁叉、铁丝蒙来，李纨道：“仔细割了手，不许哭！”说着，同探春进去了。</w:t>
      </w:r>
    </w:p>
    <w:p>
      <w:pPr>
        <w:spacing w:line="312" w:lineRule="auto"/>
        <w:ind w:firstLine="420"/>
        <w:jc w:val="both"/>
      </w:pPr>
      <w:r>
        <w:rPr>
          <w:rFonts w:ascii="Times New Roman" w:hAnsi="Times New Roman" w:eastAsia="宋体"/>
          <w:b w:val="0"/>
          <w:sz w:val="21"/>
        </w:rPr>
        <w:t>凤姐打发了平儿来回复不能来，为发放年例正忙。湘云见了平儿，那里肯放。平儿也是个好顽的，素日跟着凤姐儿无所不至，见如此有趣，乐得顽笑，因而褪去手上的镯子，三个围着火炉儿，便要先烧三块吃。那边宝钗黛玉平素看惯了，不以为异，宝琴等及李婶深为罕事。探春与李纨等已议定了题韵。探春笑道：“你闻闻，香气这里都闻见了，我也吃去。”说着，也找了他们来。李纨也随来说：“客已齐了，你们还吃不够？”湘云一面吃，一面说道：“我吃这个方爱吃酒，吃了酒才有诗。若不是这鹿肉，今儿断不能作诗。”说着，只见宝琴披着凫靥裘站在那里笑。湘云笑道：“傻子，过来尝尝。”宝琴笑说：“怪脏的。”宝钗道：“你尝尝去，好吃的。你林姐姐弱，吃了不消化，不然他也爱吃。”宝琴听了，便过去吃了一块，果然好吃，便也吃起来。一时凤姐儿打发小丫头来叫平儿。平儿说：“史姑娘拉着我呢，你先走罢。”小丫头去了。一时只见凤姐也披了斗篷走来，笑道：“吃这样好东西，也不告诉我！”说着也凑着一处吃起来。黛玉笑道：“那里找这一群花子去！罢了，罢了，今日芦雪广遭劫，生生被云丫头作践了。我为芦雪广一大哭！”</w:t>
      </w:r>
      <w:r>
        <w:rPr>
          <w:rFonts w:ascii="Times New Roman" w:hAnsi="Times New Roman" w:eastAsia="楷体"/>
          <w:b w:val="0"/>
          <w:color w:val="8B0000"/>
          <w:sz w:val="17"/>
        </w:rPr>
        <w:t>〔庚辰双行夹批：大约此话不独黛玉，观书者亦如此。〕</w:t>
      </w:r>
      <w:r>
        <w:rPr>
          <w:rFonts w:ascii="Times New Roman" w:hAnsi="Times New Roman" w:eastAsia="宋体"/>
          <w:b w:val="0"/>
          <w:sz w:val="21"/>
        </w:rPr>
        <w:t>湘云冷笑道：“你知道什么！‘是真名士自风流’，你们都是假清高，最可厌的。我们这会子腥膻大吃大嚼，回来却是锦心绣口。”宝钗笑道：“你回来若作的不好了，把那肉掏了出来，就把这雪压的芦苇子揌上些，以完此劫。”</w:t>
      </w:r>
    </w:p>
    <w:p>
      <w:pPr>
        <w:spacing w:line="312" w:lineRule="auto"/>
        <w:ind w:firstLine="420"/>
        <w:jc w:val="both"/>
      </w:pPr>
      <w:r>
        <w:rPr>
          <w:rFonts w:ascii="Times New Roman" w:hAnsi="Times New Roman" w:eastAsia="宋体"/>
          <w:b w:val="0"/>
          <w:sz w:val="21"/>
        </w:rPr>
        <w:t>说着，吃毕，洗漱了一回。平儿带镯子时却少了一个，左右前后乱找了一番，踪迹全无。众人都诧异。凤姐儿笑道：“我知道这镯子的去向。你们只管作诗去，我们也不用找，只管前头去，不出三日包管就有了。”说着又问：“你们今儿做什么诗？老太太说了，离年又近了，正月里还该作些灯谜儿大家顽笑。”众人听了，都笑道：“可是倒忘了。如今赶着作几个好的，预备正月里顽。”说着，一齐来至地炕屋内，只见杯盘果菜俱已摆齐，墙上已贴出诗题、韵脚、格式来了。宝玉湘云二人忙看时，只见题目是“即景联句，五言排律一首，限‘二萧’韵”。后面尚未列次序。李纨道：“我不大会作诗，我只起三句罢，然后谁先得了谁先联。”宝钗道：“到底分个次序。”要知端的，且听下回分解。</w:t>
      </w:r>
    </w:p>
    <w:p>
      <w:bookmarkStart w:id="50" w:name="ch50"/>
      <w:pPr>
        <w:pageBreakBefore/>
        <w:spacing w:before="360" w:after="240" w:line="312" w:lineRule="auto"/>
        <w:jc w:val="center"/>
        <w:outlineLvl w:val="0"/>
      </w:pPr>
      <w:r>
        <w:rPr>
          <w:rFonts w:ascii="Times New Roman" w:hAnsi="Times New Roman" w:eastAsia="黑体"/>
          <w:b/>
          <w:color w:val="000000"/>
          <w:sz w:val="28"/>
        </w:rPr>
        <w:t>第五十回 芦雪广争联即景诗 暖香坞雅制春灯谜</w:t>
      </w:r>
      <w:bookmarkEnd w:id="50"/>
    </w:p>
    <w:p>
      <w:pPr>
        <w:spacing w:line="312" w:lineRule="auto"/>
        <w:ind w:firstLine="420"/>
        <w:jc w:val="both"/>
      </w:pPr>
      <w:r>
        <w:rPr>
          <w:rFonts w:ascii="Times New Roman" w:hAnsi="Times New Roman" w:eastAsia="楷体"/>
          <w:b w:val="0"/>
          <w:color w:val="8B0000"/>
          <w:sz w:val="17"/>
        </w:rPr>
        <w:t>〔蒙回前总评：此回着重在宝琴，却出色写湘云。写湘云联句极敏捷聪慧，而宝琴之联句不少于湘云，可知出色写湘云，正所以出色写宝琴。出色写宝琴者，全为与宝玉提亲作引也。金针暗渡，不可不知。〕</w:t>
      </w:r>
      <w:r>
        <w:rPr>
          <w:rFonts w:ascii="Times New Roman" w:hAnsi="Times New Roman" w:eastAsia="宋体"/>
          <w:b w:val="0"/>
          <w:sz w:val="21"/>
        </w:rPr>
        <w:t>话说薛宝钗道：“到底分个次序，让我写出来。”说着，便令众人拈阄为序。</w:t>
      </w:r>
      <w:r>
        <w:rPr>
          <w:rFonts w:ascii="Times New Roman" w:hAnsi="Times New Roman" w:eastAsia="楷体"/>
          <w:b w:val="0"/>
          <w:color w:val="8B0000"/>
          <w:sz w:val="17"/>
        </w:rPr>
        <w:t>〔庚辰双行夹批：起首恰是李氏。一定要按次序，恰又不按次序，似脱落处而不脱落，文章歧路如此。然后按次各各开出。〕</w:t>
      </w:r>
      <w:r>
        <w:rPr>
          <w:rFonts w:ascii="Times New Roman" w:hAnsi="Times New Roman" w:eastAsia="宋体"/>
          <w:b w:val="0"/>
          <w:sz w:val="21"/>
        </w:rPr>
        <w:t>（按：此段批语混入正文。）凤姐儿说道：“既是这样说，我也说一句在上头。”众人都笑说道：“更妙了！”宝钗便将稻香老农之上补了一个“凤”字，李纨又将题目讲与他听。凤姐儿想了半日，笑道：“你们别笑话我。我只有一句粗话，下剩的我就不知道了。”众人都笑道：“越是粗话越好，你说了只管干正事去罢。”凤姐儿笑道：“我想下雪必刮北风。昨夜听见了一夜的北风，我有了一句，就是‘一夜北风紧’，可使得？”众人听了，都相视笑道：“这句虽粗，不见底下的，这正是会作诗的起法。不但好，而且留了多少地步与后人。就是这句为首，稻香老农快写上续下去。”凤姐和李婶平儿又吃了两杯酒，自去了。这里李纨便写了：</w:t>
      </w:r>
    </w:p>
    <w:p>
      <w:pPr>
        <w:spacing w:line="312" w:lineRule="auto"/>
        <w:jc w:val="center"/>
      </w:pPr>
      <w:r>
        <w:rPr>
          <w:rFonts w:ascii="Times New Roman" w:hAnsi="Times New Roman" w:eastAsia="楷体"/>
          <w:b w:val="0"/>
          <w:sz w:val="21"/>
        </w:rPr>
        <w:t>一夜北风紧，</w:t>
      </w:r>
    </w:p>
    <w:p>
      <w:pPr>
        <w:spacing w:line="312" w:lineRule="auto"/>
        <w:jc w:val="center"/>
      </w:pPr>
      <w:r>
        <w:rPr>
          <w:rFonts w:ascii="Times New Roman" w:hAnsi="Times New Roman" w:eastAsia="楷体"/>
          <w:b w:val="0"/>
          <w:sz w:val="21"/>
        </w:rPr>
        <w:t>自己联道：</w:t>
      </w:r>
    </w:p>
    <w:p>
      <w:pPr>
        <w:spacing w:line="312" w:lineRule="auto"/>
        <w:jc w:val="center"/>
      </w:pPr>
      <w:r>
        <w:rPr>
          <w:rFonts w:ascii="Times New Roman" w:hAnsi="Times New Roman" w:eastAsia="楷体"/>
          <w:b w:val="0"/>
          <w:sz w:val="21"/>
        </w:rPr>
        <w:t>开门雪尚飘。入泥怜洁白，</w:t>
      </w:r>
    </w:p>
    <w:p>
      <w:pPr>
        <w:spacing w:line="312" w:lineRule="auto"/>
        <w:jc w:val="center"/>
      </w:pPr>
      <w:r>
        <w:rPr>
          <w:rFonts w:ascii="Times New Roman" w:hAnsi="Times New Roman" w:eastAsia="楷体"/>
          <w:b w:val="0"/>
          <w:sz w:val="21"/>
        </w:rPr>
        <w:t>香菱道：</w:t>
      </w:r>
    </w:p>
    <w:p>
      <w:pPr>
        <w:spacing w:line="312" w:lineRule="auto"/>
        <w:jc w:val="center"/>
      </w:pPr>
      <w:r>
        <w:rPr>
          <w:rFonts w:ascii="Times New Roman" w:hAnsi="Times New Roman" w:eastAsia="楷体"/>
          <w:b w:val="0"/>
          <w:sz w:val="21"/>
        </w:rPr>
        <w:t>匝地惜琼瑶。有意荣枯草，</w:t>
      </w:r>
    </w:p>
    <w:p>
      <w:pPr>
        <w:spacing w:line="312" w:lineRule="auto"/>
        <w:jc w:val="center"/>
      </w:pPr>
      <w:r>
        <w:rPr>
          <w:rFonts w:ascii="Times New Roman" w:hAnsi="Times New Roman" w:eastAsia="楷体"/>
          <w:b w:val="0"/>
          <w:sz w:val="21"/>
        </w:rPr>
        <w:t>探春道：</w:t>
      </w:r>
    </w:p>
    <w:p>
      <w:pPr>
        <w:spacing w:line="312" w:lineRule="auto"/>
        <w:jc w:val="center"/>
      </w:pPr>
      <w:r>
        <w:rPr>
          <w:rFonts w:ascii="Times New Roman" w:hAnsi="Times New Roman" w:eastAsia="楷体"/>
          <w:b w:val="0"/>
          <w:sz w:val="21"/>
        </w:rPr>
        <w:t>无心饰萎苕。价高村酿熟，</w:t>
      </w:r>
    </w:p>
    <w:p>
      <w:pPr>
        <w:spacing w:line="312" w:lineRule="auto"/>
        <w:jc w:val="center"/>
      </w:pPr>
      <w:r>
        <w:rPr>
          <w:rFonts w:ascii="Times New Roman" w:hAnsi="Times New Roman" w:eastAsia="楷体"/>
          <w:b w:val="0"/>
          <w:sz w:val="21"/>
        </w:rPr>
        <w:t>李绮道：</w:t>
      </w:r>
    </w:p>
    <w:p>
      <w:pPr>
        <w:spacing w:line="312" w:lineRule="auto"/>
        <w:jc w:val="center"/>
      </w:pPr>
      <w:r>
        <w:rPr>
          <w:rFonts w:ascii="Times New Roman" w:hAnsi="Times New Roman" w:eastAsia="楷体"/>
          <w:b w:val="0"/>
          <w:sz w:val="21"/>
        </w:rPr>
        <w:t>年稔府粱饶。葭动灰飞管，</w:t>
      </w:r>
    </w:p>
    <w:p>
      <w:pPr>
        <w:spacing w:line="312" w:lineRule="auto"/>
        <w:jc w:val="center"/>
      </w:pPr>
      <w:r>
        <w:rPr>
          <w:rFonts w:ascii="Times New Roman" w:hAnsi="Times New Roman" w:eastAsia="楷体"/>
          <w:b w:val="0"/>
          <w:sz w:val="21"/>
        </w:rPr>
        <w:t>李纹道：</w:t>
      </w:r>
    </w:p>
    <w:p>
      <w:pPr>
        <w:spacing w:line="312" w:lineRule="auto"/>
        <w:jc w:val="center"/>
      </w:pPr>
      <w:r>
        <w:rPr>
          <w:rFonts w:ascii="Times New Roman" w:hAnsi="Times New Roman" w:eastAsia="楷体"/>
          <w:b w:val="0"/>
          <w:sz w:val="21"/>
        </w:rPr>
        <w:t>一阳一回斗转杓。寒山已失翠，</w:t>
      </w:r>
    </w:p>
    <w:p>
      <w:pPr>
        <w:spacing w:line="312" w:lineRule="auto"/>
        <w:jc w:val="center"/>
      </w:pPr>
      <w:r>
        <w:rPr>
          <w:rFonts w:ascii="Times New Roman" w:hAnsi="Times New Roman" w:eastAsia="楷体"/>
          <w:b w:val="0"/>
          <w:sz w:val="21"/>
        </w:rPr>
        <w:t>岫烟道：</w:t>
      </w:r>
    </w:p>
    <w:p>
      <w:pPr>
        <w:spacing w:line="312" w:lineRule="auto"/>
        <w:jc w:val="center"/>
      </w:pPr>
      <w:r>
        <w:rPr>
          <w:rFonts w:ascii="Times New Roman" w:hAnsi="Times New Roman" w:eastAsia="楷体"/>
          <w:b w:val="0"/>
          <w:sz w:val="21"/>
        </w:rPr>
        <w:t>冻浦不闻潮。易挂疏枝柳，</w:t>
      </w:r>
    </w:p>
    <w:p>
      <w:pPr>
        <w:spacing w:line="312" w:lineRule="auto"/>
        <w:jc w:val="center"/>
      </w:pPr>
      <w:r>
        <w:rPr>
          <w:rFonts w:ascii="Times New Roman" w:hAnsi="Times New Roman" w:eastAsia="楷体"/>
          <w:b w:val="0"/>
          <w:sz w:val="21"/>
        </w:rPr>
        <w:t>湘云道：</w:t>
      </w:r>
    </w:p>
    <w:p>
      <w:pPr>
        <w:spacing w:line="312" w:lineRule="auto"/>
        <w:jc w:val="center"/>
      </w:pPr>
      <w:r>
        <w:rPr>
          <w:rFonts w:ascii="Times New Roman" w:hAnsi="Times New Roman" w:eastAsia="楷体"/>
          <w:b w:val="0"/>
          <w:sz w:val="21"/>
        </w:rPr>
        <w:t>难堆破叶蕉。麝煤融宝鼎，</w:t>
      </w:r>
    </w:p>
    <w:p>
      <w:pPr>
        <w:spacing w:line="312" w:lineRule="auto"/>
        <w:jc w:val="center"/>
      </w:pPr>
      <w:r>
        <w:rPr>
          <w:rFonts w:ascii="Times New Roman" w:hAnsi="Times New Roman" w:eastAsia="楷体"/>
          <w:b w:val="0"/>
          <w:sz w:val="21"/>
        </w:rPr>
        <w:t>宝琴道：</w:t>
      </w:r>
    </w:p>
    <w:p>
      <w:pPr>
        <w:spacing w:line="312" w:lineRule="auto"/>
        <w:jc w:val="center"/>
      </w:pPr>
      <w:r>
        <w:rPr>
          <w:rFonts w:ascii="Times New Roman" w:hAnsi="Times New Roman" w:eastAsia="楷体"/>
          <w:b w:val="0"/>
          <w:sz w:val="21"/>
        </w:rPr>
        <w:t>绮袖笼金貂。光夺窗前镜，</w:t>
      </w:r>
    </w:p>
    <w:p>
      <w:pPr>
        <w:spacing w:line="312" w:lineRule="auto"/>
        <w:jc w:val="center"/>
      </w:pPr>
      <w:r>
        <w:rPr>
          <w:rFonts w:ascii="Times New Roman" w:hAnsi="Times New Roman" w:eastAsia="楷体"/>
          <w:b w:val="0"/>
          <w:sz w:val="21"/>
        </w:rPr>
        <w:t>黛玉道：</w:t>
      </w:r>
    </w:p>
    <w:p>
      <w:pPr>
        <w:spacing w:line="312" w:lineRule="auto"/>
        <w:jc w:val="center"/>
      </w:pPr>
      <w:r>
        <w:rPr>
          <w:rFonts w:ascii="Times New Roman" w:hAnsi="Times New Roman" w:eastAsia="楷体"/>
          <w:b w:val="0"/>
          <w:sz w:val="21"/>
        </w:rPr>
        <w:t>香粘壁上椒。斜风仍故故，</w:t>
      </w:r>
    </w:p>
    <w:p>
      <w:pPr>
        <w:spacing w:line="312" w:lineRule="auto"/>
        <w:jc w:val="center"/>
      </w:pPr>
      <w:r>
        <w:rPr>
          <w:rFonts w:ascii="Times New Roman" w:hAnsi="Times New Roman" w:eastAsia="楷体"/>
          <w:b w:val="0"/>
          <w:sz w:val="21"/>
        </w:rPr>
        <w:t>宝玉道：</w:t>
      </w:r>
    </w:p>
    <w:p>
      <w:pPr>
        <w:spacing w:line="312" w:lineRule="auto"/>
        <w:jc w:val="center"/>
      </w:pPr>
      <w:r>
        <w:rPr>
          <w:rFonts w:ascii="Times New Roman" w:hAnsi="Times New Roman" w:eastAsia="楷体"/>
          <w:b w:val="0"/>
          <w:sz w:val="21"/>
        </w:rPr>
        <w:t>清梦转聊聊。何处梅花笛？</w:t>
      </w:r>
    </w:p>
    <w:p>
      <w:pPr>
        <w:spacing w:line="312" w:lineRule="auto"/>
        <w:jc w:val="center"/>
      </w:pPr>
      <w:r>
        <w:rPr>
          <w:rFonts w:ascii="Times New Roman" w:hAnsi="Times New Roman" w:eastAsia="楷体"/>
          <w:b w:val="0"/>
          <w:sz w:val="21"/>
        </w:rPr>
        <w:t>宝钗道：</w:t>
      </w:r>
    </w:p>
    <w:p>
      <w:pPr>
        <w:spacing w:line="312" w:lineRule="auto"/>
        <w:jc w:val="center"/>
      </w:pPr>
      <w:r>
        <w:rPr>
          <w:rFonts w:ascii="Times New Roman" w:hAnsi="Times New Roman" w:eastAsia="楷体"/>
          <w:b w:val="0"/>
          <w:sz w:val="21"/>
        </w:rPr>
        <w:t>谁家碧玉箫？鳌愁坤轴陷，</w:t>
      </w:r>
    </w:p>
    <w:p>
      <w:pPr>
        <w:spacing w:line="312" w:lineRule="auto"/>
        <w:jc w:val="center"/>
      </w:pPr>
      <w:r>
        <w:rPr>
          <w:rFonts w:ascii="Times New Roman" w:hAnsi="Times New Roman" w:eastAsia="楷体"/>
          <w:b w:val="0"/>
          <w:sz w:val="21"/>
        </w:rPr>
        <w:t>李纨笑道：“我替你们看热酒去罢。”</w:t>
      </w:r>
    </w:p>
    <w:p>
      <w:pPr>
        <w:spacing w:line="312" w:lineRule="auto"/>
        <w:jc w:val="center"/>
      </w:pPr>
      <w:r>
        <w:rPr>
          <w:rFonts w:ascii="Times New Roman" w:hAnsi="Times New Roman" w:eastAsia="楷体"/>
          <w:b w:val="0"/>
          <w:sz w:val="21"/>
        </w:rPr>
        <w:t>宝钗命宝琴续联，只见湘云站起来道：</w:t>
      </w:r>
    </w:p>
    <w:p>
      <w:pPr>
        <w:spacing w:line="312" w:lineRule="auto"/>
        <w:jc w:val="center"/>
      </w:pPr>
      <w:r>
        <w:rPr>
          <w:rFonts w:ascii="Times New Roman" w:hAnsi="Times New Roman" w:eastAsia="楷体"/>
          <w:b w:val="0"/>
          <w:sz w:val="21"/>
        </w:rPr>
        <w:t>龙斗阵云销。野岸回孤棹，</w:t>
      </w:r>
    </w:p>
    <w:p>
      <w:pPr>
        <w:spacing w:line="312" w:lineRule="auto"/>
        <w:jc w:val="center"/>
      </w:pPr>
      <w:r>
        <w:rPr>
          <w:rFonts w:ascii="Times New Roman" w:hAnsi="Times New Roman" w:eastAsia="楷体"/>
          <w:b w:val="0"/>
          <w:sz w:val="21"/>
        </w:rPr>
        <w:t>宝琴也站起道：</w:t>
      </w:r>
    </w:p>
    <w:p>
      <w:pPr>
        <w:spacing w:line="312" w:lineRule="auto"/>
        <w:jc w:val="center"/>
      </w:pPr>
      <w:r>
        <w:rPr>
          <w:rFonts w:ascii="Times New Roman" w:hAnsi="Times New Roman" w:eastAsia="楷体"/>
          <w:b w:val="0"/>
          <w:sz w:val="21"/>
        </w:rPr>
        <w:t>吟鞭指灞桥。赐裘怜抚戍，</w:t>
      </w:r>
    </w:p>
    <w:p>
      <w:pPr>
        <w:spacing w:line="312" w:lineRule="auto"/>
        <w:ind w:firstLine="420"/>
        <w:jc w:val="both"/>
      </w:pPr>
      <w:r>
        <w:rPr>
          <w:rFonts w:ascii="Times New Roman" w:hAnsi="Times New Roman" w:eastAsia="宋体"/>
          <w:b w:val="0"/>
          <w:sz w:val="21"/>
        </w:rPr>
        <w:t>湘云那里肯让人，且别人也不如他敏捷，都看他扬眉挺身的说道：</w:t>
      </w:r>
    </w:p>
    <w:p>
      <w:pPr>
        <w:spacing w:line="312" w:lineRule="auto"/>
        <w:jc w:val="center"/>
      </w:pPr>
      <w:r>
        <w:rPr>
          <w:rFonts w:ascii="Times New Roman" w:hAnsi="Times New Roman" w:eastAsia="楷体"/>
          <w:b w:val="0"/>
          <w:sz w:val="21"/>
        </w:rPr>
        <w:t>加絮念征徭。拗垤审夷险，</w:t>
      </w:r>
    </w:p>
    <w:p>
      <w:pPr>
        <w:spacing w:line="312" w:lineRule="auto"/>
        <w:jc w:val="center"/>
      </w:pPr>
      <w:r>
        <w:rPr>
          <w:rFonts w:ascii="Times New Roman" w:hAnsi="Times New Roman" w:eastAsia="楷体"/>
          <w:b w:val="0"/>
          <w:sz w:val="21"/>
        </w:rPr>
        <w:t>宝钗连声赞好，也便联道：</w:t>
      </w:r>
    </w:p>
    <w:p>
      <w:pPr>
        <w:spacing w:line="312" w:lineRule="auto"/>
        <w:jc w:val="center"/>
      </w:pPr>
      <w:r>
        <w:rPr>
          <w:rFonts w:ascii="Times New Roman" w:hAnsi="Times New Roman" w:eastAsia="楷体"/>
          <w:b w:val="0"/>
          <w:sz w:val="21"/>
        </w:rPr>
        <w:t>枝柯怕动摇。皑皑轻趁步，</w:t>
      </w:r>
    </w:p>
    <w:p>
      <w:pPr>
        <w:spacing w:line="312" w:lineRule="auto"/>
        <w:jc w:val="center"/>
      </w:pPr>
      <w:r>
        <w:rPr>
          <w:rFonts w:ascii="Times New Roman" w:hAnsi="Times New Roman" w:eastAsia="楷体"/>
          <w:b w:val="0"/>
          <w:sz w:val="21"/>
        </w:rPr>
        <w:t>黛玉忙联道：</w:t>
      </w:r>
    </w:p>
    <w:p>
      <w:pPr>
        <w:spacing w:line="312" w:lineRule="auto"/>
        <w:jc w:val="center"/>
      </w:pPr>
      <w:r>
        <w:rPr>
          <w:rFonts w:ascii="Times New Roman" w:hAnsi="Times New Roman" w:eastAsia="楷体"/>
          <w:b w:val="0"/>
          <w:sz w:val="21"/>
        </w:rPr>
        <w:t>剪剪舞随腰。煮芋成新赏，</w:t>
      </w:r>
    </w:p>
    <w:p>
      <w:pPr>
        <w:spacing w:line="312" w:lineRule="auto"/>
        <w:ind w:firstLine="420"/>
        <w:jc w:val="both"/>
      </w:pPr>
      <w:r>
        <w:rPr>
          <w:rFonts w:ascii="Times New Roman" w:hAnsi="Times New Roman" w:eastAsia="宋体"/>
          <w:b w:val="0"/>
          <w:sz w:val="21"/>
        </w:rPr>
        <w:t>一面说，一面推宝玉，命他联。宝玉正看宝钗、宝琴、黛玉三人共战湘云，十分有趣，那里还顾得联诗，今见黛玉推他，方联道：</w:t>
      </w:r>
    </w:p>
    <w:p>
      <w:pPr>
        <w:spacing w:line="312" w:lineRule="auto"/>
        <w:ind w:firstLine="420"/>
        <w:jc w:val="both"/>
      </w:pPr>
      <w:r>
        <w:rPr>
          <w:rFonts w:ascii="Times New Roman" w:hAnsi="Times New Roman" w:eastAsia="宋体"/>
          <w:b w:val="0"/>
          <w:sz w:val="21"/>
        </w:rPr>
        <w:t>撒盐是旧谣。苇蓑犹泊钓，</w:t>
      </w:r>
    </w:p>
    <w:p>
      <w:pPr>
        <w:spacing w:line="312" w:lineRule="auto"/>
        <w:ind w:firstLine="420"/>
        <w:jc w:val="both"/>
      </w:pPr>
      <w:r>
        <w:rPr>
          <w:rFonts w:ascii="Times New Roman" w:hAnsi="Times New Roman" w:eastAsia="宋体"/>
          <w:b w:val="0"/>
          <w:sz w:val="21"/>
        </w:rPr>
        <w:t>湘云笑道：“你快下去，你不中用，倒耽搁了我。”一面只听宝琴联道：</w:t>
      </w:r>
    </w:p>
    <w:p>
      <w:pPr>
        <w:spacing w:line="312" w:lineRule="auto"/>
        <w:jc w:val="center"/>
      </w:pPr>
      <w:r>
        <w:rPr>
          <w:rFonts w:ascii="Times New Roman" w:hAnsi="Times New Roman" w:eastAsia="楷体"/>
          <w:b w:val="0"/>
          <w:sz w:val="21"/>
        </w:rPr>
        <w:t>林斧不闻樵。伏象千峰凸，</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盘蛇一径遥。花缘经冷结，</w:t>
      </w:r>
    </w:p>
    <w:p>
      <w:pPr>
        <w:spacing w:line="312" w:lineRule="auto"/>
        <w:jc w:val="center"/>
      </w:pPr>
      <w:r>
        <w:rPr>
          <w:rFonts w:ascii="Times New Roman" w:hAnsi="Times New Roman" w:eastAsia="楷体"/>
          <w:b w:val="0"/>
          <w:sz w:val="21"/>
        </w:rPr>
        <w:t>宝钗与众人又忙赞好。探春又联道：</w:t>
      </w:r>
    </w:p>
    <w:p>
      <w:pPr>
        <w:spacing w:line="312" w:lineRule="auto"/>
        <w:jc w:val="center"/>
      </w:pPr>
      <w:r>
        <w:rPr>
          <w:rFonts w:ascii="Times New Roman" w:hAnsi="Times New Roman" w:eastAsia="楷体"/>
          <w:b w:val="0"/>
          <w:sz w:val="21"/>
        </w:rPr>
        <w:t>色岂畏霜凋。深院惊寒雀，</w:t>
      </w:r>
    </w:p>
    <w:p>
      <w:pPr>
        <w:spacing w:line="312" w:lineRule="auto"/>
        <w:jc w:val="center"/>
      </w:pPr>
      <w:r>
        <w:rPr>
          <w:rFonts w:ascii="Times New Roman" w:hAnsi="Times New Roman" w:eastAsia="楷体"/>
          <w:b w:val="0"/>
          <w:sz w:val="21"/>
        </w:rPr>
        <w:t>湘云正渴了，忙忙的吃茶，已被岫烟道：</w:t>
      </w:r>
    </w:p>
    <w:p>
      <w:pPr>
        <w:spacing w:line="312" w:lineRule="auto"/>
        <w:jc w:val="center"/>
      </w:pPr>
      <w:r>
        <w:rPr>
          <w:rFonts w:ascii="Times New Roman" w:hAnsi="Times New Roman" w:eastAsia="楷体"/>
          <w:b w:val="0"/>
          <w:sz w:val="21"/>
        </w:rPr>
        <w:t>空山泣老鸮。阶墀随上下，</w:t>
      </w:r>
    </w:p>
    <w:p>
      <w:pPr>
        <w:spacing w:line="312" w:lineRule="auto"/>
        <w:jc w:val="center"/>
      </w:pPr>
      <w:r>
        <w:rPr>
          <w:rFonts w:ascii="Times New Roman" w:hAnsi="Times New Roman" w:eastAsia="楷体"/>
          <w:b w:val="0"/>
          <w:sz w:val="21"/>
        </w:rPr>
        <w:t>湘云忙丢了茶杯，忙联道：</w:t>
      </w:r>
    </w:p>
    <w:p>
      <w:pPr>
        <w:spacing w:line="312" w:lineRule="auto"/>
        <w:jc w:val="center"/>
      </w:pPr>
      <w:r>
        <w:rPr>
          <w:rFonts w:ascii="Times New Roman" w:hAnsi="Times New Roman" w:eastAsia="楷体"/>
          <w:b w:val="0"/>
          <w:sz w:val="21"/>
        </w:rPr>
        <w:t>池水任浮漂。照耀临清晓，</w:t>
      </w:r>
    </w:p>
    <w:p>
      <w:pPr>
        <w:spacing w:line="312" w:lineRule="auto"/>
        <w:jc w:val="center"/>
      </w:pPr>
      <w:r>
        <w:rPr>
          <w:rFonts w:ascii="Times New Roman" w:hAnsi="Times New Roman" w:eastAsia="楷体"/>
          <w:b w:val="0"/>
          <w:sz w:val="21"/>
        </w:rPr>
        <w:t>黛玉联道：</w:t>
      </w:r>
    </w:p>
    <w:p>
      <w:pPr>
        <w:spacing w:line="312" w:lineRule="auto"/>
        <w:jc w:val="center"/>
      </w:pPr>
      <w:r>
        <w:rPr>
          <w:rFonts w:ascii="Times New Roman" w:hAnsi="Times New Roman" w:eastAsia="楷体"/>
          <w:b w:val="0"/>
          <w:sz w:val="21"/>
        </w:rPr>
        <w:t>缤纷入永宵。诚忘三尺冷，</w:t>
      </w:r>
    </w:p>
    <w:p>
      <w:pPr>
        <w:spacing w:line="312" w:lineRule="auto"/>
        <w:jc w:val="center"/>
      </w:pPr>
      <w:r>
        <w:rPr>
          <w:rFonts w:ascii="Times New Roman" w:hAnsi="Times New Roman" w:eastAsia="楷体"/>
          <w:b w:val="0"/>
          <w:sz w:val="21"/>
        </w:rPr>
        <w:t>湘云忙笑联道：</w:t>
      </w:r>
    </w:p>
    <w:p>
      <w:pPr>
        <w:spacing w:line="312" w:lineRule="auto"/>
        <w:jc w:val="center"/>
      </w:pPr>
      <w:r>
        <w:rPr>
          <w:rFonts w:ascii="Times New Roman" w:hAnsi="Times New Roman" w:eastAsia="楷体"/>
          <w:b w:val="0"/>
          <w:sz w:val="21"/>
        </w:rPr>
        <w:t>瑞释九重焦。僵卧谁相问，</w:t>
      </w:r>
    </w:p>
    <w:p>
      <w:pPr>
        <w:spacing w:line="312" w:lineRule="auto"/>
        <w:jc w:val="center"/>
      </w:pPr>
      <w:r>
        <w:rPr>
          <w:rFonts w:ascii="Times New Roman" w:hAnsi="Times New Roman" w:eastAsia="楷体"/>
          <w:b w:val="0"/>
          <w:sz w:val="21"/>
        </w:rPr>
        <w:t>宝琴也忙笑联道：</w:t>
      </w:r>
    </w:p>
    <w:p>
      <w:pPr>
        <w:spacing w:line="312" w:lineRule="auto"/>
        <w:jc w:val="center"/>
      </w:pPr>
      <w:r>
        <w:rPr>
          <w:rFonts w:ascii="Times New Roman" w:hAnsi="Times New Roman" w:eastAsia="楷体"/>
          <w:b w:val="0"/>
          <w:sz w:val="21"/>
        </w:rPr>
        <w:t>狂游客喜招。天机断缟带，</w:t>
      </w:r>
    </w:p>
    <w:p>
      <w:pPr>
        <w:spacing w:line="312" w:lineRule="auto"/>
        <w:jc w:val="center"/>
      </w:pPr>
      <w:r>
        <w:rPr>
          <w:rFonts w:ascii="Times New Roman" w:hAnsi="Times New Roman" w:eastAsia="楷体"/>
          <w:b w:val="0"/>
          <w:sz w:val="21"/>
        </w:rPr>
        <w:t>湘云又忙道：</w:t>
      </w:r>
    </w:p>
    <w:p>
      <w:pPr>
        <w:spacing w:line="312" w:lineRule="auto"/>
        <w:jc w:val="center"/>
      </w:pPr>
      <w:r>
        <w:rPr>
          <w:rFonts w:ascii="Times New Roman" w:hAnsi="Times New Roman" w:eastAsia="楷体"/>
          <w:b w:val="0"/>
          <w:sz w:val="21"/>
        </w:rPr>
        <w:t>海市失鲛绡。</w:t>
      </w:r>
    </w:p>
    <w:p>
      <w:pPr>
        <w:spacing w:line="312" w:lineRule="auto"/>
        <w:jc w:val="center"/>
      </w:pPr>
      <w:r>
        <w:rPr>
          <w:rFonts w:ascii="Times New Roman" w:hAnsi="Times New Roman" w:eastAsia="楷体"/>
          <w:b w:val="0"/>
          <w:sz w:val="21"/>
        </w:rPr>
        <w:t>林黛玉不容他出，接着便道：</w:t>
      </w:r>
    </w:p>
    <w:p>
      <w:pPr>
        <w:spacing w:line="312" w:lineRule="auto"/>
        <w:jc w:val="center"/>
      </w:pPr>
      <w:r>
        <w:rPr>
          <w:rFonts w:ascii="Times New Roman" w:hAnsi="Times New Roman" w:eastAsia="楷体"/>
          <w:b w:val="0"/>
          <w:sz w:val="21"/>
        </w:rPr>
        <w:t>寂寞对台榭，</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清贫怀箪瓢。</w:t>
      </w:r>
    </w:p>
    <w:p>
      <w:pPr>
        <w:spacing w:line="312" w:lineRule="auto"/>
        <w:jc w:val="center"/>
      </w:pPr>
      <w:r>
        <w:rPr>
          <w:rFonts w:ascii="Times New Roman" w:hAnsi="Times New Roman" w:eastAsia="楷体"/>
          <w:b w:val="0"/>
          <w:sz w:val="21"/>
        </w:rPr>
        <w:t>宝琴也不容情，也忙道：</w:t>
      </w:r>
    </w:p>
    <w:p>
      <w:pPr>
        <w:spacing w:line="312" w:lineRule="auto"/>
        <w:jc w:val="center"/>
      </w:pPr>
      <w:r>
        <w:rPr>
          <w:rFonts w:ascii="Times New Roman" w:hAnsi="Times New Roman" w:eastAsia="楷体"/>
          <w:b w:val="0"/>
          <w:sz w:val="21"/>
        </w:rPr>
        <w:t>烹茶冰渐沸，</w:t>
      </w:r>
    </w:p>
    <w:p>
      <w:pPr>
        <w:spacing w:line="312" w:lineRule="auto"/>
        <w:jc w:val="center"/>
      </w:pPr>
      <w:r>
        <w:rPr>
          <w:rFonts w:ascii="Times New Roman" w:hAnsi="Times New Roman" w:eastAsia="楷体"/>
          <w:b w:val="0"/>
          <w:sz w:val="21"/>
        </w:rPr>
        <w:t>湘云见这般，自为得趣，又是笑，又忙联道：</w:t>
      </w:r>
    </w:p>
    <w:p>
      <w:pPr>
        <w:spacing w:line="312" w:lineRule="auto"/>
        <w:jc w:val="center"/>
      </w:pPr>
      <w:r>
        <w:rPr>
          <w:rFonts w:ascii="Times New Roman" w:hAnsi="Times New Roman" w:eastAsia="楷体"/>
          <w:b w:val="0"/>
          <w:sz w:val="21"/>
        </w:rPr>
        <w:t>煮酒叶难烧。</w:t>
      </w:r>
    </w:p>
    <w:p>
      <w:pPr>
        <w:spacing w:line="312" w:lineRule="auto"/>
        <w:jc w:val="center"/>
      </w:pPr>
      <w:r>
        <w:rPr>
          <w:rFonts w:ascii="Times New Roman" w:hAnsi="Times New Roman" w:eastAsia="楷体"/>
          <w:b w:val="0"/>
          <w:sz w:val="21"/>
        </w:rPr>
        <w:t>黛玉也笑道：</w:t>
      </w:r>
    </w:p>
    <w:p>
      <w:pPr>
        <w:spacing w:line="312" w:lineRule="auto"/>
        <w:jc w:val="center"/>
      </w:pPr>
      <w:r>
        <w:rPr>
          <w:rFonts w:ascii="Times New Roman" w:hAnsi="Times New Roman" w:eastAsia="楷体"/>
          <w:b w:val="0"/>
          <w:sz w:val="21"/>
        </w:rPr>
        <w:t>没帚山僧扫，</w:t>
      </w:r>
    </w:p>
    <w:p>
      <w:pPr>
        <w:spacing w:line="312" w:lineRule="auto"/>
        <w:jc w:val="center"/>
      </w:pPr>
      <w:r>
        <w:rPr>
          <w:rFonts w:ascii="Times New Roman" w:hAnsi="Times New Roman" w:eastAsia="楷体"/>
          <w:b w:val="0"/>
          <w:sz w:val="21"/>
        </w:rPr>
        <w:t>宝琴也笑道：</w:t>
      </w:r>
    </w:p>
    <w:p>
      <w:pPr>
        <w:spacing w:line="312" w:lineRule="auto"/>
        <w:jc w:val="center"/>
      </w:pPr>
      <w:r>
        <w:rPr>
          <w:rFonts w:ascii="Times New Roman" w:hAnsi="Times New Roman" w:eastAsia="楷体"/>
          <w:b w:val="0"/>
          <w:sz w:val="21"/>
        </w:rPr>
        <w:t>埋琴稚子挑。</w:t>
      </w:r>
    </w:p>
    <w:p>
      <w:pPr>
        <w:spacing w:line="312" w:lineRule="auto"/>
        <w:ind w:firstLine="420"/>
        <w:jc w:val="both"/>
      </w:pPr>
      <w:r>
        <w:rPr>
          <w:rFonts w:ascii="Times New Roman" w:hAnsi="Times New Roman" w:eastAsia="宋体"/>
          <w:b w:val="0"/>
          <w:sz w:val="21"/>
        </w:rPr>
        <w:t>湘云笑的弯了腰，忙念了一句，众人问：“到底说的什么？”湘云喊道：</w:t>
      </w:r>
    </w:p>
    <w:p>
      <w:pPr>
        <w:spacing w:line="312" w:lineRule="auto"/>
        <w:jc w:val="center"/>
      </w:pPr>
      <w:r>
        <w:rPr>
          <w:rFonts w:ascii="Times New Roman" w:hAnsi="Times New Roman" w:eastAsia="楷体"/>
          <w:b w:val="0"/>
          <w:sz w:val="21"/>
        </w:rPr>
        <w:t>石楼闲睡鹤，</w:t>
      </w:r>
    </w:p>
    <w:p>
      <w:pPr>
        <w:spacing w:line="312" w:lineRule="auto"/>
        <w:jc w:val="center"/>
      </w:pPr>
      <w:r>
        <w:rPr>
          <w:rFonts w:ascii="Times New Roman" w:hAnsi="Times New Roman" w:eastAsia="楷体"/>
          <w:b w:val="0"/>
          <w:sz w:val="21"/>
        </w:rPr>
        <w:t>黛玉笑的握着胸口，高声嚷道：</w:t>
      </w:r>
    </w:p>
    <w:p>
      <w:pPr>
        <w:spacing w:line="312" w:lineRule="auto"/>
        <w:jc w:val="center"/>
      </w:pPr>
      <w:r>
        <w:rPr>
          <w:rFonts w:ascii="Times New Roman" w:hAnsi="Times New Roman" w:eastAsia="楷体"/>
          <w:b w:val="0"/>
          <w:sz w:val="21"/>
        </w:rPr>
        <w:t>锦罽暖亲猫。</w:t>
      </w:r>
    </w:p>
    <w:p>
      <w:pPr>
        <w:spacing w:line="312" w:lineRule="auto"/>
        <w:jc w:val="center"/>
      </w:pPr>
      <w:r>
        <w:rPr>
          <w:rFonts w:ascii="Times New Roman" w:hAnsi="Times New Roman" w:eastAsia="楷体"/>
          <w:b w:val="0"/>
          <w:sz w:val="21"/>
        </w:rPr>
        <w:t>宝琴也忙笑道：</w:t>
      </w:r>
    </w:p>
    <w:p>
      <w:pPr>
        <w:spacing w:line="312" w:lineRule="auto"/>
        <w:jc w:val="center"/>
      </w:pPr>
      <w:r>
        <w:rPr>
          <w:rFonts w:ascii="Times New Roman" w:hAnsi="Times New Roman" w:eastAsia="楷体"/>
          <w:b w:val="0"/>
          <w:sz w:val="21"/>
        </w:rPr>
        <w:t>月窟翻银浪，</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霞城隐赤标。</w:t>
      </w:r>
    </w:p>
    <w:p>
      <w:pPr>
        <w:spacing w:line="312" w:lineRule="auto"/>
        <w:jc w:val="center"/>
      </w:pPr>
      <w:r>
        <w:rPr>
          <w:rFonts w:ascii="Times New Roman" w:hAnsi="Times New Roman" w:eastAsia="楷体"/>
          <w:b w:val="0"/>
          <w:sz w:val="21"/>
        </w:rPr>
        <w:t>黛玉忙笑道：</w:t>
      </w:r>
    </w:p>
    <w:p>
      <w:pPr>
        <w:spacing w:line="312" w:lineRule="auto"/>
        <w:jc w:val="center"/>
      </w:pPr>
      <w:r>
        <w:rPr>
          <w:rFonts w:ascii="Times New Roman" w:hAnsi="Times New Roman" w:eastAsia="楷体"/>
          <w:b w:val="0"/>
          <w:sz w:val="21"/>
        </w:rPr>
        <w:t>沁梅香可嚼，</w:t>
      </w:r>
    </w:p>
    <w:p>
      <w:pPr>
        <w:spacing w:line="312" w:lineRule="auto"/>
        <w:jc w:val="center"/>
      </w:pPr>
      <w:r>
        <w:rPr>
          <w:rFonts w:ascii="Times New Roman" w:hAnsi="Times New Roman" w:eastAsia="楷体"/>
          <w:b w:val="0"/>
          <w:sz w:val="21"/>
        </w:rPr>
        <w:t>宝钗笑称好，也忙联道：</w:t>
      </w:r>
    </w:p>
    <w:p>
      <w:pPr>
        <w:spacing w:line="312" w:lineRule="auto"/>
        <w:jc w:val="center"/>
      </w:pPr>
      <w:r>
        <w:rPr>
          <w:rFonts w:ascii="Times New Roman" w:hAnsi="Times New Roman" w:eastAsia="楷体"/>
          <w:b w:val="0"/>
          <w:sz w:val="21"/>
        </w:rPr>
        <w:t>淋竹醉堪调。</w:t>
      </w:r>
    </w:p>
    <w:p>
      <w:pPr>
        <w:spacing w:line="312" w:lineRule="auto"/>
        <w:jc w:val="center"/>
      </w:pPr>
      <w:r>
        <w:rPr>
          <w:rFonts w:ascii="Times New Roman" w:hAnsi="Times New Roman" w:eastAsia="楷体"/>
          <w:b w:val="0"/>
          <w:sz w:val="21"/>
        </w:rPr>
        <w:t>宝琴也忙道：</w:t>
      </w:r>
    </w:p>
    <w:p>
      <w:pPr>
        <w:spacing w:line="312" w:lineRule="auto"/>
        <w:jc w:val="center"/>
      </w:pPr>
      <w:r>
        <w:rPr>
          <w:rFonts w:ascii="Times New Roman" w:hAnsi="Times New Roman" w:eastAsia="楷体"/>
          <w:b w:val="0"/>
          <w:sz w:val="21"/>
        </w:rPr>
        <w:t>或湿鸳鸯带，</w:t>
      </w:r>
    </w:p>
    <w:p>
      <w:pPr>
        <w:spacing w:line="312" w:lineRule="auto"/>
        <w:jc w:val="center"/>
      </w:pPr>
      <w:r>
        <w:rPr>
          <w:rFonts w:ascii="Times New Roman" w:hAnsi="Times New Roman" w:eastAsia="楷体"/>
          <w:b w:val="0"/>
          <w:sz w:val="21"/>
        </w:rPr>
        <w:t>湘云忙联道：</w:t>
      </w:r>
    </w:p>
    <w:p>
      <w:pPr>
        <w:spacing w:line="312" w:lineRule="auto"/>
        <w:jc w:val="center"/>
      </w:pPr>
      <w:r>
        <w:rPr>
          <w:rFonts w:ascii="Times New Roman" w:hAnsi="Times New Roman" w:eastAsia="楷体"/>
          <w:b w:val="0"/>
          <w:sz w:val="21"/>
        </w:rPr>
        <w:t>时凝翡翠翘。</w:t>
      </w:r>
    </w:p>
    <w:p>
      <w:pPr>
        <w:spacing w:line="312" w:lineRule="auto"/>
        <w:jc w:val="center"/>
      </w:pPr>
      <w:r>
        <w:rPr>
          <w:rFonts w:ascii="Times New Roman" w:hAnsi="Times New Roman" w:eastAsia="楷体"/>
          <w:b w:val="0"/>
          <w:sz w:val="21"/>
        </w:rPr>
        <w:t>黛玉又忙道：</w:t>
      </w:r>
    </w:p>
    <w:p>
      <w:pPr>
        <w:spacing w:line="312" w:lineRule="auto"/>
        <w:jc w:val="center"/>
      </w:pPr>
      <w:r>
        <w:rPr>
          <w:rFonts w:ascii="Times New Roman" w:hAnsi="Times New Roman" w:eastAsia="楷体"/>
          <w:b w:val="0"/>
          <w:sz w:val="21"/>
        </w:rPr>
        <w:t>无风仍脉脉，</w:t>
      </w:r>
    </w:p>
    <w:p>
      <w:pPr>
        <w:spacing w:line="312" w:lineRule="auto"/>
        <w:jc w:val="center"/>
      </w:pPr>
      <w:r>
        <w:rPr>
          <w:rFonts w:ascii="Times New Roman" w:hAnsi="Times New Roman" w:eastAsia="楷体"/>
          <w:b w:val="0"/>
          <w:sz w:val="21"/>
        </w:rPr>
        <w:t>宝琴又忙笑联道：</w:t>
      </w:r>
    </w:p>
    <w:p>
      <w:pPr>
        <w:spacing w:line="312" w:lineRule="auto"/>
        <w:jc w:val="center"/>
      </w:pPr>
      <w:r>
        <w:rPr>
          <w:rFonts w:ascii="Times New Roman" w:hAnsi="Times New Roman" w:eastAsia="楷体"/>
          <w:b w:val="0"/>
          <w:sz w:val="21"/>
        </w:rPr>
        <w:t>不雨亦潇潇。</w:t>
      </w:r>
    </w:p>
    <w:p>
      <w:pPr>
        <w:spacing w:line="312" w:lineRule="auto"/>
        <w:ind w:firstLine="420"/>
        <w:jc w:val="both"/>
      </w:pPr>
      <w:r>
        <w:rPr>
          <w:rFonts w:ascii="Times New Roman" w:hAnsi="Times New Roman" w:eastAsia="宋体"/>
          <w:b w:val="0"/>
          <w:sz w:val="21"/>
        </w:rPr>
        <w:t>湘云伏着已笑软了。众人看他三人对抢，也都不顾作诗，看着也只是笑。黛玉还推他往下联，又道：“你也有才尽之时。我听听还有什么舌根嚼了！”湘云只伏在宝钗怀里，笑个不住。宝钗推他起来道：“你有本事，把‘二萧’的韵全用完了，我才伏你。”湘云起身笑道：“我也不是作诗，竟是抢命呢。”</w:t>
      </w:r>
      <w:r>
        <w:rPr>
          <w:rFonts w:ascii="Times New Roman" w:hAnsi="Times New Roman" w:eastAsia="楷体"/>
          <w:b w:val="0"/>
          <w:color w:val="8B0000"/>
          <w:sz w:val="17"/>
        </w:rPr>
        <w:t>〔庚辰该批：的是湘云。写海棠是一样笔墨，如今联句又是一样写法。〕</w:t>
      </w:r>
      <w:r>
        <w:rPr>
          <w:rFonts w:ascii="Times New Roman" w:hAnsi="Times New Roman" w:eastAsia="宋体"/>
          <w:b w:val="0"/>
          <w:sz w:val="21"/>
        </w:rPr>
        <w:t>众人笑道：“倒是你说罢。”探春早已料定没有自己联的了，便早写出来，因说：“还没收住呢。”李纨听了，接过来便联了一句道：</w:t>
      </w:r>
    </w:p>
    <w:p>
      <w:pPr>
        <w:spacing w:line="312" w:lineRule="auto"/>
        <w:jc w:val="center"/>
      </w:pPr>
      <w:r>
        <w:rPr>
          <w:rFonts w:ascii="Times New Roman" w:hAnsi="Times New Roman" w:eastAsia="楷体"/>
          <w:b w:val="0"/>
          <w:sz w:val="21"/>
        </w:rPr>
        <w:t>欲志今朝乐，</w:t>
      </w:r>
    </w:p>
    <w:p>
      <w:pPr>
        <w:spacing w:line="312" w:lineRule="auto"/>
        <w:jc w:val="center"/>
      </w:pPr>
      <w:r>
        <w:rPr>
          <w:rFonts w:ascii="Times New Roman" w:hAnsi="Times New Roman" w:eastAsia="楷体"/>
          <w:b w:val="0"/>
          <w:sz w:val="21"/>
        </w:rPr>
        <w:t>李绮收了一句道：</w:t>
      </w:r>
    </w:p>
    <w:p>
      <w:pPr>
        <w:spacing w:line="312" w:lineRule="auto"/>
        <w:jc w:val="center"/>
      </w:pPr>
      <w:r>
        <w:rPr>
          <w:rFonts w:ascii="Times New Roman" w:hAnsi="Times New Roman" w:eastAsia="楷体"/>
          <w:b w:val="0"/>
          <w:sz w:val="21"/>
        </w:rPr>
        <w:t>凭诗祝舜尧。</w:t>
      </w:r>
    </w:p>
    <w:p>
      <w:pPr>
        <w:spacing w:line="312" w:lineRule="auto"/>
        <w:ind w:firstLine="420"/>
        <w:jc w:val="both"/>
      </w:pPr>
      <w:r>
        <w:rPr>
          <w:rFonts w:ascii="Times New Roman" w:hAnsi="Times New Roman" w:eastAsia="宋体"/>
          <w:b w:val="0"/>
          <w:sz w:val="21"/>
        </w:rPr>
        <w:t>李纨道：“够了，够了。虽没作完了韵，剩的字若生扭用了，倒不好了。”说着，大家来细细评论一回，独湘云的多，都笑道：“这都是那块鹿肉的功劳。”</w:t>
      </w:r>
    </w:p>
    <w:p>
      <w:pPr>
        <w:spacing w:line="312" w:lineRule="auto"/>
        <w:ind w:firstLine="420"/>
        <w:jc w:val="both"/>
      </w:pPr>
      <w:r>
        <w:rPr>
          <w:rFonts w:ascii="Times New Roman" w:hAnsi="Times New Roman" w:eastAsia="宋体"/>
          <w:b w:val="0"/>
          <w:sz w:val="21"/>
        </w:rPr>
        <w:t>李纨笑道：“逐句评去都还一气，只是宝玉又落了第了。”宝玉笑道：“我原不会联句，只好担待我罢。”李纨笑道：“也没有社社担待你的。又说韵险了，又整误了，又不会联句了，今日必罚你。我才看见栊翠庵的红梅有趣，我要折一枝来插瓶。可厌妙玉为人，我不理他。如今罚你去取一枝来。”众人都道这罚的又雅又有趣。宝玉也乐为，答应着就要走。湘云黛玉一齐说道：“外头冷得很，你且吃杯热酒再去。”湘云早执起壶来，黛玉递了一个大杯，满斟了一杯。湘云笑道：“你吃了我们的酒，你要取不来，加倍罚你。”宝玉忙吃一杯，冒雪而去。李纨命人好好跟着。黛玉忙拦说：“不必，有了人反不得了。”李纨点头说：“是。”一面命丫鬟将一个美女耸肩瓶拿来，贮了水准备插梅，因又笑道：“回来该咏红梅了。”湘云忙道：“我先作一首。”宝钗忙道：“今日断乎不容你再作了。你都抢了去，别人都闲着，也没趣。回来还罚宝玉，他说不会联句，如今就叫他自己作去。”</w:t>
      </w:r>
      <w:r>
        <w:rPr>
          <w:rFonts w:ascii="Times New Roman" w:hAnsi="Times New Roman" w:eastAsia="楷体"/>
          <w:b w:val="0"/>
          <w:color w:val="8B0000"/>
          <w:sz w:val="17"/>
        </w:rPr>
        <w:t>〔庚辰双行夹批：想此刻宝玉已到庵中矣。〕</w:t>
      </w:r>
      <w:r>
        <w:rPr>
          <w:rFonts w:ascii="Times New Roman" w:hAnsi="Times New Roman" w:eastAsia="宋体"/>
          <w:b w:val="0"/>
          <w:sz w:val="21"/>
        </w:rPr>
        <w:t>黛玉笑道：“这话很是。我还有个主意，方才联句不够，莫若拣着联的少的人作红梅。”宝钗笑道：“这话是极。方才邢李三位屈才，且又是客。琴儿和颦儿云儿三个人也抢了许多，我们一概都别作，只让他三个作才是。”李纨因说：“绮儿也不大会作，还是让琴妹妹作罢。”宝钗只得依允，</w:t>
      </w:r>
      <w:r>
        <w:rPr>
          <w:rFonts w:ascii="Times New Roman" w:hAnsi="Times New Roman" w:eastAsia="楷体"/>
          <w:b w:val="0"/>
          <w:color w:val="8B0000"/>
          <w:sz w:val="17"/>
        </w:rPr>
        <w:t>〔庚辰双行夹批：想此刻二玉已会，不知肯见赐否。〕</w:t>
      </w:r>
      <w:r>
        <w:rPr>
          <w:rFonts w:ascii="Times New Roman" w:hAnsi="Times New Roman" w:eastAsia="宋体"/>
          <w:b w:val="0"/>
          <w:sz w:val="21"/>
        </w:rPr>
        <w:t>又道：“就用‘红梅花’三个字作韵，每人一首七律。邢大妹妹作‘红’字，你们李大妹妹作‘梅’字，琴儿作‘花’字。”李纨道：“饶过宝玉去，我不服。”湘云忙道：“有个好题目命他作。”众人问何题目？湘云道：“命他就作‘访妙玉乞红梅’，岂不有趣？”众人听了，都说有趣。</w:t>
      </w:r>
    </w:p>
    <w:p>
      <w:pPr>
        <w:spacing w:line="312" w:lineRule="auto"/>
        <w:ind w:firstLine="420"/>
        <w:jc w:val="both"/>
      </w:pPr>
      <w:r>
        <w:rPr>
          <w:rFonts w:ascii="Times New Roman" w:hAnsi="Times New Roman" w:eastAsia="宋体"/>
          <w:b w:val="0"/>
          <w:sz w:val="21"/>
        </w:rPr>
        <w:t>一语未了，只见宝玉笑欣欣掮了一枝红梅进来。众丫鬟忙已接过，插入瓶内。众人都笑称谢。宝玉笑道：“你们如今赏罢，也不知费了我多少精神呢。”说着，探春早又递过一钟暖酒来，众丫鬟走上来接了蝮掸雪。各人房中丫鬟都添送衣服来，</w:t>
      </w:r>
      <w:r>
        <w:rPr>
          <w:rFonts w:ascii="Times New Roman" w:hAnsi="Times New Roman" w:eastAsia="楷体"/>
          <w:b w:val="0"/>
          <w:color w:val="8B0000"/>
          <w:sz w:val="17"/>
        </w:rPr>
        <w:t>〔庚辰双行夹批：冬日午后景况。〕</w:t>
      </w:r>
      <w:r>
        <w:rPr>
          <w:rFonts w:ascii="Times New Roman" w:hAnsi="Times New Roman" w:eastAsia="宋体"/>
          <w:b w:val="0"/>
          <w:sz w:val="21"/>
        </w:rPr>
        <w:t>袭人也遣人送了半旧的狐腋褂来。李纨命人将那蒸的大芋头盛了一盘，又将朱橘、黄橙、橄榄等物盛了两盘，命人带与袭人去。湘云且告诉宝玉方才的诗题，又催宝玉快作。宝玉道：“姐姐妹妹们，让我自己用韵罢，别限韵了。”众人都说：“随你作去罢。”</w:t>
      </w:r>
    </w:p>
    <w:p>
      <w:pPr>
        <w:spacing w:line="312" w:lineRule="auto"/>
        <w:ind w:firstLine="420"/>
        <w:jc w:val="both"/>
      </w:pPr>
      <w:r>
        <w:rPr>
          <w:rFonts w:ascii="Times New Roman" w:hAnsi="Times New Roman" w:eastAsia="宋体"/>
          <w:b w:val="0"/>
          <w:sz w:val="21"/>
        </w:rPr>
        <w:t>一面说一面大家看梅花。原来这枝梅花只有二尺来高，旁有一横枝纵横而出，约有五六尺长，其间小枝分歧，或如蟠螭，或如僵蚓，或孤削如笔，或密聚如林，花码脂，香欺兰蕙，</w:t>
      </w:r>
      <w:r>
        <w:rPr>
          <w:rFonts w:ascii="Times New Roman" w:hAnsi="Times New Roman" w:eastAsia="楷体"/>
          <w:b w:val="0"/>
          <w:color w:val="8B0000"/>
          <w:sz w:val="17"/>
        </w:rPr>
        <w:t>〔庚辰双行夹批：一篇《红犯场贰〕</w:t>
      </w:r>
      <w:r>
        <w:rPr>
          <w:rFonts w:ascii="Times New Roman" w:hAnsi="Times New Roman" w:eastAsia="宋体"/>
          <w:b w:val="0"/>
          <w:sz w:val="21"/>
        </w:rPr>
        <w:t>各各称赏。谁知邢岫烟、李纹、薛宝琴三人都已吟成，各自写了出来。众人便依“红梅花”三字之序看去，写道是：</w:t>
      </w:r>
    </w:p>
    <w:p>
      <w:pPr>
        <w:spacing w:line="312" w:lineRule="auto"/>
        <w:jc w:val="center"/>
      </w:pPr>
      <w:r>
        <w:rPr>
          <w:rFonts w:ascii="Times New Roman" w:hAnsi="Times New Roman" w:eastAsia="楷体"/>
          <w:b w:val="0"/>
          <w:sz w:val="21"/>
        </w:rPr>
        <w:t>咏红梅花得“红”字邢岫烟</w:t>
      </w:r>
    </w:p>
    <w:p>
      <w:pPr>
        <w:spacing w:line="312" w:lineRule="auto"/>
        <w:jc w:val="center"/>
      </w:pPr>
      <w:r>
        <w:rPr>
          <w:rFonts w:ascii="Times New Roman" w:hAnsi="Times New Roman" w:eastAsia="楷体"/>
          <w:b w:val="0"/>
          <w:sz w:val="21"/>
        </w:rPr>
        <w:t>桃未芳菲杏未红，冲寒先已笑东风。</w:t>
      </w:r>
    </w:p>
    <w:p>
      <w:pPr>
        <w:spacing w:line="312" w:lineRule="auto"/>
        <w:jc w:val="center"/>
      </w:pPr>
      <w:r>
        <w:rPr>
          <w:rFonts w:ascii="Times New Roman" w:hAnsi="Times New Roman" w:eastAsia="楷体"/>
          <w:b w:val="0"/>
          <w:sz w:val="21"/>
        </w:rPr>
        <w:t>魂飞庾岭春难辨，霞隔罗浮梦未通。</w:t>
      </w:r>
    </w:p>
    <w:p>
      <w:pPr>
        <w:spacing w:line="312" w:lineRule="auto"/>
        <w:jc w:val="center"/>
      </w:pPr>
      <w:r>
        <w:rPr>
          <w:rFonts w:ascii="Times New Roman" w:hAnsi="Times New Roman" w:eastAsia="楷体"/>
          <w:b w:val="0"/>
          <w:sz w:val="21"/>
        </w:rPr>
        <w:t>绿萼添妆融宝炬，缟仙扶醉跨残虹。</w:t>
      </w:r>
    </w:p>
    <w:p>
      <w:pPr>
        <w:spacing w:line="312" w:lineRule="auto"/>
        <w:jc w:val="center"/>
      </w:pPr>
      <w:r>
        <w:rPr>
          <w:rFonts w:ascii="Times New Roman" w:hAnsi="Times New Roman" w:eastAsia="楷体"/>
          <w:b w:val="0"/>
          <w:sz w:val="21"/>
        </w:rPr>
        <w:t>看来岂是寻常色，浓淡由他冰雪中。</w:t>
      </w:r>
    </w:p>
    <w:p>
      <w:pPr>
        <w:spacing w:line="312" w:lineRule="auto"/>
        <w:jc w:val="center"/>
      </w:pPr>
      <w:r>
        <w:rPr>
          <w:rFonts w:ascii="Times New Roman" w:hAnsi="Times New Roman" w:eastAsia="楷体"/>
          <w:b w:val="0"/>
          <w:sz w:val="21"/>
        </w:rPr>
        <w:t>咏红梅花得“梅”字李纹</w:t>
      </w:r>
    </w:p>
    <w:p>
      <w:pPr>
        <w:spacing w:line="312" w:lineRule="auto"/>
        <w:jc w:val="center"/>
      </w:pPr>
      <w:r>
        <w:rPr>
          <w:rFonts w:ascii="Times New Roman" w:hAnsi="Times New Roman" w:eastAsia="楷体"/>
          <w:b w:val="0"/>
          <w:sz w:val="21"/>
        </w:rPr>
        <w:t>白梅懒赋赋红梅，逞艳先迎醉眼开。</w:t>
      </w:r>
    </w:p>
    <w:p>
      <w:pPr>
        <w:spacing w:line="312" w:lineRule="auto"/>
        <w:jc w:val="center"/>
      </w:pPr>
      <w:r>
        <w:rPr>
          <w:rFonts w:ascii="Times New Roman" w:hAnsi="Times New Roman" w:eastAsia="楷体"/>
          <w:b w:val="0"/>
          <w:sz w:val="21"/>
        </w:rPr>
        <w:t>冻脸有痕皆是血，酸心无恨亦成灰。</w:t>
      </w:r>
    </w:p>
    <w:p>
      <w:pPr>
        <w:spacing w:line="312" w:lineRule="auto"/>
        <w:jc w:val="center"/>
      </w:pPr>
      <w:r>
        <w:rPr>
          <w:rFonts w:ascii="Times New Roman" w:hAnsi="Times New Roman" w:eastAsia="楷体"/>
          <w:b w:val="0"/>
          <w:sz w:val="21"/>
        </w:rPr>
        <w:t>误吞丹药移真骨，偷下瑶池脱旧胎。</w:t>
      </w:r>
    </w:p>
    <w:p>
      <w:pPr>
        <w:spacing w:line="312" w:lineRule="auto"/>
        <w:jc w:val="center"/>
      </w:pPr>
      <w:r>
        <w:rPr>
          <w:rFonts w:ascii="Times New Roman" w:hAnsi="Times New Roman" w:eastAsia="楷体"/>
          <w:b w:val="0"/>
          <w:sz w:val="21"/>
        </w:rPr>
        <w:t>江北江南春灿烂，寄言蜂蝶漫疑猜。</w:t>
      </w:r>
    </w:p>
    <w:p>
      <w:pPr>
        <w:spacing w:line="312" w:lineRule="auto"/>
        <w:jc w:val="center"/>
      </w:pPr>
      <w:r>
        <w:rPr>
          <w:rFonts w:ascii="Times New Roman" w:hAnsi="Times New Roman" w:eastAsia="楷体"/>
          <w:b w:val="0"/>
          <w:sz w:val="21"/>
        </w:rPr>
        <w:t>咏红梅花得“花”字薛宝琴</w:t>
      </w:r>
    </w:p>
    <w:p>
      <w:pPr>
        <w:spacing w:line="312" w:lineRule="auto"/>
        <w:jc w:val="center"/>
      </w:pPr>
      <w:r>
        <w:rPr>
          <w:rFonts w:ascii="Times New Roman" w:hAnsi="Times New Roman" w:eastAsia="楷体"/>
          <w:b w:val="0"/>
          <w:sz w:val="21"/>
        </w:rPr>
        <w:t>疏是枝条艳是花，春妆儿女竞奢华。</w:t>
      </w:r>
    </w:p>
    <w:p>
      <w:pPr>
        <w:spacing w:line="312" w:lineRule="auto"/>
        <w:jc w:val="center"/>
      </w:pPr>
      <w:r>
        <w:rPr>
          <w:rFonts w:ascii="Times New Roman" w:hAnsi="Times New Roman" w:eastAsia="楷体"/>
          <w:b w:val="0"/>
          <w:sz w:val="21"/>
        </w:rPr>
        <w:t>闲庭曲槛无余雪，流水空山有落霞。</w:t>
      </w:r>
    </w:p>
    <w:p>
      <w:pPr>
        <w:spacing w:line="312" w:lineRule="auto"/>
        <w:jc w:val="center"/>
      </w:pPr>
      <w:r>
        <w:rPr>
          <w:rFonts w:ascii="Times New Roman" w:hAnsi="Times New Roman" w:eastAsia="楷体"/>
          <w:b w:val="0"/>
          <w:sz w:val="21"/>
        </w:rPr>
        <w:t>幽梦冷随红袖笛，游仙香泛绛河槎。</w:t>
      </w:r>
    </w:p>
    <w:p>
      <w:pPr>
        <w:spacing w:line="312" w:lineRule="auto"/>
        <w:jc w:val="center"/>
      </w:pPr>
      <w:r>
        <w:rPr>
          <w:rFonts w:ascii="Times New Roman" w:hAnsi="Times New Roman" w:eastAsia="楷体"/>
          <w:b w:val="0"/>
          <w:sz w:val="21"/>
        </w:rPr>
        <w:t>前身定是瑶台种，无复相疑色相差。</w:t>
      </w:r>
    </w:p>
    <w:p>
      <w:pPr>
        <w:spacing w:line="312" w:lineRule="auto"/>
        <w:ind w:firstLine="420"/>
        <w:jc w:val="both"/>
      </w:pPr>
      <w:r>
        <w:rPr>
          <w:rFonts w:ascii="Times New Roman" w:hAnsi="Times New Roman" w:eastAsia="宋体"/>
          <w:b w:val="0"/>
          <w:sz w:val="21"/>
        </w:rPr>
        <w:t>众人看了，都笑称赞了一番，又指末一首说更好。宝玉见宝琴年纪最小，才又敏捷，深为奇异。黛玉湘云二人斟了一小杯酒，齐贺宝琴。宝钗笑道：“三首各有各好。你们两个天天捉弄厌了我，如今捉弄他来了。”李纨又问宝玉：“你可有了？”宝玉忙道：“我倒有了，才一看见那三首，又吓忘了，等我再想。”湘云听了，便拿了一支铜火箸击着手炉，笑道：“我击鼓了，若鼓绝不成，又要罚的。”宝玉笑道：“我已有了。”黛玉提起笔来，说道：“你念，我写。”湘云便击了一下笑道：“一鼓绝。”宝玉笑道：“有了，你写吧。”众人听他念道，“酒未开樽句未裁”，黛玉写了，摇头笑道：“起的平平。”湘云又道“快着！”宝玉笑道：“寻春问腊到蓬莱。”黛玉湘云都点头笑道：“有些意思了。”宝玉又道：“不求大士瓶中露，为乞嫦娥槛外梅。”黛玉写了，又摇头道：“凑巧而已。”湘云忙催二鼓，宝玉又笑道：“入世冷挑红雪去，离尘香割紫云来。槎枒谁惜诗肩瘦，衣上犹沾佛院苔。”黛玉写毕，湘云大家才评论时，又见几个丫鬟跑进来道：“老太太来了。”众人忙迎出来。大家又笑道：“怎么这等高兴！”说着，远远见贾母围了大斗篷，带着灰鼠暖兜，坐着小竹轿，打着青绸油伞，鸳鸯琥珀等五六个丫鬟，每人都是打着伞，拥轿而来。李纨等忙往上迎，贾母命人止住说：“只在那里就是了。”来至跟前，贾母笑道：“我瞒着你太太和凤丫头来了。大雪地下坐着这个无妨，没的叫他们来踩雪。”众人忙一面上前接斗篷，搀扶着，一面答应着。贾母来至室中，先笑道：“好俊梅花！你们也会乐，我来着了。”说着，李纨早命拿了一个大狼皮褥来铺在当中。贾母坐了，因笑道：“你们只管顽笑吃喝。我因为天短了，不敢睡中觉，抹了一回牌，想起你们来了，我也来凑个趣儿。”李纨早又捧过手炉来，探春另拿了一副杯箸来，亲自斟了暖酒，奉与贾母。贾母便饮了一口，问那个盘子里是什么东西。众人忙捧了过来，回说是糟鹌鹑。贾母道：“这倒罢了，撕一两点腿子来。”李纨忙答应了，要水洗手，亲自来撕。贾母又道：“你们仍旧坐下说笑我听。”又命李纨：“你也坐下，就如同我没来的一样才好，不然我就去了。”众人听了，方依次坐下，这李纨便挪到尽下边。贾母因问作何事了，众人便说作诗。贾母道：“有作诗的，不如作些灯谜，大家正月里好顽的。”众人答应了。说笑了一回，贾母便说：“这里潮湿，你们别久坐，仔细受了潮湿。”因说：“你四妹妹那里暖和，我们到那里瞧瞧他的画儿，赶年可有了。”众人笑道：“那里能年下就有了？只怕明年端一阳一有了。”贾母道：“这还了得！他竟比盖这园子还费工夫了。”</w:t>
      </w:r>
    </w:p>
    <w:p>
      <w:pPr>
        <w:spacing w:line="312" w:lineRule="auto"/>
        <w:ind w:firstLine="420"/>
        <w:jc w:val="both"/>
      </w:pPr>
      <w:r>
        <w:rPr>
          <w:rFonts w:ascii="Times New Roman" w:hAnsi="Times New Roman" w:eastAsia="宋体"/>
          <w:b w:val="0"/>
          <w:sz w:val="21"/>
        </w:rPr>
        <w:t>说着，仍坐了竹轿，大家围随，过了藕香榭，穿入一条夹道，东西两边皆有过街门，门楼上里外皆嵌着石头匾，如今进的是西门，向外的匾上凿着“穿云”二字，向里的凿着“度月”两字。来至当中，进了向南的正门，贾母下了轿，惜春已接了出来。从里边游廊过去，便是惜春卧房，门斗上有“暖香坞”三个字。</w:t>
      </w:r>
      <w:r>
        <w:rPr>
          <w:rFonts w:ascii="Times New Roman" w:hAnsi="Times New Roman" w:eastAsia="楷体"/>
          <w:b w:val="0"/>
          <w:color w:val="8B0000"/>
          <w:sz w:val="17"/>
        </w:rPr>
        <w:t>〔庚辰双行夹批：看他又写出一处，从起至末一笔一部之文也有，千万笔成一部之文也有，一二笔成一部之文也有。如“试才”一回起若都说完，以后则索然无味，故留此几处以为后文之点染也。此方活泼不板，耳目屡新。〕</w:t>
      </w:r>
      <w:r>
        <w:rPr>
          <w:rFonts w:ascii="Times New Roman" w:hAnsi="Times New Roman" w:eastAsia="宋体"/>
          <w:b w:val="0"/>
          <w:sz w:val="21"/>
        </w:rPr>
        <w:t>早有几个人打起猩红毡帘，已觉温香拂脸。</w:t>
      </w:r>
      <w:r>
        <w:rPr>
          <w:rFonts w:ascii="Times New Roman" w:hAnsi="Times New Roman" w:eastAsia="楷体"/>
          <w:b w:val="0"/>
          <w:color w:val="8B0000"/>
          <w:sz w:val="17"/>
        </w:rPr>
        <w:t>〔庚辰双行夹批：各处皆如此，非独因“暖香”二字方有此景。戏注于此，以博一笑耳。〕</w:t>
      </w:r>
      <w:r>
        <w:rPr>
          <w:rFonts w:ascii="Times New Roman" w:hAnsi="Times New Roman" w:eastAsia="宋体"/>
          <w:b w:val="0"/>
          <w:sz w:val="21"/>
        </w:rPr>
        <w:t>大家进入房中，贾母并不归坐，只问画在那里。惜春因笑回：“天气寒冷了，胶性皆凝涩不润，画了恐不好看，故此收起来。”贾母笑道：“我年下就要的。你别托懒儿，快拿出来给我快画。”一语未了，忽见凤姐儿披着紫羯褂，笑嘻嘻的来了，口内说道：“老祖宗今儿也不告诉人，私自就来了，要我好找。”贾母见他来了，心中自是喜悦，便道：“我怕你们冷着了，所以不许人告诉你们去。你真是个鬼灵精儿，到底找了我来。以理，孝敬也不在这上头。”凤姐儿笑道：“我那里是孝敬的心找了来？我因为到了老祖宗那里，鸦没雀静的，</w:t>
      </w:r>
      <w:r>
        <w:rPr>
          <w:rFonts w:ascii="Times New Roman" w:hAnsi="Times New Roman" w:eastAsia="楷体"/>
          <w:b w:val="0"/>
          <w:color w:val="8B0000"/>
          <w:sz w:val="17"/>
        </w:rPr>
        <w:t>〔庚辰双行夹批：这四个字俗语中常闻，但不能落纸笔耳。便欲写时，究竟不知系何四字，今如此写来，真是不可移易。〕</w:t>
      </w:r>
      <w:r>
        <w:rPr>
          <w:rFonts w:ascii="Times New Roman" w:hAnsi="Times New Roman" w:eastAsia="宋体"/>
          <w:b w:val="0"/>
          <w:sz w:val="21"/>
        </w:rPr>
        <w:t>问小丫头子们，他又不肯说，叫我找到园里来。我正疑惑，忽然来了两三个姑子，我心里才明白。我想姑子必是来送年疏，或要年例香例银子，老祖宗年下的事也多，一定是躲债来了。我赶忙问了那姑子，果然不错。我连忙把年例给了他们去了。如今来回老祖宗，债主已去，不用躲着了。已预备下希嫩的野鸡，请用晚饭去，再迟一回就老了。”他一行说，众人一行笑。</w:t>
      </w:r>
    </w:p>
    <w:p>
      <w:pPr>
        <w:spacing w:line="312" w:lineRule="auto"/>
        <w:ind w:firstLine="420"/>
        <w:jc w:val="both"/>
      </w:pPr>
      <w:r>
        <w:rPr>
          <w:rFonts w:ascii="Times New Roman" w:hAnsi="Times New Roman" w:eastAsia="宋体"/>
          <w:b w:val="0"/>
          <w:sz w:val="21"/>
        </w:rPr>
        <w:t>凤姐儿也不等贾母说话，便命人抬过轿子来。贾母笑着，搀了凤姐的手，仍旧上轿，带着众人，说笑出了夹道东门。一看四面粉妆银砌，忽见宝琴披着凫靥裘站在山坡上遥等，身后一个丫鬟抱着一瓶红梅。众人都笑道：“少了两个人，他却在这里等着，也弄梅花去了。”贾母喜的忙笑道：“你们瞧，这山坡上配上他的这个人品，又是这件衣裳，后头又是这梅花，象个什么？”众人都笑道：“就象老太太屋里挂的仇十洲画的《双艳图》。”贾母摇头笑道：“那画的那里有这件衣裳？人也不能这样好！”一语未了，只见宝琴背后转出一个披大红猩毡的人来。贾母道：“那又是那个女孩儿？”众人笑道：“我们都在这里，那是宝玉。”贾母笑道：“我的眼越发花了。”说话之间，来至跟前，可不是宝玉和宝琴。宝玉笑向宝钗黛玉等道：“我才又到了栊翠庵。妙玉每人送你们一枝梅花，我已经打发人送去了。”众人都笑说：“多谢你费心。”</w:t>
      </w:r>
    </w:p>
    <w:p>
      <w:pPr>
        <w:spacing w:line="312" w:lineRule="auto"/>
        <w:ind w:firstLine="420"/>
        <w:jc w:val="both"/>
      </w:pPr>
      <w:r>
        <w:rPr>
          <w:rFonts w:ascii="Times New Roman" w:hAnsi="Times New Roman" w:eastAsia="宋体"/>
          <w:b w:val="0"/>
          <w:sz w:val="21"/>
        </w:rPr>
        <w:t>说话之间，已出了园门，来至贾母房中。吃毕饭大家又说笑了一回。忽见薛姨妈也来了，说：“好大雪，一日也没过来望候老太太。今日老太太倒不高兴？正该赏雪才是。”贾母笑道：“何曾不高兴！我找了他们姊妹们去顽了一会子。”薛姨妈笑道：“昨日晚上，我原想着今日要和我们姨太太借一日园子，摆阶来志，请老太太赏雪的，又见老太太安息的早。我闻得女儿说，老太太心下不大爽，因此今日也没敢惊动。早知如此，我正该请。”贾母笑道：“这才是十月里头场雪，往后下雪的日子多呢，再破费不迟。”薛姨妈笑道：“果然如此，算我的孝心虔了。”凤姐儿笑道：“姨妈仔细忘了，如今先秤五十两银子来，交给我收着，一下雪，我就预备下酒，姨妈也不用操心，也不得忘了。”贾母笑道：“既这么说，姨太太给他五十两银子收着，我和他每人分二十五两，到下雪的日子，我装心里不快，混过去了，姨太太更不用操心，我和凤丫头倒得了实惠。”凤姐将手一拍，笑道：“妙极了，这和我的主意一样。”众人都笑了。贾母笑道：“呸！没脸的，就顺着竿子爬上来了！你不该说姨太太是客，在咱们家受屈，我们该请姨太太才是，那里有破费姨太太的理！不这样说呢，还有脸先要五十两银子，真不害臊！”凤姐儿笑道：“我们老祖宗最是有眼色的，试一试，姨妈若松呢，拿出五十两来，就和我分。这会子估量着不中用了，翻过来拿我做法子，说出这些大方话来。如今我也不和姨妈要银子，竟替姨妈出银子治了酒，请老祖宗吃了，我另外再封五十两银子孝敬老祖宗，算是罚我个包揽闲事。这可好不好？”话未说完，众人已笑倒在炕上。</w:t>
      </w:r>
    </w:p>
    <w:p>
      <w:pPr>
        <w:spacing w:line="312" w:lineRule="auto"/>
        <w:ind w:firstLine="420"/>
        <w:jc w:val="both"/>
      </w:pPr>
      <w:r>
        <w:rPr>
          <w:rFonts w:ascii="Times New Roman" w:hAnsi="Times New Roman" w:eastAsia="宋体"/>
          <w:b w:val="0"/>
          <w:sz w:val="21"/>
        </w:rPr>
        <w:t>贾母因又说及宝琴雪下折梅比画儿上还好，因又细问他的年庚八字并家内景况。薛姨妈度其意思，大约是要与宝玉求配。薛姨妈心中固也遂意，只是已许过梅家了，因贾母尚未明说，自己也不好拟定，遂半吐半露告诉贾母道：“可惜这孩子没福，前年他父亲就没了。他从小儿见的世面倒多，跟他父母四山五岳都走遍了。他父亲是好乐的，各处因有买卖，带着家眷，这一省逛一年，明年又往那一省逛半年，所以天下十停走了有五六停了。那年在这里，把他许了梅翰林的儿子，偏第二年他父亲就辞世了，他母亲又是痰症。”凤姐也不等说完，便嗐声跺脚的说：“偏不巧，我正要作个媒呢，又已经许了人家。”贾母笑道：“你要给谁说媒？”凤姐儿说道：“老祖宗别管，我心里看准了他们两个是一对。如今已许了人，说也无益，不如不说罢了。”贾母也知凤姐儿之意，听见已有了人家，也就不提了。大家又闲话了一会方散。一宿无话。</w:t>
      </w:r>
    </w:p>
    <w:p>
      <w:pPr>
        <w:spacing w:line="312" w:lineRule="auto"/>
        <w:ind w:firstLine="420"/>
        <w:jc w:val="both"/>
      </w:pPr>
      <w:r>
        <w:rPr>
          <w:rFonts w:ascii="Times New Roman" w:hAnsi="Times New Roman" w:eastAsia="宋体"/>
          <w:b w:val="0"/>
          <w:sz w:val="21"/>
        </w:rPr>
        <w:t>次日雪晴。饭后，贾母又亲嘱惜春：“不管冷暖，你只画去，赶到年下，十分不能便罢了。第一要紧把昨日琴儿和丫头梅花，照模照样，一笔别错，快快添上。”惜春听了虽是为难，只得应了。一时众人都来看他如何画，惜春只是出神。李纨因笑向众人道：“让他自己想去，咱们且说话儿。昨儿老太太只叫作灯谜，回家和绮儿纹儿睡不着，我就编了两个‘四书’的。他两个每人也编了两个。”众人听了，都笑道：“这倒该作的。先说了，我们猜猜。”李纨笑道：“‘观音未有世家传’，打《四书》一句。”湘云接着就说“在止于至善。”宝钗笑道：“你也想一想‘世家传’三个字的意思再猜。”李纨笑道：“再想。”黛玉笑道：“哦，是了。是‘虽善无征’。”众人都笑道：“这句是了。”李纨又道：“一池青草草何名。”湘云忙道：“这一定是‘蒲芦也’。再不是不成？”李纨笑道：“这难为你猜。纹儿的是‘水向石边流出冷’，打一古人名。”探春笑问道：“可是山涛？”李纹笑道：“是。”李纨又道：“绮儿的是个‘萤’字，打一个字。”众人猜了半日，宝琴笑道：“这个意思却深，不知可是花草的‘花’字？”李绮笑道：“恰是了。”众人道：“萤与花何干？”黛玉笑道：“妙得很！萤可不是草化的？”众人会意，都笑了说；“好！”宝钗道：“这些虽好，不合老太太的意思，不如作些浅近的物儿，大家雅俗共赏才好。”众人都道：“也要作些浅近的俗物才是。”湘云笑道：“我编了一支《点绛唇》，恰是俗物，你们猜猜。”说着便念道：“溪壑分离，红尘游戏，真何趣？名利犹虚，后事终难继。”众人不解，想了半日，也有猜是和尚的，也有猜是道士的，也有猜是偶戏人的。宝玉笑了半日，道：“都不是，我猜着了，一定是耍的猴儿。”湘云笑道：“正是这个了。”众人道：“前头都好，末后一句怎么解？”湘云道：“那一个耍的猴子不是剁了尾巴去的？”众人听了，都笑起来，说：“他编个谜儿也是刁钻古怪的。”李纨道：“昨日姨妈说，琴妹妹见的世面多，走的道路也多，你正该编谜儿，正用着了。你的诗且又好，何不编几个我们猜一猜？”宝琴听了，点头含笑，自去寻思。宝钗也有了一个，念道：</w:t>
      </w:r>
    </w:p>
    <w:p>
      <w:pPr>
        <w:spacing w:line="312" w:lineRule="auto"/>
        <w:jc w:val="center"/>
      </w:pPr>
      <w:r>
        <w:rPr>
          <w:rFonts w:ascii="Times New Roman" w:hAnsi="Times New Roman" w:eastAsia="楷体"/>
          <w:b w:val="0"/>
          <w:sz w:val="21"/>
        </w:rPr>
        <w:t>镂檀锲梓一层层，岂系良工堆砌成？</w:t>
      </w:r>
    </w:p>
    <w:p>
      <w:pPr>
        <w:spacing w:line="312" w:lineRule="auto"/>
        <w:jc w:val="center"/>
      </w:pPr>
      <w:r>
        <w:rPr>
          <w:rFonts w:ascii="Times New Roman" w:hAnsi="Times New Roman" w:eastAsia="楷体"/>
          <w:b w:val="0"/>
          <w:sz w:val="21"/>
        </w:rPr>
        <w:t>虽是半天风雨过，何曾闻得梵铃声！</w:t>
      </w:r>
    </w:p>
    <w:p>
      <w:pPr>
        <w:spacing w:line="312" w:lineRule="auto"/>
        <w:jc w:val="center"/>
      </w:pPr>
      <w:r>
        <w:rPr>
          <w:rFonts w:ascii="Times New Roman" w:hAnsi="Times New Roman" w:eastAsia="楷体"/>
          <w:b w:val="0"/>
          <w:sz w:val="21"/>
        </w:rPr>
        <w:t>打一物。</w:t>
      </w:r>
    </w:p>
    <w:p>
      <w:pPr>
        <w:spacing w:line="312" w:lineRule="auto"/>
        <w:jc w:val="center"/>
      </w:pPr>
      <w:r>
        <w:rPr>
          <w:rFonts w:ascii="Times New Roman" w:hAnsi="Times New Roman" w:eastAsia="楷体"/>
          <w:b w:val="0"/>
          <w:sz w:val="21"/>
        </w:rPr>
        <w:t>众人猜时，宝玉也有了一个，念道：</w:t>
      </w:r>
    </w:p>
    <w:p>
      <w:pPr>
        <w:spacing w:line="312" w:lineRule="auto"/>
        <w:jc w:val="center"/>
      </w:pPr>
      <w:r>
        <w:rPr>
          <w:rFonts w:ascii="Times New Roman" w:hAnsi="Times New Roman" w:eastAsia="楷体"/>
          <w:b w:val="0"/>
          <w:sz w:val="21"/>
        </w:rPr>
        <w:t>天上人间两渺茫，琅玕节过谨提防。</w:t>
      </w:r>
    </w:p>
    <w:p>
      <w:pPr>
        <w:spacing w:line="312" w:lineRule="auto"/>
        <w:jc w:val="center"/>
      </w:pPr>
      <w:r>
        <w:rPr>
          <w:rFonts w:ascii="Times New Roman" w:hAnsi="Times New Roman" w:eastAsia="楷体"/>
          <w:b w:val="0"/>
          <w:sz w:val="21"/>
        </w:rPr>
        <w:t>鸾音鹤信须凝睇，好把唏嘘答上苍。</w:t>
      </w:r>
    </w:p>
    <w:p>
      <w:pPr>
        <w:spacing w:line="312" w:lineRule="auto"/>
        <w:jc w:val="center"/>
      </w:pPr>
      <w:r>
        <w:rPr>
          <w:rFonts w:ascii="Times New Roman" w:hAnsi="Times New Roman" w:eastAsia="楷体"/>
          <w:b w:val="0"/>
          <w:sz w:val="21"/>
        </w:rPr>
        <w:t>黛玉也有了一个，念道是：</w:t>
      </w:r>
    </w:p>
    <w:p>
      <w:pPr>
        <w:spacing w:line="312" w:lineRule="auto"/>
        <w:jc w:val="center"/>
      </w:pPr>
      <w:r>
        <w:rPr>
          <w:rFonts w:ascii="Times New Roman" w:hAnsi="Times New Roman" w:eastAsia="楷体"/>
          <w:b w:val="0"/>
          <w:sz w:val="21"/>
        </w:rPr>
        <w:t>騄駬何劳缚紫绳？驰城逐堑势狰狞。</w:t>
      </w:r>
    </w:p>
    <w:p>
      <w:pPr>
        <w:spacing w:line="312" w:lineRule="auto"/>
        <w:jc w:val="center"/>
      </w:pPr>
      <w:r>
        <w:rPr>
          <w:rFonts w:ascii="Times New Roman" w:hAnsi="Times New Roman" w:eastAsia="楷体"/>
          <w:b w:val="0"/>
          <w:sz w:val="21"/>
        </w:rPr>
        <w:t>主人指示风雷动，鳌背三山独立名。</w:t>
      </w:r>
    </w:p>
    <w:p>
      <w:pPr>
        <w:spacing w:line="312" w:lineRule="auto"/>
        <w:ind w:firstLine="420"/>
        <w:jc w:val="both"/>
      </w:pPr>
      <w:r>
        <w:rPr>
          <w:rFonts w:ascii="Times New Roman" w:hAnsi="Times New Roman" w:eastAsia="宋体"/>
          <w:b w:val="0"/>
          <w:sz w:val="21"/>
        </w:rPr>
        <w:t>探春也有了一个，方欲念时，宝琴走过来笑道：“我从小儿所走的地方的古迹不少，我今拣了十个地方的古迹，作了十首怀古的诗。诗虽粗鄙，却怀往事，又暗隐俗物十件，姐姐们请猜一猜。”众人听了，都说：“这倒巧，何不写出来大家一看？”要知端的</w:t>
      </w:r>
    </w:p>
    <w:p>
      <w:bookmarkStart w:id="51" w:name="ch51"/>
      <w:pPr>
        <w:pageBreakBefore/>
        <w:spacing w:before="360" w:after="240" w:line="312" w:lineRule="auto"/>
        <w:jc w:val="center"/>
        <w:outlineLvl w:val="0"/>
      </w:pPr>
      <w:r>
        <w:rPr>
          <w:rFonts w:ascii="Times New Roman" w:hAnsi="Times New Roman" w:eastAsia="黑体"/>
          <w:b/>
          <w:color w:val="000000"/>
          <w:sz w:val="28"/>
        </w:rPr>
        <w:t>第五十一回 薛小妹新编怀古诗 胡庸医乱用虎狼药</w:t>
      </w:r>
      <w:bookmarkEnd w:id="51"/>
    </w:p>
    <w:p>
      <w:pPr>
        <w:spacing w:line="312" w:lineRule="auto"/>
        <w:ind w:firstLine="420"/>
        <w:jc w:val="both"/>
      </w:pPr>
      <w:r>
        <w:rPr>
          <w:rFonts w:ascii="Times New Roman" w:hAnsi="Times New Roman" w:eastAsia="楷体"/>
          <w:b w:val="0"/>
          <w:color w:val="8B0000"/>
          <w:sz w:val="17"/>
        </w:rPr>
        <w:t>〔蒙回前总批：文有一语写出大景者，如“园中不见一女子”句，俨然大家规模。“疑是姑一娘一”一语，又俨然庸医口角，新医行径。笔大如椽。〕</w:t>
      </w:r>
      <w:r>
        <w:rPr>
          <w:rFonts w:ascii="Times New Roman" w:hAnsi="Times New Roman" w:eastAsia="宋体"/>
          <w:b w:val="0"/>
          <w:sz w:val="21"/>
        </w:rPr>
        <w:t>众人闻得宝琴将素习所经过各省内的古迹为题，作了十首怀古绝句，内隐十物，皆说这自然新巧。都争着看时，只见写道是：</w:t>
      </w:r>
    </w:p>
    <w:p>
      <w:pPr>
        <w:spacing w:line="312" w:lineRule="auto"/>
        <w:jc w:val="center"/>
      </w:pPr>
      <w:r>
        <w:rPr>
          <w:rFonts w:ascii="Times New Roman" w:hAnsi="Times New Roman" w:eastAsia="楷体"/>
          <w:b w:val="0"/>
          <w:sz w:val="21"/>
        </w:rPr>
        <w:t>赤壁怀古其一</w:t>
      </w:r>
    </w:p>
    <w:p>
      <w:pPr>
        <w:spacing w:line="312" w:lineRule="auto"/>
        <w:jc w:val="center"/>
      </w:pPr>
      <w:r>
        <w:rPr>
          <w:rFonts w:ascii="Times New Roman" w:hAnsi="Times New Roman" w:eastAsia="楷体"/>
          <w:b w:val="0"/>
          <w:sz w:val="21"/>
        </w:rPr>
        <w:t>赤壁沉埋水不流，徒留名姓载空舟。</w:t>
      </w:r>
    </w:p>
    <w:p>
      <w:pPr>
        <w:spacing w:line="312" w:lineRule="auto"/>
        <w:jc w:val="center"/>
      </w:pPr>
      <w:r>
        <w:rPr>
          <w:rFonts w:ascii="Times New Roman" w:hAnsi="Times New Roman" w:eastAsia="楷体"/>
          <w:b w:val="0"/>
          <w:sz w:val="21"/>
        </w:rPr>
        <w:t>喧阗一炬悲风冷，无限英魂在内游。</w:t>
      </w:r>
    </w:p>
    <w:p>
      <w:pPr>
        <w:spacing w:line="312" w:lineRule="auto"/>
        <w:jc w:val="center"/>
      </w:pPr>
      <w:r>
        <w:rPr>
          <w:rFonts w:ascii="Times New Roman" w:hAnsi="Times New Roman" w:eastAsia="楷体"/>
          <w:b w:val="0"/>
          <w:sz w:val="21"/>
        </w:rPr>
        <w:t>交趾怀古其二</w:t>
      </w:r>
    </w:p>
    <w:p>
      <w:pPr>
        <w:spacing w:line="312" w:lineRule="auto"/>
        <w:jc w:val="center"/>
      </w:pPr>
      <w:r>
        <w:rPr>
          <w:rFonts w:ascii="Times New Roman" w:hAnsi="Times New Roman" w:eastAsia="楷体"/>
          <w:b w:val="0"/>
          <w:sz w:val="21"/>
        </w:rPr>
        <w:t>铜铸金镛振纪纲，声传海外播戎羌。</w:t>
      </w:r>
    </w:p>
    <w:p>
      <w:pPr>
        <w:spacing w:line="312" w:lineRule="auto"/>
        <w:jc w:val="center"/>
      </w:pPr>
      <w:r>
        <w:rPr>
          <w:rFonts w:ascii="Times New Roman" w:hAnsi="Times New Roman" w:eastAsia="楷体"/>
          <w:b w:val="0"/>
          <w:sz w:val="21"/>
        </w:rPr>
        <w:t>马援自是功劳大，铁笛无烦说子房。</w:t>
      </w:r>
    </w:p>
    <w:p>
      <w:pPr>
        <w:spacing w:line="312" w:lineRule="auto"/>
        <w:jc w:val="center"/>
      </w:pPr>
      <w:r>
        <w:rPr>
          <w:rFonts w:ascii="Times New Roman" w:hAnsi="Times New Roman" w:eastAsia="楷体"/>
          <w:b w:val="0"/>
          <w:sz w:val="21"/>
        </w:rPr>
        <w:t>钟山怀古其三</w:t>
      </w:r>
    </w:p>
    <w:p>
      <w:pPr>
        <w:spacing w:line="312" w:lineRule="auto"/>
        <w:jc w:val="center"/>
      </w:pPr>
      <w:r>
        <w:rPr>
          <w:rFonts w:ascii="Times New Roman" w:hAnsi="Times New Roman" w:eastAsia="楷体"/>
          <w:b w:val="0"/>
          <w:sz w:val="21"/>
        </w:rPr>
        <w:t>名利何曾伴汝身，无端被诏出凡尘。</w:t>
      </w:r>
    </w:p>
    <w:p>
      <w:pPr>
        <w:spacing w:line="312" w:lineRule="auto"/>
        <w:jc w:val="center"/>
      </w:pPr>
      <w:r>
        <w:rPr>
          <w:rFonts w:ascii="Times New Roman" w:hAnsi="Times New Roman" w:eastAsia="楷体"/>
          <w:b w:val="0"/>
          <w:sz w:val="21"/>
        </w:rPr>
        <w:t>牵连大抵难休绝，莫怨他人嘲笑频。</w:t>
      </w:r>
    </w:p>
    <w:p>
      <w:pPr>
        <w:spacing w:line="312" w:lineRule="auto"/>
        <w:jc w:val="center"/>
      </w:pPr>
      <w:r>
        <w:rPr>
          <w:rFonts w:ascii="Times New Roman" w:hAnsi="Times New Roman" w:eastAsia="楷体"/>
          <w:b w:val="0"/>
          <w:sz w:val="21"/>
        </w:rPr>
        <w:t>淮一阴一怀古其四</w:t>
      </w:r>
    </w:p>
    <w:p>
      <w:pPr>
        <w:spacing w:line="312" w:lineRule="auto"/>
        <w:jc w:val="center"/>
      </w:pPr>
      <w:r>
        <w:rPr>
          <w:rFonts w:ascii="Times New Roman" w:hAnsi="Times New Roman" w:eastAsia="楷体"/>
          <w:b w:val="0"/>
          <w:sz w:val="21"/>
        </w:rPr>
        <w:t>壮士须防恶犬欺，三齐位定盖棺时。</w:t>
      </w:r>
    </w:p>
    <w:p>
      <w:pPr>
        <w:spacing w:line="312" w:lineRule="auto"/>
        <w:jc w:val="center"/>
      </w:pPr>
      <w:r>
        <w:rPr>
          <w:rFonts w:ascii="Times New Roman" w:hAnsi="Times New Roman" w:eastAsia="楷体"/>
          <w:b w:val="0"/>
          <w:sz w:val="21"/>
        </w:rPr>
        <w:t>寄言世俗休轻鄙，一饭之恩死也知。</w:t>
      </w:r>
    </w:p>
    <w:p>
      <w:pPr>
        <w:spacing w:line="312" w:lineRule="auto"/>
        <w:jc w:val="center"/>
      </w:pPr>
      <w:r>
        <w:rPr>
          <w:rFonts w:ascii="Times New Roman" w:hAnsi="Times New Roman" w:eastAsia="楷体"/>
          <w:b w:val="0"/>
          <w:sz w:val="21"/>
        </w:rPr>
        <w:t>广陵怀古其五</w:t>
      </w:r>
    </w:p>
    <w:p>
      <w:pPr>
        <w:spacing w:line="312" w:lineRule="auto"/>
        <w:jc w:val="center"/>
      </w:pPr>
      <w:r>
        <w:rPr>
          <w:rFonts w:ascii="Times New Roman" w:hAnsi="Times New Roman" w:eastAsia="楷体"/>
          <w:b w:val="0"/>
          <w:sz w:val="21"/>
        </w:rPr>
        <w:t>蝉噪鸦栖转眼过，隋堤风景近如何。</w:t>
      </w:r>
    </w:p>
    <w:p>
      <w:pPr>
        <w:spacing w:line="312" w:lineRule="auto"/>
        <w:jc w:val="center"/>
      </w:pPr>
      <w:r>
        <w:rPr>
          <w:rFonts w:ascii="Times New Roman" w:hAnsi="Times New Roman" w:eastAsia="楷体"/>
          <w:b w:val="0"/>
          <w:sz w:val="21"/>
        </w:rPr>
        <w:t>只缘占得风流号，惹得纷纷口舌多。</w:t>
      </w:r>
    </w:p>
    <w:p>
      <w:pPr>
        <w:spacing w:line="312" w:lineRule="auto"/>
        <w:jc w:val="center"/>
      </w:pPr>
      <w:r>
        <w:rPr>
          <w:rFonts w:ascii="Times New Roman" w:hAnsi="Times New Roman" w:eastAsia="楷体"/>
          <w:b w:val="0"/>
          <w:sz w:val="21"/>
        </w:rPr>
        <w:t>桃叶渡怀古其六</w:t>
      </w:r>
    </w:p>
    <w:p>
      <w:pPr>
        <w:spacing w:line="312" w:lineRule="auto"/>
        <w:jc w:val="center"/>
      </w:pPr>
      <w:r>
        <w:rPr>
          <w:rFonts w:ascii="Times New Roman" w:hAnsi="Times New Roman" w:eastAsia="楷体"/>
          <w:b w:val="0"/>
          <w:sz w:val="21"/>
        </w:rPr>
        <w:t>衰草闲花映浅池，桃枝桃叶总分离。</w:t>
      </w:r>
    </w:p>
    <w:p>
      <w:pPr>
        <w:spacing w:line="312" w:lineRule="auto"/>
        <w:jc w:val="center"/>
      </w:pPr>
      <w:r>
        <w:rPr>
          <w:rFonts w:ascii="Times New Roman" w:hAnsi="Times New Roman" w:eastAsia="楷体"/>
          <w:b w:val="0"/>
          <w:sz w:val="21"/>
        </w:rPr>
        <w:t>六朝梁栋多如许，小照空悬壁上题。</w:t>
      </w:r>
    </w:p>
    <w:p>
      <w:pPr>
        <w:spacing w:line="312" w:lineRule="auto"/>
        <w:jc w:val="center"/>
      </w:pPr>
      <w:r>
        <w:rPr>
          <w:rFonts w:ascii="Times New Roman" w:hAnsi="Times New Roman" w:eastAsia="楷体"/>
          <w:b w:val="0"/>
          <w:sz w:val="21"/>
        </w:rPr>
        <w:t>青冢怀古其七</w:t>
      </w:r>
    </w:p>
    <w:p>
      <w:pPr>
        <w:spacing w:line="312" w:lineRule="auto"/>
        <w:jc w:val="center"/>
      </w:pPr>
      <w:r>
        <w:rPr>
          <w:rFonts w:ascii="Times New Roman" w:hAnsi="Times New Roman" w:eastAsia="楷体"/>
          <w:b w:val="0"/>
          <w:sz w:val="21"/>
        </w:rPr>
        <w:t>黑水茫茫咽不流，冰弦拨尽曲中愁。</w:t>
      </w:r>
    </w:p>
    <w:p>
      <w:pPr>
        <w:spacing w:line="312" w:lineRule="auto"/>
        <w:jc w:val="center"/>
      </w:pPr>
      <w:r>
        <w:rPr>
          <w:rFonts w:ascii="Times New Roman" w:hAnsi="Times New Roman" w:eastAsia="楷体"/>
          <w:b w:val="0"/>
          <w:sz w:val="21"/>
        </w:rPr>
        <w:t>汉家制度诚堪叹，樗栎应惭万古羞。</w:t>
      </w:r>
    </w:p>
    <w:p>
      <w:pPr>
        <w:spacing w:line="312" w:lineRule="auto"/>
        <w:jc w:val="center"/>
      </w:pPr>
      <w:r>
        <w:rPr>
          <w:rFonts w:ascii="Times New Roman" w:hAnsi="Times New Roman" w:eastAsia="楷体"/>
          <w:b w:val="0"/>
          <w:sz w:val="21"/>
        </w:rPr>
        <w:t>马嵬怀古其八</w:t>
      </w:r>
    </w:p>
    <w:p>
      <w:pPr>
        <w:spacing w:line="312" w:lineRule="auto"/>
        <w:jc w:val="center"/>
      </w:pPr>
      <w:r>
        <w:rPr>
          <w:rFonts w:ascii="Times New Roman" w:hAnsi="Times New Roman" w:eastAsia="楷体"/>
          <w:b w:val="0"/>
          <w:sz w:val="21"/>
        </w:rPr>
        <w:t>寂寞脂痕渍汗光，温柔一旦付东洋。</w:t>
      </w:r>
    </w:p>
    <w:p>
      <w:pPr>
        <w:spacing w:line="312" w:lineRule="auto"/>
        <w:jc w:val="center"/>
      </w:pPr>
      <w:r>
        <w:rPr>
          <w:rFonts w:ascii="Times New Roman" w:hAnsi="Times New Roman" w:eastAsia="楷体"/>
          <w:b w:val="0"/>
          <w:sz w:val="21"/>
        </w:rPr>
        <w:t>只因遗得风流迹，此日衣衾尚有香。</w:t>
      </w:r>
    </w:p>
    <w:p>
      <w:pPr>
        <w:spacing w:line="312" w:lineRule="auto"/>
        <w:jc w:val="center"/>
      </w:pPr>
      <w:r>
        <w:rPr>
          <w:rFonts w:ascii="Times New Roman" w:hAnsi="Times New Roman" w:eastAsia="楷体"/>
          <w:b w:val="0"/>
          <w:sz w:val="21"/>
        </w:rPr>
        <w:t>蒲东寺怀古其九</w:t>
      </w:r>
    </w:p>
    <w:p>
      <w:pPr>
        <w:spacing w:line="312" w:lineRule="auto"/>
        <w:jc w:val="center"/>
      </w:pPr>
      <w:r>
        <w:rPr>
          <w:rFonts w:ascii="Times New Roman" w:hAnsi="Times New Roman" w:eastAsia="楷体"/>
          <w:b w:val="0"/>
          <w:sz w:val="21"/>
        </w:rPr>
        <w:t>小红骨贱最身轻，私掖偷携强撮成。</w:t>
      </w:r>
    </w:p>
    <w:p>
      <w:pPr>
        <w:spacing w:line="312" w:lineRule="auto"/>
        <w:jc w:val="center"/>
      </w:pPr>
      <w:r>
        <w:rPr>
          <w:rFonts w:ascii="Times New Roman" w:hAnsi="Times New Roman" w:eastAsia="楷体"/>
          <w:b w:val="0"/>
          <w:sz w:val="21"/>
        </w:rPr>
        <w:t>虽被夫人时吊起，已经勾引彼同行。</w:t>
      </w:r>
    </w:p>
    <w:p>
      <w:pPr>
        <w:spacing w:line="312" w:lineRule="auto"/>
        <w:jc w:val="center"/>
      </w:pPr>
      <w:r>
        <w:rPr>
          <w:rFonts w:ascii="Times New Roman" w:hAnsi="Times New Roman" w:eastAsia="楷体"/>
          <w:b w:val="0"/>
          <w:sz w:val="21"/>
        </w:rPr>
        <w:t>梅花观怀古其十</w:t>
      </w:r>
    </w:p>
    <w:p>
      <w:pPr>
        <w:spacing w:line="312" w:lineRule="auto"/>
        <w:jc w:val="center"/>
      </w:pPr>
      <w:r>
        <w:rPr>
          <w:rFonts w:ascii="Times New Roman" w:hAnsi="Times New Roman" w:eastAsia="楷体"/>
          <w:b w:val="0"/>
          <w:sz w:val="21"/>
        </w:rPr>
        <w:t>不在梅边在柳边，个中谁拾画婵娟。</w:t>
      </w:r>
    </w:p>
    <w:p>
      <w:pPr>
        <w:spacing w:line="312" w:lineRule="auto"/>
        <w:jc w:val="center"/>
      </w:pPr>
      <w:r>
        <w:rPr>
          <w:rFonts w:ascii="Times New Roman" w:hAnsi="Times New Roman" w:eastAsia="楷体"/>
          <w:b w:val="0"/>
          <w:sz w:val="21"/>
        </w:rPr>
        <w:t>团圆莫忆春香到，一别西风又一年。</w:t>
      </w:r>
    </w:p>
    <w:p>
      <w:pPr>
        <w:spacing w:line="312" w:lineRule="auto"/>
        <w:ind w:firstLine="420"/>
        <w:jc w:val="both"/>
      </w:pPr>
      <w:r>
        <w:rPr>
          <w:rFonts w:ascii="Times New Roman" w:hAnsi="Times New Roman" w:eastAsia="宋体"/>
          <w:b w:val="0"/>
          <w:sz w:val="21"/>
        </w:rPr>
        <w:t>众人看了，都称奇道妙。宝钗先说道：“前八首都是史鉴上有据的；后二首却无考，我们也不大懂得，不如另作两首为是。”</w:t>
      </w:r>
      <w:r>
        <w:rPr>
          <w:rFonts w:ascii="Times New Roman" w:hAnsi="Times New Roman" w:eastAsia="楷体"/>
          <w:b w:val="0"/>
          <w:color w:val="8B0000"/>
          <w:sz w:val="17"/>
        </w:rPr>
        <w:t>〔庚辰双行夹批：如何必得宝钗此驳方是好文，后文若真另作亦必无趣，若不另作，又有何法省之，看他下文如何。〕</w:t>
      </w:r>
      <w:r>
        <w:rPr>
          <w:rFonts w:ascii="Times New Roman" w:hAnsi="Times New Roman" w:eastAsia="宋体"/>
          <w:b w:val="0"/>
          <w:sz w:val="21"/>
        </w:rPr>
        <w:t>黛玉忙拦道：</w:t>
      </w:r>
      <w:r>
        <w:rPr>
          <w:rFonts w:ascii="Times New Roman" w:hAnsi="Times New Roman" w:eastAsia="楷体"/>
          <w:b w:val="0"/>
          <w:color w:val="8B0000"/>
          <w:sz w:val="17"/>
        </w:rPr>
        <w:t>〔庚辰双行夹批：好极！非黛玉不可。脂砚。〕</w:t>
      </w:r>
      <w:r>
        <w:rPr>
          <w:rFonts w:ascii="Times New Roman" w:hAnsi="Times New Roman" w:eastAsia="宋体"/>
          <w:b w:val="0"/>
          <w:sz w:val="21"/>
        </w:rPr>
        <w:t>“这宝姐姐也忒‘胶柱鼓瑟’，矫揉造作了。这两首虽于史鉴上无考，咱们虽不曾看这些外传，不知底里，难道咱们连两本戏也没有见过不成？那三岁孩子也知道，何况咱们？”探春便道：“这话正是了。”</w:t>
      </w:r>
      <w:r>
        <w:rPr>
          <w:rFonts w:ascii="Times New Roman" w:hAnsi="Times New Roman" w:eastAsia="楷体"/>
          <w:b w:val="0"/>
          <w:color w:val="8B0000"/>
          <w:sz w:val="17"/>
        </w:rPr>
        <w:t>〔庚辰双行夹批：余谓颦儿必有尖语来讽，不望竟有此饰词代为解释，此则真心以待宝钗也。〕</w:t>
      </w:r>
      <w:r>
        <w:rPr>
          <w:rFonts w:ascii="Times New Roman" w:hAnsi="Times New Roman" w:eastAsia="宋体"/>
          <w:b w:val="0"/>
          <w:sz w:val="21"/>
        </w:rPr>
        <w:t>李纨又道：“况且他原是到过这个地方的。这两件事虽无考，古往今来，以讹传讹，好事者竟故意的弄出这古迹来以愚人。比如那年上京的时节，单是关夫子的坟，倒见了三四处。关夫子一生事业，皆是有据的，如何又有许多的坟？自然是后来人敬爱他生前为人，只怕从这敬爱上穿凿出来，也是有的。及至看《广舆记》上，不止关夫子的坟多，自古来有些名望的人，坟就不少，无考的古迹更多。如今这两首虽无考，凡说书唱戏，甚至于求的签上皆有注批，老小男女，俗语口头，人人皆知皆说的。况且又并不是看了《西厢》《牡丹》的词曲，怕看了邪书。这竟无妨，只管留着。”宝钗听说，方罢了。</w:t>
      </w:r>
      <w:r>
        <w:rPr>
          <w:rFonts w:ascii="Times New Roman" w:hAnsi="Times New Roman" w:eastAsia="楷体"/>
          <w:b w:val="0"/>
          <w:color w:val="8B0000"/>
          <w:sz w:val="17"/>
        </w:rPr>
        <w:t>〔庚辰双行夹批：此为三染无痕也，妙极！天花无缝之文。〕</w:t>
      </w:r>
      <w:r>
        <w:rPr>
          <w:rFonts w:ascii="Times New Roman" w:hAnsi="Times New Roman" w:eastAsia="宋体"/>
          <w:b w:val="0"/>
          <w:sz w:val="21"/>
        </w:rPr>
        <w:t>大家猜了一回，皆不是。</w:t>
      </w:r>
    </w:p>
    <w:p>
      <w:pPr>
        <w:spacing w:line="312" w:lineRule="auto"/>
        <w:ind w:firstLine="420"/>
        <w:jc w:val="both"/>
      </w:pPr>
      <w:r>
        <w:rPr>
          <w:rFonts w:ascii="Times New Roman" w:hAnsi="Times New Roman" w:eastAsia="宋体"/>
          <w:b w:val="0"/>
          <w:sz w:val="21"/>
        </w:rPr>
        <w:t>冬日天短，不觉又是前头吃晚饭之时，一齐前来吃饭。因有人回王夫人说：“袭人的哥哥花自芳进来说，他母亲病重了，想他女儿。他来求恩典，接袭人家去走走。”王夫人听了，便道：“人家母女一场，岂有不许他去的。”一面就叫了凤姐儿来，告诉了凤姐儿，命酌量去办理。</w:t>
      </w:r>
    </w:p>
    <w:p>
      <w:pPr>
        <w:spacing w:line="312" w:lineRule="auto"/>
        <w:ind w:firstLine="420"/>
        <w:jc w:val="both"/>
      </w:pPr>
      <w:r>
        <w:rPr>
          <w:rFonts w:ascii="Times New Roman" w:hAnsi="Times New Roman" w:eastAsia="宋体"/>
          <w:b w:val="0"/>
          <w:sz w:val="21"/>
        </w:rPr>
        <w:t>凤姐儿答应了，回至房中，便命周瑞家的去告诉袭人原故。又吩咐周瑞家的：“再将跟着出门的媳妇传一个，你两个人，再带两个小丫头子，跟了袭人去。外头派四个有年纪跟车的。要一辆大车，你们带着坐；要一辆小车，给丫头们坐。”周瑞家的答应了，才要去，凤姐儿又道：“那袭人是个省事的，你告诉他说我的话：叫他穿几件颜色好衣裳，大大的包一包袱衣裳拿着，包袱也要好好的，手炉也要拿好的。临走时，叫他先来我瞧瞧。”周瑞家的答应去了。</w:t>
      </w:r>
    </w:p>
    <w:p>
      <w:pPr>
        <w:spacing w:line="312" w:lineRule="auto"/>
        <w:ind w:firstLine="420"/>
        <w:jc w:val="both"/>
      </w:pPr>
      <w:r>
        <w:rPr>
          <w:rFonts w:ascii="Times New Roman" w:hAnsi="Times New Roman" w:eastAsia="宋体"/>
          <w:b w:val="0"/>
          <w:sz w:val="21"/>
        </w:rPr>
        <w:t>半日，果见袭人穿戴来了，两个丫头与周瑞家的拿着手炉与衣包。凤姐儿看袭人头上戴着几枝金钗珠钏，倒华丽；又看身上穿着桃红百子刻丝银鼠袄子，葱绿盘金彩绣绵裙，外面穿着青缎灰鼠褂。凤姐儿笑道：“这三件衣裳都是太太的，赏了你倒是好的；但只这褂子太素了些，如今穿着也冷，你该穿一件大毛的。”袭人笑道：“太太就只给了这灰鼠的，还有一件银鼠的。说赶年下再给大毛的，还没有得呢。”凤姐儿笑道：“我倒有一件大毛的，我嫌风毛儿出不好了，正要改去。也罢，先给你穿去罢。等年下太太给作的时节我再作罢，只当你还我一样。”众人都笑道：“奶奶惯会说这话。成年家大手大脚的，替太太不知背地里赔垫了多少东西，真真的赔的是说不出来，那里又和太太算去？偏这会子又说这小气话取笑儿。”凤姐儿笑道：“太太那里想的到这些？究竟这又不是正经事，再不照管，也是大家的体面。说不得我自己吃些亏，把众人打扮体统了，宁可我得个好名也罢了。一个一个象‘烧糊了的卷子’似的，人先笑话我当家倒把人弄出个花子来。”众人听了，都叹说：“谁似奶奶这样圣明！在上体贴太太，在下又疼顾下人。”一面说，一面只见凤姐儿命平儿将昨日那件石青刻丝八团天马皮褂子拿出来，与了袭人。又看包袱，只得一个弹墨花绫水红绸里的夹包袱，里面只包着两件半旧棉袄与皮褂。凤姐儿又命平儿把一个玉色绸里的哆罗呢的包袱拿出来，又命包上一件雪褂子。</w:t>
      </w:r>
    </w:p>
    <w:p>
      <w:pPr>
        <w:spacing w:line="312" w:lineRule="auto"/>
        <w:ind w:firstLine="420"/>
        <w:jc w:val="both"/>
      </w:pPr>
      <w:r>
        <w:rPr>
          <w:rFonts w:ascii="Times New Roman" w:hAnsi="Times New Roman" w:eastAsia="宋体"/>
          <w:b w:val="0"/>
          <w:sz w:val="21"/>
        </w:rPr>
        <w:t>平儿走去拿了出来，一件是半旧大红尚毡的，一件是大红羽纱的。袭道：“一件就当不起了。”平儿笑道：“你拿这尚毡的。把这件顺手拿将出来，叫人给邢大姑娘送去。昨儿那么大雪，人人都是有的，不是尚烧就是羽缎羽纱的，十来件大红衣裳，映着大雪好不齐整。就只他穿着那件旧毡斗蓬，越发显的拱肩缩背，好不可怜见的。如今把这件给他罢。”凤姐儿笑道：“我的东西，他私自就要给人。我一个还花不够，再添上你提着，更好了！”众人笑道：“这都是奶奶素日孝敬太太，疼爱下人。若是奶奶素日是小气的，只以东西为事，不顾下人的，姑娘那里还敢这样了。”凤姐儿笑道：“所以知道我的心的，也就是他还知三分罢了。”说着，又嘱咐袭人道：“你妈若好了就罢；若不中用了，只管住下，打发人来回我，我再另打发人给你送铺盖去。可别使人家的铺盖和梳头的家伙。”又愿乐苋鸺业牡溃“你们自然也知道这里的规矩的，也不用我嘱咐了。”周瑞家的答应：“都知道。我们这去到那里，总叫他们的人回避。若住下，必是另要一两间内房的。”说着，跟了袭人出去，又吩咐预备灯笼，遂坐车往花自芳家来，不在话下。</w:t>
      </w:r>
    </w:p>
    <w:p>
      <w:pPr>
        <w:spacing w:line="312" w:lineRule="auto"/>
        <w:ind w:firstLine="420"/>
        <w:jc w:val="both"/>
      </w:pPr>
      <w:r>
        <w:rPr>
          <w:rFonts w:ascii="Times New Roman" w:hAnsi="Times New Roman" w:eastAsia="宋体"/>
          <w:b w:val="0"/>
          <w:sz w:val="21"/>
        </w:rPr>
        <w:t>这里凤姐又将怡红院的嬷嬷唤了两个来，吩咐道：“袭人只怕不来家，你们素日知道那大丫头们，那两个知好歹，派出来在宝玉屋里上夜。你们也好生照管着，别由着宝玉胡闹。”两个嬷嬷去了，一时来回说：“派了晴雯和麝月在屋里，我们四个人原是轮流着带管上夜的。”凤姐儿听了，点头道：“晚上催他早睡，早上催他早起。”老嬷嬷们答应了，自回园去。一时果有周瑞家的带了信回凤姐儿说：“袭人之母业已停床，不能回来。”凤姐儿回明了王夫人，一面着人往大观园去取他的铺盖妆奁。</w:t>
      </w:r>
    </w:p>
    <w:p>
      <w:pPr>
        <w:spacing w:line="312" w:lineRule="auto"/>
        <w:ind w:firstLine="420"/>
        <w:jc w:val="both"/>
      </w:pPr>
      <w:r>
        <w:rPr>
          <w:rFonts w:ascii="Times New Roman" w:hAnsi="Times New Roman" w:eastAsia="宋体"/>
          <w:b w:val="0"/>
          <w:sz w:val="21"/>
        </w:rPr>
        <w:t>宝玉看着晴雯麝月二人打点妥当，送去之后，晴雯麝月皆卸罢残妆，脱换过裙袄。晴雯只在熏笼上围坐。麝月笑道：“你今儿别装小一姐了，我劝你也动一动儿。”晴雯道：“等你们都去尽了，我再动不迟。有你们一日，我且受用一日。”麝月笑道：“好姐姐，我铺床，你把那穿衣镜的套子放下来，上头的划子划上，你的身量比我高些。”说着，便去与宝玉铺床。晴雯“嗐”了一声，笑道：“人家才坐暖和了，你就来闹。”此时宝玉正坐着纳闷，想袭人之母不知是死是活，忽听见晴雯如此说，便自己起身出去，放下镜套，划上消息，进来笑道：“你们暖和罢，都完了。”晴雯笑道：“终久暖和不成的，我又想起来汤婆子还没拿来呢。”麝月道：“这难为你想着！他素日又不要汤婆子，咱们那熏笼上暖和，比不得那屋里炕冷，今儿可以不用。”宝玉笑道：“这个话，你们两个都在那上头睡了，我这外边没个人，我怪怕的，一夜也睡不着。”晴雯道：“我是在这里。麝月往他外边睡去。”说话之间，天已二更，麝月早已放下帘幔，移灯炷香，伏侍宝玉卧下，二人方睡。</w:t>
      </w:r>
    </w:p>
    <w:p>
      <w:pPr>
        <w:spacing w:line="312" w:lineRule="auto"/>
        <w:ind w:firstLine="420"/>
        <w:jc w:val="both"/>
      </w:pPr>
      <w:r>
        <w:rPr>
          <w:rFonts w:ascii="Times New Roman" w:hAnsi="Times New Roman" w:eastAsia="宋体"/>
          <w:b w:val="0"/>
          <w:sz w:val="21"/>
        </w:rPr>
        <w:t>晴雯自在熏笼上，麝月便在暖阁外边。至三更以后，宝玉睡梦之中，便叫袭人。叫了两声，无人答应，自己醒了，方想起袭人不在家，自己也好笑起来。晴雯已醒，因笑唤麝月道：“连我都醒了，他守在旁边还不知道，真是个挺死尸的。”麝月翻身打个哈气笑道：“他叫袭人，与我什么相干！”因问作什么。宝玉要吃茶，麝月忙起来，单穿红绸小棉袄儿。宝玉道：“披上我的袄儿再去，仔细冷着。”麝月听说，回手便把宝玉披着起夜的一件貂颏满襟暖袄披上，下去向盆内洗手，先倒了一钟温水，拿了大漱盂，宝玉漱了一口；然后才向茶格上取了茶碗，先用温水涮了一涮，向暖壶中倒了半碗茶，递与宝玉吃了；自己也漱了一漱，吃了半碗。晴雯笑道：“好妹子，也赏我一口儿。”麝月笑道：“越发上脸儿了！”晴雯道：“好妹妹，明儿晚上你别动，我伏侍你一夜，如何？”麝月听说，只得也伏侍他漱了口，倒了半碗茶与他吃过。麝月笑道：“你们两个别睡，说着话儿，我出去走走回来。”晴雯笑道：“外头有个鬼等着你呢。”宝玉道：“外头自然有大月亮的，我们说话，你只管去。”一面说，一面便嗽了两声。</w:t>
      </w:r>
    </w:p>
    <w:p>
      <w:pPr>
        <w:spacing w:line="312" w:lineRule="auto"/>
        <w:ind w:firstLine="420"/>
        <w:jc w:val="both"/>
      </w:pPr>
      <w:r>
        <w:rPr>
          <w:rFonts w:ascii="Times New Roman" w:hAnsi="Times New Roman" w:eastAsia="宋体"/>
          <w:b w:val="0"/>
          <w:sz w:val="21"/>
        </w:rPr>
        <w:t>麝月便开了后门，揭起毡帘一看，果然好月色。晴雯等他出去，便欲唬他玩耍。仗着素日比别人气壮，不畏寒冷，也不披衣，只穿着小袄，便蹑手蹑脚的下了薰笼，随后出来。宝玉笑劝道：“看冻着，不是顽的。”晴雯只摆手，随后出了房门。只见月光如水，忽然一阵微风，只觉侵肌透骨，不禁毛骨森然。心下自思道：“怪道人说热身子不可被风吹，这一冷果然利害。”一面正要唬麝月，只听宝玉高声在内道：“晴雯出去了！”晴雯忙回身进来，笑道：“那里就唬死了他？偏你惯会这蝎蝎螫螫老婆汉像的！”宝玉笑道：“倒不为唬坏了他，头一则你冻着也不好；二则他不防，不免一喊，倘或唬醒了别人，不说咱们是顽意，倒反说袭人才去了一夜，你们就见神见鬼的。你来把我的这边被掖一掖。”晴雯听说，便上来掖了掖，伸手进去渥一渥时，宝玉笑道：“好冷手！我说看冻着。”一面又见晴雯两腮如胭脂一般，用手摸了一摸，也觉冰冷。宝玉道：“快进被来来渥渥罢。”一语未了，只听咯噔的一声门响，麝月慌慌张张的笑了进来，说道：“吓了我一跳好的。黑影子里，山子石后头，只见一个人蹲着。我才要叫喊，原来是那个大锦鸡，见了人一飞，飞到亮处来，我才看真了。若冒冒失失一嚷，倒闹起人来。”一面说，一面洗手，又笑道：“晴雯出去我怎么不见？一定是要唬我去了。”宝玉笑道：“这不是他，在这里渥呢！我若不叫的快，可是倒唬一跳。”晴雯笑道：“也不用我唬去，这小蹄子已经自怪自惊的了。”一面说，一面仍回自己被中去了。麝月道：“你就这么‘跑解马’似的打扮得伶伶俐俐的出去了不成？”宝玉笑道：“可不就这么去了。”麝月道：“你死不拣好日子！你出去站一站，把皮不冻破了你的。”说着，又将火盆上的铜罩揭起，拿灰锹重将熟炭埋了一埋，拈了两块素香放上，仍旧罩了，至屏后重剔了灯，方才睡下。</w:t>
      </w:r>
    </w:p>
    <w:p>
      <w:pPr>
        <w:spacing w:line="312" w:lineRule="auto"/>
        <w:ind w:firstLine="420"/>
        <w:jc w:val="both"/>
      </w:pPr>
      <w:r>
        <w:rPr>
          <w:rFonts w:ascii="Times New Roman" w:hAnsi="Times New Roman" w:eastAsia="宋体"/>
          <w:b w:val="0"/>
          <w:sz w:val="21"/>
        </w:rPr>
        <w:t>晴雯因方才一冷，如今又一暖，不觉打了两个喷嚏。宝玉叹道：“如何？到底伤了风了。”麝月笑道：“他早起就嚷不受用，一日也没吃饭。他这会还不保养些，还要捉弄人。明儿病了，叫他自作自受。”宝玉问：“头上可热？”晴雯嗽了两声，说道：“不相干，那里这么娇嫩起来了。”说着，只听外间房中十锦格上的自鸣钟当当两声，外间值宿的老嬷嬷嗽了两声，因说道：“姑娘们睡罢，明儿再说罢。”宝玉方悄悄的笑道：“咱们别说话了，又惹他们说话。”说着，方大家睡了。</w:t>
      </w:r>
    </w:p>
    <w:p>
      <w:pPr>
        <w:spacing w:line="312" w:lineRule="auto"/>
        <w:ind w:firstLine="420"/>
        <w:jc w:val="both"/>
      </w:pPr>
      <w:r>
        <w:rPr>
          <w:rFonts w:ascii="Times New Roman" w:hAnsi="Times New Roman" w:eastAsia="宋体"/>
          <w:b w:val="0"/>
          <w:sz w:val="21"/>
        </w:rPr>
        <w:t>至次日起来，晴雯果觉有些鼻塞声重，懒怠动弹。宝玉道：“快不要声张！太太知道，又叫你搬了家去养息。家去虽好，到底冷些，不如在这里。你就在里间屋里躺着，我叫人请了大夫，悄悄的从后门来瞧瞧就是了。”晴雯道：“虽如此说，你到底要告诉大奶奶一声儿，不然一时大夫来了，人问起来，怎么说呢？”宝玉听了有理，便唤一个老嬷嬷吩咐道：“你回大奶奶去，就说晴雯白冷着了些，不是什么大病。袭人又不在家，他若家去养病，这里更没有人了。传一个大夫，悄悄的从后门进来瞧瞧，别回太太罢了。”老嬷嬷去了半日，来回说：“大奶奶知道了，说两剂药吃好了便罢，若不好时，还是出去为是。如今时气不好，恐沾带了别人事小，姑娘们的身子要紧的。”晴雯睡在暖阁里，只管咳嗽，听了这话，气的喊道：“我那里就害瘟病了，只怕过了人！我离了这里，看你们这一辈子都别头疼脑热的。”说着，便真要起来。宝玉忙按他，笑道：“别生气，这原是他的责任，唯恐太太知道了说他不是，白说一句。你素习好生气，如今肝火自然盛了。”</w:t>
      </w:r>
    </w:p>
    <w:p>
      <w:pPr>
        <w:spacing w:line="312" w:lineRule="auto"/>
        <w:ind w:firstLine="420"/>
        <w:jc w:val="both"/>
      </w:pPr>
      <w:r>
        <w:rPr>
          <w:rFonts w:ascii="Times New Roman" w:hAnsi="Times New Roman" w:eastAsia="宋体"/>
          <w:b w:val="0"/>
          <w:sz w:val="21"/>
        </w:rPr>
        <w:t>正说时，人回大夫来了。宝玉便走过来，避在书架之后。只见两三个后门口的老嬷嬷带了一个大夫进来。这里的丫鬟都回避了，有三四个老嬷嬷放下暖阁上的大红绣幔，晴雯从幔中单伸出手去。那大夫见这只手上有两根指甲，足有三寸长，尚有金凤花染的通红的痕迹，便忙回过头来。有一个老嬷嬷忙拿了一块手帕掩了。那大夫方诊了一回脉，起身到外间，向嬷嬷们说道：“小一姐的症是外感内滞，近日时气不好，竟算是个小伤寒。幸亏是小一姐素日饮食有限，风寒也不大，不过是血气原弱，偶然沾带了些，吃两剂药疏散疏散就好了。”说着，便又随婆子们出去。</w:t>
      </w:r>
    </w:p>
    <w:p>
      <w:pPr>
        <w:spacing w:line="312" w:lineRule="auto"/>
        <w:ind w:firstLine="420"/>
        <w:jc w:val="both"/>
      </w:pPr>
      <w:r>
        <w:rPr>
          <w:rFonts w:ascii="Times New Roman" w:hAnsi="Times New Roman" w:eastAsia="宋体"/>
          <w:b w:val="0"/>
          <w:sz w:val="21"/>
        </w:rPr>
        <w:t>彼时，李纨已遣人知会过后门上的人及各处丫鬟回避，那大夫只见了园中的景致，并不曾见一女子。一时出了园门，就在守园门的小厮们的班房内坐了，开了药方。老嬷嬷道：“你老爷且别去，我们小爷罗唆，恐怕还有话说。”大夫忙道：“方才不是小一姐，是位爷不成？那屋子竟是绣房一样，又是放下幔子来的，如何是位爷呢？”老宙智那男道：“我的老爷，怪道小厮们才说今儿请了一位新大夫来了，真不知我们家的事。那屋子是我们小哥儿的，那人是他屋里的丫头，倒是个大姐，那里的小一姐？若是小一姐的绣房，小一姐病了，你那么容易就进去了？”说着，拿了药方进去。</w:t>
      </w:r>
    </w:p>
    <w:p>
      <w:pPr>
        <w:spacing w:line="312" w:lineRule="auto"/>
        <w:ind w:firstLine="420"/>
        <w:jc w:val="both"/>
      </w:pPr>
      <w:r>
        <w:rPr>
          <w:rFonts w:ascii="Times New Roman" w:hAnsi="Times New Roman" w:eastAsia="宋体"/>
          <w:b w:val="0"/>
          <w:sz w:val="21"/>
        </w:rPr>
        <w:t>宝玉看时，上面有紫苏、桔梗、防风、荆芥等药，后面又有枳实、麻黄。宝玉道：“该死，该死，他拿着女孩儿们也象我们一样的治，如何使得！凭他有什么内滞，这枳实、麻黄如何禁得。谁请了来的？快打发他去罢！再请一个熟的来。”老婆子道：“用药好不好，我们不知道这理。如今再叫小厮去请王太医去倒容易，只是这大夫又不是告诉总管房请来的，这轿马钱是要给他的。”宝玉道：“给他多少？”婆子道：“少了不好看，也得一两银子，才是我们这门户的礼。”宝玉道：“王太医来了给他多少？”婆子笑道：“王太医和张太医每常来了，也并没个给钱的，不过每年四节大趸送礼，那是一定的年例。这人新来了一次，须得给他一两银子去。”宝玉听说，便命麝月去取银子。麝月道：“花大奶奶还不知搁在那里呢？”宝玉道：“我常见他在螺甸小柜子里取钱，我和你找去。”说着，二人来至宝玉堆东西的房子，开了螺甸柜子，上一格子都是些笔墨、扇子、香饼、各色荷包、汗巾等物；下一格却是几串钱。于是开了抽屉，才看见一个小簸箩内放着几块银子，倒也有一把戥子。麝月便拿了一块银子，提起戥子来问宝玉：“那是一两的星儿？”宝玉笑道：“你问我？有趣，你倒成了才来的了。”麝月也笑了，又要去问人。宝玉道：“拣那大的给他一块就是了。又不作买卖，算这些做什么！”麝月听了，便放下戥子，拣了一块掂了一掂，笑道：“这一块只怕是一两了。宁可多些好，别少了，叫那穷小子笑话，不说咱们不识戥子，倒说咱们有心小器似的。”那婆子站在外头台矶上，笑道：“那是五两的锭子夹了半边，这一块至少还有二两呢！这会子又没夹剪，姑娘收了这块，再拣一块小些的罢。”麝月早掩了柜子出来，笑道：“谁又找去！多了些你拿了去罢。”宝玉道：“你只快叫茗烟再请王大夫去就是了。”婆子接了银子，自去料理。</w:t>
      </w:r>
    </w:p>
    <w:p>
      <w:pPr>
        <w:spacing w:line="312" w:lineRule="auto"/>
        <w:ind w:firstLine="420"/>
        <w:jc w:val="both"/>
      </w:pPr>
      <w:r>
        <w:rPr>
          <w:rFonts w:ascii="Times New Roman" w:hAnsi="Times New Roman" w:eastAsia="宋体"/>
          <w:b w:val="0"/>
          <w:sz w:val="21"/>
        </w:rPr>
        <w:t>一时茗烟果请了王太医来，诊了脉后，说的病症与前相仿，只是方上果没有枳实、麻黄等药，倒有当归、陈皮、白芍等，药之分量较先也减了些。宝玉喜道：“这才是女孩儿们的药，虽然疏散，也不可太过。旧年我病了，却是伤寒内里饮食停滞，他瞧了，还说我禁不起麻黄、石膏、枳实等狼虎药。我和你们一比，我就如那野坟圈子里长的几十年的一棵老杨树，你们就如秋天芸儿进我的那才开的白海棠，连我禁不起的药，你们如何禁得起。”麝月等笑道：“野坟里只有杨树不成？难道就没有松柏？我最嫌的是杨树，那么大笨树，叶子只一点子，没一丝风，他也是乱响。你偏比他，也太下流了。”宝玉笑道：“松柏不敢比。连孔子都说：‘岁寒然后知松柏之后凋也。’可知这两件东西高雅，不怕羞臊的才拿他混比呢。”</w:t>
      </w:r>
    </w:p>
    <w:p>
      <w:pPr>
        <w:spacing w:line="312" w:lineRule="auto"/>
        <w:ind w:firstLine="420"/>
        <w:jc w:val="both"/>
      </w:pPr>
      <w:r>
        <w:rPr>
          <w:rFonts w:ascii="Times New Roman" w:hAnsi="Times New Roman" w:eastAsia="宋体"/>
          <w:b w:val="0"/>
          <w:sz w:val="21"/>
        </w:rPr>
        <w:t>说着，只见老婆子取了药来。宝玉命把煎药的银吊子找了出来，</w:t>
      </w:r>
      <w:r>
        <w:rPr>
          <w:rFonts w:ascii="Times New Roman" w:hAnsi="Times New Roman" w:eastAsia="楷体"/>
          <w:b w:val="0"/>
          <w:color w:val="8B0000"/>
          <w:sz w:val="17"/>
        </w:rPr>
        <w:t>〔庚辰双行夹批：“找”字神理，乃不常用之物也。〕</w:t>
      </w:r>
      <w:r>
        <w:rPr>
          <w:rFonts w:ascii="Times New Roman" w:hAnsi="Times New Roman" w:eastAsia="宋体"/>
          <w:b w:val="0"/>
          <w:sz w:val="21"/>
        </w:rPr>
        <w:t>就命在火盆上煎。晴雯因说：“正经给他们茶房里煎去，弄得这屋里药气，如何使得。”宝玉道：“药气比一切的花香果子香都雅。神仙采药烧药，再者高人逸士采药治药，最妙的一件东西。这屋里我正想各色都齐了，就只少药香，如今恰好全了。”一面说，一面早命人煨上。又嘱咐麝月打点东西，遣老嬷嬷去看袭人，劝他少哭。一一妥当，方过前边来贾母王夫人处问安吃饭。</w:t>
      </w:r>
    </w:p>
    <w:p>
      <w:pPr>
        <w:spacing w:line="312" w:lineRule="auto"/>
        <w:ind w:firstLine="420"/>
        <w:jc w:val="both"/>
      </w:pPr>
      <w:r>
        <w:rPr>
          <w:rFonts w:ascii="Times New Roman" w:hAnsi="Times New Roman" w:eastAsia="宋体"/>
          <w:b w:val="0"/>
          <w:sz w:val="21"/>
        </w:rPr>
        <w:t>正值凤姐儿和贾母王夫人商议说：“天又短又冷，不如以后大嫂子带着姑娘们在园子里吃饭一样。等天长暖和了，再来回的跑也不妨。”王夫人笑道：“这也是好主意。刮风下雪倒便宜。吃些东西受了冷气也不好；空心走来，一肚子冷风，压上些东西也不好。不如后园门里头的五间大房子，横竖有女人们上夜的，挑两个厨子女人在那里，单给他姊妹们弄饭。新鲜菜蔬是有分例的，在总管房里支去，或要钱，或要东西；那些野鸡、獐、狍各样野味，分些给他们就是了。”贾母道：“我也正想着呢，就怕又添一个厨房多事些。”凤姐道：“并不多事。一样的分例，这里添了，那里减了。就便多费些事，小姑娘们冷风朔气的，</w:t>
      </w:r>
      <w:r>
        <w:rPr>
          <w:rFonts w:ascii="Times New Roman" w:hAnsi="Times New Roman" w:eastAsia="楷体"/>
          <w:b w:val="0"/>
          <w:color w:val="8B0000"/>
          <w:sz w:val="17"/>
        </w:rPr>
        <w:t>〔庚辰双行夹批：“朔”字又妙！“朔”作韶上音也，用此音奇想奇想。〕</w:t>
      </w:r>
      <w:r>
        <w:rPr>
          <w:rFonts w:ascii="Times New Roman" w:hAnsi="Times New Roman" w:eastAsia="宋体"/>
          <w:b w:val="0"/>
          <w:sz w:val="21"/>
        </w:rPr>
        <w:t>别人还可，第一林妹妹如何禁得住？就连宝兄弟也禁不住，何况众位姑娘。”贾母道：“正是这话了。上次我要说这话，我见你们的大事太多了，如今又添出这些事来，……”要知端的──</w:t>
      </w:r>
    </w:p>
    <w:p>
      <w:bookmarkStart w:id="52" w:name="ch52"/>
      <w:pPr>
        <w:pageBreakBefore/>
        <w:spacing w:before="360" w:after="240" w:line="312" w:lineRule="auto"/>
        <w:jc w:val="center"/>
        <w:outlineLvl w:val="0"/>
      </w:pPr>
      <w:r>
        <w:rPr>
          <w:rFonts w:ascii="Times New Roman" w:hAnsi="Times New Roman" w:eastAsia="黑体"/>
          <w:b/>
          <w:color w:val="000000"/>
          <w:sz w:val="28"/>
        </w:rPr>
        <w:t>第五十二回 俏平儿情掩虾须镯 勇晴雯病补雀金裘</w:t>
      </w:r>
      <w:bookmarkEnd w:id="52"/>
    </w:p>
    <w:p>
      <w:pPr>
        <w:spacing w:line="312" w:lineRule="auto"/>
        <w:ind w:firstLine="420"/>
        <w:jc w:val="both"/>
      </w:pPr>
      <w:r>
        <w:rPr>
          <w:rFonts w:ascii="Times New Roman" w:hAnsi="Times New Roman" w:eastAsia="楷体"/>
          <w:b w:val="0"/>
          <w:color w:val="8B0000"/>
          <w:sz w:val="17"/>
        </w:rPr>
        <w:t>〔蒙回前总批：写黛玉弱症的是弱症，写晴雯时症的是时症，写湘云性快的是快性，写晴雯性傲的是傲性。彼何人斯？而有肖物手段。〕</w:t>
      </w:r>
      <w:r>
        <w:rPr>
          <w:rFonts w:ascii="Times New Roman" w:hAnsi="Times New Roman" w:eastAsia="宋体"/>
          <w:b w:val="0"/>
          <w:sz w:val="21"/>
        </w:rPr>
        <w:t>贾母道：“正是这话了。上次我要说这话，我见你们的大事多，如今又添出这些事来，你们固然不敢抱怨，未免想着我只顾疼这些小孙子孙女儿们，就不体贴你们这当家人了。你既这么说出来，更好了。”因此时薛姨妈李婶都在座，邢夫人及尤氏婆媳也都过来请安，还未过去，贾母向王夫人等说道：“今儿我才说这话，素日我不说，一则怕逞了凤丫头的脸，二则众人不伏。今日你们都在这里，都是经过娌姑嫂的，还有他这样想的到的没有”薛姨妈、李婶、尤氏等齐笑说：“真个少有。别人不过是礼上面子情儿，实在他是真疼小叔子小姑子。就是老太太跟前，也是真孝顺。”贾母点头叹道：“我虽疼他，我又怕他太伶俐也不是好事。”凤姐儿忙笑道：“这话老祖宗说差了。世人都说太伶俐聪明，怕活不长。世人都说得，人人都信，独老祖宗不当说，不当信。老祖宗只有伶俐聪明过我十倍的，怎么如今这样福寿双全的？只怕我明儿还胜老祖宗一倍呢！我活一千岁后，等老祖宗归了西，我才死呢。”贾母笑道：“众人都死了，单剩下咱们两个老妖精，有什么意思。”说的众人都笑了。</w:t>
      </w:r>
    </w:p>
    <w:p>
      <w:pPr>
        <w:spacing w:line="312" w:lineRule="auto"/>
        <w:ind w:firstLine="420"/>
        <w:jc w:val="both"/>
      </w:pPr>
      <w:r>
        <w:rPr>
          <w:rFonts w:ascii="Times New Roman" w:hAnsi="Times New Roman" w:eastAsia="宋体"/>
          <w:b w:val="0"/>
          <w:sz w:val="21"/>
        </w:rPr>
        <w:t>宝玉因记挂着晴雯袭人等事，便先回园里来。到房中，药香满屋，一人不见，只见晴雯独卧于炕上，脸面烧的飞红，又摸了一摸，只觉烫手。忙又向炉上将手烘暖，伸进被去摸了一摸身上，也是火烧。因说道：“别人去了也罢，麝月秋纹也这样无情，各自去了？”晴雯道：“秋纹是我撵了他去吃饭的，麝月是方才平儿来找他出去了。两人鬼鬼祟祟的，不知说什么。必是说我病了不出去。”宝玉道：“平儿不是那样人。况且他并不知你病特来瞧你，想来一定是找麝月来说话，偶然见你病了，随口说特瞧你的病，这也是人情乖觉取和的常事。便不出去，有不是，与他何干？你们素日又好，断不肯为这无干的事伤和气。”晴雯道：“这话也是，只是疑他为什么忽然间瞒起我来。”</w:t>
      </w:r>
      <w:r>
        <w:rPr>
          <w:rFonts w:ascii="Times New Roman" w:hAnsi="Times New Roman" w:eastAsia="楷体"/>
          <w:b w:val="0"/>
          <w:color w:val="8B0000"/>
          <w:sz w:val="17"/>
        </w:rPr>
        <w:t>〔庚辰双行夹批：宝玉一篇推情度理之谈以射正事，不知何如。〕</w:t>
      </w:r>
      <w:r>
        <w:rPr>
          <w:rFonts w:ascii="Times New Roman" w:hAnsi="Times New Roman" w:eastAsia="宋体"/>
          <w:b w:val="0"/>
          <w:sz w:val="21"/>
        </w:rPr>
        <w:t>宝玉笑道：“让我从后门出去，到那窗根下听听说些什么，来告诉你。”说着，果然从后门出去，至窗下潜听。</w:t>
      </w:r>
    </w:p>
    <w:p>
      <w:pPr>
        <w:spacing w:line="312" w:lineRule="auto"/>
        <w:ind w:firstLine="420"/>
        <w:jc w:val="both"/>
      </w:pPr>
      <w:r>
        <w:rPr>
          <w:rFonts w:ascii="Times New Roman" w:hAnsi="Times New Roman" w:eastAsia="宋体"/>
          <w:b w:val="0"/>
          <w:sz w:val="21"/>
        </w:rPr>
        <w:t>只闻麝月悄问道：“你怎么就得了的？”</w:t>
      </w:r>
      <w:r>
        <w:rPr>
          <w:rFonts w:ascii="Times New Roman" w:hAnsi="Times New Roman" w:eastAsia="楷体"/>
          <w:b w:val="0"/>
          <w:color w:val="8B0000"/>
          <w:sz w:val="17"/>
        </w:rPr>
        <w:t>〔庚辰双行夹批：妙！这才有神理，是平儿说过一半了。若此时从宝玉口中从头说起一原一故，直是二人特等宝玉来听方说起也。〕</w:t>
      </w:r>
      <w:r>
        <w:rPr>
          <w:rFonts w:ascii="Times New Roman" w:hAnsi="Times New Roman" w:eastAsia="宋体"/>
          <w:b w:val="0"/>
          <w:sz w:val="21"/>
        </w:rPr>
        <w:t>平儿道：“那日洗手时不见了，二奶奶就不许吵嚷，出了园子，即刻就传给园里各处的妈妈一们小心查访。我们只疑惑邢姑娘的丫头，本来又穷，只怕小孩子家没见过，拿了起来也是有的。再不料定是你们这里的。幸而二奶奶没有在屋里，你们这里的宋妈妈一去了，拿着这支镯子，说是小丫头子坠儿偷起来的，被他看见，来回二奶奶的。</w:t>
      </w:r>
      <w:r>
        <w:rPr>
          <w:rFonts w:ascii="Times New Roman" w:hAnsi="Times New Roman" w:eastAsia="楷体"/>
          <w:b w:val="0"/>
          <w:color w:val="8B0000"/>
          <w:sz w:val="17"/>
        </w:rPr>
        <w:t>〔庚辰双行夹批：妙极！红玉既有归结，坠儿岂可不表哉？可知“奸贼”二字是相连的。故“情”字原非正道，坠儿原不情也，不过一愚人耳，可以传奸即可以为盗。二次小窃皆出于宝玉房中，亦大有深意在焉。〕</w:t>
      </w:r>
      <w:r>
        <w:rPr>
          <w:rFonts w:ascii="Times New Roman" w:hAnsi="Times New Roman" w:eastAsia="宋体"/>
          <w:b w:val="0"/>
          <w:sz w:val="21"/>
        </w:rPr>
        <w:t>我赶着忙接了镯子，想了一想：宝玉是偏在你们身上留心用意、争胜要强的，那一年有一个良儿偷玉，刚冷了一二年间，还有人提起来趁愿，这会子又跑出一个偷金子的来了。而且更偷到街坊家去了。偏是他这样，偏是他的人打嘴。所以我倒忙叮咛宋妈，千万别告诉宝玉，只当没有这事，别和一个人提起。第二件，老太太、太太听了也生气。三则袭人和你们也不好看。所以我回二奶奶，只说：‘我往大奶奶那里去的，谁知镯子褪了口，丢在草根底下，雪深了没看见。今儿雪化尽了，黄澄澄的映着日头，还在那里呢，我就拣了起来。’二奶奶也就信了，所以我来告诉你们。你们以后防着他些，别使唤他到别处去。等袭人回来，你们商议着，变个法子打发出去就完了。”麝月道：“这小娼妇也见过些东西，怎么这么眼皮子浅。”平儿道：“究竟这镯子能多少重，原是二奶奶说的，这叫做‘虾须镯’，倒是这颗珠子还罢了。晴雯那蹄子是块爆炭，要告诉了他，他是忍不住的。一时气了，或打或骂，依旧嚷出来不好，所以单告诉你留心就是了。”说着便作辞而去。</w:t>
      </w:r>
    </w:p>
    <w:p>
      <w:pPr>
        <w:spacing w:line="312" w:lineRule="auto"/>
        <w:ind w:firstLine="420"/>
        <w:jc w:val="both"/>
      </w:pPr>
      <w:r>
        <w:rPr>
          <w:rFonts w:ascii="Times New Roman" w:hAnsi="Times New Roman" w:eastAsia="宋体"/>
          <w:b w:val="0"/>
          <w:sz w:val="21"/>
        </w:rPr>
        <w:t>宝玉听了，又喜又气又叹。喜的是平儿竟能体贴自己；气的是坠儿小窃；叹的是坠儿那样一个伶俐人，作出这丑事来。因而回至房中，把平儿之话一长一短告诉了晴雯。又说：“他说你是个要强的，如今病着，听了这话越发要添病，等好了再告诉你。”晴雯听了，果然气的蛾眉倒蹙，凤眼圆睁，即时就叫坠儿。宝玉忙劝道：“你这一喊出来，岂不辜负了平儿待你我之心了。不如领他这个情，过后打发他就完了。”晴雯道：“虽如此说，只是这口气如何忍得！”宝玉道：“这有什么气的？你只养病就是了。”</w:t>
      </w:r>
    </w:p>
    <w:p>
      <w:pPr>
        <w:spacing w:line="312" w:lineRule="auto"/>
        <w:ind w:firstLine="420"/>
        <w:jc w:val="both"/>
      </w:pPr>
      <w:r>
        <w:rPr>
          <w:rFonts w:ascii="Times New Roman" w:hAnsi="Times New Roman" w:eastAsia="宋体"/>
          <w:b w:val="0"/>
          <w:sz w:val="21"/>
        </w:rPr>
        <w:t>晴雯服了药，至晚间又服二和，夜间虽有些汗，还未见效，仍是发烧，头疼鼻塞声重。次日，王太医又来诊视，另加减汤剂。虽然稍减了烧，仍是头疼。宝玉便命麝月：“取鼻烟来，给他嗅些，痛打几个嚏喷，就通了关窍。”麝月果真去取了一个金镶双扣金星玻璃的一个扁盒来，递与宝玉。宝玉便揭翻盒扇，里面有西洋珐琅的黄发赤身女子，两肋又有肉翅，里面盛着些真正汪恰洋烟。</w:t>
      </w:r>
      <w:r>
        <w:rPr>
          <w:rFonts w:ascii="Times New Roman" w:hAnsi="Times New Roman" w:eastAsia="楷体"/>
          <w:b w:val="0"/>
          <w:color w:val="8B0000"/>
          <w:sz w:val="17"/>
        </w:rPr>
        <w:t>〔庚辰双行夹批：“汪恰”，西洋一等宝烟也。〕</w:t>
      </w:r>
      <w:r>
        <w:rPr>
          <w:rFonts w:ascii="Times New Roman" w:hAnsi="Times New Roman" w:eastAsia="宋体"/>
          <w:b w:val="0"/>
          <w:sz w:val="21"/>
        </w:rPr>
        <w:t>晴雯只顾看画儿，宝玉道：“嗅些，走了气就不好了。”晴雯听说，忙用指甲挑了些嗅入鼻中，不怎样。便又多多挑了些嗅入。忽觉鼻中一股酸辣透入囟门，接连打了五六个嚏喷，眼泪鼻涕登时齐流。</w:t>
      </w:r>
      <w:r>
        <w:rPr>
          <w:rFonts w:ascii="Times New Roman" w:hAnsi="Times New Roman" w:eastAsia="楷体"/>
          <w:b w:val="0"/>
          <w:color w:val="8B0000"/>
          <w:sz w:val="17"/>
        </w:rPr>
        <w:t>〔庚辰双行夹批：写得出。〕</w:t>
      </w:r>
      <w:r>
        <w:rPr>
          <w:rFonts w:ascii="Times New Roman" w:hAnsi="Times New Roman" w:eastAsia="宋体"/>
          <w:b w:val="0"/>
          <w:sz w:val="21"/>
        </w:rPr>
        <w:t>晴雯忙收了盒子，笑道：“了不得，好爽快！拿纸来。”早有小丫头子递过一搭子细纸，晴雯便一张一张的拿来醒鼻子。宝玉笑问：“如何？”晴雯笑道：“果觉通快些，只是太一阳一还疼。”宝玉笑道：“越性尽用西洋药治一治，只怕就好了。”说着，便命麝月：“和二奶奶要去，就说我说了：姐姐那里常有那西洋贴头疼的膏子药，叫做‘依弗哪’，找寻一点儿。”麝月答应了，去了半日，果拿了半节来。便去找了一块红缎子角儿，铰了两块指顶大的圆式，将那药烤和了，用簪挺摊上。晴雯自拿着一面靶镜，贴在两太一阳一上。麝月笑道：“病的蓬头鬼一样，如今贴了这个，倒俏皮了。二奶奶贴惯了，倒不大显。”说毕，又向宝玉道：“二奶奶说了：明日是舅老爷生日，太太说了叫你去呢。明儿穿什么衣裳？今儿晚上好打点齐备了，省得明儿早起费手。”宝玉道：“什么顺手就是什么罢了。一年闹生日也闹不清。”说着，便起身出房，往惜春房中去看画。</w:t>
      </w:r>
    </w:p>
    <w:p>
      <w:pPr>
        <w:spacing w:line="312" w:lineRule="auto"/>
        <w:ind w:firstLine="420"/>
        <w:jc w:val="both"/>
      </w:pPr>
      <w:r>
        <w:rPr>
          <w:rFonts w:ascii="Times New Roman" w:hAnsi="Times New Roman" w:eastAsia="宋体"/>
          <w:b w:val="0"/>
          <w:sz w:val="21"/>
        </w:rPr>
        <w:t>刚到院门外边，忽见宝琴的小丫鬟名小螺者从那边过去，宝玉忙赶上问：“那去？”小螺笑道：“我们二位姑娘都在林姑娘房里呢，我如今也往那里去。”宝玉听了，转步也便同他往潇湘馆来。不但宝钗姊妹在此，且连邢岫烟也在那里，四人围坐在熏笼上叙家常。紫鹃倒坐在暖阁里，临窗作针黹。一见他来，都笑说：“又来了一个！可没了你的坐处了。”宝玉笑道：“好一副‘冬闺集艳图’！可惜我迟来了一步。横竖这屋子比各屋子暖，这椅子上坐着并不冷。”说着，便坐在黛玉常坐的搭着灰鼠椅搭一张椅上。因见暖阁之中有一玉石条盆，里面攒三聚五栽着一盆单瓣水仙，点着宣石，便极口赞：“好花！这屋子越发暖，这花香的越清香。昨日未见。”黛玉因说道：“这是你家的大总管赖大婶子送薛二姑娘的，两盆腊梅、两盆水仙。他送了我一盆水仙，他送了蕉丫头一盆腊梅。我原不要的，又恐辜负了他的心。你若要，我转送你如何？”宝玉道：“我屋里却有两盆，只是不及这个。琴妹妹送你的，如何又转送人，这个断使不得。”黛玉道：“我一日药吊子不离火，我竟是药培着呢，那里还搁的住花香来熏？越发弱了。况且这屋子里一股药香，反把这花香搅坏了。不如你抬了去，这花也清净了，没杂味来搅他。”宝玉笑道：“我屋里今儿也有病人煎药呢，你怎么知道的？”黛玉笑道：“这话奇了，我原是无心的话，谁知你屋里的事？你不早来听说古记，这会子来了，自惊自怪的。”</w:t>
      </w:r>
    </w:p>
    <w:p>
      <w:pPr>
        <w:spacing w:line="312" w:lineRule="auto"/>
        <w:ind w:firstLine="420"/>
        <w:jc w:val="both"/>
      </w:pPr>
      <w:r>
        <w:rPr>
          <w:rFonts w:ascii="Times New Roman" w:hAnsi="Times New Roman" w:eastAsia="宋体"/>
          <w:b w:val="0"/>
          <w:sz w:val="21"/>
        </w:rPr>
        <w:t>宝玉笑道：“咱们明儿下一社又有了题目了，就咏水仙腊梅。”黛玉听了，笑道：“罢，罢！我再不敢作诗了，作一回，罚一回，没的怪羞的。”说着，便两手握起脸来。宝玉笑道：“何苦来！又奚落我作什么。我还不怕臊呢，你倒握起脸来了。”宝钗因笑道：“下次我邀一社，四个诗题，四个词题。每人四首诗，四阕词。头一个诗题《咏〈太极图〉》，限一先的韵，五言律，要把一先的韵都用尽了，一个不许剩。”宝琴笑道：“这一说，可知是姐姐不是真心起社了，这分明难人。若论起来，也强扭的出来，不过颠来倒去弄些《易经》上的话生填，究竟有何趣味。我八岁时节，跟我父亲到西海沿子上买洋货，谁知有个真真国的女孩子，才十五岁，那脸面就和那西洋画上的美人一样，也披着黄头发，打着联垂，满头带的都是珊瑚、猫儿眼、祖母绿这些宝石；身上穿着金丝织的锁子甲洋锦袄袖；带着倭刀，也是镶金嵌宝的，实在画儿上的也没他好看。有人说他通中国的诗书，会讲五经，能作诗填词，因此我父亲央烦了一位通事官，烦他写了一张字，就写的是他作的诗。”众人都称奇道异。宝玉忙笑道：“好妹妹，你拿出来我瞧瞧。”宝琴笑道：“在南京收着呢，此时那里去取来？”宝玉听了，大失所望，便说：“没福得见这世面。”黛玉笑拉宝琴道：“你别哄我们。我知道你这一来，你的这些东西未必放在家里，自然都是要带了来的，这会子又扯谎说没带来。他们虽信，我是不信的。”宝琴便红了脸，低头微笑不语。宝钗笑道：“偏这个颦儿惯说这些白话，把你就伶俐的。”黛玉道：“若带了来，就给我们见识见识也罢了。”宝钗笑道：“箱子笼子一大堆还没理清，知道在那个里头呢！等过日收拾清了，找出来大家再看就是了。”又向宝琴道：“你若记得，何不念念我们听听？”宝琴方答道：“记得是首五言律，外国的女子也就难为他了。”宝钗道：“你且别念，等把云儿叫了来，也叫他听听。”说着，便叫小螺来吩咐道：“你到我那里去，就说我们这里有一个外国美人来了，作的好诗，请你这‘诗疯子’来瞧去，再把我们‘诗呆子’也带来。”小螺笑着去了。</w:t>
      </w:r>
    </w:p>
    <w:p>
      <w:pPr>
        <w:spacing w:line="312" w:lineRule="auto"/>
        <w:ind w:firstLine="420"/>
        <w:jc w:val="both"/>
      </w:pPr>
      <w:r>
        <w:rPr>
          <w:rFonts w:ascii="Times New Roman" w:hAnsi="Times New Roman" w:eastAsia="宋体"/>
          <w:b w:val="0"/>
          <w:sz w:val="21"/>
        </w:rPr>
        <w:t>半日，只听湘云笑问：“那一个外国美人来了？”一头说，一头果和香菱来了。众人笑道：“人未见形，先已闻声。”宝琴等忙让坐，遂把方才的话重叙了一遍。湘云笑道：“快念来听听。”宝琴因念道：</w:t>
      </w:r>
    </w:p>
    <w:p>
      <w:pPr>
        <w:spacing w:line="312" w:lineRule="auto"/>
        <w:jc w:val="center"/>
      </w:pPr>
      <w:r>
        <w:rPr>
          <w:rFonts w:ascii="Times New Roman" w:hAnsi="Times New Roman" w:eastAsia="楷体"/>
          <w:b w:val="0"/>
          <w:sz w:val="21"/>
        </w:rPr>
        <w:t>昨夜朱楼梦，今宵水国吟。</w:t>
      </w:r>
    </w:p>
    <w:p>
      <w:pPr>
        <w:spacing w:line="312" w:lineRule="auto"/>
        <w:jc w:val="center"/>
      </w:pPr>
      <w:r>
        <w:rPr>
          <w:rFonts w:ascii="Times New Roman" w:hAnsi="Times New Roman" w:eastAsia="楷体"/>
          <w:b w:val="0"/>
          <w:sz w:val="21"/>
        </w:rPr>
        <w:t>岛云蒸大海，岚气接丛林。</w:t>
      </w:r>
    </w:p>
    <w:p>
      <w:pPr>
        <w:spacing w:line="312" w:lineRule="auto"/>
        <w:jc w:val="center"/>
      </w:pPr>
      <w:r>
        <w:rPr>
          <w:rFonts w:ascii="Times New Roman" w:hAnsi="Times New Roman" w:eastAsia="楷体"/>
          <w:b w:val="0"/>
          <w:sz w:val="21"/>
        </w:rPr>
        <w:t>月本无今古，情缘自浅深。</w:t>
      </w:r>
    </w:p>
    <w:p>
      <w:pPr>
        <w:spacing w:line="312" w:lineRule="auto"/>
        <w:jc w:val="center"/>
      </w:pPr>
      <w:r>
        <w:rPr>
          <w:rFonts w:ascii="Times New Roman" w:hAnsi="Times New Roman" w:eastAsia="楷体"/>
          <w:b w:val="0"/>
          <w:sz w:val="21"/>
        </w:rPr>
        <w:t>汉南春历历，焉得不关心。</w:t>
      </w:r>
    </w:p>
    <w:p>
      <w:pPr>
        <w:spacing w:line="312" w:lineRule="auto"/>
        <w:ind w:firstLine="420"/>
        <w:jc w:val="both"/>
      </w:pPr>
      <w:r>
        <w:rPr>
          <w:rFonts w:ascii="Times New Roman" w:hAnsi="Times New Roman" w:eastAsia="宋体"/>
          <w:b w:val="0"/>
          <w:sz w:val="21"/>
        </w:rPr>
        <w:t>众人听了，都道：“难为他！竟比我们中国人还强。”一语未了，只见麝月走来说：“太太打发人来告诉二爷，明儿一早往舅舅那里去，就说太太身上不大好，不得亲自来。”宝玉忙站起来答应道：“是。”因问宝钗宝琴可去。宝钗道：“我们不去。昨儿单送了礼去了。”大家说了一回方散。</w:t>
      </w:r>
    </w:p>
    <w:p>
      <w:pPr>
        <w:spacing w:line="312" w:lineRule="auto"/>
        <w:ind w:firstLine="420"/>
        <w:jc w:val="both"/>
      </w:pPr>
      <w:r>
        <w:rPr>
          <w:rFonts w:ascii="Times New Roman" w:hAnsi="Times New Roman" w:eastAsia="宋体"/>
          <w:b w:val="0"/>
          <w:sz w:val="21"/>
        </w:rPr>
        <w:t>宝玉因让诸姊妹先行，自己落后。黛玉便又叫住他问道：“袭人到底多早晚回来。”宝玉道：“自然等送了殡才来呢。”黛玉还有话说，又不曾出口，出了一回神，便说道：“你去罢。”宝玉也觉心里有许多话，只是口里不知要说什么，想了一想，也笑道：“明日再说罢。”一面下了阶矶，低头正欲迈步，复又忙回身问道：“如今的夜越发长了，你一夜咳嗽几遍？醒几次？”</w:t>
      </w:r>
      <w:r>
        <w:rPr>
          <w:rFonts w:ascii="Times New Roman" w:hAnsi="Times New Roman" w:eastAsia="楷体"/>
          <w:b w:val="0"/>
          <w:color w:val="8B0000"/>
          <w:sz w:val="17"/>
        </w:rPr>
        <w:t>〔庚辰双行夹批：此皆好笑之极，无味扯淡之极，回思则沥血滴髓之至情至神也。岂别部偷寒送暖私奔暗约一味□情浪态之小说可比哉？〕</w:t>
      </w:r>
      <w:r>
        <w:rPr>
          <w:rFonts w:ascii="Times New Roman" w:hAnsi="Times New Roman" w:eastAsia="宋体"/>
          <w:b w:val="0"/>
          <w:sz w:val="21"/>
        </w:rPr>
        <w:t>黛玉道：“昨儿夜里好了，只嗽两遍，却只睡了四更一个更次，就再不能睡了。”宝玉又笑道：“正是有句要紧的话，这会子才想起来。”一面说，一面便挨过身来，悄悄道：“我想宝姐姐送你的燕窝──”一语未了，只见赵姨娘走了进来瞧黛玉，问：“姑娘这两天好？”黛玉便知他是从探春处来，从门前过，顺路的人情。黛玉忙陪笑让坐，说：“难得姨娘想着，怪冷的，亲自走来。”又忙命倒茶，一面又使眼色与宝玉。宝玉会意，便走了出来。</w:t>
      </w:r>
    </w:p>
    <w:p>
      <w:pPr>
        <w:spacing w:line="312" w:lineRule="auto"/>
        <w:ind w:firstLine="420"/>
        <w:jc w:val="both"/>
      </w:pPr>
      <w:r>
        <w:rPr>
          <w:rFonts w:ascii="Times New Roman" w:hAnsi="Times New Roman" w:eastAsia="宋体"/>
          <w:b w:val="0"/>
          <w:sz w:val="21"/>
        </w:rPr>
        <w:t>正值吃晚饭时，见了王夫人，王夫人又嘱咐他早去。宝玉回来，看晴雯吃了药。此夕宝玉便不命晴雯挪出暖阁来，自己便在晴雯外边。又命将熏笼抬至暖阁前，麝月便在薰笼上。一宿无话。</w:t>
      </w:r>
    </w:p>
    <w:p>
      <w:pPr>
        <w:spacing w:line="312" w:lineRule="auto"/>
        <w:ind w:firstLine="420"/>
        <w:jc w:val="both"/>
      </w:pPr>
      <w:r>
        <w:rPr>
          <w:rFonts w:ascii="Times New Roman" w:hAnsi="Times New Roman" w:eastAsia="宋体"/>
          <w:b w:val="0"/>
          <w:sz w:val="21"/>
        </w:rPr>
        <w:t>至次日，天未明时，晴雯便叫醒麝月道：“你也该醒了，只是睡不够！你出去叫人给他预备茶水，我叫醒他就是了。”麝月忙披衣起来道：“咱们叫起他来，穿好衣裳，抬过这火箱去，再叫他们进来。老嬷嬷们已经说过，不叫他在这屋里，怕过了病气。如今他们见咱们挤在一处，又该唠叨了。”晴雯道：“我也是这么说呢。”二人才叫时，宝玉已醒了，忙起身披衣。麝月先叫进小丫头子来，收拾妥当了，才命秋纹檀云等进来，一同伏侍宝玉梳洗毕。麝月道：“天又一阴一阴一的，只怕有雪，穿那一套毡的罢。”宝玉点头，即时换了衣裳。小丫头便用小茶盘捧了一盖碗建莲红枣儿汤来，宝玉喝了两口。麝月又捧过一小碟法制紫姜来，宝玉噙了一块。又嘱咐了晴雯一回，便往贾母处来。</w:t>
      </w:r>
    </w:p>
    <w:p>
      <w:pPr>
        <w:spacing w:line="312" w:lineRule="auto"/>
        <w:ind w:firstLine="420"/>
        <w:jc w:val="both"/>
      </w:pPr>
      <w:r>
        <w:rPr>
          <w:rFonts w:ascii="Times New Roman" w:hAnsi="Times New Roman" w:eastAsia="宋体"/>
          <w:b w:val="0"/>
          <w:sz w:val="21"/>
        </w:rPr>
        <w:t>贾母犹未起来，知道宝玉出门，便开了房门，命宝玉进去。宝玉见贾母身后宝琴面向里也睡未醒。贾母见宝玉身上穿着荔色哆罗呢的天马箭袖，大红猩猩毡盘金彩绣石青妆缎沿边的排穗褂子。贾母道：“下雪呢么？”宝玉道：“天一阴一着，还没下呢！”贾母便命鸳鸯来：“把昨儿那一件乌云豹的氅衣给他罢。”鸳鸯答应了，走去果取了一件来。宝玉看时，金翠辉煌，碧彩闪灼，又不似宝琴所披之凫靥裘。只听贾母笑道：“这叫作‘雀金呢’，这是哦罗斯国拿孔雀毛拈了线织的。前儿把那一件野鸭子的给了你小妹妹，</w:t>
      </w:r>
      <w:r>
        <w:rPr>
          <w:rFonts w:ascii="Times New Roman" w:hAnsi="Times New Roman" w:eastAsia="楷体"/>
          <w:b w:val="0"/>
          <w:color w:val="8B0000"/>
          <w:sz w:val="17"/>
        </w:rPr>
        <w:t>〔庚辰双行夹批：“小”字妙！盖王夫人之末女也。〕</w:t>
      </w:r>
      <w:r>
        <w:rPr>
          <w:rFonts w:ascii="Times New Roman" w:hAnsi="Times New Roman" w:eastAsia="宋体"/>
          <w:b w:val="0"/>
          <w:sz w:val="21"/>
        </w:rPr>
        <w:t>这件给你罢。”宝玉磕了一个头，便披在身上。贾母笑道：“你先给你娘瞧瞧去再去。”宝玉答应了，便出来，只见鸳鸯站在地下揉眼睛。因自那日鸳鸯发誓决绝之后，他总不和宝玉讲话。宝玉正自日夜不安，此时见他又要回避，宝玉便上来笑道：“好姐姐，你瞧瞧，我穿着这个好不好。”鸳鸯一摔手，便进贾母房中来了。宝玉只得到了王夫人房中，与王夫人看了，然后又回至园中，与晴雯麝月看过后，至贾母房中回说：“太太看了，只说可惜了的，叫我仔细穿，别遭踏了他。”贾母道：“就剩下了这一件，你遭踏了也再没了。这会子特给你做这个也是没有的事。”说着又嘱咐他：“不许多吃酒，早些回来。”宝玉应了几个“是”。</w:t>
      </w:r>
    </w:p>
    <w:p>
      <w:pPr>
        <w:spacing w:line="312" w:lineRule="auto"/>
        <w:ind w:firstLine="420"/>
        <w:jc w:val="both"/>
      </w:pPr>
      <w:r>
        <w:rPr>
          <w:rFonts w:ascii="Times New Roman" w:hAnsi="Times New Roman" w:eastAsia="宋体"/>
          <w:b w:val="0"/>
          <w:sz w:val="21"/>
        </w:rPr>
        <w:t>老嬷嬷跟至厅上，只见宝玉的奶兄李贵和王荣、张若锦、赵亦华、钱启、周瑞六个人，带着茗烟、伴鹤、锄药、扫红四个小厮，背着衣包，抱着坐褥，笼着一匹雕鞍彩辔的白马，早已伺候多时了。老嬷嬷又吩咐了他六人些话，六个人忙答应了几个“是”，忙捧鞭坠镫。宝玉慢慢的上了马，李贵和王荣笼着嚼环，钱启周瑞二人在前引导，张若锦、赵亦华在两边紧贴宝玉后身。宝玉在马上笑道：“周哥，钱哥，咱们打这角门走罢，省得到了老爷的书房门口又下来。”周瑞侧身笑道：“老爷不在家，书房天天锁着的，爷可以不用下来罢了。”宝玉笑道：“虽锁着，也要下来的。”钱启李贵等都笑道：“爷说的是。便托懒不下来，倘或遇见赖大爷林二爷，虽不好说爷，也劝两句。有的不是，都派在我们身上，又说我们不教爷礼了。”周瑞钱启便一直出角门来。</w:t>
      </w:r>
    </w:p>
    <w:p>
      <w:pPr>
        <w:spacing w:line="312" w:lineRule="auto"/>
        <w:ind w:firstLine="420"/>
        <w:jc w:val="both"/>
      </w:pPr>
      <w:r>
        <w:rPr>
          <w:rFonts w:ascii="Times New Roman" w:hAnsi="Times New Roman" w:eastAsia="宋体"/>
          <w:b w:val="0"/>
          <w:sz w:val="21"/>
        </w:rPr>
        <w:t>正说话时，顶头果见赖大进来。宝玉忙笼住马，意欲下来。赖大忙上来抱住腿。宝玉便在镫上站起来，笑携他的手，说了几句话。接着又见一个小厮带着二三十个拿扫帚簸箕的人进来，见了宝玉，都顺墙垂手立住，独那为首的小厮打千儿，请了一个安。宝玉不识名姓，只微笑点了点头儿。马已过去，</w:t>
      </w:r>
      <w:r>
        <w:rPr>
          <w:rFonts w:ascii="Times New Roman" w:hAnsi="Times New Roman" w:eastAsia="楷体"/>
          <w:b w:val="0"/>
          <w:color w:val="8B0000"/>
          <w:sz w:val="17"/>
        </w:rPr>
        <w:t>〔庚辰双行夹批：总为后文伏线。〕</w:t>
      </w:r>
      <w:r>
        <w:rPr>
          <w:rFonts w:ascii="Times New Roman" w:hAnsi="Times New Roman" w:eastAsia="宋体"/>
          <w:b w:val="0"/>
          <w:sz w:val="21"/>
        </w:rPr>
        <w:t>那人方带人去了。于是出了角门，门外又有李贵等六人的小厮并几个马夫，早预备下十来匹马专候。一出了角门，李贵等都各上了马，前引傍围的一阵烟去了，不在话下。</w:t>
      </w:r>
    </w:p>
    <w:p>
      <w:pPr>
        <w:spacing w:line="312" w:lineRule="auto"/>
        <w:ind w:firstLine="420"/>
        <w:jc w:val="both"/>
      </w:pPr>
      <w:r>
        <w:rPr>
          <w:rFonts w:ascii="Times New Roman" w:hAnsi="Times New Roman" w:eastAsia="宋体"/>
          <w:b w:val="0"/>
          <w:sz w:val="21"/>
        </w:rPr>
        <w:t>这里晴雯吃了药，仍不见病退，急的乱骂大夫，说：“只会骗人的钱，一剂好药也不给人吃。”</w:t>
      </w:r>
      <w:r>
        <w:rPr>
          <w:rFonts w:ascii="Times New Roman" w:hAnsi="Times New Roman" w:eastAsia="楷体"/>
          <w:b w:val="0"/>
          <w:color w:val="8B0000"/>
          <w:sz w:val="17"/>
        </w:rPr>
        <w:t>〔庚辰双行夹批：奇文。真娇憨女儿之语也。〕</w:t>
      </w:r>
      <w:r>
        <w:rPr>
          <w:rFonts w:ascii="Times New Roman" w:hAnsi="Times New Roman" w:eastAsia="宋体"/>
          <w:b w:val="0"/>
          <w:sz w:val="21"/>
        </w:rPr>
        <w:t>麝月笑劝他道：“你太性急了，俗语说：‘病来如山倒，病去如抽丝。’又不是老君的仙丹，那有这样灵药！你只静养几天，自然好了。你越急越着手。”晴雯又骂小丫头子们：“那里钻沙去了！瞅我病了，都大胆子走了。明儿我好了，一个一个的才揭你们的皮呢！”唬的小丫头子篆儿忙进来问：“姑娘作什么？”晴雯道：“别人都死绝了，就剩了你不成？”说着，只见坠儿也蹭了进来。晴雯道：“你瞧瞧这小蹄子，不问他还不来呢。这里又放月钱了，又散果子了，你该跑在头里了。你往前些，我不是老虎吃了你！”坠儿只得前凑。晴雯便冷不防欠身一把将他的手抓住，</w:t>
      </w:r>
      <w:r>
        <w:rPr>
          <w:rFonts w:ascii="Times New Roman" w:hAnsi="Times New Roman" w:eastAsia="楷体"/>
          <w:b w:val="0"/>
          <w:color w:val="8B0000"/>
          <w:sz w:val="17"/>
        </w:rPr>
        <w:t>〔庚辰双行夹批：是病卧之时。〕</w:t>
      </w:r>
      <w:r>
        <w:rPr>
          <w:rFonts w:ascii="Times New Roman" w:hAnsi="Times New Roman" w:eastAsia="宋体"/>
          <w:b w:val="0"/>
          <w:sz w:val="21"/>
        </w:rPr>
        <w:t>向枕边取了一丈青，向他手上乱戳，口内骂道：“要这爪子作什么？拈不得针，拿不动线，只会偷嘴吃。眼皮子又浅，爪子又轻，打嘴现世的，不如戳烂了！”坠儿疼的乱哭乱喊。麝月忙拉开坠儿，按晴雯睡下，笑道：“才出了汗，又作死。等你好了，要打多少打不的？这会子闹什么！”晴雯便命人叫宋嬷嬷进来，说道：“宝二爷才告诉了我，叫我告诉你们，坠儿很懒，宝二爷当面使他，他拨嘴儿不动，连袭人使他，他背后骂他。今儿务必打发他出去，明儿宝二爷亲自回太太就是了。”宋嬷嬷听了，心下便知镯子事发，因笑道：“虽如此说，也等花姑娘回来知道了，再打发他。”晴雯道：“宝二爷今儿千叮咛万嘱咐的，什么‘花姑娘’‘草姑娘’，我们自然有道理。你只依我的话，快叫他家的人来领他出去。”麝月道：“这也罢了。早也去，晚也去，带了去早清净一日。”</w:t>
      </w:r>
    </w:p>
    <w:p>
      <w:pPr>
        <w:spacing w:line="312" w:lineRule="auto"/>
        <w:ind w:firstLine="420"/>
        <w:jc w:val="both"/>
      </w:pPr>
      <w:r>
        <w:rPr>
          <w:rFonts w:ascii="Times New Roman" w:hAnsi="Times New Roman" w:eastAsia="宋体"/>
          <w:b w:val="0"/>
          <w:sz w:val="21"/>
        </w:rPr>
        <w:t>宋嬷嬷听了，只得出去唤了他母亲来，打点了他的东西，又来见晴雯等，说道：“姑娘们怎么了，你侄女儿不好，</w:t>
      </w:r>
      <w:r>
        <w:rPr>
          <w:rFonts w:ascii="Times New Roman" w:hAnsi="Times New Roman" w:eastAsia="楷体"/>
          <w:b w:val="0"/>
          <w:color w:val="8B0000"/>
          <w:sz w:val="17"/>
        </w:rPr>
        <w:t>〔庚辰双行夹批：“侄女”二字妙，余前注不谬。〕</w:t>
      </w:r>
      <w:r>
        <w:rPr>
          <w:rFonts w:ascii="Times New Roman" w:hAnsi="Times New Roman" w:eastAsia="宋体"/>
          <w:b w:val="0"/>
          <w:sz w:val="21"/>
        </w:rPr>
        <w:t>你们教导他，怎么撵出去？也到底给我们留个脸儿。”晴雯道：“你这话只等宝玉来问他，与我们无干。”那媳妇冷笑道：“我有胆子问他去！他那一件事不是听姑娘们的调停？他纵依了，姑娘们不依，也未必中用。比如方才说话，虽是背地里，姑娘就直叫他的名字。在姑娘们就使得，在我们就成了野人了。”晴雯听说，一发急红了脸，说道：“我叫了他的名字了，你在老太太跟前告我去，说我撒野，也撵出我去。”麝月忙道：“嫂子，你只管带了人出去，有话再说。这个地方岂有你叫喊讲礼的？你见谁和我们讲过礼？别说嫂子你，就是赖奶奶林大娘，也得担待我们三分。便是叫名字，从小儿直到如今，都是老太太吩咐过的，你们也知道的，恐怕难养活，巴巴的写了他的小名儿，各处贴着叫万人叫去，为的是好养活。连挑水挑粪花子都叫得，何况我们！连昨儿林大娘叫了一声‘爷’，老太太还说他呢，此是一件。二则，我们这些人常回老太太的话去，可不叫着名字回话，难道也称‘爷’？那一日不把宝玉两个字念二百遍，偏嫂子又来挑这个了！过一日嫂子闲了，在老太太、太太跟前，听听我们当着面儿叫他就知道了。嫂子原也不得在老太太、太太跟前当些体统差事，成年家只在三门外头混，怪不得不知我们里头的规矩。这里不是嫂子久站的，再一会，不用我们说话，就有人来问你了。有什么分证话，且带了他去，你回了林大娘，叫他来找二爷说话。家里上千的人，你也跑来，我也跑来，我们认人问姓，还认不清呢！”说着，便叫小丫头子：“拿了擦地的布来擦地！”那媳妇听了，无言可对，亦不敢久立，赌气带了坠儿就走。宋妈妈一忙道：“怪道你这嫂子不知规矩，你女儿在这屋里一场，临去时，也给姑娘们磕个头。没有别的谢礼，──便有谢礼，他们也不希罕，──不过磕个头，尽了心。怎么说走就走？”坠儿听了，只得翻身进来，给他两个磕了两个头，又找秋纹等。他们也不睬他。那媳妇嗐声叹气，口不敢言，抱恨而去。</w:t>
      </w:r>
    </w:p>
    <w:p>
      <w:pPr>
        <w:spacing w:line="312" w:lineRule="auto"/>
        <w:ind w:firstLine="420"/>
        <w:jc w:val="both"/>
      </w:pPr>
      <w:r>
        <w:rPr>
          <w:rFonts w:ascii="Times New Roman" w:hAnsi="Times New Roman" w:eastAsia="宋体"/>
          <w:b w:val="0"/>
          <w:sz w:val="21"/>
        </w:rPr>
        <w:t>晴雯方才又闪了风，着了气，反觉更不好了，翻腾至掌灯，刚安静了些。只见宝玉回来，进门就嗐声跺脚。麝月忙问原故，宝玉道：“今儿老太太喜喜欢欢的给了这个褂子，谁知不防后襟子上烧了一块，幸而天晚了，老太太、太太都不理论。”一面说，一面脱下来。麝月瞧时，果见有指顶大的烧眼，说：“这必定是手炉里的火迸上了。这不值什么，赶着叫人悄悄的拿出去，叫个能干织补匠人织上就是了。”说着便用包袱包了，交与一个妈妈一送出去。说：“赶天亮就有才好。千万别给老太太、太太知道。”婆子去了半日，仍旧拿回来，说：“不但能干织补匠人，就连裁缝绣匠并作女工的问了，都不认得这是什么，都不敢揽。”麝月道：“这怎么样呢！明儿不穿也罢了。”宝玉道：“明儿是正日子，老太太、太太说了，还叫穿这个去呢。偏头一日烧了，岂不扫兴。”晴雯听了半日，忍不住翻身说道：“拿来我瞧瞧罢。没个福气穿就罢了。这会子又着急。”宝玉笑道：“这话倒说的是。”说着，便递与晴雯，又移过灯来，细看了一会。晴雯道：“这是孔雀金线织的，如今咱们也拿孔雀金线就象界线似的界密了，只怕还可混得过去。”麝月笑道：“孔雀线现成的，但这里除了你，还有谁会界线？”晴雯道：“说不得，我挣命罢了。”宝玉忙道：“这如何使得！才好了些，如何做得活。”晴雯道：“不用你蝎蝎螫螫的，我自知道。”一面说，一面坐起来，挽了一挽头发，披了衣裳，只觉头重身轻，满眼金星乱迸，实实撑不住。若不做，又怕宝玉着急，少不得恨命咬牙捱着。便命麝月只帮着拈线。晴雯先拿了一根比一比，笑道：“这虽不很象，若补上，也不很显。”宝玉道：“这就很好，那里又找罗嘶国的裁缝去。”晴雯先将里子拆开，用茶杯口大的一个竹弓钉牢在背面，再将破口四边用金刀刮的散松松的，然后用针纫了两条，分出经纬，亦如界线之法，先界出地子后，依本衣之纹来回织补。补两针，又看看，织补两针，又端详端详。无奈头晕眼黑，气喘神虚，补不上三五针，伏在枕上歇一会。宝玉在旁，一时又问：“吃些滚水不吃？”一时又命：“歇一歇。”一时又拿一件灰鼠斗篷替他披在背上，一时又命拿个拐枕与他靠着。急的晴雯央道：“小祖宗！你只管睡罢。再熬上半夜，明儿把眼睛抠搂了，怎么处！”宝玉见他着急，只得胡乱睡下，仍睡不着。一时只听自鸣钟已敲了四下，</w:t>
      </w:r>
      <w:r>
        <w:rPr>
          <w:rFonts w:ascii="Times New Roman" w:hAnsi="Times New Roman" w:eastAsia="楷体"/>
          <w:b w:val="0"/>
          <w:color w:val="8B0000"/>
          <w:sz w:val="17"/>
        </w:rPr>
        <w:t>〔庚辰双行夹批：按“四下”乃寅正初刻，“寅”此样写法，避讳也。〕</w:t>
      </w:r>
      <w:r>
        <w:rPr>
          <w:rFonts w:ascii="Times New Roman" w:hAnsi="Times New Roman" w:eastAsia="宋体"/>
          <w:b w:val="0"/>
          <w:sz w:val="21"/>
        </w:rPr>
        <w:t>刚刚补完；又用小牙刷慢慢的剔出绒毛来。麝月道：“这就很好，若不留心，再看不出的。”宝玉忙要了瞧瞧，说道：“真真一样了。”晴雯已嗽了几阵，好容易补完了，说了一声：“补虽补了，到底不象，我也再不能了！”嗳哟了一声，便身不由主倒下。要知端的，且听下回分解。</w:t>
      </w:r>
    </w:p>
    <w:p>
      <w:bookmarkStart w:id="53" w:name="ch53"/>
      <w:pPr>
        <w:pageBreakBefore/>
        <w:spacing w:before="360" w:after="240" w:line="312" w:lineRule="auto"/>
        <w:jc w:val="center"/>
        <w:outlineLvl w:val="0"/>
      </w:pPr>
      <w:r>
        <w:rPr>
          <w:rFonts w:ascii="Times New Roman" w:hAnsi="Times New Roman" w:eastAsia="黑体"/>
          <w:b/>
          <w:color w:val="000000"/>
          <w:sz w:val="28"/>
        </w:rPr>
        <w:t>第五十三回 宁国府除夕祭宗祠 荣国府元宵开夜宴</w:t>
      </w:r>
      <w:bookmarkEnd w:id="53"/>
    </w:p>
    <w:p>
      <w:pPr>
        <w:spacing w:line="312" w:lineRule="auto"/>
        <w:ind w:firstLine="420"/>
        <w:jc w:val="both"/>
      </w:pPr>
      <w:r>
        <w:rPr>
          <w:rFonts w:ascii="Times New Roman" w:hAnsi="Times New Roman" w:eastAsia="楷体"/>
          <w:b w:val="0"/>
          <w:color w:val="8B0000"/>
          <w:sz w:val="17"/>
        </w:rPr>
        <w:t>〔靖：“祭宗祠”“开夜宴”一番铺叙，隐后回无限文字。〕</w:t>
      </w:r>
      <w:r>
        <w:rPr>
          <w:rFonts w:ascii="Times New Roman" w:hAnsi="Times New Roman" w:eastAsia="楷体"/>
          <w:b w:val="0"/>
          <w:color w:val="8B0000"/>
          <w:sz w:val="17"/>
        </w:rPr>
        <w:t>〔蒙回前总批：除夕祭宗祠一题极博大，开夜宴一题极富丽，拟此二题于一回中，早〕</w:t>
      </w:r>
      <w:r>
        <w:rPr>
          <w:rFonts w:ascii="Times New Roman" w:hAnsi="Times New Roman" w:eastAsia="宋体"/>
          <w:b w:val="0"/>
          <w:sz w:val="21"/>
        </w:rPr>
        <w:t>话说宝玉见晴雯将雀裘补完，已使的力尽神危，忙命小丫头子来替他捶着，彼此捶打了一会歇下。没一顿饭的工夫，天已大亮，且不出门，只叫快传大夫。一时王太医来了，诊了脉，疑惑说道：“昨日已好了些，今日如何反虚微浮缩起来，敢是吃多了饮食？不然就是劳了神思。外感却倒清了，这汗后失于调养，非同小可。一面说，一面出去开了药方进来。宝玉看时，已将疏散驱邪诸药减去了，倒添了茯苓、地黄、当归等益神养血之剂。宝玉忙命人煎去，一面叹说：“这怎么处！倘或有个好歹，都是我的罪孽。”晴雯睡在枕上（口害）道：“好太爷！你干你的去罢！那里就得痨病了。”宝玉无奈，只得去了。至下半天，说身上不好就回来了。晴雯此症虽重，幸亏他素习是个使力不使心的；再者素习饮食清淡，饥饱无伤。这贾宅中的风俗秘法，无论上下，只一略有些伤风咳嗽，总以净饿为主，次则服药调养。故于前日一病时，净饿了两三日，又谨慎服药调治，如今劳碌了些，又加倍培养了几日，便渐渐的好了。近日园中姊妹皆各在房中吃饭，炊爨饮食亦便，宝玉自能变法要汤要羹调停，不必细说。</w:t>
      </w:r>
    </w:p>
    <w:p>
      <w:pPr>
        <w:spacing w:line="312" w:lineRule="auto"/>
        <w:ind w:firstLine="420"/>
        <w:jc w:val="both"/>
      </w:pPr>
      <w:r>
        <w:rPr>
          <w:rFonts w:ascii="Times New Roman" w:hAnsi="Times New Roman" w:eastAsia="宋体"/>
          <w:b w:val="0"/>
          <w:sz w:val="21"/>
        </w:rPr>
        <w:t>袭人送母殡后，业已回来，麝月便将平儿所说宋妈坠儿一事，并晴雯撵逐出去等话，一一也曾回过宝玉。袭人也没别说，只说太性急了些。只因李纨亦因时气感冒；邢夫人又正害火眼，迎春岫烟皆过去朝夕侍药；</w:t>
      </w:r>
      <w:r>
        <w:rPr>
          <w:rFonts w:ascii="Times New Roman" w:hAnsi="Times New Roman" w:eastAsia="楷体"/>
          <w:b w:val="0"/>
          <w:color w:val="8B0000"/>
          <w:sz w:val="17"/>
        </w:rPr>
        <w:t>〔庚辰双行夹批：妙在一人不落，事事皆到。〕</w:t>
      </w:r>
      <w:r>
        <w:rPr>
          <w:rFonts w:ascii="Times New Roman" w:hAnsi="Times New Roman" w:eastAsia="宋体"/>
          <w:b w:val="0"/>
          <w:sz w:val="21"/>
        </w:rPr>
        <w:t>李婶之弟又接了李婶和李纹李绮家去住几日；</w:t>
      </w:r>
      <w:r>
        <w:rPr>
          <w:rFonts w:ascii="Times New Roman" w:hAnsi="Times New Roman" w:eastAsia="楷体"/>
          <w:b w:val="0"/>
          <w:color w:val="8B0000"/>
          <w:sz w:val="17"/>
        </w:rPr>
        <w:t>〔庚辰双行夹批：来得也有理，去得也有情。〕</w:t>
      </w:r>
      <w:r>
        <w:rPr>
          <w:rFonts w:ascii="Times New Roman" w:hAnsi="Times New Roman" w:eastAsia="宋体"/>
          <w:b w:val="0"/>
          <w:sz w:val="21"/>
        </w:rPr>
        <w:t>宝玉又见袭人常常思母含悲，晴雯犹未大愈：因此诗社之日，皆未有人作兴，便空了几社。</w:t>
      </w:r>
    </w:p>
    <w:p>
      <w:pPr>
        <w:spacing w:line="312" w:lineRule="auto"/>
        <w:ind w:firstLine="420"/>
        <w:jc w:val="both"/>
      </w:pPr>
      <w:r>
        <w:rPr>
          <w:rFonts w:ascii="Times New Roman" w:hAnsi="Times New Roman" w:eastAsia="宋体"/>
          <w:b w:val="0"/>
          <w:sz w:val="21"/>
        </w:rPr>
        <w:t>当下已是腊月，离年日近，王夫人与凤姐治办年事。王子腾升了九省都检点，贾雨村补授了大司马，协理军机参赞朝政，不题。</w:t>
      </w:r>
    </w:p>
    <w:p>
      <w:pPr>
        <w:spacing w:line="312" w:lineRule="auto"/>
        <w:ind w:firstLine="420"/>
        <w:jc w:val="both"/>
      </w:pPr>
      <w:r>
        <w:rPr>
          <w:rFonts w:ascii="Times New Roman" w:hAnsi="Times New Roman" w:eastAsia="宋体"/>
          <w:b w:val="0"/>
          <w:sz w:val="21"/>
        </w:rPr>
        <w:t>且说贾珍那边，开了宗祠，着人打扫，收拾供器，请神主，又打扫上房，以备悬供遗真影像。此时荣宁二府内外上下，皆是忙忙碌碌。这日宁府中尤氏正起来同贾蓉之妻打点送贾母这边针线礼物，正值丫头捧了一茶盘押岁锞子进来，回说：“兴儿回奶奶，前儿那一包碎金子共是一百五十三两六钱七分，里头成色不等，共总倾了二百二十个锞子。”说着递上去。尤氏看了看，只见也有梅花式的，也有海棠式的，也有笔锭如意的，也有八宝联春的。尤氏命：“收起这个来，叫他把银锞子快快交了进来。”丫鬟答应去了。</w:t>
      </w:r>
    </w:p>
    <w:p>
      <w:pPr>
        <w:spacing w:line="312" w:lineRule="auto"/>
        <w:ind w:firstLine="420"/>
        <w:jc w:val="both"/>
      </w:pPr>
      <w:r>
        <w:rPr>
          <w:rFonts w:ascii="Times New Roman" w:hAnsi="Times New Roman" w:eastAsia="宋体"/>
          <w:b w:val="0"/>
          <w:sz w:val="21"/>
        </w:rPr>
        <w:t>一时贾珍进来吃饭，贾蓉之妻回避了。</w:t>
      </w:r>
      <w:r>
        <w:rPr>
          <w:rFonts w:ascii="Times New Roman" w:hAnsi="Times New Roman" w:eastAsia="楷体"/>
          <w:b w:val="0"/>
          <w:color w:val="8B0000"/>
          <w:sz w:val="17"/>
        </w:rPr>
        <w:t>〔庚辰眉批：自可卿死后未见贾蓉续娶，此回有“蓉妻回避”语，是书中遗漏处。绮园。〕</w:t>
      </w:r>
      <w:r>
        <w:rPr>
          <w:rFonts w:ascii="Times New Roman" w:hAnsi="Times New Roman" w:eastAsia="宋体"/>
          <w:b w:val="0"/>
          <w:sz w:val="21"/>
        </w:rPr>
        <w:t>贾珍因问尤氏：“咱们春祭的恩赏可领了不曾？”尤氏道：“今儿我打发蓉儿关去了。”贾珍道：“咱们家虽不等这几两银子使，多少是皇上天恩。早关了来，给那边老太太见过，置了祖宗的供，上领皇上的恩，下则是托祖宗的福。咱们那怕用一万银子供祖宗，到底不如这个又体面，又是沾恩锡福的。除咱们这样一二家之外，那些世袭穷官儿家，若不仗着这银子，拿什么上供过年？真正皇恩浩大，想的周到。”尤氏道：“正是这话。”</w:t>
      </w:r>
    </w:p>
    <w:p>
      <w:pPr>
        <w:spacing w:line="312" w:lineRule="auto"/>
        <w:ind w:firstLine="420"/>
        <w:jc w:val="both"/>
      </w:pPr>
      <w:r>
        <w:rPr>
          <w:rFonts w:ascii="Times New Roman" w:hAnsi="Times New Roman" w:eastAsia="宋体"/>
          <w:b w:val="0"/>
          <w:sz w:val="21"/>
        </w:rPr>
        <w:t>二人正说着，只见人回：“哥儿来了。”贾珍便命叫他进来。只见贾蓉捧了一个小黄布口袋进来。贾珍道：“怎么去了这一日。”贾蓉陪笑回说：“今儿不在礼部关领，又分在光禄寺库上，因又到了光禄寺才领了下来。光禄寺的官儿们都说问父亲好，多日不见，都着实想念。”贾珍笑道：“他们那里是想我。这又到了年下了，不是想我的东西，就是想我的戏酒了。”一面说，一面瞧那黄布口袋，上有印就是“皇恩永锡”四个大字，那一边又有礼部祠祭司的印记，又写着一行小字，道是“宁国公贾演荣国公贾源恩赐永远春祭赏共二分，净折银若干两，某年月日龙禁尉候补侍卫贾蓉当堂领讫，值年寺丞某人”，下面一个朱笔花押。</w:t>
      </w:r>
    </w:p>
    <w:p>
      <w:pPr>
        <w:spacing w:line="312" w:lineRule="auto"/>
        <w:ind w:firstLine="420"/>
        <w:jc w:val="both"/>
      </w:pPr>
      <w:r>
        <w:rPr>
          <w:rFonts w:ascii="Times New Roman" w:hAnsi="Times New Roman" w:eastAsia="宋体"/>
          <w:b w:val="0"/>
          <w:sz w:val="21"/>
        </w:rPr>
        <w:t>贾珍吃过饭，盥漱毕，换了靴帽，命贾蓉捧着银子跟了来，回过贾母王夫人，又至这边回过贾赦邢夫人，方回家去，取出银子，命将口袋向宗祠大炉内焚了。又命贾蓉道：“你去问问你琏二婶子，正月里请吃年酒的日子拟了没有。若拟定了，叫书房里明白开了单子来，咱们再请时，就不能重犯了。旧年不留心重了几家，不说咱们不留神，倒象两宅商议定了送虚情怕费事一样。”贾蓉忙答应了过去。一时，拿了请人吃年酒的日期单子来了。贾珍看了，命交与赖升去看了，请人别重这上头日子。因在厅上看着小厮们抬围屏，擦抹几案金银供器。只见小厮手里拿着个禀帖并一篇帐目，回说：“黑山村的乌庄头来了。”</w:t>
      </w:r>
    </w:p>
    <w:p>
      <w:pPr>
        <w:spacing w:line="312" w:lineRule="auto"/>
        <w:ind w:firstLine="420"/>
        <w:jc w:val="both"/>
      </w:pPr>
      <w:r>
        <w:rPr>
          <w:rFonts w:ascii="Times New Roman" w:hAnsi="Times New Roman" w:eastAsia="宋体"/>
          <w:b w:val="0"/>
          <w:sz w:val="21"/>
        </w:rPr>
        <w:t>贾珍道：“这个老砍头的今儿才来。”说着，贾蓉接过禀帖和帐目，忙展开捧着，贾珍倒背着两手，向贾蓉手内只看红禀帖上写着：“门下庄头乌进孝叩请爷、奶奶万福金安，并公子小一姐金安。新春大喜大福，荣贵平安，加官进禄，万事如意。”贾珍笑道：“庄家人有些意思。”贾蓉也忙笑说：“别看文法，只取个吉利罢了。”一面忙展开单子看时，只见上面写着：“大鹿三十只，獐子五十只，狍子五十只，暹猪二十个，汤猪二十个，龙猪二十个，野猪二十个，家腊猪二十个，野羊二十个，青羊二十个，家汤羊二十个，家风羊二十个，鲟鳇鱼二个，各色杂鱼二百斤，活鸡、鸭、鹅各二百只，风鸡、鸭、鹅二百只，野鸡、兔子各二百对，熊掌二十对，鹿筋二十斤，海参五十斤，鹿舌五十条，牛舌五十条，蛏干二十斤，榛、松、桃、杏穰各二口袋，大对虾五十对，干虾二百斤，银霜炭上等选用一千斤、中等二千斤，柴炭三万斤，御田胭脂米二石，</w:t>
      </w:r>
      <w:r>
        <w:rPr>
          <w:rFonts w:ascii="Times New Roman" w:hAnsi="Times New Roman" w:eastAsia="楷体"/>
          <w:b w:val="0"/>
          <w:color w:val="8B0000"/>
          <w:sz w:val="17"/>
        </w:rPr>
        <w:t>〔庚辰双行夹批：在园杂字曾有此说。〕</w:t>
      </w:r>
      <w:r>
        <w:rPr>
          <w:rFonts w:ascii="Times New Roman" w:hAnsi="Times New Roman" w:eastAsia="宋体"/>
          <w:b w:val="0"/>
          <w:sz w:val="21"/>
        </w:rPr>
        <w:t>碧糯五十斛，白糯五十斛，粉粳五十斛，杂色粱谷各五十斛，下用常米一千石，各色干菜一车，外卖粱谷、牲口各项之银共折银二千五百两。外门下孝敬哥儿姐儿顽意：活鹿两对，活白兔四对，黑兔四对，活锦鸡两对，西洋鸭两对。”</w:t>
      </w:r>
    </w:p>
    <w:p>
      <w:pPr>
        <w:spacing w:line="312" w:lineRule="auto"/>
        <w:ind w:firstLine="420"/>
        <w:jc w:val="both"/>
      </w:pPr>
      <w:r>
        <w:rPr>
          <w:rFonts w:ascii="Times New Roman" w:hAnsi="Times New Roman" w:eastAsia="宋体"/>
          <w:b w:val="0"/>
          <w:sz w:val="21"/>
        </w:rPr>
        <w:t>贾珍便命带进他来。一时，只见乌进孝进来，只在院内磕头请安。贾珍命人拉他起来，笑说：“你还硬朗。”乌进孝笑回：“托爷的福，还能走得动。”贾珍道：“你儿子也大了，该叫他走走也罢了。”乌进孝笑道：“不瞒爷说，小的们走惯了，不来也闷的慌。他们可不是都愿意来见见天子脚下世面？他们到底年轻，怕路上有闪失，再过几年就可放心了。”贾珍道：“你走了几日？”乌进孝道：“回爷的话，今年雪大，外头都是四五尺深的雪，前日忽然一暖一化，路上竟难走的很，耽搁了几日。虽走了一个月零两日，因日子有限了，怕爷心焦，可不赶着来了。”贾珍道：“我说呢，怎么今儿才来。我才看那单子上，今年你这老货又来打擂台来了。”乌进孝忙进前了两步，回道：“回爷说，今年年成实在不好。从三月下雨起，接接连连直到八月，竟没有一连晴过五日。九月里一场碗大的雹子，方近一千三百里地，连人带房并牲口粮食，打伤了上千上万的，所以才这样。小的并不敢说谎。”贾珍皱眉道：“我算定了你至少也有五千两银子来，这够作什么的！如今你们一共只剩了八九个庄子，今年倒有两处报了旱涝，你们又打擂台，真真是又教别过年了。”乌进孝道：“爷的这地方还算好呢！我兄弟离我那里只一百多里，谁知竟大差了。他现管着那府里八处庄地，比爷这边多着几倍，今年也只这些东西，不过多二三千两银子，也是有饥荒打呢。”贾珍道：“正是呢，我这边都可，已没有什么外项大事，不过是一年的费用费些。我受些委屈就省些。再者年例送人请人，我把脸皮厚些，可省些也就完了。比不得那府里，这几年添了许多花钱的事，一定不可免是要花的，却又不添些银子产业。这一二年倒赔了许多，不和你们要，找谁去！”乌进孝笑道：“那府里如今虽添了事，有去有来，娘娘一和万岁爷岂不赏的！”</w:t>
      </w:r>
      <w:r>
        <w:rPr>
          <w:rFonts w:ascii="Times New Roman" w:hAnsi="Times New Roman" w:eastAsia="楷体"/>
          <w:b w:val="0"/>
          <w:color w:val="8B0000"/>
          <w:sz w:val="17"/>
        </w:rPr>
        <w:t>〔庚辰双行夹批：是庄头口中语气。脂砚。〕</w:t>
      </w:r>
      <w:r>
        <w:rPr>
          <w:rFonts w:ascii="Times New Roman" w:hAnsi="Times New Roman" w:eastAsia="宋体"/>
          <w:b w:val="0"/>
          <w:sz w:val="21"/>
        </w:rPr>
        <w:t>贾珍听了，笑向贾蓉等道：“你们听，他这话可笑不可笑？”贾蓉等忙笑道：“你们山坳海沿子上的人，那里知道这道理。娘娘一难道把皇上的库给了我们不成！他心里纵有这心，他也不能作主。岂有不赏之理，按时到节不过是些彩缎古董顽意儿。纵赏银子，不过一百两金子，才值了一千两银子，够一年的什么？这二年那一年不多赔出几千银子来！头一年省亲连盖花园子，你算算那一注共花了多少，就知道了。再两年再一回省亲，只怕就精穷了。”贾珍笑道：“所以他们庄家老实人，外明不知里暗的事。黄柏木作磬槌子──外头体面里头苦。”</w:t>
      </w:r>
      <w:r>
        <w:rPr>
          <w:rFonts w:ascii="Times New Roman" w:hAnsi="Times New Roman" w:eastAsia="楷体"/>
          <w:b w:val="0"/>
          <w:color w:val="8B0000"/>
          <w:sz w:val="17"/>
        </w:rPr>
        <w:t>〔庚辰双行夹批：新鲜趣语。〕</w:t>
      </w:r>
      <w:r>
        <w:rPr>
          <w:rFonts w:ascii="Times New Roman" w:hAnsi="Times New Roman" w:eastAsia="宋体"/>
          <w:b w:val="0"/>
          <w:sz w:val="21"/>
        </w:rPr>
        <w:t>贾蓉又笑向贾珍道：“果真那府里穷了。前儿我听见凤姑娘</w:t>
      </w:r>
      <w:r>
        <w:rPr>
          <w:rFonts w:ascii="Times New Roman" w:hAnsi="Times New Roman" w:eastAsia="楷体"/>
          <w:b w:val="0"/>
          <w:color w:val="8B0000"/>
          <w:sz w:val="17"/>
        </w:rPr>
        <w:t>〔庚辰双行夹批：此亦南北互用之文，前注不谬。〕</w:t>
      </w:r>
      <w:r>
        <w:rPr>
          <w:rFonts w:ascii="Times New Roman" w:hAnsi="Times New Roman" w:eastAsia="宋体"/>
          <w:b w:val="0"/>
          <w:sz w:val="21"/>
        </w:rPr>
        <w:t>和鸳鸯悄悄商议，要偷出老太太的东西去当银子呢。”贾珍笑道：“那又是你凤姑娘的鬼，那里就穷到如此。他必定是见去路太多了，实在赔的狠了，不知又要省那一项的钱，先设此法使人知道，说穷到如此了。我心里却有一个算盘，还不至如此田地。”说着，命人带了乌进孝出去，好生待他，不在话下。</w:t>
      </w:r>
    </w:p>
    <w:p>
      <w:pPr>
        <w:spacing w:line="312" w:lineRule="auto"/>
        <w:ind w:firstLine="420"/>
        <w:jc w:val="both"/>
      </w:pPr>
      <w:r>
        <w:rPr>
          <w:rFonts w:ascii="Times New Roman" w:hAnsi="Times New Roman" w:eastAsia="宋体"/>
          <w:b w:val="0"/>
          <w:sz w:val="21"/>
        </w:rPr>
        <w:t>这里贾珍吩咐将方才各物，留出供祖的来，将各样取了些，命贾蓉送过荣府里。然后自己留了家中所用的，余者派出等例来，一分一分的堆在月台下，命人将族中的子侄唤来与他们。接着荣国府也送了许多供祖之物及与贾珍之物。贾珍看着收拾完备供器，靸着鞋，披着猞猁狲大裘，命人在厅柱下石矶上太一阳一中铺了一个大狼皮褥子，负暄闲看各子弟们来领取年物。因见贾芹亦来领物，贾珍叫他过来，说道：“你作什么也来了？谁叫你来的？”贾芹垂手回说：“听见大爷这里叫我们领东西，我没等人去就来了。”贾珍道：“我这东西，原是给你那些闲着无事的无进益的小叔叔兄弟们的。那二年你闲着，我也给过你的。你如今在那府里管事，家庙里管和尚道士们，一月又有你的分例外，这些和尚的分例银子都从你手里过，你还来取这个，太也贪了！你自己瞧瞧，你穿的象个手里使钱办事的？先前说你没进益，如今又怎么了？比先倒不象了。”贾芹道：“我家里原人口多，费用大。”贾珍冷笑道：“你还支吾我。你在家庙里干的事，打谅我不知道呢。你到了那里自然是爷了，没人敢违拗你。你手里又有了钱，离着我们又远，你就为王称霸起来，夜夜招聚匪类赌钱，</w:t>
      </w:r>
      <w:r>
        <w:rPr>
          <w:rFonts w:ascii="Times New Roman" w:hAnsi="Times New Roman" w:eastAsia="楷体"/>
          <w:b w:val="0"/>
          <w:color w:val="8B0000"/>
          <w:sz w:val="17"/>
        </w:rPr>
        <w:t>〔庚辰双行夹批：这一回文字断不可少。〕</w:t>
      </w:r>
      <w:r>
        <w:rPr>
          <w:rFonts w:ascii="Times New Roman" w:hAnsi="Times New Roman" w:eastAsia="宋体"/>
          <w:b w:val="0"/>
          <w:sz w:val="21"/>
        </w:rPr>
        <w:t>养老婆小子。</w:t>
      </w:r>
      <w:r>
        <w:rPr>
          <w:rFonts w:ascii="Times New Roman" w:hAnsi="Times New Roman" w:eastAsia="楷体"/>
          <w:b w:val="0"/>
          <w:color w:val="8B0000"/>
          <w:sz w:val="17"/>
        </w:rPr>
        <w:t>〔该批：“招匪类赌钱，养老婆小子”，即是败家的根本。〕</w:t>
      </w:r>
      <w:r>
        <w:rPr>
          <w:rFonts w:ascii="Times New Roman" w:hAnsi="Times New Roman" w:eastAsia="宋体"/>
          <w:b w:val="0"/>
          <w:sz w:val="21"/>
        </w:rPr>
        <w:t>这会子花的这个形象，你还敢领东西来？领不成东西，领一顿驮水棍去才罢。等过了年，我必和你琏二叔说，换回你来。”贾芹红了脸，不敢答应。人回：“北府水王爷送了字联、荷包来了。”贾珍听说，忙命贾蓉出去款待，“只说我不在家。”贾蓉去了，这里贾珍看着领完东西，回房与尤氏吃毕晚饭，一宿无话。至次日，更比往日忙，都不必细说。</w:t>
      </w:r>
    </w:p>
    <w:p>
      <w:pPr>
        <w:spacing w:line="312" w:lineRule="auto"/>
        <w:ind w:firstLine="420"/>
        <w:jc w:val="both"/>
      </w:pPr>
      <w:r>
        <w:rPr>
          <w:rFonts w:ascii="Times New Roman" w:hAnsi="Times New Roman" w:eastAsia="宋体"/>
          <w:b w:val="0"/>
          <w:sz w:val="21"/>
        </w:rPr>
        <w:t>已到了腊月二十九日了，各色齐备，两府中都换了门神、联对、挂牌，新油了桃符，焕然一新。宁国府从大门、仪门、大厅、暖阁、内厅、内三门、内仪门并内塞门，直到正堂，一路正门大开，两边阶下一色朱红大高照，点的两条金龙一般。次日，由贾母有诰封者，皆按品级着朝服，先坐八人大轿，带领着众人进宫朝贺，行礼领宴毕回来，便到宁国府暖阁下轿。诸子弟有未随入朝者，皆在宁府门前排班伺候，然后引入宗祠。且说宝琴是初次，一面细细留神打谅这宗祠，原来宁府西边另一个院子，黑油栅栏内五间大门，上悬一块匾，写着是“贾氏宗祠”四个字，旁书“衍圣公孔继宗书”。两旁有一副长联，写道是：</w:t>
      </w:r>
    </w:p>
    <w:p>
      <w:pPr>
        <w:spacing w:line="312" w:lineRule="auto"/>
        <w:jc w:val="center"/>
      </w:pPr>
      <w:r>
        <w:rPr>
          <w:rFonts w:ascii="Times New Roman" w:hAnsi="Times New Roman" w:eastAsia="楷体"/>
          <w:b w:val="0"/>
          <w:sz w:val="21"/>
        </w:rPr>
        <w:t>肝脑涂地，兆姓赖保育之恩；</w:t>
      </w:r>
    </w:p>
    <w:p>
      <w:pPr>
        <w:spacing w:line="312" w:lineRule="auto"/>
        <w:jc w:val="center"/>
      </w:pPr>
      <w:r>
        <w:rPr>
          <w:rFonts w:ascii="Times New Roman" w:hAnsi="Times New Roman" w:eastAsia="楷体"/>
          <w:b w:val="0"/>
          <w:sz w:val="21"/>
        </w:rPr>
        <w:t>功名贯天，百代仰蒸尝之盛。</w:t>
      </w:r>
    </w:p>
    <w:p>
      <w:pPr>
        <w:spacing w:line="312" w:lineRule="auto"/>
        <w:ind w:firstLine="420"/>
        <w:jc w:val="both"/>
      </w:pPr>
      <w:r>
        <w:rPr>
          <w:rFonts w:ascii="Times New Roman" w:hAnsi="Times New Roman" w:eastAsia="楷体"/>
          <w:b w:val="0"/>
          <w:color w:val="8B0000"/>
          <w:sz w:val="17"/>
        </w:rPr>
        <w:t>〔庚辰眉批：此联宜掉转。〕</w:t>
      </w:r>
      <w:r>
        <w:rPr>
          <w:rFonts w:ascii="Times New Roman" w:hAnsi="Times New Roman" w:eastAsia="宋体"/>
          <w:b w:val="0"/>
          <w:sz w:val="21"/>
        </w:rPr>
        <w:t>亦衍圣公所书。进入院中，白石甬路，两边皆是苍松翠柏。月台上设着青铜古铜鼎彝等器。抱厦前上面悬一九龙金匾，写道是：“星辉辅弼”。乃先皇御笔。两边一副对联，写道是：</w:t>
      </w:r>
    </w:p>
    <w:p>
      <w:pPr>
        <w:spacing w:line="312" w:lineRule="auto"/>
        <w:ind w:firstLine="420"/>
        <w:jc w:val="both"/>
      </w:pPr>
      <w:r>
        <w:rPr>
          <w:rFonts w:ascii="Times New Roman" w:hAnsi="Times New Roman" w:eastAsia="宋体"/>
          <w:b w:val="0"/>
          <w:sz w:val="21"/>
        </w:rPr>
        <w:t>勋业有光昭日月，功名无间及儿孙。</w:t>
      </w:r>
    </w:p>
    <w:p>
      <w:pPr>
        <w:spacing w:line="312" w:lineRule="auto"/>
        <w:ind w:firstLine="420"/>
        <w:jc w:val="both"/>
      </w:pPr>
      <w:r>
        <w:rPr>
          <w:rFonts w:ascii="Times New Roman" w:hAnsi="Times New Roman" w:eastAsia="宋体"/>
          <w:b w:val="0"/>
          <w:sz w:val="21"/>
        </w:rPr>
        <w:t>亦是御笔。五间正殿前悬一闹龙填青匾，写道是：“慎终追远”。旁边一副对联，写道是：</w:t>
      </w:r>
    </w:p>
    <w:p>
      <w:pPr>
        <w:spacing w:line="312" w:lineRule="auto"/>
        <w:ind w:firstLine="420"/>
        <w:jc w:val="both"/>
      </w:pPr>
      <w:r>
        <w:rPr>
          <w:rFonts w:ascii="Times New Roman" w:hAnsi="Times New Roman" w:eastAsia="宋体"/>
          <w:b w:val="0"/>
          <w:sz w:val="21"/>
        </w:rPr>
        <w:t>已后儿孙承福德，至今黎庶念荣宁。</w:t>
      </w:r>
    </w:p>
    <w:p>
      <w:pPr>
        <w:spacing w:line="312" w:lineRule="auto"/>
        <w:ind w:firstLine="420"/>
        <w:jc w:val="both"/>
      </w:pPr>
      <w:r>
        <w:rPr>
          <w:rFonts w:ascii="Times New Roman" w:hAnsi="Times New Roman" w:eastAsia="宋体"/>
          <w:b w:val="0"/>
          <w:sz w:val="21"/>
        </w:rPr>
        <w:t>俱是御笔。里边香烛辉煌，锦帐绣幕，虽列着神主，却看不真切。只见贾府人分昭穆排班立定：贾敬主祭，贾赦陪祭，贾珍献爵，贾琏贾琮献帛，宝玉捧香，贾菖贾菱展拜垫，守焚池。青衣乐奏，三献爵，拜兴毕，焚帛奠酒。礼毕，乐止，退出。众人围随贾母至正堂上，影前锦幔高挂，彩屏张护，香烛辉煌。上面正居中悬着宁荣二祖遗像，皆是披蟒腰玉；两边还有几轴列祖遗影。贾荇贾芷等从内仪门挨次列站，直到正堂廊下。槛外方是贾敬贾赦，槛内是各女眷。众家人小厮皆在仪门之外。每一道菜至，传至仪门，贾荇贾芷等便接了，按次传至阶上贾敬手中。贾蓉系长房长孙，独他随女眷在槛内，每贾敬捧菜至，传于贾蓉，贾蓉便传于他妻子，又传于凤姐尤氏诸人，直传至供桌前，方传于王夫人。王夫人传于贾母，贾母方捧放在桌上。邢夫人在供桌之西，东向立，同贾母供放。直至将菜饭汤点酒菜传完，贾蓉方退出下阶，归入贾芹阶位之首。凡从文旁之名者，贾敬为首；下则从玉者，贾珍为首；再下从草头者，贾蓉为首；左昭右穆，男东女西；俟贾母拈香下拜，众人方一齐跪下，将五间大厅，三间抱厦，内外廊檐，阶上阶下两丹墀内，花轩锦簇，塞的无一些空地。鸦雀无闻，只听铿锵叮当，金铃玉佩微微摇曳之声，并起跪靴履飒沓之响。一时礼毕，贾敬贾赦等便忙退出，至荣府专候与贾母行礼。</w:t>
      </w:r>
    </w:p>
    <w:p>
      <w:pPr>
        <w:spacing w:line="312" w:lineRule="auto"/>
        <w:ind w:firstLine="420"/>
        <w:jc w:val="both"/>
      </w:pPr>
      <w:r>
        <w:rPr>
          <w:rFonts w:ascii="Times New Roman" w:hAnsi="Times New Roman" w:eastAsia="宋体"/>
          <w:b w:val="0"/>
          <w:sz w:val="21"/>
        </w:rPr>
        <w:t>尤氏上房地下早已袭地铺满红毡，当地放着象鼻三足鳅沿鎏金珐琅大火盆，正面炕上铺新猩红毡子，设着大红彩绣云龙捧寿的靠背引枕，外另黑狐皮的袱子搭在上面，大白狐皮坐褥，请贾母上去坐了。两边又铺皮褥，让贾母一辈的两三个妯娌坐了。这边横头排插之後小炕上，也铺了皮褥，让邢夫人等坐了。地下两面相对十二张雕漆椅上，都是一色灰鼠椅搭小褥，每一张椅下一个大铜脚炉，让宝琴等姊妹坐了。尤氏用茶盘亲捧茶与贾母，蓉妻捧与众老祖母，然後尤氏又捧与邢夫人等，蓉妻又捧与众姊妹。凤姐李纨等只在地下伺候。茶毕，邢夫人等便先起身来侍贾母。贾母吃茶，与老妯娌闲话了两三句，便命看轿，凤姐儿忙上去挽起来。尤氏笑回说：“已经预备下老太太的晚饭。每年都不肯赏些体面用过晚饭过去，果然我们就不及凤丫头不成？”凤姐儿搀着贾母笑道：“老祖宗快走，咱们家去吃去，别理他。”贾母笑道：“你这里供着祖宗，忙的什么似的，那里还搁得住闹。况且每年我不吃，你们也要送去的。不如还送了来，我吃不了留着明儿再吃，岂不多吃些。”说的众人都笑了。又吩咐他：”好生派妥当人夜里看香火，不是大意得的。”尤氏答应了。一面走出来至暖阁前上了轿。尤氏等闪过屏风，小厮们才领轿夫，请了轿出大门。尤氏亦随邢夫人等同至荣府。</w:t>
      </w:r>
    </w:p>
    <w:p>
      <w:pPr>
        <w:spacing w:line="312" w:lineRule="auto"/>
        <w:ind w:firstLine="420"/>
        <w:jc w:val="both"/>
      </w:pPr>
      <w:r>
        <w:rPr>
          <w:rFonts w:ascii="Times New Roman" w:hAnsi="Times New Roman" w:eastAsia="宋体"/>
          <w:b w:val="0"/>
          <w:sz w:val="21"/>
        </w:rPr>
        <w:t>这里轿出大门，这一条街上，东一边合面设列着宁国公的仪仗执事乐器，西一边合面设列着荣国公的仪仗执事乐器，来往行人皆屏退不从此过。一时来至荣府，也是大门正厅直开到底。如今便不在暖阁下轿了，过了大厅，便转弯向西，至贾母这边正厅上下轿。众人围随同至贾母正室之中，亦是锦裀绣屏，焕然一新。当地火盆内焚着松柏香、百合草。贾母归了座，老嬷嬷来回：“老太太们来行礼。”贾母忙又起身要迎，只见两三个老妯娌已进来了。大家挽手，笑了一回，让了一回。吃茶去后，贾母只送至内仪门便回来，归正坐。贾敬贾赦等领诸子弟进来。贾母笑道：“一年价难为你们，不行礼罢。”一面说着，一面男一起，女一起，一起一起俱行过了礼。左右两旁设下交椅，然后又按长幼挨次归坐受礼。两府男妇小厮丫鬟亦按差役上中下行礼毕，散押岁钱、荷包、金银锞，摆上合欢宴来。男东女西归坐，献屠苏酒、合欢汤、吉祥果、如意糕毕，贾母起身进内间更衣，众人方各散出。那晚各处佛堂灶王前焚香上供，王夫人正房院内设着天地纸马香供，大观园正门上也挑着大明角灯，两溜高照，各处皆有路灯。上下人等，皆打扮的花团锦簇，一夜人声嘈杂，语笑喧阗，爆竹起火，络绎不绝。</w:t>
      </w:r>
    </w:p>
    <w:p>
      <w:pPr>
        <w:spacing w:line="312" w:lineRule="auto"/>
        <w:ind w:firstLine="420"/>
        <w:jc w:val="both"/>
      </w:pPr>
      <w:r>
        <w:rPr>
          <w:rFonts w:ascii="Times New Roman" w:hAnsi="Times New Roman" w:eastAsia="宋体"/>
          <w:b w:val="0"/>
          <w:sz w:val="21"/>
        </w:rPr>
        <w:t>至次日五鼓，贾母等又按品大妆，摆全副执事进宫朝贺，兼祝元春千秋。领宴回来，又至宁府祭过列祖，方回来受礼毕，便换衣歇息。所有贺节来的亲友一概不会，只和薛姨妈李婶二人说话取便，或者同宝玉、宝琴、钗、玉等姊妹赶围棋抹牌作戏。王夫人与凤姐是天天忙着请人吃年酒，那边厅上院内皆是戏酒，亲友络绎不绝，一连忙了七八日才完了。早又元宵将近，宁荣二府皆张灯结彩。十一日是贾赦请贾母等，次日贾珍又请，贾母皆去随便领了半日。王夫人和凤姐儿连日被人请去吃年酒，不能胜记。</w:t>
      </w:r>
    </w:p>
    <w:p>
      <w:pPr>
        <w:spacing w:line="312" w:lineRule="auto"/>
        <w:ind w:firstLine="420"/>
        <w:jc w:val="both"/>
      </w:pPr>
      <w:r>
        <w:rPr>
          <w:rFonts w:ascii="Times New Roman" w:hAnsi="Times New Roman" w:eastAsia="宋体"/>
          <w:b w:val="0"/>
          <w:sz w:val="21"/>
        </w:rPr>
        <w:t>至十五日之夕，贾母便在大花厅上命摆几席洒，定一班小戏，满挂各色佳灯，带领荣宁二府各子侄孙男孙媳等家宴。贾敬素不茹酒，也不去请他，于后十七日祖祀已完，他便仍出城去修养。便这几日在家内，亦是静室默处，一概无听无闻，不在话下。贾赦略领了贾母之赐，也便告辞而去。贾母知他在此彼此不便，也就随他去了。贾赦自到家中与众门客赏灯吃酒，自然是笙歌聒耳，锦绣盈眸，其取便快乐另与这边不同。</w:t>
      </w:r>
    </w:p>
    <w:p>
      <w:pPr>
        <w:spacing w:line="312" w:lineRule="auto"/>
        <w:ind w:firstLine="420"/>
        <w:jc w:val="both"/>
      </w:pPr>
      <w:r>
        <w:rPr>
          <w:rFonts w:ascii="Times New Roman" w:hAnsi="Times New Roman" w:eastAsia="楷体"/>
          <w:b w:val="0"/>
          <w:color w:val="8B0000"/>
          <w:sz w:val="17"/>
        </w:rPr>
        <w:t>〔庚辰双行夹批：又交代一个。〕</w:t>
      </w:r>
      <w:r>
        <w:rPr>
          <w:rFonts w:ascii="Times New Roman" w:hAnsi="Times New Roman" w:eastAsia="宋体"/>
          <w:b w:val="0"/>
          <w:sz w:val="21"/>
        </w:rPr>
        <w:t>这边贾母花厅之上共摆了十来席。每一席旁边设一几，几上设炉瓶三事，焚着御赐百合宫香。又有八寸来长四五寸宽二三寸高的点着山石布满青苔的小盆景，俱是新鲜花卉。又有小洋漆茶盘，内放着旧窑茶杯并十锦小茶吊，里面泡着上等名茶。一色皆是紫檀透雕，嵌着大红纱透绣花卉并草字诗词的璎珞。原来绣这璎珞的也是个姑苏女子，名唤慧娘。因他亦是书香宦门之家，他原精于书画，不过偶然绣一两件针线作耍，并非市卖之物。凡这屏上所绣之花卉，皆仿的是唐、宋、元、明各名家的折枝花卉，故其格式配色皆从雅，本来非一味浓艳匠工可比。每一枝花侧皆用古人题此花之旧句，或诗词歌赋不一，皆用黑绒绣出草字来，且字迹勾踢、转折、轻重、连断皆与笔草无异，亦不比市绣字迹板强可恨。他不仗此技获利，所以天下虽知，得者甚少，凡世宦富贵之家，无此物者甚多，当今便称为“慧绣”。竟有世俗射利者，近日仿其针迹，愚人获利。偏这慧娘命夭，十八岁便死了，如今竟不能再得一件的了。凡所有之家，纵有一两件，皆珍藏不用。有那一干翰林文魔先生们，因深惜“慧绣”之佳，便说这“绣”字不能尽其妙，这样笔迹说一“绣”字，反似乎唐突了，便大家商议了，将“绣”字便隐去，换了一个“纹”字，所以如今都称为“慧纹”。若有一件真“慧纹”之物，价则无限。贾府之荣，也只有两三件，上年将那两件已进了上，目下只剩这一副璎珞，一共十六扇，贾母爱如珍宝，不入在请客各色陈设之内，只留在自己这边，高兴摆酒时赏玩。又有各色旧窑小瓶中都点缀着“岁寒三友”“玉堂富贵”等鲜花草。</w:t>
      </w:r>
    </w:p>
    <w:p>
      <w:pPr>
        <w:spacing w:line="312" w:lineRule="auto"/>
        <w:ind w:firstLine="420"/>
        <w:jc w:val="both"/>
      </w:pPr>
      <w:r>
        <w:rPr>
          <w:rFonts w:ascii="Times New Roman" w:hAnsi="Times New Roman" w:eastAsia="宋体"/>
          <w:b w:val="0"/>
          <w:sz w:val="21"/>
        </w:rPr>
        <w:t>上面两席是李婶薛姨妈二位。贾母于东边设一透雕夔龙护屏矮足短榻，靠背引枕皮褥俱全。榻之上一头又设一个极轻巧洋漆描金小几，几上放着茶吊、茶碗、漱盂、洋巾之类，又有一个眼镜匣子。贾母歪在榻上，与众人说笑一回，又自取眼镜向戏台上照一回，又向薛姨妈李婶笑说：“恕我老了，骨头疼，放肆，容我歪着相陪罢。”因又命琥珀坐在榻上，拿着美人拳捶腿。榻下并不摆席面，只有一张高几，却设着璎珞花瓶香炉等物。外另设一精致小高桌，设着酒杯匙箸，将自己这一席设于榻旁，命宝琴、湘云、黛玉、宝玉四人坐着。每一馔一果来，先捧与贾母看了，喜则留在小桌上尝一尝，仍撤了放在他四人席上，只算他四人是跟着贾母坐。故下面方是邢夫人王夫人之位，再下便是尤氏、李纨、凤姐、贾蓉之妻。西边一路便是宝钗、李纹、李绮、岫烟、迎春姊妹等。两边大梁上，挂着一对联三聚五玻璃芙蓉彩穗灯。每一席前竖一柄漆干倒垂荷叶，叶上有烛信插着彩烛。这荷叶乃是錾珐琅的，活信可以扭转，如今皆将荷叶扭转向外，将灯影逼住全向外照，看戏分外真切。窗格门户一齐摘下，全挂彩穗各种宫灯。廊檐内外及两边游日棚，将各色羊角、玻璃、戳纱、料丝、或绣、或画、或堆、或抠、或绢、或纸诸灯挂满。廊上几席，便是贾珍、贾琏、贾环、贾琮、贾蓉、贾芹、贾芸、贾菱、贾菖等。</w:t>
      </w:r>
    </w:p>
    <w:p>
      <w:pPr>
        <w:spacing w:line="312" w:lineRule="auto"/>
        <w:ind w:firstLine="420"/>
        <w:jc w:val="both"/>
      </w:pPr>
      <w:r>
        <w:rPr>
          <w:rFonts w:ascii="Times New Roman" w:hAnsi="Times New Roman" w:eastAsia="宋体"/>
          <w:b w:val="0"/>
          <w:sz w:val="21"/>
        </w:rPr>
        <w:t>贾母也贾母也曾差人去请众族中男女，奈他们或有年迈懒于热闹的；或有家内没有人不便来的；或有疾病淹缠，欲来竟不能来的；或有一等妒富愧贫不来的；甚至于有一等憎畏凤姐之为人而赌气不来的；或有羞手羞脚，不惯见人，不敢来的：因此族众虽多，女客来者只不过贾菌之母娄氏带了贾蓝来了，男子只有贾芹、贾芸、贾菖、贾菱四个现是在凤姐麾下办事的来了。当下人虽不全，在家庭间小宴中，数来也算是热闹的了。当又有林之孝之妻带了六个媳妇，抬了三张炕桌，每一张上搭着一条红毡，毡上放着选净一般大新出局的铜钱，用大红彩绳串着，每二人搭一张，共三张。林之孝家的指示将那两张摆至薛姨妈李婶的席下，将一张送至贾母榻下来。贾母便说：“放在当地罢。”这媳妇们都素知规矩的，放下桌子，一并将钱都打开，将彩绳抽去，散堆在桌上。正唱《西楼・楼会》这出将终，于叔夜因赌气去了，那文豹便发科诨道：“你赌气去了，恰好今日正月十五，荣国府中老祖宗家宴，待我骑了这马，赶进去讨些果子吃是要紧的。”说毕，引的贾母等都笑了。薛姨妈等都说：“好个鬼头孩子，可怜见的。”凤姐便说：“这孩子才九岁了。”贾母笑说：“难为他说的巧。”便说了一个“赏”字。早有三个媳妇已经手下预备下簸箩，听见一个“赏”字，走上去向桌上的散钱堆内，每人便撮了一簸箩，走出来向戏台说：“老祖宗、姨太太、亲家太太赏文豹买果子吃的！”说着，向台上便一撒，只听豁啷啷满台的钱响。贾珍贾琏已命小厮们抬了大簸箩的钱来，暗暗的预备在那里。听见贾母一赏，要知端的－－</w:t>
      </w:r>
    </w:p>
    <w:p>
      <w:bookmarkStart w:id="54" w:name="ch54"/>
      <w:pPr>
        <w:pageBreakBefore/>
        <w:spacing w:before="360" w:after="240" w:line="312" w:lineRule="auto"/>
        <w:jc w:val="center"/>
        <w:outlineLvl w:val="0"/>
      </w:pPr>
      <w:r>
        <w:rPr>
          <w:rFonts w:ascii="Times New Roman" w:hAnsi="Times New Roman" w:eastAsia="黑体"/>
          <w:b/>
          <w:color w:val="000000"/>
          <w:sz w:val="28"/>
        </w:rPr>
        <w:t>第五十四回 史太君破陈腐旧套 王熙凤效戏彩斑衣</w:t>
      </w:r>
      <w:bookmarkEnd w:id="54"/>
    </w:p>
    <w:p>
      <w:pPr>
        <w:spacing w:line="312" w:lineRule="auto"/>
        <w:ind w:firstLine="420"/>
        <w:jc w:val="both"/>
      </w:pPr>
      <w:r>
        <w:rPr>
          <w:rFonts w:ascii="Times New Roman" w:hAnsi="Times New Roman" w:eastAsia="楷体"/>
          <w:b w:val="0"/>
          <w:color w:val="8B0000"/>
          <w:sz w:val="17"/>
        </w:rPr>
        <w:t>〔蒙回前总批：积德于今到子孙，都中旺族首吾门。可怜立业英雄辈，遗脉谁知祖父恩。〕</w:t>
      </w:r>
      <w:r>
        <w:rPr>
          <w:rFonts w:ascii="Times New Roman" w:hAnsi="Times New Roman" w:eastAsia="楷体"/>
          <w:b w:val="0"/>
          <w:color w:val="8B0000"/>
          <w:sz w:val="17"/>
        </w:rPr>
        <w:t>〔庚辰：首回楔子内云“古今小说千部共成一套”云云，犹未泄真。今借老太君一写〕</w:t>
      </w:r>
      <w:r>
        <w:rPr>
          <w:rFonts w:ascii="Times New Roman" w:hAnsi="Times New Roman" w:eastAsia="宋体"/>
          <w:b w:val="0"/>
          <w:sz w:val="21"/>
        </w:rPr>
        <w:t>却说贾珍贾琏暗暗预备下大簸箩的钱，听见贾母说“赏”，他们也忙命小厮们快撒钱。只听满台钱响，贾母大悦。</w:t>
      </w:r>
    </w:p>
    <w:p>
      <w:pPr>
        <w:spacing w:line="312" w:lineRule="auto"/>
        <w:ind w:firstLine="420"/>
        <w:jc w:val="both"/>
      </w:pPr>
      <w:r>
        <w:rPr>
          <w:rFonts w:ascii="Times New Roman" w:hAnsi="Times New Roman" w:eastAsia="宋体"/>
          <w:b w:val="0"/>
          <w:sz w:val="21"/>
        </w:rPr>
        <w:t>二人遂起身，小厮们忙将一把新暖银壶捧在贾琏手内，随了贾珍趋至里面。贾珍先至李婶席上，躬身取下杯来，回身，贾琏忙斟了一盏；然后便至薛姨妈席上，也斟了。二人忙起身笑说：“二位爷请坐着罢了，何必多礼。”于是除邢王二夫人，满席都离了席，俱垂手旁侍。贾珍等至贾母榻前，因榻矮，二人便屈膝跪了。贾珍在先捧杯，贾琏在后捧壶。虽止二人奉酒，那贾环弟兄等，却也是排班按序，一溜随着他二人进来，见他二人跪下，也都一溜跪下。宝玉也忙跪下了。史湘云悄推他笑道：“你这会又帮着跪下作什么？有这样，你也去斟一巡酒岂不好？”宝玉悄笑道：“再等一会子再斟去。”说着，等他二人斟完起来，方起来。又与邢夫人王夫人斟过来。贾珍笑道：“妹妹们怎么样呢？”贾母等都说：“你们去罢，他们倒便宜些。”说了，贾珍等方退出。</w:t>
      </w:r>
    </w:p>
    <w:p>
      <w:pPr>
        <w:spacing w:line="312" w:lineRule="auto"/>
        <w:ind w:firstLine="420"/>
        <w:jc w:val="both"/>
      </w:pPr>
      <w:r>
        <w:rPr>
          <w:rFonts w:ascii="Times New Roman" w:hAnsi="Times New Roman" w:eastAsia="宋体"/>
          <w:b w:val="0"/>
          <w:sz w:val="21"/>
        </w:rPr>
        <w:t>当下天未二鼓，戏演的是《八义》中《观灯》八出。正在热闹之际，宝玉因下席往外走。贾母因说：“你往那里去！外头爆竹利害，仔细天上吊下火纸来烧了。”宝玉回说：“不往远去，只出去就来。”贾母命婆子们好生跟着。于是宝玉出来，只有麝月秋纹并几个小丫头随着。贾母因说：“袭人怎么不见？他如今也有些拿大了，单支使小女孩子出来。”王夫人忙起身笑回道：“他妈前日没了，因有热孝，不便前头来。”贾母听了点头，又笑道：“跟主子却讲不起这孝与不孝。若是他还跟我，难道这会子也不在这里不成？皆因我们太宽了，有人使，不查这些，竟成了例了。”凤姐儿忙过来笑回道：“今儿晚上他便没孝，那园子里也须得他看着，灯烛花炮最是耽险的。这里一唱戏，园子里的人谁不偷来瞧瞧。他还细心，各处照看照看。况且这一散后宝兄弟回去睡觉，各色都是齐全的。若他再来了，众人又不经心，散了回去，铺盖也是冷的，茶水也不齐备，各色都不便宜，所以我叫他不用来，只看屋子。散了又齐备，我们这里也不耽心，又可以全他的礼，岂不三处有益。老祖宗要叫他，我叫他来就是了。”贾母听了这话，忙说：“你这话很是，比我想的周到，快别叫他了。但只他妈几时没了，我怎么不知道。”凤姐笑道：“前儿袭人去亲自回老太太的，怎么倒忘了。”贾母想了一想笑说：“想起来了。我的记性竟平常了。”众人都笑说：“老太太那里记得这些事。”贾母因又叹道：“我想着，他从小儿伏侍了我一场，又伏侍了云儿一场，末后给了一个魔王宝玉，亏他魔了这几年。他又不是咱们家的根生土长的奴才，没受过咱们什么大恩典。他妈没了，我想着要给他几两银子发送，也就忘了。”凤姐儿道：“前儿太太赏了他四十两银子，也就是了。”贾母听说，点头道：“这还罢了。正好鸳鸯的娘前儿也死了，我想他老子娘都在南边，我也没叫他家去走走守孝，如今叫他两个一处作伴儿去。”又命婆子将些果子菜馔点心之类与他两个吃去。琥珀笑说：“还等这会子呢，他早就去了。”说着，大家又吃酒看戏。</w:t>
      </w:r>
    </w:p>
    <w:p>
      <w:pPr>
        <w:spacing w:line="312" w:lineRule="auto"/>
        <w:ind w:firstLine="420"/>
        <w:jc w:val="both"/>
      </w:pPr>
      <w:r>
        <w:rPr>
          <w:rFonts w:ascii="Times New Roman" w:hAnsi="Times New Roman" w:eastAsia="宋体"/>
          <w:b w:val="0"/>
          <w:sz w:val="21"/>
        </w:rPr>
        <w:t>且说宝玉一径来至园中，众婆子见他回房，便不跟去，只坐在园门里茶房里烤火，和管茶的女人偷空饮酒斗牌。宝玉至院中，虽是灯光灿烂，却无人声。麝月道：“他们都睡了不成？咱乔那牡进去唬他们一跳。”于是大家蹑足潜踪的进了镜壁一看，只见袭人和一人二人对面都歪在地炕上，那一头有两三个老嬷嬷打盹。宝玉只当他两个睡着了，才要进去，忽听鸳鸯叹了一声，说道：“可知天下事难定。论理你单身在这里，父母在外头，每年他们东去西来，没个定准，想来你是不能送终的了，偏生今年就死在这里，你倒出去送了终。”袭人道：“正是。我也想不到能够看父母回首。太太又赏了四十两银子，这倒也算养我一场，我也不敢妄想了。”宝玉听了，忙转身悄向麝月等道：“谁知他也来了。我这一进去，他又赌气走了，不如咱们回去罢，让他两个清清静静的说一回。袭人正一个闷着，他幸而来的好。”说着，仍悄悄的出来。</w:t>
      </w:r>
    </w:p>
    <w:p>
      <w:pPr>
        <w:spacing w:line="312" w:lineRule="auto"/>
        <w:ind w:firstLine="420"/>
        <w:jc w:val="both"/>
      </w:pPr>
      <w:r>
        <w:rPr>
          <w:rFonts w:ascii="Times New Roman" w:hAnsi="Times New Roman" w:eastAsia="宋体"/>
          <w:b w:val="0"/>
          <w:sz w:val="21"/>
        </w:rPr>
        <w:t>宝玉便走过山石之后去站着撩衣，麝月秋纹皆站住背过脸去，口内笑说：“蹲下再解小衣，仔细风吹了肚子。”后面两个小丫头子知是小解，忙先出去茶房预备去了。这里宝玉刚转过来，只见两个媳妇子迎面来了，问是谁，秋纹道：“宝玉在这里，你大呼小叫，仔细唬着罢。”那媳妇们忙笑道：“我们不知道，大节下来惹祸了。姑娘们可连日辛苦了。”说着，已到了跟前。麝月等问：“手里拿的是什么？”媳妇们道：“是老太太赏金、花二位姑娘吃的。”秋纹笑道：“外头唱的是《八义》，没唱《混元盒》，那里又跑出‘金花娘娘一’来了。”宝玉笑命：“揭起来我瞧瞧。”秋纹麝月忙上去将两个盒子揭开。两个媳妇忙蹲下身子，</w:t>
      </w:r>
      <w:r>
        <w:rPr>
          <w:rFonts w:ascii="Times New Roman" w:hAnsi="Times New Roman" w:eastAsia="楷体"/>
          <w:b w:val="0"/>
          <w:color w:val="8B0000"/>
          <w:sz w:val="17"/>
        </w:rPr>
        <w:t>〔庚辰双行夹批：细腻之极！一部大观园之文皆若食肥蟹，至此一句则又三月于镇江江上啖出网之鲜鲥矣。〕</w:t>
      </w:r>
      <w:r>
        <w:rPr>
          <w:rFonts w:ascii="Times New Roman" w:hAnsi="Times New Roman" w:eastAsia="宋体"/>
          <w:b w:val="0"/>
          <w:sz w:val="21"/>
        </w:rPr>
        <w:t>宝玉看了两盒内都是席上所有的上等果品菜馔，点了一点头，迈步就走。麝月二人忙胡乱掷了盒盖，跟上来。宝玉笑道：“这两个女人倒和气，会说话，他们天天乏了，倒说你们连日辛苦，倒不是那矜功自伐的。”麝月道：“这好的也很好，那不知礼的也太不知礼。”宝玉笑道：“你们是明白人，耽待他们是粗笨可怜的人就完了。”一面说，一面来至园门。那几个婆子虽吃酒斗牌，却不住出来打探，见宝玉来了，也都跟上了。来至花厅后廊上，只见那两个小丫头一个捧着小沐盆，一个搭着手巾，又拿着沤子壶在那里久等。秋纹先忙伸手向盆内试了一试，说道：“你越大越粗心了，那里弄的这冷水。”小丫头笑道：“姑娘瞧瞧这个天，我怕水冷，巴巴的倒的是滚水，这还冷了。”正说着，可巧见一个老婆子提着一壶滚水走来。小丫头便说：“好奶奶，过来给我倒上些。”那婆子道：“哥哥儿，这是老太太泡茶的，劝你走了舀去罢，那里就走大了脚。”秋纹道：“凭你是谁的，你不给？我管把老太太茶吊子倒了洗手。”那婆子回头见是秋纹，忙提起壶来就倒。秋纹道：“够了。你这么大年纪也没个见识，谁不知是老太太的水！要不着的人就敢要了。”婆子笑道：“我眼花了，没认出这姑娘来。”宝玉洗了手，那小丫头子拿小壶倒了些沤子在他手内，宝玉沤了。镂器暝也趁热水洗了一回，沤了，跟进宝玉来。</w:t>
      </w:r>
    </w:p>
    <w:p>
      <w:pPr>
        <w:spacing w:line="312" w:lineRule="auto"/>
        <w:ind w:firstLine="420"/>
        <w:jc w:val="both"/>
      </w:pPr>
      <w:r>
        <w:rPr>
          <w:rFonts w:ascii="Times New Roman" w:hAnsi="Times New Roman" w:eastAsia="宋体"/>
          <w:b w:val="0"/>
          <w:sz w:val="21"/>
        </w:rPr>
        <w:t>宝玉便要了一壶暖酒，也从李婶薛姨妈斟起，二人也让坐。贾母便说：“他小，让他斟去，大家倒要干过这杯。”说着，便自己干了。邢王二夫人也忙干了，让他二人。薛李也只得干了。贾母又命宝玉道：“连你姐姐妹妹一齐斟上，不许乱斟，都要叫他干了。”宝玉听说，答应着，一一按次斟了。至黛玉前，偏他不饮，拿起杯来，放在宝玉唇上边，宝玉一气饮干。黛玉笑说：“多谢。”宝玉替他斟上一杯。凤姐儿便笑道：“宝玉，别喝冷酒，仔细手颤，明儿写不得字，拉不得弓。”宝玉忙道：“没有吃冷酒。”凤姐儿笑道：“我知道没有，不过白嘱咐你。”然后宝玉将里面斟完，只除贾蓉之妻是丫头们斟的。复出至廊上，又与贾珍等斟了。坐了一回，方进来仍归旧坐。</w:t>
      </w:r>
    </w:p>
    <w:p>
      <w:pPr>
        <w:spacing w:line="312" w:lineRule="auto"/>
        <w:ind w:firstLine="420"/>
        <w:jc w:val="both"/>
      </w:pPr>
      <w:r>
        <w:rPr>
          <w:rFonts w:ascii="Times New Roman" w:hAnsi="Times New Roman" w:eastAsia="宋体"/>
          <w:b w:val="0"/>
          <w:sz w:val="21"/>
        </w:rPr>
        <w:t>一时上汤后，又接献元宵来。贾母便命将戏暂歇歇：“小孩子们可怜见的，也给他们些滚汤滚菜的吃了再唱。”又命将各色果子元宵等物拿些与他们吃去。一时歇了戏，便有婆子带了两个门下常走的女先生儿进来，放两张杌子在那一边命他坐了，将弦子琵琶递过去。贾母便问李薛听何书，他二人都回说：“不拘什么都好。”贾母便问：“近来可有添些什么新书？”那两个女先儿回说道：“倒有一段新书，是残唐五代的故事。”贾母问是何名，女先儿道：“叫做《凤求鸾》。”贾母道：“这一个名字倒好，不知因什么起的，先大概说说原故，若好再说。”女先儿道：“这书上乃说残唐之时，有一位乡绅，本是金陵人氏，名唤王忠，曾做过两朝宰辅，如今告老还家，膝下只有一位公子，名唤王熙凤。”众人听了，笑将起来。贾母笑道：“这重了我们凤丫头了。”媳妇忙上去推他，“这是二奶奶的名字，少混说。”贾母笑道：“你说，你说。”女先生忙笑着站起来，说：“我们该死了，不知是奶奶的讳。”凤姐儿笑道：“怕什么，你们只管说罢，重名重姓的多呢。”女先生又说道：“这年王老爷打发了王公子上京赶考，那日遇见大雨，进到一个庄上避雨。谁知这庄上也有个乡绅，姓李，与王老爷是世交，便留下这公子住在书房里。这李乡绅膝下无儿，只有一位千金小一姐。这小一姐芳名叫作雏鸾，琴棋书画，无所不通。”贾母忙道：“怪道叫作《凤求鸾》。不用说，我猜着了，自然是这王熙凤要求这雏鸾小一姐为妻。”女先儿笑道：“老祖宗原来听过这一回书。”众人都道：“老太太什么没听过！便没听过，也猜着了。”贾母笑道：“这些书都是一个套子，左不过是些佳人才子，最没趣儿。把人家女儿说的那样坏，还说是佳人，编的连影儿也没有了。开口都是书香门第，父亲不是尚书就是宰相，生一个小一姐必是爱如珍宝。这小一姐必是通文知礼，无所不晓，竟是个绝代佳人。只一见了一个清俊的男人，不管是亲是友，便想起终身大事来，父母也忘了，书礼也忘了，鬼不成鬼，贼不成贼，那一点儿是佳人？便是满腹文章，做出这些事来，也算不得是佳人了。比如男人满腹文章去作贼，</w:t>
      </w:r>
      <w:r>
        <w:rPr>
          <w:rFonts w:ascii="Times New Roman" w:hAnsi="Times New Roman" w:eastAsia="楷体"/>
          <w:b w:val="0"/>
          <w:color w:val="8B0000"/>
          <w:sz w:val="17"/>
        </w:rPr>
        <w:t>〔该批：“满腹文章去作贼”，余谓多事。〕</w:t>
      </w:r>
      <w:r>
        <w:rPr>
          <w:rFonts w:ascii="Times New Roman" w:hAnsi="Times New Roman" w:eastAsia="宋体"/>
          <w:b w:val="0"/>
          <w:sz w:val="21"/>
        </w:rPr>
        <w:t>难道那王法就说他是才子，就不入贼情一案不成？可知那编书的是自己塞了自己的嘴。再者，既说是世宦书香大家小一姐都知礼读书，连夫人都知书识礼，便是告老还家，自然这样大家人口不少，奶母丫鬟伏侍小一姐的人也不少，怎么这些书上，凡有这样的事，就只小一姐和紧跟的一个丫鬟？你们白想想，那些人都是管什么的，可是前言不答后语？”众人听了，都笑说：“老太太这一说，是谎都批出来了。”贾母笑道：“这有个原故：编这样书的，有一等妒人家富贵，或有求不遂心，所以编出来污秽人家。再一等，他自己看了这些书看魔了，他也想一个佳人，所以编了出来取乐。何尝他知道那世宦读书家的道理！别说他那书上那些世宦书礼大家，如今眼下真的，拿我们这中等人家说起，也没有这样的事，别说是那些大家子。可知是诌掉了下巴的话。所以我们从不许说这些书，丫头们也不懂这些话。这几年我老了，他们姊妹们住的远，我偶然闷了，说几句听听，他们一来，就忙歇了。”李薛二人都笑说：“这正是大家的规矩，连我们家也没这些杂话给孩子们听见。”</w:t>
      </w:r>
    </w:p>
    <w:p>
      <w:pPr>
        <w:spacing w:line="312" w:lineRule="auto"/>
        <w:ind w:firstLine="420"/>
        <w:jc w:val="both"/>
      </w:pPr>
      <w:r>
        <w:rPr>
          <w:rFonts w:ascii="Times New Roman" w:hAnsi="Times New Roman" w:eastAsia="宋体"/>
          <w:b w:val="0"/>
          <w:sz w:val="21"/>
        </w:rPr>
        <w:t>凤姐儿走上来斟酒，笑道：“罢，罢，酒冷了，老祖宗喝一口润润嗓子再掰谎。这一回就叫作《掰谎记》，就出在本朝本地本年本月本日本时，老祖宗一张口难说两家话，花开两朵，各表一枝，是真是谎且不表，再整那观灯看戏的人。老祖宗且让这二位亲戚吃一杯酒看两出戏之后，再从昨朝话言掰起如何？”他一面斟酒，一面笑说，未曾说完，众人俱已笑倒。两个女先生也笑个不住，都说：“奶奶好刚口。奶奶要一说书，真连我们吃饭的地方也没了。”薛姨妈笑道：“你少兴头些，外头有人，比不得往常。”凤姐儿笑道：“外头的只有一位珍大爷。我们还是论哥哥妹妹，从小儿一处淘气了这么大。这几年因做了亲，我如今立了多少规矩了。便不是从小儿的兄妹，便以伯叔论，那《二十四孝》上‘斑衣戏彩’，他们不能来‘戏彩’引老祖宗笑一笑，我这里好容易引的老祖宗笑了一笑，多吃了一点儿东西，大家喜欢，都该谢我才是，难道反笑话我不成？”贾母笑道：“可是这两日我竟没有痛痛的笑一场，倒是亏他才一路笑的我心里痛快了些，我再吃一钟酒。”吃着酒，又命宝玉：“也敬你姐姐一杯。”凤姐儿笑道：“不用他敬，我讨老祖宗的寿罢。”说着，便将贾母的杯拿起来，将半杯剩酒吃了，将杯递与丫鬟，另将温水浸的杯换了一个上来。于是各席上的杯都撤去，另将温水浸着待换的杯斟了新酒上来，然后归坐。</w:t>
      </w:r>
    </w:p>
    <w:p>
      <w:pPr>
        <w:spacing w:line="312" w:lineRule="auto"/>
        <w:ind w:firstLine="420"/>
        <w:jc w:val="both"/>
      </w:pPr>
      <w:r>
        <w:rPr>
          <w:rFonts w:ascii="Times New Roman" w:hAnsi="Times New Roman" w:eastAsia="宋体"/>
          <w:b w:val="0"/>
          <w:sz w:val="21"/>
        </w:rPr>
        <w:t>女先生回说：“老祖宗不听这书，或者弹一套曲子听听罢。”贾母便说道：“你们两个对一套《将军令》罢。”二人听说，忙和弦按调拨弄起来。贾母因问：“天有几更了。”众婆子忙回：“三更了。”贾母道：“怪道寒浸浸的起来。”早有众丫鬟拿了添换的衣裳送来。王夫人起身笑说道：“老太太不如挪进暖阁里地炕上倒也罢了。这二位亲戚也不是外人，我们陪着就是了。”贾母听说，笑道：“既这样说，不如大家都挪进去，岂不暖和？”王夫人道：“恐里间坐不下。”贾母笑道：“我有道理。如今也不用这些桌子，只用两三张并起来，大家坐在一处挤着，又亲香，又暖和。”众人都道：“这才有趣。”说着，便起了席。众媳妇忙撤去残席，里面直顺并了三张大桌，另又添换了果馔摆好。贾母便说：“这都不要拘礼，只听我分派你们就坐才好。”说着便让薛李正面上坐，自己西向坐了，叫宝琴、黛玉、湘云三人皆紧依左右坐下，向宝玉说：“你挨着你太太。”于是邢夫人王夫人之中夹着宝玉，宝钗等姊妹在西边，挨次下去便是娄氏带着贾菌，尤氏李纨夹着贾兰，下面横头便是贾蓉之妻。贾母便说：“珍哥儿带着你兄弟们去罢，我也就睡了。”</w:t>
      </w:r>
    </w:p>
    <w:p>
      <w:pPr>
        <w:spacing w:line="312" w:lineRule="auto"/>
        <w:ind w:firstLine="420"/>
        <w:jc w:val="both"/>
      </w:pPr>
      <w:r>
        <w:rPr>
          <w:rFonts w:ascii="Times New Roman" w:hAnsi="Times New Roman" w:eastAsia="宋体"/>
          <w:b w:val="0"/>
          <w:sz w:val="21"/>
        </w:rPr>
        <w:t>贾珍忙答应，又都进来。贾母道：“快去罢！不用进来，才坐好了，又都起来。你快歇着，明日还有大事呢。”贾珍忙答应了，又笑说：“留下蓉儿斟酒才是。”贾母笑道：“正是忘了他。”贾珍答应了一个“是”，便转身带领贾琏等出来。二人自是欢喜，便命人将贾琮贾璜各自送回家去，便邀了贾琏去追欢买笑，不在话下。</w:t>
      </w:r>
    </w:p>
    <w:p>
      <w:pPr>
        <w:spacing w:line="312" w:lineRule="auto"/>
        <w:ind w:firstLine="420"/>
        <w:jc w:val="both"/>
      </w:pPr>
      <w:r>
        <w:rPr>
          <w:rFonts w:ascii="Times New Roman" w:hAnsi="Times New Roman" w:eastAsia="宋体"/>
          <w:b w:val="0"/>
          <w:sz w:val="21"/>
        </w:rPr>
        <w:t>这里贾母笑道：“我正想着虽然这些人取乐，竟没一对双全的，就忘了蓉儿。这可全了，蓉儿就合你媳妇坐在一处，倒也团圆了。”因有媳妇回说开戏，贾母笑道：“我们娘儿们正说的兴头，又要吵起来。况且那孩子们熬夜怪冷的，也罢，叫他们且歇歇，把咱们的女孩子们叫了来，就在这台上唱两出给他们瞧瞧。”媳妇听了，答应了出来，忙的一面着人往大观园去传人，一面二门口去传小厮们伺候。小厮们忙至戏房将班中所有的大人一概带出，只留下小孩子们。</w:t>
      </w:r>
    </w:p>
    <w:p>
      <w:pPr>
        <w:spacing w:line="312" w:lineRule="auto"/>
        <w:ind w:firstLine="420"/>
        <w:jc w:val="both"/>
      </w:pPr>
      <w:r>
        <w:rPr>
          <w:rFonts w:ascii="Times New Roman" w:hAnsi="Times New Roman" w:eastAsia="宋体"/>
          <w:b w:val="0"/>
          <w:sz w:val="21"/>
        </w:rPr>
        <w:t>一时，梨香院的教习带了文官等十二个人，从游廊角门出来。婆子们抱着几个软包，因不及抬箱，估料着贾母爱听的三五出戏的彩衣包了来。婆子们带了文官等进去见过，只垂手站着。贾母笑道：“大正月里，你师父也不放你们出来逛逛。你等唱什么？刚才八出《八义》闹得我头疼，咱们清淡些好。你瞧瞧，薛姨太太这李亲家太太都是有戏的人家，不知听过多少好戏的。这些姑娘们都比咱们家姑娘见过好戏，听过好曲子。如今这小戏子又是那有名玩戏家的班子，虽是小孩子们，却比大班还强。咱们好歹别落了褒贬，少不得弄个新样儿的。叫芳官唱一出《寻梦》，只提琴至管箫合，笙笛一概不用。”文官笑道：“这也是的，我们的戏自然不能入姨太太和亲家太太姑娘们的眼，不过听我们一个发脱口齿，再听一个喉咙罢了。”贾母笑道：“正是这话了。”李婶薛姨妈喜的都笑道：“好个灵透孩子，他也跟着老太太打趣我们。”贾母笑道：“我们这原是随便的顽意儿，又不出去做买卖，所以竟不大合时。”说着又道：“叫葵官唱一出《惠明下书》，也不用抹脸。只用这两出叫他们听个疏异罢了。若省一点力，我可不依。”文官等听了出来，忙去扮演上台，先是《寻梦》，次是《下书》。众人都鸦雀无闻，薛姨妈因笑道：“实在亏他，戏也看过几百班，从没见用箫管的。”贾母道：“也有，只是象方才《西楼・楚江晴》一支，多有小生吹箫和的。这大套的实在少，这也在主人讲究不讲究罢了。这算什么出奇？”指湘云道：“我象他这么大的时节，他爷爷有一班小戏，偏有一个弹琴的凑了来，即如《西厢记》的《听琴》，《玉簪记》的《琴挑》，《续琵琶》的《胡笳十八拍》，竟成了真的了，比这个更如何？”众人都道：“这更难得了。”贾母便命个媳妇来，吩咐文官等叫他们吹一套《灯月圆》。媳妇领命而去。</w:t>
      </w:r>
    </w:p>
    <w:p>
      <w:pPr>
        <w:spacing w:line="312" w:lineRule="auto"/>
        <w:ind w:firstLine="420"/>
        <w:jc w:val="both"/>
      </w:pPr>
      <w:r>
        <w:rPr>
          <w:rFonts w:ascii="Times New Roman" w:hAnsi="Times New Roman" w:eastAsia="宋体"/>
          <w:b w:val="0"/>
          <w:sz w:val="21"/>
        </w:rPr>
        <w:t>当下贾蓉夫妻二人捧酒一巡，凤姐儿因见贾母十分高兴，便笑道：“趁着女先儿们在这里，不如叫他们击鼓，咱们传梅，行一个‘春喜上眉梢’的令如何？”贾母笑道：“这是个好令，正对时对景。”忙命人取了一面黑漆铜钉花腔令鼓来，与女先儿们击着，席上取了一枝红梅。贾母笑道：“若到谁手里住了，吃一杯，也要说个什么才好。”凤姐儿笑道：“依我说，谁象老祖宗要什么有什么呢。我们这不会的，岂不没意思。依我说也要雅俗共赏，不如谁输了谁说个笑话罢。”众人听了，都知道他素日善说笑话，最是他肚内有无限的新鲜趣谈。今儿如此说，不但在席的诸人喜欢，连地下伏侍的老小人等无不欢喜。那小丫头子们都忙出去，找姐唤妹的告诉他们：“快来听，二奶奶又说笑话儿了。”众丫头子们便挤了一屋子。于是戏完乐罢。贾母命将些汤点果菜与文官等吃去，便命响鼓。那女先儿们皆是惯的，或紧或慢，或如残漏之滴，或如迸豆之疾，或如惊马之乱驰，或如疾电之光而忽暗。其鼓声慢，传梅亦慢；鼓声疾，传梅亦疾。恰恰至贾母手中，鼓声忽住。大家呵呵一笑，贾蓉忙上来斟了一杯。众人都笑道：“自然老太太先喜了，我们才托赖些喜。”贾母笑道：“这酒也罢了，只是这笑话倒有些个难说。”众人都说：“老太太的比凤姐儿的还好还多，赏一个我们也笑一笑儿。”贾母笑道：“并没什么新鲜发笑的，少不得老脸皮子厚的说一个罢了。”因说道：“一家子养了十个儿子，娶了十房媳妇。惟有第十个媳妇最聪明伶俐，心巧嘴乖，公婆最疼，成日家说那九个不孝顺。这九个媳妇委屈，便商议说：‘咱们九个心里孝顺，只是不象那小蹄子嘴巧，所以公公婆婆老了，只说他好，这委屈向谁诉去？’大媳妇有主意，便说道：‘咱们明儿到阎王庙去烧香，和阎王爷说去，问他一问，叫我们托生人，为什么单单的给那小蹄子一张乖嘴，我们都是笨的。’众人听了都喜欢，说这主意不错。第二日便都到阎王庙里来烧了香，九个人都在供桌底下睡着了。九个魂专等阎王驾到，左等不来，右等也不到。正着急，只见孙行者驾着筋斗云来了，看见九个魂便要拿金箍棒打，唬得九个魂忙跪下央求。孙行者问原故，九个人忙细细的告诉了他。孙行者听了，把脚一跺，叹了一口气道：‘这原故幸亏遇见我，等着阎王来了，他也不得知道的。’九个人听了，就求说：‘大圣发个慈悲，我们就好了。’孙行者笑道：‘这却不难。那日你们妯娌十个托生时，可巧我到阎王那里去的，因为撒了泡尿在地下，你那小婶子便吃了。你们如今要伶俐嘴乖，有的是尿，再撒泡你们吃了就是了。’”说毕，大家都笑起来。</w:t>
      </w:r>
    </w:p>
    <w:p>
      <w:pPr>
        <w:spacing w:line="312" w:lineRule="auto"/>
        <w:ind w:firstLine="420"/>
        <w:jc w:val="both"/>
      </w:pPr>
      <w:r>
        <w:rPr>
          <w:rFonts w:ascii="Times New Roman" w:hAnsi="Times New Roman" w:eastAsia="宋体"/>
          <w:b w:val="0"/>
          <w:sz w:val="21"/>
        </w:rPr>
        <w:t>凤姐儿笑道：“好的，幸而我们都笨嘴笨腮的，不然也就吃了猴儿尿了。”尤氏娄氏都笑向李纨道：“咱们这里谁是吃过猴儿尿的，别装没事人儿。”薛姨妈笑道：“笑话儿不在好歹，只要对景就发笑。”说着又击起鼓来。小丫头子们只要听凤姐儿的笑话，便俏俏的和女先儿说明，以咳嗽为记。须臾传至两遍，刚到了凤姐儿手里，小丫头子们故意咳嗽，女先儿便住了。众人齐笑道：“这可拿住他了。快吃了酒说一个好的，别太逗的人笑的肠子疼。”凤姐儿想了一想，笑道：“一家子也是过正月半，合家赏灯吃酒，真真的热闹非常，祖婆婆、太婆婆、婆婆、媳妇、孙子媳妇、重孙子媳妇、亲孙子、侄孙子、重孙子、灰孙子、滴滴搭搭的孙子、孙女儿、外孙女儿、姨表孙女儿、姑表孙女儿，……嗳哟哟，真好热闹！”众人听他说着，已经笑了，都说：“听数贫嘴，又不知编派那一个呢？”尤氏笑道：“你要招我，我可撕你的嘴。”凤姐儿起身拍手笑道：“人家费力说，你们混，我就不说了。”贾母笑道：“你说你说，底下怎么样？”凤姐儿想了一想，笑道：“底下就团团的坐了一屋子，吃了一夜酒就散了。”众人见他正言厉色的说了，别无他话，都怔怔的还等下话，只觉冰凉无味。史湘云看了他半日，凤姐儿笑道：“再说一个过正月半的。几个人抬着个房子大的炮仗往城外放去，引了上万的人跟着瞧去。有一个性急的人等不得，便偷着拿香点着了。只听‘噗哧’一声，众人哄然一笑都散了。这抬炮仗的人抱怨卖炮仗的捍的不结实，没等放就散了。”湘云道：“难道他本人没听见响？”凤姐儿道：“这本人原是聋子。”众人听说，一回想，不觉一齐失声都大笑起来。又想着先前那一个没完的，问他：“先一个怎么样？也该说完。”凤姐儿将桌子一拍，说道：“好罗唆，到了第二日是十六日，年也完了，节也完了，我看着人忙着收东西还闹不清，那里还知道底下的事了。”众人听说，复又笑将起来。凤姐儿笑道：“外头已经四更，依我说，老祖宗也乏了，咱们也该‘聋子放炮仗──散了’罢。”尤氏等用手帕子握着嘴，笑的前仰后合，指他说道：“这个东西真会数贫嘴。”贾母笑道：“真真这凤丫头越发贫嘴了。”一面说，一面吩咐道：“他提炮仗来，咱们也把烟火放了解解酒。”贾蓉听了，忙出去带着小厮们就在院内安下屏架，将烟火设吊齐备。这烟火皆系各处进贡之物，虽不甚大，却极精巧，各色故事俱全，夹着各色花炮。林黛玉禀气柔弱，不禁毕驳之声，贾母便搂他在怀中。薛姨妈搂着湘云。湘云笑道：“我不怕。”宝钗等笑道：“他专爱自己放大炮仗，还怕这个呢。”王夫人便将宝玉搂入怀内。凤姐儿笑道：“我们是没有人疼的了。”尤氏笑道：“有我呢，我搂着你。也不怕臊，你这孩子又撒娇了，听见放炮仗，吃了蜜蜂儿屎的，今儿又轻狂起来。”凤姐儿笑道：“等散了，咱们园子里放去。我比小厮们还放的好呢。”说话之间，外面一色一色的放了又放，又有许多的满天星、九龙入云、一声雷、飞天十响之类的零碎小爆竹。放罢，然后又命小戏子打了一回“莲花落”，撒了满台钱，命那孩子们满台抢钱取乐。又上汤时，贾母说道：“夜长，觉的有些饿了。”凤姐儿忙回说：“有预备的鸭子肉粥。”贾母道：“我吃些清淡的罢。”凤姐儿忙道：“也有枣儿熬的粳米粥，预备太太们吃斋的。”贾母笑道：“不是油腻腻的就是甜的。”凤姐儿又忙道：“还有杏仁茶，只怕也甜。”贾母道：“倒是这个还罢了。”说着，已经撤去残席，外面另设上各种精致小菜。大家随便随意吃了些，用过漱口茶，方散。</w:t>
      </w:r>
    </w:p>
    <w:p>
      <w:pPr>
        <w:spacing w:line="312" w:lineRule="auto"/>
        <w:ind w:firstLine="420"/>
        <w:jc w:val="both"/>
      </w:pPr>
      <w:r>
        <w:rPr>
          <w:rFonts w:ascii="Times New Roman" w:hAnsi="Times New Roman" w:eastAsia="宋体"/>
          <w:b w:val="0"/>
          <w:sz w:val="21"/>
        </w:rPr>
        <w:t>十七日一早，又过宁府行礼，伺候掩了宗祠，收过影像，方回来。此日便是薛姨妈家请吃年酒。十八日便是赖大家，十九日便是宁府赖升家，二十日便是林之孝家，二十一日便是单大良家，二十二日便是吴新登家。这几家，贾母也有去的，也有不去的，也有高兴直待众人散了方回的，也有兴尽半日一时就来的。凡诸亲友来请或来赴席的，贾母一概怕拘束不会，自有邢夫人、王夫人、凤姐儿三人料理。连宝玉只除王子腾家去了，余者亦皆不会，只说贾母留下解闷。所以倒是家下人家来请，贾母可以自便之处，方高兴去逛逛。闲言不提，且说当下元宵已过──</w:t>
      </w:r>
    </w:p>
    <w:p>
      <w:bookmarkStart w:id="55" w:name="ch55"/>
      <w:pPr>
        <w:pageBreakBefore/>
        <w:spacing w:before="360" w:after="240" w:line="312" w:lineRule="auto"/>
        <w:jc w:val="center"/>
        <w:outlineLvl w:val="0"/>
      </w:pPr>
      <w:r>
        <w:rPr>
          <w:rFonts w:ascii="Times New Roman" w:hAnsi="Times New Roman" w:eastAsia="黑体"/>
          <w:b/>
          <w:color w:val="000000"/>
          <w:sz w:val="28"/>
        </w:rPr>
        <w:t>第五十五回 辱亲女愚妾争闲气 欺幼主刁奴蓄险心</w:t>
      </w:r>
      <w:bookmarkEnd w:id="55"/>
    </w:p>
    <w:p>
      <w:pPr>
        <w:spacing w:line="312" w:lineRule="auto"/>
        <w:ind w:firstLine="420"/>
        <w:jc w:val="both"/>
      </w:pPr>
      <w:r>
        <w:rPr>
          <w:rFonts w:ascii="Times New Roman" w:hAnsi="Times New Roman" w:eastAsia="楷体"/>
          <w:b w:val="0"/>
          <w:color w:val="8B0000"/>
          <w:sz w:val="17"/>
        </w:rPr>
        <w:t>〔蒙回前总批：此回接上文，恰似黄钟大吕，后转出羽调商声，别有清凉滋味。〕</w:t>
      </w:r>
      <w:r>
        <w:rPr>
          <w:rFonts w:ascii="Times New Roman" w:hAnsi="Times New Roman" w:eastAsia="宋体"/>
          <w:b w:val="0"/>
          <w:sz w:val="21"/>
        </w:rPr>
        <w:t>且说元宵已过，只因当今以孝治天下，目下宫中有一位太妃欠安，故各嫔妃皆为之减膳谢妆，不独不能省亲，亦且将宴乐俱免。故荣府今岁元宵亦无灯谜之集。</w:t>
      </w:r>
    </w:p>
    <w:p>
      <w:pPr>
        <w:spacing w:line="312" w:lineRule="auto"/>
        <w:ind w:firstLine="420"/>
        <w:jc w:val="both"/>
      </w:pPr>
      <w:r>
        <w:rPr>
          <w:rFonts w:ascii="Times New Roman" w:hAnsi="Times New Roman" w:eastAsia="宋体"/>
          <w:b w:val="0"/>
          <w:sz w:val="21"/>
        </w:rPr>
        <w:t>刚将年事忙过，凤姐儿便小月了，在家一月，不能理事，天天两三个太医用药。凤姐儿自恃强壮，虽不出门，然筹画计算，想起什么事来，便命平儿去回王夫人，任人谏劝，他只不听。王夫人便觉失了膀臂，一人能有许多的精神？凡有了大事，自己主张；将家中琐碎之事，一应都暂令李纨协理。李纨是个尚德不尚才的，未免逞纵了下人。王夫人便命探春合同李纨裁处，只说过了一月，凤姐将息好了，仍交与他。谁知凤姐禀赋气血不足，兼年幼不知保养，平生争强斗智，心力更亏，故虽系小月，竟着实亏虚下来，一月之后，复添了下红之症。他虽不肯说出来，众人看他面目黄瘦，便知失于调养。王夫人只令他好生服药调养，不令他操心。他自己也怕成了大症，遗笑于人，便想偷空调养，恨不得一时复旧如常。谁知一直服药调养到八九月间，才渐渐的起复过来，下红也渐渐止了。此是后话。</w:t>
      </w:r>
    </w:p>
    <w:p>
      <w:pPr>
        <w:spacing w:line="312" w:lineRule="auto"/>
        <w:ind w:firstLine="420"/>
        <w:jc w:val="both"/>
      </w:pPr>
      <w:r>
        <w:rPr>
          <w:rFonts w:ascii="Times New Roman" w:hAnsi="Times New Roman" w:eastAsia="宋体"/>
          <w:b w:val="0"/>
          <w:sz w:val="21"/>
        </w:rPr>
        <w:t>如今且说目今王夫人见他如此，探春与李纨暂难谢事，园中人多，又恐失于照管，因又特请了宝钗来，托他各处小心，“老婆子们不中用，得空儿吃酒斗牌，白日里睡觉，夜里斗牌，我都知道的。凤丫头在外头，他们还有个惧怕，如今他们又该取便了。好孩子，你还是个妥当人，你兄弟妹妹们又小，我又没工夫，你替我辛苦两天，照看照看。凡有想不到的事，你来告诉我，别等老太太问出来，我没话回。那些人不好了，你只管说。他们不听，你来回我。别弄出大事来才好。”宝钗听说只得答应了。</w:t>
      </w:r>
    </w:p>
    <w:p>
      <w:pPr>
        <w:spacing w:line="312" w:lineRule="auto"/>
        <w:ind w:firstLine="420"/>
        <w:jc w:val="both"/>
      </w:pPr>
      <w:r>
        <w:rPr>
          <w:rFonts w:ascii="Times New Roman" w:hAnsi="Times New Roman" w:eastAsia="宋体"/>
          <w:b w:val="0"/>
          <w:sz w:val="21"/>
        </w:rPr>
        <w:t>时届孟春，黛玉又犯了嗽疾。湘云亦因时气所感，亦卧病于蘅芜苑，一天医药不断。探春同李纨相住间隔，二人近日同事，不比往年，来往回话人等亦不便，故二人议定：每日早晨皆到园门口南边的三间小花厅上去会齐办事，吃过早饭于午错方回房。这三间厅原系预备省亲之时众执事太监起坐之处，故省亲之后也用不着了，每日只有婆子们上夜。如今天已和暖，不用十分修饰，只不过略略的铺陈了，便可他二人起坐。这厅上也有一匾，题着“辅仁谕德”四字，家下俗呼皆只叫“议事厅”儿。如今他二人每日卯正至此，午正方散。凡一应执事媳妇等来往回话者，络绎不绝。</w:t>
      </w:r>
    </w:p>
    <w:p>
      <w:pPr>
        <w:spacing w:line="312" w:lineRule="auto"/>
        <w:ind w:firstLine="420"/>
        <w:jc w:val="both"/>
      </w:pPr>
      <w:r>
        <w:rPr>
          <w:rFonts w:ascii="Times New Roman" w:hAnsi="Times New Roman" w:eastAsia="宋体"/>
          <w:b w:val="0"/>
          <w:sz w:val="21"/>
        </w:rPr>
        <w:t>众人先听见李纨独办，各各心中暗喜，以为李纨素日原是个厚道多恩无罚的，自然比凤姐儿好搪塞。便添了一个探春，也都想着不过是个未出闺阁的青年小一姐，且素日也最平和恬淡，因此都不在意，比凤姐儿前更懈怠了许多。只三四日后，几件事过手，渐觉探春精细处不让凤姐，只不过是言语安静，性情和顺而已。</w:t>
      </w:r>
      <w:r>
        <w:rPr>
          <w:rFonts w:ascii="Times New Roman" w:hAnsi="Times New Roman" w:eastAsia="楷体"/>
          <w:b w:val="0"/>
          <w:color w:val="8B0000"/>
          <w:sz w:val="17"/>
        </w:rPr>
        <w:t>〔庚辰双行夹批：这是小一姐身份耳，阿凤未出阁想亦如此。〕</w:t>
      </w:r>
      <w:r>
        <w:rPr>
          <w:rFonts w:ascii="Times New Roman" w:hAnsi="Times New Roman" w:eastAsia="宋体"/>
          <w:b w:val="0"/>
          <w:sz w:val="21"/>
        </w:rPr>
        <w:t>可巧连日有王公侯伯世袭官员十几处，皆系荣宁非亲即友或世交之家，或有升迁，或有黜降，或有婚丧红白等事，王夫人贺吊迎送，应酬不暇，前边更无人。他二人便一日皆在厅上起坐。宝钗便一日在上房监察，至王夫人回方散。每于夜间针线暇时，临寝之先，坐了小轿带领园中上夜人等各处巡察一次。他三人如此一理，更觉比凤姐儿当差时倒更谨慎了些。因而里外下人都暗中抱怨说：“刚刚的倒了一个‘巡海夜叉’，又添了三个‘镇山太岁’，越性连夜里偷着吃酒顽的工夫都没了。”</w:t>
      </w:r>
    </w:p>
    <w:p>
      <w:pPr>
        <w:spacing w:line="312" w:lineRule="auto"/>
        <w:ind w:firstLine="420"/>
        <w:jc w:val="both"/>
      </w:pPr>
      <w:r>
        <w:rPr>
          <w:rFonts w:ascii="Times New Roman" w:hAnsi="Times New Roman" w:eastAsia="宋体"/>
          <w:b w:val="0"/>
          <w:sz w:val="21"/>
        </w:rPr>
        <w:t>这日王夫人正是往锦乡侯府去赴席，李纨与探春早已梳洗，伺候出门去后，回至厅上坐了。刚吃茶时，只见吴新登的媳妇进来回说：“赵姨娘的兄弟赵国基昨日死了。昨日回过太太，太太说知道了，叫回姑娘奶奶来。”说毕，便垂手旁侍，再不言语。彼时来回话者不少，都打听他二人办事如何：若办得妥当，大家则安个畏惧之心；若少有嫌隙不当之处，不但不畏伏，出二门还要编出许多笑话来取笑。吴新登的媳妇心中已有主意，若是凤姐前，他便早已献勤说出许多主意，又查出许多旧例来任凤姐儿拣择施行。</w:t>
      </w:r>
      <w:r>
        <w:rPr>
          <w:rFonts w:ascii="Times New Roman" w:hAnsi="Times New Roman" w:eastAsia="楷体"/>
          <w:b w:val="0"/>
          <w:color w:val="8B0000"/>
          <w:sz w:val="17"/>
        </w:rPr>
        <w:t>〔庚辰双行夹批：可知虽有才干，亦必有羽翼方可。〕</w:t>
      </w:r>
      <w:r>
        <w:rPr>
          <w:rFonts w:ascii="Times New Roman" w:hAnsi="Times New Roman" w:eastAsia="宋体"/>
          <w:b w:val="0"/>
          <w:sz w:val="21"/>
        </w:rPr>
        <w:t>如今他藐视李纨老实，探春是青年的姑娘，所以只说出这一句话来，试他二人有何主见。探春便问李纨。李纨想了一想，便道：“前儿袭人的妈死了，听见说赏银四十两。这也赏他四十两罢了。”吴新登家的听了，忙答应了是，接了对牌就走。探春道：“你且回来。”吴新登家的只得回来。探春道：“你且别支银子。我且问你：那几年老太太屋里的几位老姨奶奶，也有家里的也有外头的这两个分别。家里的若死了人是赏多少，外头的死了人是赏多少，你且说两个我们听听。”一问，吴新登家的便都忘了，忙陪笑回说：“这也不是什么大事，赏多少谁还敢争不成？”探春笑道：“这话胡闹。依我说，赏一百倒好。若不按例，别说你们笑话，明儿也难见你二奶奶。”吴新登家的笑道：“既这么说，我查旧帐去，此时却记不得。”探春笑道：“你办事办老了的，还记不得，倒来难我们。你素日回你二奶奶也现查去？若有这道理，凤姐姐还不算利害，也就是算宽厚了！还不快找了来我瞧。再迟一日，不说你们粗心，反象我们没主意了。”吴新登家的满面通红，忙转身出来。众媳妇们都伸舌头，这里又回别的事。</w:t>
      </w:r>
    </w:p>
    <w:p>
      <w:pPr>
        <w:spacing w:line="312" w:lineRule="auto"/>
        <w:ind w:firstLine="420"/>
        <w:jc w:val="both"/>
      </w:pPr>
      <w:r>
        <w:rPr>
          <w:rFonts w:ascii="Times New Roman" w:hAnsi="Times New Roman" w:eastAsia="宋体"/>
          <w:b w:val="0"/>
          <w:sz w:val="21"/>
        </w:rPr>
        <w:t>一时，吴家的取了旧账来。探春看时，两个家里的赏过皆二十两，两个外头的皆赏过四十两。外还有两个外头的，一个赏过一百两，一个赏过六十两。这两笔底下皆有原故：一个是隔省迁父母之柩，外赏六十两；一个是现买葬地，外赏二十两。探春便递与李纨看了。探春便说：“给他二十两银子。把这帐留下，我们细看看。”吴新登家的去了。</w:t>
      </w:r>
    </w:p>
    <w:p>
      <w:pPr>
        <w:spacing w:line="312" w:lineRule="auto"/>
        <w:ind w:firstLine="420"/>
        <w:jc w:val="both"/>
      </w:pPr>
      <w:r>
        <w:rPr>
          <w:rFonts w:ascii="Times New Roman" w:hAnsi="Times New Roman" w:eastAsia="宋体"/>
          <w:b w:val="0"/>
          <w:sz w:val="21"/>
        </w:rPr>
        <w:t>忽见赵姨娘进来，李纨探春忙让坐。赵姨娘开口便说道：“这屋里的人都踩下我的头去还罢了。姑娘你也想一想，该替我出气才是。”一面说，一面眼泪鼻涕哭起来。探春忙道：“姨娘这话说谁，我竟不解。谁踩姨娘的头？说出来我替姨娘出气。”赵姨娘道：“姑娘现踩我，我告诉谁！”探春听说，忙站起来，说道：“我并不敢。”李纨也站起来劝。赵姨娘道：“你们请坐下，听我说。我这屋里熬油似的熬了这么大年纪，又有你和你兄弟，这会子连袭人都不如了，我还有什么脸？连你也没脸面，别说我了！”探春笑道：“原来为这个。我说我并不敢犯法违理。”一面便坐了，拿帐翻与赵姨娘看，又念与他听，又说道：“这是祖宗手里旧规矩，人人都依着，偏我改了不成？也不但袭人，将来环儿收了外头的，自然也是同袭人一样。这原不是什么争大争小的事，讲不到有脸没脸的话上。他是太太的奴才，我是按着旧规矩办。说办的好，领祖宗的恩典、太太的恩典；若说办的不均，那是他糊涂不知福，也只好凭他抱怨去。太太连房子赏了人，我有什么有脸之处；一文不赏，我也没什么没脸之处。依我说，太太不在家，姨娘安静些养神罢了，何苦只要操心。太太满心疼我，因姨娘每每生事，几次寒心。我但凡是个男人，可以出得去，我必早走了，立一番事业，那时自有我一番道理。偏我是女孩儿家，一句多话也没有我乱说的。太太满心里都知道。如今因看重我，才叫我照管家务，还没有做一件好事，姨娘倒先来作践我。倘或太太知道了，怕我为难不叫我管，那才正经没脸，连姨娘也真没脸！”一面说，一面不禁滚下泪来。赵姨娘没了别话答对，便说道：“太太疼你，你越发拉扯拉扯我们。你只顾讨太太的疼，就把我们忘了。”探春道：“我怎么忘了？叫我怎么拉扯？这也问你们各人，那一个主子不疼出力得用的人？那一个好人用人拉扯的？”李纨在旁只管劝说：“姨娘别生气。也怨不得姑娘，他满心里要拉扯，口里怎么说的出来。”探春忙道：“这大嫂子也糊涂了。我拉扯谁？谁家姑娘们拉扯奴才了？他们的好歹，你们该知道，与我什么相干。”赵姨娘气的问道：“谁叫你拉扯别人去了？你不当家我也不来问你。你如今现说一是一，说二是二。如今你舅舅死了，你多给了二三十两银子，难道太太就不依你？分明太太是好太太，都是你们尖酸刻薄，可惜太太有恩无处使。姑娘放心，这也使不着你的银子。明儿等出了阁，我还想你额外照看赵家呢。如今没有长羽毛，就忘了根本，只拣高枝儿飞去了！”探春没听完，已气的脸白气噎，抽抽咽咽的一面哭，一面问道：“谁是我舅舅？我舅舅年下才升了九省检点，那里又跑出一个舅舅来？我倒素习按理尊敬，越发敬出这些亲戚来了。既这么说，环儿出去为什么赵国基又站起来，又跟他上学？为什么不拿出舅舅的款来？何苦来，谁不知道我是姨娘养的，必要过两三个月寻出由头来，彻底来翻腾一阵，生怕人不知道，故意的表白表白。也不知谁给谁没脸？幸亏我还明白，但凡糊涂不知理的，早急了。”李纨急的只管劝，赵姨娘只管还唠叨。</w:t>
      </w:r>
    </w:p>
    <w:p>
      <w:pPr>
        <w:spacing w:line="312" w:lineRule="auto"/>
        <w:ind w:firstLine="420"/>
        <w:jc w:val="both"/>
      </w:pPr>
      <w:r>
        <w:rPr>
          <w:rFonts w:ascii="Times New Roman" w:hAnsi="Times New Roman" w:eastAsia="宋体"/>
          <w:b w:val="0"/>
          <w:sz w:val="21"/>
        </w:rPr>
        <w:t>忽听有人说：“二奶奶打发平姑娘说话来了。”赵姨娘听说，方把口止住。只见平儿进来，赵姨娘忙陪笑让坐，又忙问：“你奶奶好些？我正要瞧去，就只没得空儿。”李纨见平儿进来，因问他来做什么。平儿笑道：“奶奶说，赵姨奶奶的兄弟没了，恐怕奶奶和姑娘不知有旧例，若照常例，只得二十两。如今请姑娘裁夺着，再添些也使得。”探春早已拭去泪痕，忙说道：“又好好的添什么，谁又是二十四个月养下来的？不然也是那出兵放马背着主子逃出命来过的人不成？你主子真个倒巧，叫我开了例，他做好人，拿着太太不心疼的钱，乐的做人情。你告诉他，我不敢添减，混出主意。他添他施恩，等他好了出来，爱怎么添了去。”平儿一来时已明白了对半，今听这一番话，越发会意，见探春有怒色，便不敢以往日喜乐之时相待，只一边垂手默侍。</w:t>
      </w:r>
    </w:p>
    <w:p>
      <w:pPr>
        <w:spacing w:line="312" w:lineRule="auto"/>
        <w:ind w:firstLine="420"/>
        <w:jc w:val="both"/>
      </w:pPr>
      <w:r>
        <w:rPr>
          <w:rFonts w:ascii="Times New Roman" w:hAnsi="Times New Roman" w:eastAsia="宋体"/>
          <w:b w:val="0"/>
          <w:sz w:val="21"/>
        </w:rPr>
        <w:t>时值宝钗也从上房中来，探春等忙起身让坐。未及开言，又有一个媳妇进来回事。因探春才哭了，便有三四个小鬟捧了沐盆、巾帕、靶镜物来。此时探春因盘膝坐在矮板榻上，那捧盆的丫鬟走至跟前，便双膝跪下，高捧沐盆；那两个小丫鬟，也都在旁屈膝捧着巾帕并靶镜脂粉之饰。平儿见侍书不在这里，便忙上来与探春挽袖卸镯，又接过一条大手巾来，将探春面前衣襟掩了。探春方伸手向面盆中盥沐。那媳妇便回道：“回奶奶姑娘，家学里支环爷和兰哥儿的一年公费。”平儿先道：“你忙什么！你睁着眼看见姑娘洗脸，你不出去伺候着，先说话来。二奶奶跟前你也这么没眼色来着？姑娘虽然恩宽，我去回了二奶奶，只说你们眼里都没姑娘，你们都吃了亏，可别怨我。”唬的那个媳妇忙陪笑道：“我粗心了。”一面说，一面忙退出去。</w:t>
      </w:r>
    </w:p>
    <w:p>
      <w:pPr>
        <w:spacing w:line="312" w:lineRule="auto"/>
        <w:ind w:firstLine="420"/>
        <w:jc w:val="both"/>
      </w:pPr>
      <w:r>
        <w:rPr>
          <w:rFonts w:ascii="Times New Roman" w:hAnsi="Times New Roman" w:eastAsia="宋体"/>
          <w:b w:val="0"/>
          <w:sz w:val="21"/>
        </w:rPr>
        <w:t>探春一面匀脸，一面向平儿冷笑道：“你迟了一步，还有可笑的：连吴姐姐这么个办老了事的，也不查清楚了，就来混我们。幸亏我们问他，他竟有脸说忘了。我说他回你主子事也忘了再找去？我料着你那主子未必有耐性儿等他去找。”平儿忙笑道：“他有这一次，管包腿上的筋早折了两根。姑娘别信他们。那是他们瞅着大奶奶是个菩萨，姑娘又是个腼腆小一姐，固然是托懒来混。”说着，又向门外说道：“你们只管撒野，等奶奶大安了，咱们再说。”门外的众媳妇都笑道：“姑娘，你是个最明白的人，俗语说，‘一人作罪一人当’，我们并不敢欺蔽小一姐。如今小一姐是娇客，若认真惹恼了，死无葬身之地。”平儿冷笑道：“你们明白就好了。”又陪笑向探春道：“姑娘知道二奶奶本来事多，那里照看的这些，保不住不忽略。俗语说‘旁观者清’，这几年姑娘冷眼看着，或有该添该减的去处二奶奶没行到，姑娘竟一添减，头一件于太太的事有益，第二件也不枉姑娘待我们奶奶的情义了。”话未说完，宝钗李纨皆笑道：“好丫头，真怨不得凤丫头偏疼他！本来无可添减的事，如今听你一说，倒要找出两件来谜遄茫?还几你这话。探春笑道：“我一肚子气，没人煞性子，正要拿他奶奶出气去，偏他碰了来，说了这些话，叫我也没了主意了。”一面说，一面叫进方才那媳妇来问：“环爷和兰哥儿家学里这一年的银子，是做那一项用的？”那媳妇便回说：“一年学里吃点心或者买纸笔，每位有八两银子的使用。”探春道：“凡爷们的使用，都是各屋领了月钱的。环哥的是姨娘领二两，宝玉的是老太太屋里袭人领二两，兰哥儿的是大奶奶屋里领。怎么学里每人又多这八两？原来上学去的是为这八两银子！从今儿起，把这一项蠲了。平儿，回去告诉你奶奶，我的话，把这一条务必免了。”平儿笑道：“早就该免。旧年奶奶原说要免的，因年下忙，就忘了。”那个媳妇只得答应着去了。就有大观园中媳妇捧了饭盒来。</w:t>
      </w:r>
    </w:p>
    <w:p>
      <w:pPr>
        <w:spacing w:line="312" w:lineRule="auto"/>
        <w:ind w:firstLine="420"/>
        <w:jc w:val="both"/>
      </w:pPr>
      <w:r>
        <w:rPr>
          <w:rFonts w:ascii="Times New Roman" w:hAnsi="Times New Roman" w:eastAsia="宋体"/>
          <w:b w:val="0"/>
          <w:sz w:val="21"/>
        </w:rPr>
        <w:t>侍书素云早已抬过一张小饭桌来，平儿也忙着上菜。探春笑道：“你说完了话干你的去罢，在这里忙什么。”平儿笑道：“我原没事的。二奶奶打发了我来，一则说话，二则恐这里人不方便，原是叫我帮着妹妹们伏侍奶奶姑娘的。”探春因问：“宝姑娘的饭怎么不端来一处吃？”丫鬟们听说，忙出至檐外命媳妇去说：“宝姑娘如今在厅上一处吃，叫他们把饭送了这里来。”探春听说，便高声说道：“你别混支使人！那都是办大事的管家娘子们，你们支使他要饭要茶的，连个高低都不知道！平儿这里站着，你叫叫去。”</w:t>
      </w:r>
    </w:p>
    <w:p>
      <w:pPr>
        <w:spacing w:line="312" w:lineRule="auto"/>
        <w:ind w:firstLine="420"/>
        <w:jc w:val="both"/>
      </w:pPr>
      <w:r>
        <w:rPr>
          <w:rFonts w:ascii="Times New Roman" w:hAnsi="Times New Roman" w:eastAsia="宋体"/>
          <w:b w:val="0"/>
          <w:sz w:val="21"/>
        </w:rPr>
        <w:t>平儿忙答应了一声出来。那些媳妇们都忙悄悄的拉住笑道：“那里用姑娘去叫，我们已有人叫去了。”一面说，一面用手帕掸石矶上说：“姑娘站了半天乏了，这太一阳一影里且歇歇。”平儿便坐下。又有茶房里的两个婆子拿了个坐褥铺下，说：“石头冷，这是极干净的，姑娘将就坐一坐儿罢。”平儿忙陪笑道：“多谢。”一个又捧了一碗精致新茶出来，也悄悄笑说：“这不是我们的常用茶，原是伺候姑娘们的，姑娘且润一润罢。”平儿忙欠身接了，因指众媳悄悄说道：“你们太闹的不象了。他是个姑娘家，不肯发威动怒，这是他尊重，你们就藐视欺负他。果然招他动了大气，不过说他个粗糙就完了，你们就现吃不了的亏。他撒个娇儿，太太也得让他一二分，二奶奶也不敢怎样。你们就这么大胆子小看他，可是鸡蛋往石头上碰。”众人都忙道：“我们何尝敢大胆了，都是赵姨奶奶闹的。”平儿也悄悄的说：“罢了，好奶奶们。‘墙倒众人推’，那赵姨奶奶原有些倒三不着两，有了事就都赖他。你们素日那眼里没人，心术利害，我这几年难道还不知道？二奶奶若是略差一点儿的，早被你们这些奶奶治倒了。饶这么着，得一点空儿，还要难他一难，好几次没落了你们的口声。众人都道他利害，你们都怕他，惟我知道他心里也就不算不怕你们呢。前儿我们还议论到这里，再不能依头顺尾，必有两场气生。那三姑娘虽是个姑娘，你们都横看了他。二奶奶这些大姑子小姑子里头，也就只单畏他五分。你们这会子倒不把他放在眼里了。”</w:t>
      </w:r>
    </w:p>
    <w:p>
      <w:pPr>
        <w:spacing w:line="312" w:lineRule="auto"/>
        <w:ind w:firstLine="420"/>
        <w:jc w:val="both"/>
      </w:pPr>
      <w:r>
        <w:rPr>
          <w:rFonts w:ascii="Times New Roman" w:hAnsi="Times New Roman" w:eastAsia="宋体"/>
          <w:b w:val="0"/>
          <w:sz w:val="21"/>
        </w:rPr>
        <w:t>正说着，只见秋纹走来。众媳妇忙赶着问好，又说：“姑娘也且歇一歇，里头摆饭呢。等撤下饭桌子，再回话去。”秋纹笑道：“我比不得你们，我那里等得。”说着便直要上厅去。平儿忙叫：“快回来。”秋纹回头见了平儿，笑道：“你又在这里充什么外围的防护？”一面回身便坐在平儿褥上。平儿悄问：“回什么？”秋纹道：“问一问宝玉的月钱我们的月钱多早晚才领。”平儿道：“这什么大事。你快回去告诉袭人，说我的话，凭有什么事今儿都别回。若回一件，管驳一件；回一百件，管驳一百件。”秋纹听了，忙问：“这是为什么了？”平儿与众媳妇等都忙告诉他原故，又说：“正要找几件利害事与有体面的人开例作法子，镇压与众人作榜样呢。何苦你们先来碰在这钉子上。你这一去说了，他们若拿你们也作一二件榜样，又碍着老太太、太太；若不拿着你们作一二件，人家又说偏一个向一个，仗着老太太、太太威势的就怕，也不敢动，只拿着软的作鼻子头。你听听罢，二奶奶的事，他还要驳两件，才压的众人口声呢。”秋纹听了，伸舌笑道：“幸而平姐姐在这里，没的臊一鼻子灰。我赶早知会他们去。”说着，便起身走了。</w:t>
      </w:r>
    </w:p>
    <w:p>
      <w:pPr>
        <w:spacing w:line="312" w:lineRule="auto"/>
        <w:ind w:firstLine="420"/>
        <w:jc w:val="both"/>
      </w:pPr>
      <w:r>
        <w:rPr>
          <w:rFonts w:ascii="Times New Roman" w:hAnsi="Times New Roman" w:eastAsia="宋体"/>
          <w:b w:val="0"/>
          <w:sz w:val="21"/>
        </w:rPr>
        <w:t>接着宝钗的饭至，平儿忙进来伏侍。那时赵姨娘已去，三人在板床上吃饭。宝钗面南，探春面西，李纨面东。众媳妇皆在廊下静候，里头只有他们紧跟常侍的丫鬟伺候，别人一概不敢擅入。这些媳妇们都悄悄的议论说：“大家省事罢，别安着没良心的主意。连吴大娘才都讨了没意思，咱们又是什么有脸的。”他们一边悄议，等饭完回事。只觉里面鸦雀无声，并不闻碗箸之声。一时只见一个丫鬟将帘栊高揭，又有两个将桌抬出。茶房内早有三个丫头捧着三沐盆水，见饭桌已出，三人便进去了。一回又捧出沐盆并漱盂来，方有侍书、素云、莺儿三个，每人用茶盘捧了三盖碗茶进去。一时等他三人出来，侍书命小丫头子：“好生伺候着，我们吃饭来换你们，别又偷坐着去。”众媳妇们方慢慢的一个一个的安分回事，不敢如先前轻慢疏忽了。</w:t>
      </w:r>
    </w:p>
    <w:p>
      <w:pPr>
        <w:spacing w:line="312" w:lineRule="auto"/>
        <w:ind w:firstLine="420"/>
        <w:jc w:val="both"/>
      </w:pPr>
      <w:r>
        <w:rPr>
          <w:rFonts w:ascii="Times New Roman" w:hAnsi="Times New Roman" w:eastAsia="宋体"/>
          <w:b w:val="0"/>
          <w:sz w:val="21"/>
        </w:rPr>
        <w:t>探春气方渐平，因向平儿道：“我有一件大事，早要和你奶奶商议，如今可巧想起来。你吃了饭快来。宝姑娘也在这里，咱们四个人商议了，再细细问你奶奶可行可止。”平儿答应回去。</w:t>
      </w:r>
    </w:p>
    <w:p>
      <w:pPr>
        <w:spacing w:line="312" w:lineRule="auto"/>
        <w:ind w:firstLine="420"/>
        <w:jc w:val="both"/>
      </w:pPr>
      <w:r>
        <w:rPr>
          <w:rFonts w:ascii="Times New Roman" w:hAnsi="Times New Roman" w:eastAsia="宋体"/>
          <w:b w:val="0"/>
          <w:sz w:val="21"/>
        </w:rPr>
        <w:t>凤姐因问为何去了这一日，平儿便笑着将方才的原故细细说与他听了。凤姐儿笑道：“好，好，好，好个三姑娘！我说他不错。只可惜他命薄，没托生在太太肚里。”平儿笑道：“奶奶也说糊涂话了。他便不是太太养的，难道谁敢小看他，不与别的一样看了？”凤姐儿叹道：“你那里知道，虽然庶出一样，女儿却比不得男人，将来攀亲时，如今有一种轻狂人，先要打听姑娘是正出是庶出，多有为庶出不要的。殊不知别说庶出，便是我们的丫头，比人家的小一姐还强呢。将来不知那个没造化的挑庶正误了事呢，也不知那个有造化的不挑庶正的得了去。”说着，又向平儿笑道：“你知道，我这几年生了多少省俭的法子，一家子大约也没个不背地里恨我的。我如今也是骑上老虎了。虽然看破些，无奈一时也难宽放；二则家里出去的多，进来的少。凡百大小事仍是照着老祖宗手里的规矩，却一年进的产业又不及先时。多省俭了，外人又笑话，老太太、太太也受委屈，家下人也抱怨刻薄；若不趁早儿料理省俭之计，再几年就都赔尽了。”平儿道：“可不是这话！将来还有三四位姑娘，还有两三个小爷，一位老太太，这几件大事未完呢。”风姐儿笑道：“我也虑到这里，倒也够了：宝玉和林妹妹他两个一娶一嫁，可以使不着官中的钱，老太太自有梯己拿出来。二姑娘是大老爷那边的，也不算。剩下三四个，满破着每人花上一万银子。环哥娶亲有限，花上三千两银子，不拘那里省一抿子也就够了。老太太事出来，一应都是全了的，不过零星杂项，便费也满破三五千两。如今再俭省些，陆续也就够了。只怕如今平空又生出一两件事来，可就了不得了。──咱们且别虑后事，你且吃了饭，快听他商议什么。这正碰了我的机会，我正愁没个膀臂。虽有个宝玉，他又不是这里头的货，纵收伏了他也不中用。大奶奶是个佛爷，也不中用。二姑娘更不中用，亦且不是这屋里的人。四姑娘小呢。兰小子更小。环儿更是个燎毛的小冻猫子，只等有热灶火坑让他钻去罢。真真一个娘肚子里跑出这个天悬地隔的两个人来，我想到这里就不伏。再者林丫头和宝姑娘他两个倒好，偏又都是亲戚，又不好管咱家务事。况且一个是美人灯儿，风吹吹就坏了；一个是拿定了主意，‘不干己事不张口，一问摇头三不知’，也难十分去问他。倒只剩了三姑娘一个，心里嘴里都也来的，又是咱家的正人，太太又疼他，虽然面上淡淡的，皆因是赵姨娘那老东西闹的，心里却是和宝玉一样呢。比不得环儿，实在令人难疼，要依我的性早撵出去了。如今他既有这主意，正该和他协同，大家做个膀臂，</w:t>
      </w:r>
      <w:r>
        <w:rPr>
          <w:rFonts w:ascii="Times New Roman" w:hAnsi="Times New Roman" w:eastAsia="楷体"/>
          <w:b w:val="0"/>
          <w:color w:val="8B0000"/>
          <w:sz w:val="17"/>
        </w:rPr>
        <w:t>〔庚辰双行夹批：阿凤有才处全在择人收纳膀臂羽翼，并非一味以才自恃者，可知这方是大才。〕</w:t>
      </w:r>
      <w:r>
        <w:rPr>
          <w:rFonts w:ascii="Times New Roman" w:hAnsi="Times New Roman" w:eastAsia="宋体"/>
          <w:b w:val="0"/>
          <w:sz w:val="21"/>
        </w:rPr>
        <w:t>我也不孤不独了。按正理，天理良心上论，咱们有他这个人帮着，咱们也省些心，于太太的事也有些益。若按私心藏奸上论，我也太行毒了，也该抽头退步。回头看了看，再要穷追苦克，人恨极了，暗地里笑里藏刀，咱们两个才四个眼睛，两个心，一时不防，倒弄坏了。趁着紧溜之中，他出头一料理，众人就把往日咱们的恨暂可解了。还有一件，我虽知你极明白，恐怕你心里挽不过来，如今嘱咐你：他虽是姑娘家，心里却事事明白，不过是言语谨慎；他又比我知书识字，更厉害一层了。如今俗语‘擒贼必先擒王’，他如今要作法开端，一定是先拿我开端。倘或他要驳我的事，你可别分辩，你只越恭敬，越说驳的是才好。千万别想着怕我没脸，和他一犟，就不好了。”平儿不等说完，便笑道：“你太把人看糊涂了。我才已经行在先，这会子又反嘱咐我。”凤姐儿笑道：“我是恐怕你心里眼里只有了我，一概没有别人之故，不得不嘱咐。既已行在先，更比我明白了。你又急了，满口里‘你’‘我’起来。”平儿道：“偏说‘你’！你不依，这不是嘴巴子，再打一顿。难道这脸上还没尝过的不成！”凤姐儿笑道：“你这小蹄子，要掂多少过子才罢。看我病的这样，还来怄我。过来坐下，横竖没人来，咱们一处吃饭是正经。”</w:t>
      </w:r>
    </w:p>
    <w:p>
      <w:pPr>
        <w:spacing w:line="312" w:lineRule="auto"/>
        <w:ind w:firstLine="420"/>
        <w:jc w:val="both"/>
      </w:pPr>
      <w:r>
        <w:rPr>
          <w:rFonts w:ascii="Times New Roman" w:hAnsi="Times New Roman" w:eastAsia="宋体"/>
          <w:b w:val="0"/>
          <w:sz w:val="21"/>
        </w:rPr>
        <w:t>说着，丰儿等三四个小丫头子进来放小炕桌。凤姐只吃燕窝粥，两碟子精致小菜，每日分例菜已暂减去。丰儿便将平儿的四样分例菜端至桌上，与平儿盛了饭来。平儿屈一膝于炕沿之上，半身犹立于炕下，陪凤姐儿吃了饭，</w:t>
      </w:r>
      <w:r>
        <w:rPr>
          <w:rFonts w:ascii="Times New Roman" w:hAnsi="Times New Roman" w:eastAsia="楷体"/>
          <w:b w:val="0"/>
          <w:color w:val="8B0000"/>
          <w:sz w:val="17"/>
        </w:rPr>
        <w:t>〔庚辰双行夹批：凤姐之才又在能邀买人心。〕</w:t>
      </w:r>
      <w:r>
        <w:rPr>
          <w:rFonts w:ascii="Times New Roman" w:hAnsi="Times New Roman" w:eastAsia="宋体"/>
          <w:b w:val="0"/>
          <w:sz w:val="21"/>
        </w:rPr>
        <w:t>伏侍漱盥。漱毕，嘱咐了丰儿些话，方往探春处来。只见院中寂静，人已散出。要知端的</w:t>
      </w:r>
    </w:p>
    <w:p>
      <w:bookmarkStart w:id="56" w:name="ch56"/>
      <w:pPr>
        <w:pageBreakBefore/>
        <w:spacing w:before="360" w:after="240" w:line="312" w:lineRule="auto"/>
        <w:jc w:val="center"/>
        <w:outlineLvl w:val="0"/>
      </w:pPr>
      <w:r>
        <w:rPr>
          <w:rFonts w:ascii="Times New Roman" w:hAnsi="Times New Roman" w:eastAsia="黑体"/>
          <w:b/>
          <w:color w:val="000000"/>
          <w:sz w:val="28"/>
        </w:rPr>
        <w:t>第五十六回 敏探春兴利除宿弊 时宝钗小惠全大体</w:t>
      </w:r>
      <w:bookmarkEnd w:id="56"/>
    </w:p>
    <w:p>
      <w:pPr>
        <w:spacing w:line="312" w:lineRule="auto"/>
        <w:ind w:firstLine="420"/>
        <w:jc w:val="both"/>
      </w:pPr>
      <w:r>
        <w:rPr>
          <w:rFonts w:ascii="Times New Roman" w:hAnsi="Times New Roman" w:eastAsia="楷体"/>
          <w:b w:val="0"/>
          <w:color w:val="8B0000"/>
          <w:sz w:val="17"/>
        </w:rPr>
        <w:t>〔蒙回前总批：叙入梦景，极迷离，却极分明。牛鬼蛇神不犯笔端，全从至情至理中写来，齐谐莫能载也。〕</w:t>
      </w:r>
      <w:r>
        <w:rPr>
          <w:rFonts w:ascii="Times New Roman" w:hAnsi="Times New Roman" w:eastAsia="宋体"/>
          <w:b w:val="0"/>
          <w:sz w:val="21"/>
        </w:rPr>
        <w:t>话说平儿陪着凤姐儿吃了饭，伏侍盥漱毕，方往探春处来。只见院中寂静，只有丫鬟婆子诸内壶近人在窗外听候。</w:t>
      </w:r>
    </w:p>
    <w:p>
      <w:pPr>
        <w:spacing w:line="312" w:lineRule="auto"/>
        <w:ind w:firstLine="420"/>
        <w:jc w:val="both"/>
      </w:pPr>
      <w:r>
        <w:rPr>
          <w:rFonts w:ascii="Times New Roman" w:hAnsi="Times New Roman" w:eastAsia="宋体"/>
          <w:b w:val="0"/>
          <w:sz w:val="21"/>
        </w:rPr>
        <w:t>平儿进入厅中，他姊妹三人正议论些家务，说的便是年内赖大家请吃酒他家花园中事故。见他来了，探春便命他脚踏上坐了，因说道：“我想的事不为别的，因想着我们一月有二两月银外，丫头们又另有月钱。前儿又有人回，要我们一月所用的头油脂粉，每人又是二两。这又同才刚学里的八两一样，重重叠叠，事虽小，钱有限，看起来也不妥当。你奶奶怎么就没想到这个？”平儿笑道：“这有个原故：姑娘们所用的这些东西，自然是该有分例。每月买办买了，令女人们各房交与我们收管，不过预备姑娘们使用就罢了，没有一个我们天天各人拿钱找人买头油又是脂粉去的理。所以外头买办总领了去，按月使女人按房交与我们的。姑娘们的每月这二两，原不是为买这些的，原为的是一时当家的奶奶太太或不在，或不得闲，姑娘们偶然一时可巧要几个钱使，省得找人去。这原是恐怕姑娘们受委屈，可知这个钱并不是买这个才有的。如今我冷眼看着，各房里的我们的姊妹都是现拿钱买这些东西的，竟有一半。我就疑惑，不是买办脱了空，迟些日子，就是买的不是正经货，弄些使不得的东西来搪塞。”探春李纨都笑道：“你也留心看出来了。脱空是没有的，也不敢，只是迟些日子；催急了，不知那里弄些来，不过是个名儿，其实使不得，依然得现买。就用这二两银子，另叫别人的奶妈子的或是弟兄哥哥的儿子买了来才使得。若使了官中的人，依然是那一样的。不知他们是什么法子，是铺子里坏了不要的，他们都弄了来，单预备给我们？”平儿笑道：“买办买的是那样的，他买了好的来，买办岂肯和他善开交，又说他使坏心要夺这买办了。所以他们也只得如此，宁可得罪了里头，不肯得罪了外头办事的人。姑娘们只能可使奶妈妈一们，他们也就不敢闲话了。”探春道：“因此我心中不自在。钱费两起，东西又白丢一半，通算起来，反费了两折子，不如竟把买办的每月蠲了为是。此是一件事。第二件，年里往赖大家去，你也去的，你看他那小园子比咱们这个如何？”平儿笑道：“还没有咱们这一半大，树木花草也少多了。”探春道：“我因和他家女儿说闲话儿，谁知那么个园子，除他们带的花、吃的笋菜鱼虾之外，一年还有人包了去，年终足有二百两银子剩。从那日我才知道，一个破荷叶，一根枯草根子，都是值钱的。”</w:t>
      </w:r>
    </w:p>
    <w:p>
      <w:pPr>
        <w:spacing w:line="312" w:lineRule="auto"/>
        <w:ind w:firstLine="420"/>
        <w:jc w:val="both"/>
      </w:pPr>
      <w:r>
        <w:rPr>
          <w:rFonts w:ascii="Times New Roman" w:hAnsi="Times New Roman" w:eastAsia="宋体"/>
          <w:b w:val="0"/>
          <w:sz w:val="21"/>
        </w:rPr>
        <w:t>宝钗笑道：“真真膏粱纨绔之谈。虽是千金小一姐，原不知这事，但你们都念过书识字的，竟没看见朱夫子有一篇《不自弃文》不成？”探春笑道：“虽看过，那不过是勉人自励，虚比浮词，那里都真有的？”宝钗道：“朱子都有虚比浮词？那句句都是有的。你才办了两天时事，就利欲熏心，把朱子都看虚浮了。你再出去见了那些利弊大事，越发把孔子也看虚了！”探春笑道：“你这样一个通人，竟没看见子书？当日《姬子》有云：‘登利禄之场，处运筹之界者，尧舜之词，背孔孟之道。’”宝钗笑道：“底下一句呢？”探春笑道：“如今只断章取意，念出底下一句，我自己骂我自己不成？”宝钗道：“天下没有不可用的东西；既可用，便值钱。难为你是个聪敏人，这些正事大节目事竟没经历，也可惜迟了。”</w:t>
      </w:r>
      <w:r>
        <w:rPr>
          <w:rFonts w:ascii="Times New Roman" w:hAnsi="Times New Roman" w:eastAsia="楷体"/>
          <w:b w:val="0"/>
          <w:color w:val="8B0000"/>
          <w:sz w:val="17"/>
        </w:rPr>
        <w:t>〔庚辰双行夹批：反点题，文法中又一变体也。〕</w:t>
      </w:r>
      <w:r>
        <w:rPr>
          <w:rFonts w:ascii="Times New Roman" w:hAnsi="Times New Roman" w:eastAsia="宋体"/>
          <w:b w:val="0"/>
          <w:sz w:val="21"/>
        </w:rPr>
        <w:t>李纨笑道：“叫了人家来，不说正事，且你们对讲学问。”宝钗道：“学问中便是正事。此刻于小事上用学问一提，那小事越发作高一层了。不拿学问提着，便都流入市俗去了。”</w:t>
      </w:r>
    </w:p>
    <w:p>
      <w:pPr>
        <w:spacing w:line="312" w:lineRule="auto"/>
        <w:ind w:firstLine="420"/>
        <w:jc w:val="both"/>
      </w:pPr>
      <w:r>
        <w:rPr>
          <w:rFonts w:ascii="Times New Roman" w:hAnsi="Times New Roman" w:eastAsia="宋体"/>
          <w:b w:val="0"/>
          <w:sz w:val="21"/>
        </w:rPr>
        <w:t>三人只是取笑之谈，说了笑了一回，便仍谈正事。</w:t>
      </w:r>
      <w:r>
        <w:rPr>
          <w:rFonts w:ascii="Times New Roman" w:hAnsi="Times New Roman" w:eastAsia="楷体"/>
          <w:b w:val="0"/>
          <w:color w:val="8B0000"/>
          <w:sz w:val="17"/>
        </w:rPr>
        <w:t>〔庚辰双行夹批：作者又用金蝉脱壳之法。〕</w:t>
      </w:r>
      <w:r>
        <w:rPr>
          <w:rFonts w:ascii="Times New Roman" w:hAnsi="Times New Roman" w:eastAsia="宋体"/>
          <w:b w:val="0"/>
          <w:sz w:val="21"/>
        </w:rPr>
        <w:t>探春因又接说道：“咱们这园子只算比他们的多一半，加一倍算，一年就有四百银子的利息。若此时也出脱生发银子，自然小器，不是咱们这样人家的事。若派出两个一定的人来，既有许多值钱之物，一味任人作践，也似乎暴殄天物。不如在园子里所有的老妈妈一中，拣出几个本分老诚能知园圃的事，派准他们收拾料理，也不必要他们交租纳税，只问他们一年可以孝敬些什么。一则园子有专定之人修理，花木自有一年好似一年的，也不用临时忙乱；二则也不至作践，白辜负了东西；三则老妈妈一们也可借此小补，不枉年日在园中辛苦；四则亦可以省了这些花儿匠山子匠打扫人等的工费。将此有余，以补不足，未为不可。”宝钗正在地下看壁上的字画，听如此说一则，便点一回头，说完，便笑道：“善哉，三年之内无饥馑矣！”李纨笑道：“好主意。这果一行，太太必喜欢。省钱事小，第一有人打扫，专司其职，又许他们去卖钱。使之以权，动之以利，再无不尽职的了。”平儿道：“这件事须得姑娘说出来。我们奶奶虽有此心，也未必好出口。此刻姑娘们在园里住着，不能多弄些玩意儿去陪衬，反叫人去监管修理，图省钱，这话断不好出口。”宝钗忙走过来，摸着他的脸笑道：“你张开嘴，我瞧瞧你的牙齿舌头是什么作的。从早起来到这会子，你说这些话，一套一个样子，也不奉承三姑娘，也没见你说奶奶才短想不到，也并没有三姑娘说一句，你就说一句是；横竖三姑娘一套话出，你就有一套话进去；总是三姑娘想的到的，你奶奶也想到了，只是必有个不可办的原故。这会子又是因姑娘住的园子，不好因省钱令人去监管。你们想想这话，若果真交与人弄钱去的，那人自然是一枝花也不许掐，一个果子也不许动了，姑娘们分中自然不敢，天天与小姑娘们就吵不清。他这远愁近虑，不亢不卑。他奶奶便不是和咱们好，听他这一番话，也必要自愧的变好了，不和也变和了。”探春笑道：“我早起一肚子气，听他来了，忽然想他主子来，素日当家使出来的好撒野的人，我见了他便生了气。谁知他来了，避猫鼠儿似的站了半日，怪可怜的。接着又说了那么些话，不说他主子待我好，倒说‘不枉姑娘待我们奶奶素日的情意了’。这一句，不但没了气，我倒愧了，又伤起心来。我细想，我一个女孩儿家，自己还闹得没人疼没人顾的，我那里还有好处去待人。”口内说到这里，不免又流下泪来。李纨等见他说的恳切，又想他素日赵姨娘每生诽谤，在王夫人跟前亦为赵姨娘所累，亦都不免流下泪来，都忙劝道：“趁今日清净，大家商议两件兴利剔弊的事，也不枉太太委托一场。又提这没要紧的事做什么？”平儿忙道：“我已明白了。姑娘竟说谁好，竟一派人就完了。”探春道：“虽如此说，也须得回你奶奶一声。我们这里搜剔小遗，已经不当，皆因你奶奶是个明白人，我才这样行，若是糊涂多蛊多妒的，我也不肯，倒象抓他乖一般。岂可不商议了行。”平儿笑道：“既这样，我去告诉一声。”说着去了，半日方回来，笑说：“我说是白走一趟，这样好事，奶奶岂有不依的。”</w:t>
      </w:r>
    </w:p>
    <w:p>
      <w:pPr>
        <w:spacing w:line="312" w:lineRule="auto"/>
        <w:ind w:firstLine="420"/>
        <w:jc w:val="both"/>
      </w:pPr>
      <w:r>
        <w:rPr>
          <w:rFonts w:ascii="Times New Roman" w:hAnsi="Times New Roman" w:eastAsia="宋体"/>
          <w:b w:val="0"/>
          <w:sz w:val="21"/>
        </w:rPr>
        <w:t>探春听了，便和李纨命人将园中所有婆子的名单要来，大家参度，大概定了几个。又将他们一齐传来，李纨大概告诉与他们。众人听了，无不愿意，也有说：“那一片竹子单交给我，一年工夫，明年又是一片。除了家里吃的笋，一年还可交些钱粮。”这一个说：“那一片稻地交给我，一年这些顽的大小雀鸟的粮食不必动官中钱粮，我还可以交钱粮。”探春才要说话，人回：“大夫来了，进园瞧姑娘。”众婆子只得去接大夫。平儿忙说：“单你们，有一百个也不成个体统，难道没有两个管事的头脑带进大夫来？”回事的那人说：“有，吴大娘和单大娘他两个在西南角上聚锦门等着呢。”平儿听说，方罢了。</w:t>
      </w:r>
    </w:p>
    <w:p>
      <w:pPr>
        <w:spacing w:line="312" w:lineRule="auto"/>
        <w:ind w:firstLine="420"/>
        <w:jc w:val="both"/>
      </w:pPr>
      <w:r>
        <w:rPr>
          <w:rFonts w:ascii="Times New Roman" w:hAnsi="Times New Roman" w:eastAsia="宋体"/>
          <w:b w:val="0"/>
          <w:sz w:val="21"/>
        </w:rPr>
        <w:t>众婆子去后，探春问宝钗如何。宝钗笑答道：“幸于始者怠于终，缮其辞者嗜其利。”探春听了点头称赞，便向册上指出几人来与他三人看。平儿忙去取笔砚来。他三人说道：“这一个老祝妈是个妥当的，况他老头子和他儿子代代都是管打扫竹子，如今竟把这所有的竹子交与他。这一个老田妈本是种庄稼的，稻香村一带凡有菜蔬稻稗之类，虽是顽意儿，不必认真大治大耕，也须得他去，再一按时加些培植，岂不更好？”探春又笑道：“可惜，蘅芜苑和怡红院这两处大地方竟没有出利息之物。”李纨忙笑道：“课咴更利害。如今香料铺并大市大庙卖的各处香料香草儿，都不是这些东西？算起来比别的利息更大。怡红院别说别的，单只说春夏天一季玫瑰花，共下多少花？还有一带篱笆上蔷薇、月季、宝相、金银藤，单这没要紧的草花干了，卖到茶叶铺药铺去，也值几个钱。”探春笑道：“原来如此。只是弄香草的没有在行的人。”平儿忙笑道：“跟宝姑娘的莺儿他妈就是会弄这个的，上回他还采了些晒干了编成花篮葫芦给我顽的，姑娘倒忘了不成？”宝钗笑道：“我才赞你，你到来捉弄我了。”三人都诧异，都问这是为何。宝钗道：“断断使不得！你们这里多少得用的人，一个一个闲着没事办，这会子我又弄个人来，叫那起人连我也看小了。我倒替你们想出一个人来：怡红院有个老叶妈，他就是茗烟的娘。那是个诚实老人家，他又和我们莺儿的娘极好，不如把这事交与叶妈。他有不知的，不必咱们说，他就找莺儿的娘去商议了。那怕叶妈全不管，竟交与那一个，那是他们私情儿，有人说闲话，也就怨不到咱们身上了。如此一行，你们办的又至公，于事又甚妥。”李纨平儿都道：“是极。”</w:t>
      </w:r>
      <w:r>
        <w:rPr>
          <w:rFonts w:ascii="Times New Roman" w:hAnsi="Times New Roman" w:eastAsia="楷体"/>
          <w:b w:val="0"/>
          <w:color w:val="8B0000"/>
          <w:sz w:val="17"/>
        </w:rPr>
        <w:t>〔庚辰双行夹批：宝钗此等非与凤姐一样，此则随时俯仰，彼则逸才□蹈耳。〕</w:t>
      </w:r>
      <w:r>
        <w:rPr>
          <w:rFonts w:ascii="Times New Roman" w:hAnsi="Times New Roman" w:eastAsia="宋体"/>
          <w:b w:val="0"/>
          <w:sz w:val="21"/>
        </w:rPr>
        <w:t>探春笑道：“虽如此，只怕他们见利忘义。”</w:t>
      </w:r>
      <w:r>
        <w:rPr>
          <w:rFonts w:ascii="Times New Roman" w:hAnsi="Times New Roman" w:eastAsia="楷体"/>
          <w:b w:val="0"/>
          <w:color w:val="8B0000"/>
          <w:sz w:val="17"/>
        </w:rPr>
        <w:t>〔庚辰双行夹批：这是探春敏智过人处，此讽亦不可少。〕</w:t>
      </w:r>
      <w:r>
        <w:rPr>
          <w:rFonts w:ascii="Times New Roman" w:hAnsi="Times New Roman" w:eastAsia="宋体"/>
          <w:b w:val="0"/>
          <w:sz w:val="21"/>
        </w:rPr>
        <w:t>平儿笑道：“不相干，前儿莺儿还认了叶妈做干娘，请吃饭吃酒，两家和厚的好的很呢。”</w:t>
      </w:r>
      <w:r>
        <w:rPr>
          <w:rFonts w:ascii="Times New Roman" w:hAnsi="Times New Roman" w:eastAsia="楷体"/>
          <w:b w:val="0"/>
          <w:color w:val="8B0000"/>
          <w:sz w:val="17"/>
        </w:rPr>
        <w:t>〔庚辰双行夹批：夹写大观园中多少儿女家常闲景，此亦补前文之不足也。〕</w:t>
      </w:r>
      <w:r>
        <w:rPr>
          <w:rFonts w:ascii="Times New Roman" w:hAnsi="Times New Roman" w:eastAsia="宋体"/>
          <w:b w:val="0"/>
          <w:sz w:val="21"/>
        </w:rPr>
        <w:t>探春听了，方罢了。又共同斟酌出几人来，俱是他四人素昔冷眼取中的，用笔圈出。</w:t>
      </w:r>
    </w:p>
    <w:p>
      <w:pPr>
        <w:spacing w:line="312" w:lineRule="auto"/>
        <w:ind w:firstLine="420"/>
        <w:jc w:val="both"/>
      </w:pPr>
      <w:r>
        <w:rPr>
          <w:rFonts w:ascii="Times New Roman" w:hAnsi="Times New Roman" w:eastAsia="宋体"/>
          <w:b w:val="0"/>
          <w:sz w:val="21"/>
        </w:rPr>
        <w:t>一时婆子们来回大夫已去，将药方送上去。三人看了，一面遣人送出去取药，监派调服，一面探春与李纨明示诸人：某人管某处，按四季除家中定例用多少外，余者任凭你们采取了去取利，年终算帐。探春笑道：“我又想起一件事：若年终算帐归钱时，自然归到帐房，仍是上头又添一层管主，还在他们手心里，又剥一层皮。这如今我们兴出这事来派了你们，已是跨过他们的头去了，心里有气，只说不出来；你们年终去归帐，他还不捉弄你们等什么？再者，这一年间管什么的，主子有一全分，他们就得半分。这是家里的旧例，人所共知的，别的偷着的在外。如今这园子里是我的新创，竟别入他们手，每年归帐，竟归到里头来才好。”宝钗笑道：“依我说，里头也不用归帐。这个多了那个少了，倒多了事。不如问他们谁领这一分的，他就揽一宗事去。不过是园里的人的动用。我替你们算出来了，有限的几宗事：不过是头油、胭粉、香、纸，每一位姑娘几个丫头，都是有定例的；再者，各处笤帚、撮簸、掸子并大小禽鸟、鹿、兔吃的粮食。不过这几样，都是他们包了去，不用帐房去领钱。你算算，就省下多少来？”平儿笑道：“这几宗虽小，一年通共算了，也省的下四百两银子。”宝钗笑道：“却又来，一年四百，二年八百两，取租的房子也能看得了几间，薄地也可添几亩。虽然还有敷余的，但他们既辛苦闹一年，也要叫他们剩些，粘补粘补自家。虽是兴利节用为纲，然亦不可太啬。纵再省上二三百银子，失了大体统也不象。所以如此一行，外头帐房里一年少出四五百银子，也不觉得很艰啬了，他们里头却也得些小补。这些没营生的妈妈一们也宽裕了，园子里花木，也可以每年滋长蕃盛，你们也得了可使之物。这庶几不失大体。若一味要省时，那里不搜寻出几个钱来。凡有些余利的，一概入了官中，那时里外怨声载道，岂不失了你们这样人家的大体？如今这园里几十个老妈妈一们，若只给了这个，那剩的也必抱怨不公。我才说的，他们只供给这个几样，也未免太宽裕了。一年竟除这个之外，他每人不论有余无余，只叫他拿出若干贯钱来，大家凑齐，单散与园中这些妈妈一们。他们虽不料理这些，却日夜也是在园中照看当差之人，关门闭户，起早睡晚，大雨大雪，姑娘们出入，抬轿子，撑船，拉冰床，一应粗糙活计，都是他们的差使。一年在园里辛苦到头，这园内既有出息，也是分内该沾带些的。还有一句至小的话，越发说破了：你们只管了自己宽裕，不分与他们些，他们虽不敢明怨，心里却都不服，只用假公济私的多摘你们几个果子，多掐几枝花儿，你们有冤还没处诉。他们也沾带了些利息，你们有照顾不到，他们就替你照顾了。”</w:t>
      </w:r>
    </w:p>
    <w:p>
      <w:pPr>
        <w:spacing w:line="312" w:lineRule="auto"/>
        <w:ind w:firstLine="420"/>
        <w:jc w:val="both"/>
      </w:pPr>
      <w:r>
        <w:rPr>
          <w:rFonts w:ascii="Times New Roman" w:hAnsi="Times New Roman" w:eastAsia="宋体"/>
          <w:b w:val="0"/>
          <w:sz w:val="21"/>
        </w:rPr>
        <w:t>众婆子听了这个议论，又去了帐房受辖制，又不与凤姐儿去算帐，一年不过多拿出若干贯钱来，各各欢喜异常，都齐说：“愿意。强如出去被他揉搓着，还得拿出钱来呢。”那不得管地的听了每年终又无故得分钱，也都喜欢起来，口内说：“他们辛苦收拾，是该剩些钱粘补的。我们怎么好‘稳坐吃三注’的？”宝钗笑道：“妈妈一们也别推辞了，这原是分内应当的。你们只要日夜辛苦些，别躲懒纵放人吃酒赌钱就是了。不然，我也不该管这事；你们一般听见，姨娘亲口嘱托我三五回，说大奶奶如今又不得闲儿，别的姑娘又小，托我照看照看。我若不依，分明是叫姨娘操心。你们奶奶又多病多痛，家务也忙。我原是个闲人，便是个街坊邻居，也要帮着些，何况是亲姨娘托我。我免不得去小就大，讲不起众人嫌我。倘或我只顾了小分沽名钓誉，那时酒醉赌博生出事来，我怎么见姨娘？你们那时後悔也迟了，就连你们素日的老脸也都丢了。这些姑娘小一姐们，这么一所大花园子，都是你们照看，皆因看得你们是三四代的老妈妈一，最是循规遵矩的，原该大家齐心，顾些体统。你们反纵放别人任意吃酒赌博，姨娘听见了，教训一场犹可，倘或被那几个管家娘子听见了，他们也不用回姨娘，竟教导你们一番。你们这年老的反受了年小的教训，虽是他们是管家，管的着你们，何如自己存些体统，他们如何得来作践。所以我如今替你们想出这个额外的进益来，也为大家齐心把这园里周全的谨谨慎慎，使那些有权执事的看见这般严肃谨慎，且不用他们操心，他们心里岂不敬伏。也不枉替你们筹画进益，既能夺他们之权，生你们之利，岂不能行无为之治，分他们之忧。你们去细想想这话。”家人都欢声鼎沸说：“姑娘说的很是。从此姑娘奶奶只管放心，姑娘奶奶这样疼顾我们，我们再要不体上情，天地也不容了。”</w:t>
      </w:r>
    </w:p>
    <w:p>
      <w:pPr>
        <w:spacing w:line="312" w:lineRule="auto"/>
        <w:ind w:firstLine="420"/>
        <w:jc w:val="both"/>
      </w:pPr>
      <w:r>
        <w:rPr>
          <w:rFonts w:ascii="Times New Roman" w:hAnsi="Times New Roman" w:eastAsia="宋体"/>
          <w:b w:val="0"/>
          <w:sz w:val="21"/>
        </w:rPr>
        <w:t>刚说着，只见林之孝家的进来说：“江南甄府里家眷昨日到京，今日进宫朝贺。此刻先遣人来送礼请安。”说着，便将礼单送上去。探春接了，看道是：“上用的妆缎蟒缎十二匹，上用杂色缎十二匹，上用各色纱十二匹，上用宫绸十二匹，官用各色缎纱绸绫二十四匹。”李纨也看过，说：“用上等封儿赏他。”因又命人回了贾母。贾母便命人叫李纨、探春、宝钗等也都过来，将礼物看了。李纨收过，一边吩咐内库上人说：“等太太回来看了再收。”贾母因说：“这甄家又不与别家相同，上等赏封赏男人，只怕展眼又打发女人来请安，预备下尺头。”一语未完，果然人回：“甄府四个女人来请安。”贾母听了，忙命人带进来。</w:t>
      </w:r>
    </w:p>
    <w:p>
      <w:pPr>
        <w:spacing w:line="312" w:lineRule="auto"/>
        <w:ind w:firstLine="420"/>
        <w:jc w:val="both"/>
      </w:pPr>
      <w:r>
        <w:rPr>
          <w:rFonts w:ascii="Times New Roman" w:hAnsi="Times New Roman" w:eastAsia="宋体"/>
          <w:b w:val="0"/>
          <w:sz w:val="21"/>
        </w:rPr>
        <w:t>那四个人都是四十往上的年纪，穿戴之物，皆比主子不甚差别。请安问好毕，贾母命拿了四个脚踏来，他四人谢了坐，待宝钗等坐了，方都坐下。贾母便问：“多早晚进京的？”四人忙起身回说：“昨儿进的京。今日太太带了姑娘进宫请安去了，故令女人们来请安，问候姑娘们。”贾母笑问道：“这些年没进京，也不想到今年来。”四人也都笑回道：“正是，今年是奉旨进京的。”贾母问道：“家眷都来了？”四人回说：“老太太和哥儿、两位小一姐并别位太太都没来，就只太太带了三姑娘来了。”贾母道：“有人家没有？”四人道：“尚没有。”贾母笑道：“你们大姑娘和二姑娘这两家，都和我们家甚好。”四人笑道：“正是。每年姑娘们有信回去说，全亏府上照看。”贾母笑道：“什么照看，原是世交，又是老亲，原应当的。你们二姑娘更好，更不自尊自大，所以我们才走的亲密。”四人笑道：“这是老太太过谦了。”贾母又问：“你这哥儿也跟着你们老太太？”四人回说：“也是跟着老太太。”贾母道：“几岁了？”又问：“上学不曾？”四人笑说：“今年十三岁。因长得齐整，老太太很疼。自幼淘气异常，天天逃学，老爷太太也不便十分管教。”贾母笑道：“也不成了我们家的了！你这哥儿叫什么名字？”四人道：“因老太太当作宝贝一样，他又生的白，老太太便叫作宝玉。”贾母便向李纨等道：“偏也叫作个宝玉。”李纨忙欠身笑道：“从古至今，同时隔代重名的很多。”四人也笑道：“起了这小名儿之后，我们上下都疑惑，不知那位亲友家也倒似曾有一个的。只是这十来年没进京来，却记不得真了。”贾母笑道：“岂敢，就是我的孙子。人来。”众媳妇丫头答应了一声，走近几步。贾母笑道：“园里把咱们的宝玉叫了来，给这四个管家娘子瞧瞧，比他们的宝玉如何？”</w:t>
      </w:r>
    </w:p>
    <w:p>
      <w:pPr>
        <w:spacing w:line="312" w:lineRule="auto"/>
        <w:ind w:firstLine="420"/>
        <w:jc w:val="both"/>
      </w:pPr>
      <w:r>
        <w:rPr>
          <w:rFonts w:ascii="Times New Roman" w:hAnsi="Times New Roman" w:eastAsia="宋体"/>
          <w:b w:val="0"/>
          <w:sz w:val="21"/>
        </w:rPr>
        <w:t>众媳妇听了，忙去了，半刻围了宝玉进来。四人一见，忙起身笑道：“唬了我们一跳。若是我们不进府来，倘若别处遇见，还只道我们的宝玉后赶着也进了京了呢。”一面说，一面都上来拉他的手，问长问短。宝玉忙也笑问好。贾母笑道：“比你们的长的如何？”李纨等笑道：“四位妈妈一才一说，可知是模样相仿了。”贾母笑道：“那有这样巧事？大家子孩子们再养的娇嫩，除了脸上有残疾十分黑丑的，大概看去都是一样的齐整。这也没有什么怪处。”四人笑道：“如今看来，模样是一样。据老太太说，淘气也一样。我们看来，这位哥儿性情却比我们的好些。”贾母忙问：“怎见得？”四人笑道：“方才我们拉哥儿的手说话便知。我们那一个只说我们糊涂，慢说拉手，他的东西我们略动一动也不依。所使唤的人都是女孩子们。”四人未说完，李纨姊妹等禁不住都失声笑出来。贾母也笑道：“我们这会子也打发人去见了你们宝玉，若拉他的手，他也自然勉强忍耐一时。可知你我这样人家的孩子们，凭他们有什么刁钻古怪的毛病儿，见了外人，必是要还出正经礼数来的。若他不还正经礼数，也断不容他刁钻去了。就是大人溺爱的，是他一则生的得人意，二则见人礼数竟比大人行出来的不错，使人见了可爱可怜，背地里所以才纵他一点子。若一味他只管没里没外，不与大人争光，凭他生的怎样，也是该打死的。”四人听了，都笑道：“老太太这话正是。虽然我们宝玉淘气古怪，有时见了人客，规矩礼数更比大人有礼。所以无人见了不爱，只说为什么还打他。殊不知他在家里无法无天，大人想不到的话偏会说，想不到的事他偏要行，所以老爷太太恨的无法。就是弄性，也是小孩子的常情，胡乱花费，这也是公子哥儿的常情，怕上学，也是小孩子的常情，都还治的过来。第一，天生下来这一种刁钻古怪的脾气，如何使得。”一语未了，人回：“太太回来了。”王夫人进来问过安。他四人请了安，大概说了两句。贾母便命歇歇去。王夫人亲捧过茶，方退出。四人告辞了贾母，便往王夫人处来，说了一会家务，打发他们回去，不必细说。</w:t>
      </w:r>
    </w:p>
    <w:p>
      <w:pPr>
        <w:spacing w:line="312" w:lineRule="auto"/>
        <w:ind w:firstLine="420"/>
        <w:jc w:val="both"/>
      </w:pPr>
      <w:r>
        <w:rPr>
          <w:rFonts w:ascii="Times New Roman" w:hAnsi="Times New Roman" w:eastAsia="宋体"/>
          <w:b w:val="0"/>
          <w:sz w:val="21"/>
        </w:rPr>
        <w:t>这里贾母喜的逢人便告诉，也有一个宝玉，也却一般行景。众人都为天下之大，世宦之多，同名者也甚多，祖母溺爱孙者也古今所有常事耳，不是什么罕事，故皆不介意。独宝玉是个迂阔呆公子的性情，自为是那四人承悦贾母之词。後至蘅芜苑去看湘云病去，史湘云说他：“你放心闹罢，先是‘单丝不成线，独树不成林’，如今有了个对子，闹急了，再打很了，你逃走到南京找那一个去。”宝玉道：“那里的谎话你也信了，偏又有个宝玉了？”湘云道：“怎么列国有个蔺相如，汉朝又有个司马相如呢？”宝玉笑道：“这也罢了，偏又模样儿也一样，这是没有的事。”湘云道：“怎么匡人看见孔子，只当是一阳一虎呢？”宝玉笑道：“孔子、一阳一虎虽同貌，却不同名；蔺与司马虽同名，而又不同貌；偏我和他就两样俱同不成？”湘云没了话答对，因笑道：“你只会胡搅，我也不和你分证。有也罢，没也罢，与我无干。”说着便睡下了。</w:t>
      </w:r>
    </w:p>
    <w:p>
      <w:pPr>
        <w:spacing w:line="312" w:lineRule="auto"/>
        <w:ind w:firstLine="420"/>
        <w:jc w:val="both"/>
      </w:pPr>
      <w:r>
        <w:rPr>
          <w:rFonts w:ascii="Times New Roman" w:hAnsi="Times New Roman" w:eastAsia="宋体"/>
          <w:b w:val="0"/>
          <w:sz w:val="21"/>
        </w:rPr>
        <w:t>宝玉心中便又疑惑起来：若说必无，然亦似有；若说必有，又并无目睹。心中闷了，回至房中榻上默默盘算，不觉就忽忽的睡去，不觉竟到了一座花园之内。宝玉诧异道：“除了我们大观园，竟又有这一个园子？”</w:t>
      </w:r>
      <w:r>
        <w:rPr>
          <w:rFonts w:ascii="Times New Roman" w:hAnsi="Times New Roman" w:eastAsia="楷体"/>
          <w:b w:val="0"/>
          <w:color w:val="8B0000"/>
          <w:sz w:val="17"/>
        </w:rPr>
        <w:t>〔庚辰双行夹批：写园可知。〕</w:t>
      </w:r>
      <w:r>
        <w:rPr>
          <w:rFonts w:ascii="Times New Roman" w:hAnsi="Times New Roman" w:eastAsia="宋体"/>
          <w:b w:val="0"/>
          <w:sz w:val="21"/>
        </w:rPr>
        <w:t>正疑惑间，从那边来了几个女儿，都是丫鬟。宝玉又诧异道：“除了鸳鸯、袭人、平儿之外，也竟还有这一干人？”</w:t>
      </w:r>
      <w:r>
        <w:rPr>
          <w:rFonts w:ascii="Times New Roman" w:hAnsi="Times New Roman" w:eastAsia="楷体"/>
          <w:b w:val="0"/>
          <w:color w:val="8B0000"/>
          <w:sz w:val="17"/>
        </w:rPr>
        <w:t>〔庚辰双行夹批：写人可知。妙在更不说“更强”二字。〕</w:t>
      </w:r>
      <w:r>
        <w:rPr>
          <w:rFonts w:ascii="Times New Roman" w:hAnsi="Times New Roman" w:eastAsia="宋体"/>
          <w:b w:val="0"/>
          <w:sz w:val="21"/>
        </w:rPr>
        <w:t>只见那些丫鬟笑道：“宝玉怎么跑到这里来了？”宝玉只当是说他，自己忙来陪笑说道：“因我偶步到此，不知是那位世交的花园，好姐姐们，带我逛逛。”众丫鬟都笑道：“原来不是咱家的宝玉。他生的倒也还干净，</w:t>
      </w:r>
      <w:r>
        <w:rPr>
          <w:rFonts w:ascii="Times New Roman" w:hAnsi="Times New Roman" w:eastAsia="楷体"/>
          <w:b w:val="0"/>
          <w:color w:val="8B0000"/>
          <w:sz w:val="17"/>
        </w:rPr>
        <w:t>〔庚辰双行夹批：妙在玉卿身上只落了这两个字，亦不奇了。〕</w:t>
      </w:r>
      <w:r>
        <w:rPr>
          <w:rFonts w:ascii="Times New Roman" w:hAnsi="Times New Roman" w:eastAsia="宋体"/>
          <w:b w:val="0"/>
          <w:sz w:val="21"/>
        </w:rPr>
        <w:t>嘴儿也倒乖觉。”宝玉听了，忙道：“姐姐们，这里也更还有个宝玉？”丫鬟们忙道：“宝玉二字，我们是奉老太太、太太之命，为保佑他延寿消灾的。我叫他，他听见喜欢。你是那里远方来的臭小厮，也乱叫起他来。仔细你的臭肉，打不烂你的。”又一个丫鬟笑道：“咱们快走罢，别叫宝玉看见，又说同这臭小厮说了话，把咱熏臭了。”说着一径去了。</w:t>
      </w:r>
    </w:p>
    <w:p>
      <w:pPr>
        <w:spacing w:line="312" w:lineRule="auto"/>
        <w:ind w:firstLine="420"/>
        <w:jc w:val="both"/>
      </w:pPr>
      <w:r>
        <w:rPr>
          <w:rFonts w:ascii="Times New Roman" w:hAnsi="Times New Roman" w:eastAsia="宋体"/>
          <w:b w:val="0"/>
          <w:sz w:val="21"/>
        </w:rPr>
        <w:t>宝玉纳闷道：“从来没有人如此涂毒我，他们如何更这样？真亦有我这样一个人不成？”一面想，一面顺步早到了一所院内。宝玉又诧异道：“除了怡红院，也更还有这么一个院落。”忽上了台矶，进入屋内，只见榻上有一个人卧着，那边有几个女孩儿做针线，也有嘻笑顽耍的。只见榻上那个少年叹了一声。一个丫鬟笑问道：“宝玉，你不睡又叹什么？想必为你妹妹病了，你又胡愁乱恨呢。”宝玉听说，心下也便吃惊。只见榻上少年说道：“我听见老太太说，长安都中也有个宝玉，和我一样的性情，我只不信。我才作了一个梦，竟梦中到了都中一个花园子里头，遇见几个姐姐，都叫我臭小厮，不理我。好容易找到他房里头，偏他睡觉，空有皮囊，真性不知那去了。”宝玉听说，忙说道：“我因找宝玉来到这里。原来你就是宝玉？”榻上的忙下来拉住：“原来你就是宝玉？这可不是梦里了。”宝玉道：“这如何是梦？真而又真了。”一语未了，只见人来说：“老爷叫宝玉。”唬得二人皆慌了。一个宝玉就走，一个宝玉便忙叫：“宝玉快回来，快回来！”</w:t>
      </w:r>
    </w:p>
    <w:p>
      <w:pPr>
        <w:spacing w:line="312" w:lineRule="auto"/>
        <w:ind w:firstLine="420"/>
        <w:jc w:val="both"/>
      </w:pPr>
      <w:r>
        <w:rPr>
          <w:rFonts w:ascii="Times New Roman" w:hAnsi="Times New Roman" w:eastAsia="宋体"/>
          <w:b w:val="0"/>
          <w:sz w:val="21"/>
        </w:rPr>
        <w:t>袭人在旁听他梦中自唤，忙推醒他，笑问道：“宝玉在那里？”此时宝玉虽醒，神意尚恍惚，因向门外指说：“才出去了。”袭人笑道：“那是你梦迷了。你揉眼细瞧，是镜子里照的你影儿。”宝玉向前瞧了一瞧，原是那嵌的大镜对面相照，自己也笑了。早有人捧过漱盂茶卤来，漱了口。麝月道：“怪道老太太常嘱咐说小人屋里不可多有镜子。小人魂不全，有镜子照多了，睡觉惊恐作胡梦。如今倒在大镜子那里安了一张床。有时放下镜套还好；往前去，天热困倦不定，那里想的到放他，比如方才就忘了。自然是先躺下照着影儿顽的，一时合上眼，自然是胡梦颠倒；不然如何得看着自己叫着自己的名字？不如明儿挪进床来是正经。”一语未了，只见王夫人遣人来叫宝玉，不知有何话说──</w:t>
      </w:r>
    </w:p>
    <w:p>
      <w:bookmarkStart w:id="57" w:name="ch57"/>
      <w:pPr>
        <w:pageBreakBefore/>
        <w:spacing w:before="360" w:after="240" w:line="312" w:lineRule="auto"/>
        <w:jc w:val="center"/>
        <w:outlineLvl w:val="0"/>
      </w:pPr>
      <w:r>
        <w:rPr>
          <w:rFonts w:ascii="Times New Roman" w:hAnsi="Times New Roman" w:eastAsia="黑体"/>
          <w:b/>
          <w:color w:val="000000"/>
          <w:sz w:val="28"/>
        </w:rPr>
        <w:t>第五十七回 慧紫鹃情辞试忙玉 慈姨妈爱语慰痴颦</w:t>
      </w:r>
      <w:bookmarkEnd w:id="57"/>
    </w:p>
    <w:p>
      <w:pPr>
        <w:spacing w:line="312" w:lineRule="auto"/>
        <w:ind w:firstLine="420"/>
        <w:jc w:val="both"/>
      </w:pPr>
      <w:r>
        <w:rPr>
          <w:rFonts w:ascii="Times New Roman" w:hAnsi="Times New Roman" w:eastAsia="宋体"/>
          <w:b w:val="0"/>
          <w:sz w:val="21"/>
        </w:rPr>
        <w:t>话说宝玉听王夫人唤他，忙至前边来，原来是王夫人要带他拜甄夫人去。宝玉自是欢喜，忙去换衣服，跟了王夫人到那里。见其家中形景，自与荣宁不甚差别，或有一二稍盛者。细问，果有一宝玉。甄夫人留席，竟日方回，宝玉方信。因晚间回家来，王夫人又吩咐预备上等的席面，定名班大戏，请过甄夫人母女。后二日，他母女便不作辞，回任去了，无话。</w:t>
      </w:r>
    </w:p>
    <w:p>
      <w:pPr>
        <w:spacing w:line="312" w:lineRule="auto"/>
        <w:ind w:firstLine="420"/>
        <w:jc w:val="both"/>
      </w:pPr>
      <w:r>
        <w:rPr>
          <w:rFonts w:ascii="Times New Roman" w:hAnsi="Times New Roman" w:eastAsia="宋体"/>
          <w:b w:val="0"/>
          <w:sz w:val="21"/>
        </w:rPr>
        <w:t>这日宝玉因见湘云渐愈，然后去看黛玉。正值黛玉才歇午觉，宝玉不敢惊动，因紫鹃正在回廊上手里做针黹，便来问他：“昨日夜里咳嗽可好了？”紫鹃道：“好些了。”宝玉笑道：“阿弥陀佛！宁可好了罢。”紫鹃笑道：“你也念起佛来，真是新闻！”宝玉笑道：“所谓‘病笃乱投医’了。”一面说，一面见他穿着弹墨绫薄棉袄，外面只穿着青缎夹背心，宝玉便伸手向他身上摸了一摸，说：“穿这样单薄，还在风口里坐着，看天风馋，时气又不好，你再病了，越发难了。”紫鹃便说道：“从此咱们只可说话，别动手动脚的。一年大二年小的，叫人看着不尊重。打紧的那起混帐行子们背地里说你，你总不留心，还只管和小时一般行为，如何使得。姑娘常常吩咐我们，不叫和你说笑。你近来瞧他远着你还恐远不及呢。”说着便起身，携了针线进别房去了。</w:t>
      </w:r>
    </w:p>
    <w:p>
      <w:pPr>
        <w:spacing w:line="312" w:lineRule="auto"/>
        <w:ind w:firstLine="420"/>
        <w:jc w:val="both"/>
      </w:pPr>
      <w:r>
        <w:rPr>
          <w:rFonts w:ascii="Times New Roman" w:hAnsi="Times New Roman" w:eastAsia="宋体"/>
          <w:b w:val="0"/>
          <w:sz w:val="21"/>
        </w:rPr>
        <w:t>宝玉见了这般景况，心中忽浇了一盆冷水一般，只瞅着竹子，发了一回呆。因祝妈正来挖笋修竿，便怔怔的走出来，一时魂魄失守，心无所知，随便坐在一块山石上出神，不觉滴下泪来。直呆了五六顿饭工夫，千思万想，总不知如何是可。偶值雪雁从王夫人房中取了人参来，从此经过，忽扭项看见桃花树下石上一人手托着腮颊出神，不是别人，却是宝玉。</w:t>
      </w:r>
      <w:r>
        <w:rPr>
          <w:rFonts w:ascii="Times New Roman" w:hAnsi="Times New Roman" w:eastAsia="楷体"/>
          <w:b w:val="0"/>
          <w:color w:val="8B0000"/>
          <w:sz w:val="17"/>
        </w:rPr>
        <w:t>〔庚辰双行夹批：画出宝玉来，却又不画阿颦，何等笔力！便不从鹃写，却写一雁，更奇。是仍归写鹃。〕</w:t>
      </w:r>
      <w:r>
        <w:rPr>
          <w:rFonts w:ascii="Times New Roman" w:hAnsi="Times New Roman" w:eastAsia="宋体"/>
          <w:b w:val="0"/>
          <w:sz w:val="21"/>
        </w:rPr>
        <w:t>雪雁疑惑道：“怪冷的，他一个人在这里作什么？春天凡有残疾的人都犯病，敢是他犯了呆病了？”</w:t>
      </w:r>
      <w:r>
        <w:rPr>
          <w:rFonts w:ascii="Times New Roman" w:hAnsi="Times New Roman" w:eastAsia="楷体"/>
          <w:b w:val="0"/>
          <w:color w:val="8B0000"/>
          <w:sz w:val="17"/>
        </w:rPr>
        <w:t>〔庚辰双行夹批：写娇憨女儿之心何等新巧。〕</w:t>
      </w:r>
      <w:r>
        <w:rPr>
          <w:rFonts w:ascii="Times New Roman" w:hAnsi="Times New Roman" w:eastAsia="宋体"/>
          <w:b w:val="0"/>
          <w:sz w:val="21"/>
        </w:rPr>
        <w:t>一边想，一边便走过来蹲下笑道：“你在这里作什么呢？”宝玉忽见了雪雁，便说道：“你又作什么来找我？你难道不是女儿？他既防嫌，不许你们理我，你又来寻我，倘被人看见，岂不又生口舌？你快家去罢了。”雪雁听了，只当是他又受了黛玉的委屈，只得回至房中。</w:t>
      </w:r>
    </w:p>
    <w:p>
      <w:pPr>
        <w:spacing w:line="312" w:lineRule="auto"/>
        <w:ind w:firstLine="420"/>
        <w:jc w:val="both"/>
      </w:pPr>
      <w:r>
        <w:rPr>
          <w:rFonts w:ascii="Times New Roman" w:hAnsi="Times New Roman" w:eastAsia="宋体"/>
          <w:b w:val="0"/>
          <w:sz w:val="21"/>
        </w:rPr>
        <w:t>黛玉未醒，将人参交与紫鹃。紫鹃因问他：“太太做什么呢？”雪雁道：“也歇中觉，所以等了这半日。姐姐你听笑话儿：我因等太太的工夫，和玉钏儿姐姐坐在下房里说话儿，谁知赵姨奶奶招手儿叫我。我只当有什么话说，原来他和太太告了假，出去给他兄弟伴宿坐夜，明儿送殡去，跟他的小丫头子小吉祥儿没衣裳，要借我的月白缎子袄儿。我想他们一般也有两件子的，往脏地方儿去恐怕弄脏了，自己的舍不得穿，故此借别人的。借我的弄脏了也是小事，只是我想，他素日有些什么好处到咱们跟前，所以我说了：‘我的衣裳簪环都是姑娘叫紫鹃姐姐收着呢。如今先得去告诉他，还得回姑娘呢。姑娘身上又病着，更费了大事，误了你老出门，不如再转借罢。’”紫鹃笑道：“你这个小东西倒也巧。你不借给他，你往我和姑娘身上推，叫人怨不着你。他这会子就下去了，还是等明日一早才去？”雪雁道：“这会子就去的，只怕此时已去了。”紫鹃点点头。雪雁道：“姑娘还没醒呢，是谁给了宝玉气受，坐在那里哭呢。”紫鹃听了，忙问在那里。雪雁道：“在沁芳亭后头桃花底下呢。”</w:t>
      </w:r>
    </w:p>
    <w:p>
      <w:pPr>
        <w:spacing w:line="312" w:lineRule="auto"/>
        <w:ind w:firstLine="420"/>
        <w:jc w:val="both"/>
      </w:pPr>
      <w:r>
        <w:rPr>
          <w:rFonts w:ascii="Times New Roman" w:hAnsi="Times New Roman" w:eastAsia="宋体"/>
          <w:b w:val="0"/>
          <w:sz w:val="21"/>
        </w:rPr>
        <w:t>紫鹃听说，忙放下针线，又嘱咐雪雁好生听叫：“若问我，答应我就来。”说着，便出了潇湘馆，一径来寻宝玉，走至宝玉跟前，含笑说道：“我不过说了那两句话，为的是大家好，你就赌气跑了这风地里来哭，作出病来唬我。”宝玉忙笑道：“谁赌气了！我因为听你说的有理，我想你们既这样说，自然别人也是这样说，将来渐渐的都不理我了，我所以想着自己伤心。”紫鹃也便挨他坐着。宝玉笑道：“方才对面说话你尚走开，这会子如何又来挨我坐着？”紫鹃道：“你都忘了？几日前你们姊妹两个正说话，赵姨娘一头走了进来，──我才听见他不在家，所以我来问你。正是前日你和他才说了一句‘燕窝’就歇住了，总没提起，我正想着问你。”宝玉道：“也没什么要紧。不过我想着宝姐姐也是客中，既吃燕窝，又不可间断，若只管和他要，也太托实。虽不便和太太要，我已经在老太太跟前略露了个风声，只怕老太太和凤姐姐说了。我告诉他的，竟没告诉完了他。如今我听见一日给你们一两燕窝，这也就完了。”紫鹃道：“原来是你说了，这又多谢你费心。我们正疑惑，老太太怎么忽然想起来叫人每一日送一两燕窝来呢？这就是了。”宝玉笑道：“这要天天吃惯了，吃上三二年就好了。”紫鹃道：“在这里吃惯了，明年家去，那里有这闲钱吃这个。”宝玉听了，吃了一惊，忙问：“谁？往那个家去？”</w:t>
      </w:r>
      <w:r>
        <w:rPr>
          <w:rFonts w:ascii="Times New Roman" w:hAnsi="Times New Roman" w:eastAsia="楷体"/>
          <w:b w:val="0"/>
          <w:color w:val="8B0000"/>
          <w:sz w:val="17"/>
        </w:rPr>
        <w:t>〔庚辰双行夹批：这句不成话，细读细嚼方有无限神情滋味。〕</w:t>
      </w:r>
      <w:r>
        <w:rPr>
          <w:rFonts w:ascii="Times New Roman" w:hAnsi="Times New Roman" w:eastAsia="宋体"/>
          <w:b w:val="0"/>
          <w:sz w:val="21"/>
        </w:rPr>
        <w:t>紫鹃道：“你妹妹回苏州家去。”宝玉笑道：</w:t>
      </w:r>
      <w:r>
        <w:rPr>
          <w:rFonts w:ascii="Times New Roman" w:hAnsi="Times New Roman" w:eastAsia="楷体"/>
          <w:b w:val="0"/>
          <w:color w:val="8B0000"/>
          <w:sz w:val="17"/>
        </w:rPr>
        <w:t>〔庚辰双行夹批：“笑”字奇甚。〕</w:t>
      </w:r>
      <w:r>
        <w:rPr>
          <w:rFonts w:ascii="Times New Roman" w:hAnsi="Times New Roman" w:eastAsia="宋体"/>
          <w:b w:val="0"/>
          <w:sz w:val="21"/>
        </w:rPr>
        <w:t>“你又说白话。苏州虽是原籍，因没了姑父姑母，无人照看，才就了来的。明年回去找谁？可见是扯谎。”紫鹃冷笑道：“你太看小了人。你们贾家独是大族人口多的，除了你家，别人只得一父一母，房族中真个再无人了不成？我们姑娘来时，原是老太太心疼他年小，虽有叔伯，不如亲父母，故此接来住几年。大了该出阁时，自然要送还林家的。终不成林家的女儿在你贾家一世不成？林家虽贫到没饭吃，也是世代书宦人家，断不肯将他家的人丢在亲戚家，落人的耻笑。所以早则明年春天，迟则秋天。这里纵不送去，林家亦必有人来接的。前日夜里姑娘和我说了，叫我告诉你：将从前小时顽的东西，有他送你的，叫你都打点出来还他。他也将你送他的打叠了在那里呢。”宝玉听了，便如头顶上响了一个焦雷一般。紫鹃看他怎样回答，只不作声。忽见晴雯找来说：“老太太叫你呢，谁知道在这里。”紫鹃笑道：“他这里问姑娘的病症。我告诉了他半日，他只不信。你倒拉他去罢。”说着，自己便走回房去了。</w:t>
      </w:r>
    </w:p>
    <w:p>
      <w:pPr>
        <w:spacing w:line="312" w:lineRule="auto"/>
        <w:ind w:firstLine="420"/>
        <w:jc w:val="both"/>
      </w:pPr>
      <w:r>
        <w:rPr>
          <w:rFonts w:ascii="Times New Roman" w:hAnsi="Times New Roman" w:eastAsia="宋体"/>
          <w:b w:val="0"/>
          <w:sz w:val="21"/>
        </w:rPr>
        <w:t>晴雯见他呆呆的，一头热汗，满脸紫胀，忙拉他的手，一直到怡红院中。袭人见了这般，慌起来，只说时气所感，热汗被风扑了。无奈宝玉发热事犹小可，更觉两个眼珠儿直直的起来，口角边津液流出，皆不知觉。给他个枕头，他便睡下；扶他起来，他便坐着；倒了茶来，他便吃茶。众人见他这般，一时忙起来，又不敢造次去回贾母，先便差人出去请李嬷嬷。</w:t>
      </w:r>
    </w:p>
    <w:p>
      <w:pPr>
        <w:spacing w:line="312" w:lineRule="auto"/>
        <w:ind w:firstLine="420"/>
        <w:jc w:val="both"/>
      </w:pPr>
      <w:r>
        <w:rPr>
          <w:rFonts w:ascii="Times New Roman" w:hAnsi="Times New Roman" w:eastAsia="宋体"/>
          <w:b w:val="0"/>
          <w:sz w:val="21"/>
        </w:rPr>
        <w:t>一时李嬷嬷来了，看了半日，问他几句话也无回答，用手向他脉门摸了摸，嘴唇人中上边着力掐了两下，掐的指印如许来深，竟也不觉疼。李嬷嬷只说了一声“可了不得了”，“呀”的一声便搂着放声大哭起来。急的袭人忙拉他说：“你老人家瞧瞧，可怕不怕？且告诉我们去回老太太、太太去。你老人家怎么先哭起来？”李嬷嬷捶床倒枕说：“这可不中用了！我白操了一世心了！”袭人等他年老多知，所以请他来看，如今见他这般一说，都信以为实，也都哭起来。</w:t>
      </w:r>
    </w:p>
    <w:p>
      <w:pPr>
        <w:spacing w:line="312" w:lineRule="auto"/>
        <w:ind w:firstLine="420"/>
        <w:jc w:val="both"/>
      </w:pPr>
      <w:r>
        <w:rPr>
          <w:rFonts w:ascii="Times New Roman" w:hAnsi="Times New Roman" w:eastAsia="宋体"/>
          <w:b w:val="0"/>
          <w:sz w:val="21"/>
        </w:rPr>
        <w:t>晴雯便告诉袭人，方才如此这般。袭人听了，便忙到潇湘馆来，见紫鹃正伏侍黛玉吃药，也顾不得什么，便走上来问紫鹃道：“你才和我们宝玉说了些什么？你瞧他去，你回老太太去，我也不管了！”说着，便坐在椅上。黛玉忽见袭人满面急怒，又有泪痕，举止大变，便不免也慌了，忙问怎么了。袭人定了一回，哭道：“不知紫鹃姑奶奶说了些什么话，那个呆子眼也直了，手脚也冷了，话也不说了，李妈妈一掐着也不疼了，已死了大半个了！</w:t>
      </w:r>
      <w:r>
        <w:rPr>
          <w:rFonts w:ascii="Times New Roman" w:hAnsi="Times New Roman" w:eastAsia="楷体"/>
          <w:b w:val="0"/>
          <w:color w:val="8B0000"/>
          <w:sz w:val="17"/>
        </w:rPr>
        <w:t>〔庚辰双行夹批：奇极之语。从急怒娇憨口中描出不成话之话来，方是千古奇文。五字是一口气来的。〕</w:t>
      </w:r>
      <w:r>
        <w:rPr>
          <w:rFonts w:ascii="Times New Roman" w:hAnsi="Times New Roman" w:eastAsia="宋体"/>
          <w:b w:val="0"/>
          <w:sz w:val="21"/>
        </w:rPr>
        <w:t>连李妈妈一都说不中用了，那里放声大哭。只怕这会子都死了！”黛玉一听此言，李妈妈一乃是经过的老妪，说不中用了，可知必不中用。哇的一声，将腹中之药一概呛出，抖肠搜肺，炽胃扇肝的痛声大嗽了几阵，一时面红发乱，目肿筋浮，喘的抬不起头来。紫鹃忙上来捶背，黛玉伏枕喘息半晌，推紫鹃道：“你不用捶，你竟拿绳子来勒死我是正经！”紫鹃哭道：“我并没说什么，不过是说了几句顽话，他就认真了。”袭人道：“你还不知道他，那傻子每每顽话认了真。”黛玉道：“你说了什么话，趁早儿去解说，他只怕就醒过来了。”紫鹃听说，忙下了床，同袭人到了怡红院。</w:t>
      </w:r>
    </w:p>
    <w:p>
      <w:pPr>
        <w:spacing w:line="312" w:lineRule="auto"/>
        <w:ind w:firstLine="420"/>
        <w:jc w:val="both"/>
      </w:pPr>
      <w:r>
        <w:rPr>
          <w:rFonts w:ascii="Times New Roman" w:hAnsi="Times New Roman" w:eastAsia="宋体"/>
          <w:b w:val="0"/>
          <w:sz w:val="21"/>
        </w:rPr>
        <w:t>谁知贾母王夫人等已都在那里了。贾母一见了紫鹃，眼内出火，骂道：“你这小蹄子，和他说了什么？”紫鹃忙道：“并没说什么，不过说几句顽话。”谁知宝玉见了紫鹃，方“嗳呀”了一声，哭出来了。众人一见，方都放下心来。贾母便拉住紫鹃，只当他得罪了宝玉，所以拉紫鹃命他打。谁知宝玉一把拉住紫鹃，死也不放，说：“要去连我也带了去。”众人不解，细问起来，方知紫鹃说“要回苏州去”一句顽话引出来的。贾母流泪道：“我当有什么要紧大事，原来是这句顽话。”又向紫鹃道：“你这孩子素日最是个伶俐聪敏的，你又知道他有个呆根子，平白的哄他作什么？”薛姨妈劝道：“宝玉本来心实，可巧林姑娘又是从小儿来的，他姊妹两个一处长了这么大，比别的姊妹更不同。这会子热剌剌的说一个去，别说他是个实心的傻孩子，便是冷心肠的大人也要伤心。这并不是什么大病，老太太和姨太太只管万安，吃一两剂药就好了。”</w:t>
      </w:r>
    </w:p>
    <w:p>
      <w:pPr>
        <w:spacing w:line="312" w:lineRule="auto"/>
        <w:ind w:firstLine="420"/>
        <w:jc w:val="both"/>
      </w:pPr>
      <w:r>
        <w:rPr>
          <w:rFonts w:ascii="Times New Roman" w:hAnsi="Times New Roman" w:eastAsia="宋体"/>
          <w:b w:val="0"/>
          <w:sz w:val="21"/>
        </w:rPr>
        <w:t>正说着，人回林之孝家的单大良家的都来瞧哥儿来了。贾母道：“难为他们想着，叫他们来瞧瞧。”宝玉听了一个“林”字，便满床闹起来说：“了不得了，林家的人接他们来了，快打出去罢！”贾母听了，也忙说：“打出去罢。”又忙安慰说：“那不是林家的人。林家的人都死绝了，没人来接他的，你只放心罢。”宝玉哭道：“凭他是谁，除了林妹妹，都不许姓林的！”贾母道：“没姓林的来，凡姓林的我都打走了。”一面吩咐众人：“以后别叫林之孝家的进园来，你们也别说‘林’字。好孩子们，你们听我这句话罢！”众人忙答应，又不敢笑。一时宝玉又一眼看见了十锦格子上陈设的一只金西洋自行船，便指着乱叫说：“那不是接他们来的船来了，湾在那里呢。”贾母忙命拿下来。袭人忙拿下来，宝玉伸手要，袭人递过，宝玉便掖在被中，笑道：“可去不成了！”一面说，一面死拉着紫鹃不放。</w:t>
      </w:r>
    </w:p>
    <w:p>
      <w:pPr>
        <w:spacing w:line="312" w:lineRule="auto"/>
        <w:ind w:firstLine="420"/>
        <w:jc w:val="both"/>
      </w:pPr>
      <w:r>
        <w:rPr>
          <w:rFonts w:ascii="Times New Roman" w:hAnsi="Times New Roman" w:eastAsia="宋体"/>
          <w:b w:val="0"/>
          <w:sz w:val="21"/>
        </w:rPr>
        <w:t>一时人回大夫来了，贾母忙命快进来。王夫人、薛姨妈、宝钗等暂避里间，贾母便端坐在宝玉身旁。王太医进来见许多的人，忙上去请了贾母的安，拿了宝玉的手诊了一回。那紫鹃少不得低了头。王大夫也不解何意，起身说道：“世兄这症乃是急痛迷心。古人曾云：‘痰迷有别。有气血亏柔，饮食不能熔化痰迷者；有怒恼中痰裹而迷者；有急痛壅塞者。’此亦痰迷之症，系急痛所致，不过一时壅蔽，较诸痰迷似轻。”贾母道：“你只说怕不怕，谁同你背医书呢。”王太医忙躬身笑说：“不妨，不妨。”贾母道：“果真不妨？”王太医道：“实在不妨，都在晚生身上。”贾母道：“既如此，请到外面坐，开药方。若吃好了，我另外预备好谢礼，叫他亲自捧来送去磕头；若耽误了，打发人去拆了太医院大堂。”王太医只躬身笑说：“不敢，不敢。”他原听了说“另具上等谢礼命宝玉去磕头”，故满口说“不敢”，竟未听见贾母后来说拆太医院之戏语，犹说“不敢”，贾母与众人反倒笑了。一时，按方煎了药来服下，果觉比先安静。无奈宝玉只不肯放紫鹃，只说他去了便是要回苏州去了。贾母王夫人无法，只得命紫鹃守着他，另将琥珀去伏侍黛玉。</w:t>
      </w:r>
    </w:p>
    <w:p>
      <w:pPr>
        <w:spacing w:line="312" w:lineRule="auto"/>
        <w:ind w:firstLine="420"/>
        <w:jc w:val="both"/>
      </w:pPr>
      <w:r>
        <w:rPr>
          <w:rFonts w:ascii="Times New Roman" w:hAnsi="Times New Roman" w:eastAsia="宋体"/>
          <w:b w:val="0"/>
          <w:sz w:val="21"/>
        </w:rPr>
        <w:t>黛玉不时遣雪雁来探消息，这边事务尽知，自己心中暗叹。幸喜众人都知宝玉原有些呆气，自幼是他二人亲密。如今紫鹃之戏语亦是常情，宝玉之病亦非罕事，因不疑到别事去。</w:t>
      </w:r>
    </w:p>
    <w:p>
      <w:pPr>
        <w:spacing w:line="312" w:lineRule="auto"/>
        <w:ind w:firstLine="420"/>
        <w:jc w:val="both"/>
      </w:pPr>
      <w:r>
        <w:rPr>
          <w:rFonts w:ascii="Times New Roman" w:hAnsi="Times New Roman" w:eastAsia="宋体"/>
          <w:b w:val="0"/>
          <w:sz w:val="21"/>
        </w:rPr>
        <w:t>晚间宝玉稍安，贾母王夫人等方回房去。一夜还遣人来问讯几次。李奶母带领宋嬷嬷等几个年老人用心看守，紫鹃、袭人、晴雯等日夜相伴。有时宝玉睡去，必从梦中惊醒，不是哭了说黛玉已去，便是有人来接。每一惊时，必得紫鹃安慰一番方罢。彼时贾母又命将祛邪守灵丹及开窍通神散各样上方秘制诸药，按方饮服。次日又服了王太医药，渐次好起来。宝玉心下明白，因恐紫鹃回去，故有时或作佯狂之态。紫鹃自那日也着实后悔，如今日夜辛苦，并没有怨意。袭人等皆心安神定，因向紫鹃笑道：“都是你闹的，还得你来治。也没见我们这呆子听了风就是雨，往后怎么好。”暂且按下。</w:t>
      </w:r>
    </w:p>
    <w:p>
      <w:pPr>
        <w:spacing w:line="312" w:lineRule="auto"/>
        <w:ind w:firstLine="420"/>
        <w:jc w:val="both"/>
      </w:pPr>
      <w:r>
        <w:rPr>
          <w:rFonts w:ascii="Times New Roman" w:hAnsi="Times New Roman" w:eastAsia="宋体"/>
          <w:b w:val="0"/>
          <w:sz w:val="21"/>
        </w:rPr>
        <w:t>因此时湘云之症已愈，天天过来瞧看，见宝玉明白了，便将他病中狂态形容了与他瞧，引的宝玉自己伏枕而笑。原来他起先那样竟是不知的，如今听人说还不信。无人时紫鹃在侧，宝玉又拉他的手问道：“你为什么唬我？”紫鹃道：“不过是哄你顽的，你就认真了。”宝玉道：“你说的那样有情有理，如何是顽话。”紫鹃笑道：“那些顽话都是我编的。林家实没了人口，纵有也是极远的。族中也都不在苏州住，各省流寓不定。纵有人来接，老太太必不放去的。”宝玉道：“便老太太放去，我也不依。”紫鹃笑道：“果真的你不依？只怕是口里的话。你如今也大了，连亲也定下了，过二三年再娶了亲，你眼里还有谁了？”宝玉听了，又惊问：“谁定了亲？定了谁？”紫鹃笑道：“年里我听见老太太说，要定下琴姑娘呢。不然那么疼他？”宝玉笑道：“人人只说我傻，你比我更傻。不过是句顽话，他已经许给梅翰林家了。果然定下了他，我还是这个形景了？先是我发誓赌咒砸这劳什子，你都没劝过，说我疯的？刚刚的这几日才好了，你又来怄我。”一面说，一面咬牙切齿的，又说道：“我只愿这会子立刻我死了，把心迸出来你们瞧见了，然后连皮带骨一概都化成一股灰，──灰还有形迹，不如再化一股烟，──烟还可凝聚，人还看见，须得一阵大乱风吹的四面八方都登时散了，这才好！”一面说，一面又滚下泪来。紫鹃忙上来握他的嘴，替他擦眼泪，又忙笑解说道：“你不用着急。这原是我心里着急，故来试你。”宝玉听了，更又诧异，问道：“你又着什么急？”紫鹃笑道：“你知道，我并不是林家的人，我也和袭人鸳鸯是一伙的，偏把我给了林姑娘使。偏生他又和我极好，比他苏州带来的还好十倍，一时一刻我们两个离不开。我如今心里却愁，他倘或要去了，我必要跟了他去的。我是合家在这里，我若不去，辜负了我们素日的情常；若去，又弃了本家。所以我疑惑，故设出这谎话来问你，谁知你就傻闹起来。”宝玉笑道：“原来是你愁这个，所以你是傻子。从此后再别愁了。我只告诉你一句趸话：活着，咱们一处活着；不活着，咱们一处化灰化烟。如何？”紫鹃听了，心下暗暗筹画。忽有人回：“环爷兰哥儿问候。”宝玉道：“就说难为他们，我才睡了，不必进来。”婆子答应去了。紫鹃笑道：“你也好了，该放我回去瞧瞧我们那一个去了。”宝玉道：“正是这话。我昨日就要叫你去的，偏又忘了。我已经大好了，你就去罢。”紫鹃听说，方打叠铺盖妆奁之类。宝玉笑道：“我看见你文具里头有三两面镜子，你把那面小菱花的给我留下罢。我搁在枕头旁边，睡着好照，明儿出门带着也轻巧。”紫鹃听说，只得与他留下。先命人将东西送过去，然后别了众人，自回潇湘馆来。</w:t>
      </w:r>
    </w:p>
    <w:p>
      <w:pPr>
        <w:spacing w:line="312" w:lineRule="auto"/>
        <w:ind w:firstLine="420"/>
        <w:jc w:val="both"/>
      </w:pPr>
      <w:r>
        <w:rPr>
          <w:rFonts w:ascii="Times New Roman" w:hAnsi="Times New Roman" w:eastAsia="宋体"/>
          <w:b w:val="0"/>
          <w:sz w:val="21"/>
        </w:rPr>
        <w:t>林黛玉近日闻得宝玉如此形景，未免又添些病症，多哭几场。今见紫鹃来了，问其原故，已知大愈，仍遣琥珀去伏侍贾母。夜间人定后，紫鹃已宽衣卧下之时，悄向黛玉笑道：“宝玉的心倒实，听见咱们去就那样起来。”黛玉不答。紫鹃停了半晌，自言自语的说道：“一动不如一静。我们这里就算好人家，别的都容易，最难得的是从小儿一处长大，脾气情性都彼此知道的了。”黛玉啐道：“你这几天还不乏，趁这会子不歇一歇，还嚼什么蛆。”紫鹃笑道：“倒不是白嚼蛆，我倒是一片真心为姑娘。替你愁了这几年了，无父母无兄弟，谁是知疼着热的人？趁早儿老太太还明白硬朗的时节，作定了大事要紧。俗语说‘老健春寒秋后热’，倘或老太太一时有个好歹，那时虽也完事，只怕耽误了时光，还不得趁心如意呢。公子王孙虽多，那一个不是三房五妾，今儿朝东，明儿朝西？要一个天仙来，也不过三夜五夕，也丢在脖子后头了，甚至于为妾为丫头反目成仇的。若娘家有人有势的还好些，若是姑娘这样的人，有老太太一日还好一日，若没了老太太，也只是凭人去欺负了。所以说，拿主意要紧。姑娘是个明白人，岂不闻俗语说：‘万两黄金容易得，知心一个也难求’。”黛玉听了，便说道：“这丫头今儿不疯了？怎么去了几日，忽然变了一个人。我明儿必回老太太退回去，我不敢要你了。”紫鹃笑道：“我说的是好话，不过叫你心里留神，并没叫你去为非作歹，何苦回老太太，叫我吃了亏，又有何好处？”说着，竟自睡了。黛玉听了这话，口内虽如此说，心内未尝不伤感，待他睡了，便直泣了一夜，至天明方打了一个盹儿。次日勉强盥漱了，吃了些燕窝粥，便有贾母等亲来看视了，又嘱咐了许多话。</w:t>
      </w:r>
    </w:p>
    <w:p>
      <w:pPr>
        <w:spacing w:line="312" w:lineRule="auto"/>
        <w:ind w:firstLine="420"/>
        <w:jc w:val="both"/>
      </w:pPr>
      <w:r>
        <w:rPr>
          <w:rFonts w:ascii="Times New Roman" w:hAnsi="Times New Roman" w:eastAsia="宋体"/>
          <w:b w:val="0"/>
          <w:sz w:val="21"/>
        </w:rPr>
        <w:t>目今是薛姨妈的生日，自贾母起，诸人皆有祝贺之礼。黛玉亦早备了两色针线送去。是日也定了一本小戏请贾母王夫人等，独有宝玉与黛玉二人不曾去得。至散时，贾母等顺路又瞧他二人一遍，方回房去。次日，薛姨妈家又命薛蝌陪诸伙计吃了一天酒，连忙了三四天方完备。</w:t>
      </w:r>
    </w:p>
    <w:p>
      <w:pPr>
        <w:spacing w:line="312" w:lineRule="auto"/>
        <w:ind w:firstLine="420"/>
        <w:jc w:val="both"/>
      </w:pPr>
      <w:r>
        <w:rPr>
          <w:rFonts w:ascii="Times New Roman" w:hAnsi="Times New Roman" w:eastAsia="宋体"/>
          <w:b w:val="0"/>
          <w:sz w:val="21"/>
        </w:rPr>
        <w:t>因薛姨妈看见邢岫烟生得端雅稳重，且家道贫寒，是个钗荆裙布的女儿，便欲说与薛蟠为妻。因薛蟠素习行止浮奢，又恐糟塌人家的女儿。正在踌躇之际，忽想起薛蝌未娶，看他二人恰是一对天生地设的夫妻，因谋之于凤姐儿。凤姐儿叹道：“姑妈素知我们太太有些左性的，这事等我慢谋。”因贾母去瞧凤姐儿时，凤姐儿便和贾母说：“薛姑妈有件事求老祖宗，只是不好启齿的。”贾母忙问何事，凤姐便将求亲一事说了。贾母笑道：“这有什么不好启齿？这是极好的事。等我和你婆婆说了，怕他不依？”因回房来，即刻就命人来请邢夫人过来，硬作保山。邢夫人想了一想：薛家根基不错，且现今大富，薛蝌生得又好，且贾母硬作保山，将计就计便应了。贾母十分喜欢，忙命人请了薛姨妈来。二人见了，自然有许多谦辞。邢夫人即刻命人去告诉邢忠夫妇。他夫妇原是此来投靠邢夫人的，如何不依，早极口的说妙极。贾母笑道：“我爱管个闲事，今儿又管成了一件事，不知得多少谢媒钱？”薛姨妈笑道：“这是自然的。纵抬了十万银子来，只怕不希罕。但只一件，老太太既是主亲，还得一位才好。”贾母笑道：“别的没有，我们家折腿烂手的人还有两个。”说着，便命人去叫过尤氏婆媳二人来。贾母告诉他原故，彼此忙都道喜。贾母吩咐道：“咱们家的规矩你是尽知的，从没有两亲家争礼争面的。如今你算替我在当中料理，也不可太啬，也不可太费，把他两家的事周全了回我。”尤氏忙答应了。薛姨妈喜之不尽，回家来忙命写了请帖补送过宁府。尤氏深知邢夫人情性，本不欲管，无奈贾母亲自嘱咐，只得应了。惟有忖度邢夫人之意行事。薛姨妈是个无可无不可的人，倒还易说。这且不在话下。</w:t>
      </w:r>
    </w:p>
    <w:p>
      <w:pPr>
        <w:spacing w:line="312" w:lineRule="auto"/>
        <w:ind w:firstLine="420"/>
        <w:jc w:val="both"/>
      </w:pPr>
      <w:r>
        <w:rPr>
          <w:rFonts w:ascii="Times New Roman" w:hAnsi="Times New Roman" w:eastAsia="宋体"/>
          <w:b w:val="0"/>
          <w:sz w:val="21"/>
        </w:rPr>
        <w:t>如今薛姨妈既定了邢岫烟为媳，合宅皆知。邢夫人本欲接出岫烟去住，贾母因说：“这又何妨，两个孩子又不能见面，就是姨太太和他一个大姑，一个小姑，又何妨？况且都是女儿，正好亲香呢。”邢夫人方罢。</w:t>
      </w:r>
    </w:p>
    <w:p>
      <w:pPr>
        <w:spacing w:line="312" w:lineRule="auto"/>
        <w:ind w:firstLine="420"/>
        <w:jc w:val="both"/>
      </w:pPr>
      <w:r>
        <w:rPr>
          <w:rFonts w:ascii="Times New Roman" w:hAnsi="Times New Roman" w:eastAsia="宋体"/>
          <w:b w:val="0"/>
          <w:sz w:val="21"/>
        </w:rPr>
        <w:t>蝌岫二人前次途中皆曾有一面之遇，大约二人心中也皆如意。只是邢岫烟未免比先时拘泥了些，不好与宝钗姊妹共处闲语；又兼湘云是个爱取戏的，更觉不好意思。幸他是个知书达礼的，虽有女儿身分，还不是那种佯羞诈愧一味轻薄造作之辈。宝钗自见他时，见他家业贫寒，二则别人之父母皆年高有德之人，独他父母偏是酒糟透之人，于女儿分中平常；邢夫人也不过是脸面之情，亦非真心疼爱；且岫烟为人雅重，迎春是个有气的死人，连他自己尚未照管齐全，如何能照管到他身上，凡闺阁中家常一应需用之物，或有亏乏，无人照管，他又不与人张口，宝钗倒暗中每相体贴接济，也不敢与邢夫人知道，亦恐多心闲话之故耳。如今却出人意料之外奇缘作成这门亲事。岫烟心中先取中宝钗，然后方取薛蝌。有时岫烟仍与宝钗闲话，宝钗仍以姊妹相呼。</w:t>
      </w:r>
    </w:p>
    <w:p>
      <w:pPr>
        <w:spacing w:line="312" w:lineRule="auto"/>
        <w:ind w:firstLine="420"/>
        <w:jc w:val="both"/>
      </w:pPr>
      <w:r>
        <w:rPr>
          <w:rFonts w:ascii="Times New Roman" w:hAnsi="Times New Roman" w:eastAsia="宋体"/>
          <w:b w:val="0"/>
          <w:sz w:val="21"/>
        </w:rPr>
        <w:t>这日宝钗因来瞧黛玉，恰值岫烟也来瞧黛玉，二人在半路相遇。宝钗含笑唤他到跟前，二人同走至一块石壁后，宝钗笑问他：“这天还冷的很，你怎么倒全换了夹的？”岫烟见问，低头不答。宝钗便知道又有了原故，因又笑问道：“必定是这个月的月钱又没得。凤丫头如今也这样没心没计了。”岫烟道：“他倒想着不错日子给，因姑妈打发人和我说，一个月用不了二两银子，叫我省一两给爹妈送出去，要使什么，横竖有二姐姐的东西，能着些儿搭着就使了。姐姐想，二姐姐也是个老实人，也不大留心，我使他的东西，他虽不说什么，他那些妈妈一丫头，那一个是省事的，那一个是嘴里不尖的？我虽在那屋里，却不敢很使他们，过三天五天，我倒得拿出钱来给他们打酒买点心吃才好。因一月二两银子还不够使，如今又去了一两。前儿我悄悄的把绵衣服叫人当了几吊钱盘缠。”宝钗听了，愁眉叹道：“偏梅家又合家在任上，后年才进来。若是在这里，琴儿过去了，好再商议你这事。离了这里就完了。如今不先定了他妹妹的事，也断不敢先娶亲的。如今倒是一件难事。再迟两年，又怕你熬煎出病来。等我和妈再商议，有人欺负你，你只管耐些烦儿，千万别自己熬煎出病来。不如把那一两银子明儿也越性给了他们，倒都歇心。你以后也不用白给那些人东西吃，他尖刺让他们去尖刺，很听不过了，各人走开。倘或短了什么，你别存那小家儿女气，只管找我去。并不是作亲后方如此，你一来时咱们就好的。便怕人闲话，你打发小丫头悄悄的和我说去说是了。”岫烟低头答应了。宝钗又指他裙上一个碧玉佩，问道：“这是谁给你的？”岫烟道：“这是三姐姐给的。”宝钗点头笑道：“他见人人皆有，独你一个没有，怕人笑话，故此送你一个。这是他聪明细致之处。但还有一句话你也要知道，这些妆饰原出于大官富贵之家的小一姐，你看我从头至脚可有这些富丽闲妆？然七八年之先，我也是这样来的，如今一时比不得一时了，所以我都自己该省的就省了。将来你这一到了我们家，这些没有用的东西，只怕还有一箱子。咱们如今比不得他们了，总要一色从实守分为主，不比他们才是。”岫烟笑道：“姐姐既这样说，我回去摘了就是了。”宝钗忙笑道：“你也太听说了。这是他好意送你，你不佩着，他岂不疑心。我不过是偶然提到这里，以后知道就是了。”岫烟忙又答应，又问：“姐姐此时那里去？”宝钗道：“我到潇湘馆去。你且回去把那当票叫丫头送来，我那里悄悄的取出来，晚上再悄悄的送给你去，早晚好穿，不然风扇了事大。但不知当在那里了？”岫烟道：“叫作‘恒舒典’，是鼓楼西大街的。”宝钗笑道：“这闹在一家去了。伙计们倘或知道了，好说‘人没过来，衣裳先过来’了。”岫烟听说，便知是他家的本钱，也不觉红了脸一笑，二人走开。</w:t>
      </w:r>
    </w:p>
    <w:p>
      <w:pPr>
        <w:spacing w:line="312" w:lineRule="auto"/>
        <w:ind w:firstLine="420"/>
        <w:jc w:val="both"/>
      </w:pPr>
      <w:r>
        <w:rPr>
          <w:rFonts w:ascii="Times New Roman" w:hAnsi="Times New Roman" w:eastAsia="宋体"/>
          <w:b w:val="0"/>
          <w:sz w:val="21"/>
        </w:rPr>
        <w:t>宝钗就往潇湘馆来。正值他母亲也来瞧黛玉，正说闲话呢。宝钗笑道：“妈多早晚来的？我竟不知道。”薛姨妈道：“我这几天连日忙，总没来瞧瞧宝玉和他。所以今儿瞧他二个，都也好了。”黛玉忙让宝钗坐了，因向宝钗道：“天下的事真是人想不到的，怎么想的到姨妈和大舅母又作一门亲家。”薛姨妈道：“我的儿，你们女孩家那里知道，自古道：‘千里姻缘一线牵’。管姻缘的有一位月下老人，预先注定，暗里只用一根红丝把这两个人的脚绊住，凭你两家隔着海，隔着国，有世仇的，也终久有机会作了夫妇。这一件事都是出人意料之外，凭父母本人都愿意了，或是年年在一处的，以为是定了的亲事，若月下老人不用红线拴的，再不能到一处。比如你姐妹两个的婚姻，此刻也不知在眼前，也不知在山南海北呢。”宝钗道：“惟有妈，说动话就拉上我们。”一面说，一面伏在他母亲怀里笑说：“咱们走罢。”黛玉笑道：“你瞧，这么大了，离了姨妈他就是个最老道的，见了姨妈他就撒娇儿。”薛姨妈用手摩弄着宝钗，叹向黛玉道：“你这姐姐就和凤哥儿在老太太跟前一样，有了正经事就和他商量，没了事幸亏他开开我的心。我见了他这样，有多少愁不散的。”黛玉听说，流泪叹道：“他偏在这里这样，分明是气我没娘的人，故意来刺我的眼。”宝钗笑道：“妈瞧他轻狂，倒说我撒娇儿。”薛姨妈道：“也怨不得他伤心，可怜没父母，到底没个亲人。”又摩娑黛玉笑道：“好孩子别哭。你见我疼你姐姐你伤心了，你不知我心里更疼你呢。你姐姐虽没了父亲，到底有我，有亲哥哥，这就比你强了。我每每和你姐姐说，心里很疼你，只是外头不好带出来的。你这里人多口杂，说好话的人少，说歹话的人多，不说你无依无靠，为人作人配人疼，只说我们看老太太疼你了，我们也洑上水去了。”黛玉笑道：“姨妈既这么说，我明日就认姨妈做娘，姨妈若是弃嫌不认，便是假意疼我了。”薛姨妈道：“你不厌我，就认了才好。”宝钗忙道：“认不得的。”黛玉道：“怎么认不得？”宝钗笑问道：“我且问你，我哥哥还没定亲事，为什么反将邢妹妹先说与我兄弟了，是什么道理？”黛玉道：“他不在家，或是属相生日不对，所以先说与兄弟了。”宝钗笑道：“非也。我哥哥已经相准了，只等来家就下定了，也不必提出人来，我方才说你认不得娘，你细想去。”说着，便和他母亲挤眼儿发笑。黛玉听了，便也一头伏在薛姨妈身上，说道：“姨妈不打他我不依。”薛姨妈忙也搂他笑道：“你别信你姐姐的话，他是顽你呢。”宝钗笑道：“真个的，妈明儿和老太太求了他作媳妇，岂不比外头寻的好？”黛玉便够上来要抓他，口内笑说：“你越发疯了。”薛姨妈忙也笑劝，用手分开方罢。又向宝钗道：“连邢女儿我还怕你哥哥糟踏了他，所以给你兄弟说了。别说这孩子，我也断不肯给他。前儿老太太因要把你妹妹说给宝玉，偏生又有了人家，不然倒是一门好亲。前儿我说定了邢女儿，老太太还取笑说：‘我原要说他的人，谁知他的人没到手，倒被他说了我们的一个去了。’虽是顽话，细想来倒有些意思。我想宝琴虽有了人家，我虽没人可给，难道一句话也不说。我想着，你宝兄弟老太太那样疼他，他又生的那样，若要外头说去，断不中意。不如竟把你林妹妹定与他，岂不四角俱全？”林黛玉先还怔怔的，听后来见说到自己身上，便啐了宝钗一口，红了脸，拉着宝钗笑道：“我只打你！你为什么招出姨妈这些老没正经的话来？”宝钗笑道：“这可奇了！妈说你，为什么打我？”紫鹃忙也跑来笑道：“姨太太既有这主意，为什么不和太太说去？”薛姨妈哈哈笑道：“你这孩子，急什么，想必催着你姑娘出了阁，你也要早些寻一个小女婿去了。”紫鹃听了，也红了脸，笑道：“姨太太真个倚老卖老的起来。”说着，便转身去了。黛玉先骂：“又与你这蹄子什么相干？”后来见了这样，也笑起来说：“阿弥陀佛！该，该，该！也臊了一鼻子灰去了！”薛姨妈母女及屋内婆子丫鬟都笑起来。婆子们因也笑道：“姨太太虽是顽话，却倒也不差呢。到闲了时和老太太一商议，姨太太竟做媒保成这门亲事是千妥万妥的。”薛姨妈道：“我一出这主意，老太太必喜欢的。”</w:t>
      </w:r>
    </w:p>
    <w:p>
      <w:pPr>
        <w:spacing w:line="312" w:lineRule="auto"/>
        <w:ind w:firstLine="420"/>
        <w:jc w:val="both"/>
      </w:pPr>
      <w:r>
        <w:rPr>
          <w:rFonts w:ascii="Times New Roman" w:hAnsi="Times New Roman" w:eastAsia="宋体"/>
          <w:b w:val="0"/>
          <w:sz w:val="21"/>
        </w:rPr>
        <w:t>一语未了，忽见湘云走来，手里拿着一张当票，口内笑道：“这是个帐篇子？”黛玉瞧了，也不认得。地下婆子们都笑道：“这可是一件奇货，这个乖可不是白教人的。”宝钗忙一把接了，看时，就是岫烟才说的当票，忙折了起来。薛姨妈忙说：“那必定是那个妈妈一的当票子失落了，回来急的他们找。那里得的？”湘云道：“什么是当票子？”众人都笑道：“真真是个呆子，连个当票子也不知道。”薛姨妈叹道：“怨不得他，真真是侯门千金，而且又小，那里知道这个？那里去有这个？便是家下人有这个，他如何得见？别笑他呆子，若给你们家的小一姐们看了，也都成了呆子。”众婆子笑道：“林姑娘方才也不认得，别说姑娘们。此刻宝玉他倒是外头常走出去的，只怕也还没见过呢。”薛姨妈忙将原故讲明。湘云黛玉二人听了方笑道：“原来为此。人也太会想钱了，姨妈家的当铺也有这个不成？”众人笑道：“这又呆了。‘天下老鸹一般黑’，岂有两样的？”薛姨妈因又问是那里拾的？湘云方欲说时，宝钗忙说：“是一张死了没用的，不知那年勾了帐的，香菱拿着哄他们顽的。”薛姨妈听了此话是真，也就不问了。一时人来回：“那府里大奶奶过来请姨太太说话呢。”薛姨妈起身去了。</w:t>
      </w:r>
    </w:p>
    <w:p>
      <w:pPr>
        <w:spacing w:line="312" w:lineRule="auto"/>
        <w:ind w:firstLine="420"/>
        <w:jc w:val="both"/>
      </w:pPr>
      <w:r>
        <w:rPr>
          <w:rFonts w:ascii="Times New Roman" w:hAnsi="Times New Roman" w:eastAsia="宋体"/>
          <w:b w:val="0"/>
          <w:sz w:val="21"/>
        </w:rPr>
        <w:t>这里屋内无人时，宝钗方问湘云何处拾的。湘云笑道：“我见你令弟媳的丫头篆儿悄悄的递与莺儿。莺儿便随手夹在书里，只当我没看见。我等他们出去了，我偷着看，竟不认得。知道你们都在这里，所以拿来大家认认。”黛玉忙问：“怎么，他也当衣裳不成？既当了，怎么又给你去？”宝钗见问，不好隐瞒他两个，遂将方才之事都告诉了他二人。黛玉便说“兔死狐悲，物伤其类”，不免感叹起来。史湘云便动了气说：“等我问着二姐姐去！我骂那起老婆子丫头一顿，给你们出气何如？”说着，便要走。宝钗忙一把拉住，笑道：“你又发疯了，还不给我坐着呢。”黛玉笑道：“你要是个男人，出去打一个报不平儿。你又充什么荆轲聂政，真真好笑。”湘云道：“既不叫我问他去，明儿也把他接到咱们苑里一处住去，岂不好？”宝钗笑道：“明日再商量。”说着，人报：“三姑娘四姑娘来了。”三人听了，忙掩了口不提此事。要知端的，且听下回分解。</w:t>
      </w:r>
    </w:p>
    <w:p>
      <w:bookmarkStart w:id="58" w:name="ch58"/>
      <w:pPr>
        <w:pageBreakBefore/>
        <w:spacing w:before="360" w:after="240" w:line="312" w:lineRule="auto"/>
        <w:jc w:val="center"/>
        <w:outlineLvl w:val="0"/>
      </w:pPr>
      <w:r>
        <w:rPr>
          <w:rFonts w:ascii="Times New Roman" w:hAnsi="Times New Roman" w:eastAsia="黑体"/>
          <w:b/>
          <w:color w:val="000000"/>
          <w:sz w:val="28"/>
        </w:rPr>
        <w:t>第五十八回 杏子阴假凤泣虚凰 茜纱窗真情揆痴理</w:t>
      </w:r>
      <w:bookmarkEnd w:id="58"/>
    </w:p>
    <w:p>
      <w:pPr>
        <w:spacing w:line="312" w:lineRule="auto"/>
        <w:ind w:firstLine="420"/>
        <w:jc w:val="both"/>
      </w:pPr>
      <w:r>
        <w:rPr>
          <w:rFonts w:ascii="Times New Roman" w:hAnsi="Times New Roman" w:eastAsia="宋体"/>
          <w:b w:val="0"/>
          <w:sz w:val="21"/>
        </w:rPr>
        <w:t>话说他三人因见探春等进来，忙将此话掩住不提。探春等问候过，大家说笑了一会方散。</w:t>
      </w:r>
    </w:p>
    <w:p>
      <w:pPr>
        <w:spacing w:line="312" w:lineRule="auto"/>
        <w:ind w:firstLine="420"/>
        <w:jc w:val="both"/>
      </w:pPr>
      <w:r>
        <w:rPr>
          <w:rFonts w:ascii="Times New Roman" w:hAnsi="Times New Roman" w:eastAsia="宋体"/>
          <w:b w:val="0"/>
          <w:sz w:val="21"/>
        </w:rPr>
        <w:t>谁知上回所表的那位老太妃已薨，凡诰命等皆入朝随班按爵守制。敕谕天下：凡有爵之家，一年内不得筵宴音乐，庶民皆三月不得婚嫁。贾母、邢、王、尤、许婆媳祖孙等皆每日入朝随祭，至未正以后方回。在大内偏宫二十一日后，方请灵入先陵，地名曰孝慈县。</w:t>
      </w:r>
      <w:r>
        <w:rPr>
          <w:rFonts w:ascii="Times New Roman" w:hAnsi="Times New Roman" w:eastAsia="楷体"/>
          <w:b w:val="0"/>
          <w:color w:val="8B0000"/>
          <w:sz w:val="17"/>
        </w:rPr>
        <w:t>〔庚辰双行夹批：随事命名。〕</w:t>
      </w:r>
      <w:r>
        <w:rPr>
          <w:rFonts w:ascii="Times New Roman" w:hAnsi="Times New Roman" w:eastAsia="宋体"/>
          <w:b w:val="0"/>
          <w:sz w:val="21"/>
        </w:rPr>
        <w:t>这陵离都来往得十来日之功，如今请灵至此，还要停放数日，方入地宫，故得一月光景。</w:t>
      </w:r>
      <w:r>
        <w:rPr>
          <w:rFonts w:ascii="Times New Roman" w:hAnsi="Times New Roman" w:eastAsia="楷体"/>
          <w:b w:val="0"/>
          <w:color w:val="8B0000"/>
          <w:sz w:val="17"/>
        </w:rPr>
        <w:t>〔庚辰双行夹批：周到细腻之至。真细之至，不独写侯府得理，亦且将皇宫赫赫写得令人不敢坐阅。〕</w:t>
      </w:r>
      <w:r>
        <w:rPr>
          <w:rFonts w:ascii="Times New Roman" w:hAnsi="Times New Roman" w:eastAsia="宋体"/>
          <w:b w:val="0"/>
          <w:sz w:val="21"/>
        </w:rPr>
        <w:t>宁府贾珍夫妻二人，也少不得是要去的。两府无人，因此大家计议，家中无主，便报了尤氏产育，将他腾挪出来，协理荣宁两处事体。因又托了薛姨妈在园内照管他姊妹丫鬟。薛姨妈只得也挪进园来。因宝钗处有湘云香菱；李纨处目今李婶母女虽去，然有时亦来住三五日不定，贾母又将宝琴送与他去照管；迎春处有岫烟；探春因家务冗杂，且不时有赵姨娘与贾环来嘈聒，甚不方便；惜春处房屋狭小；况贾母又千叮咛万嘱咐托他照管林黛玉，薛姨妈素习也最怜爱他的，今既巧遇这事，便挪至潇湘馆来和黛玉同房，一应药饵饮食十分经心。黛玉感戴不尽，以后便亦如宝钗之呼，连宝钗前亦直以姐姐呼之，宝琴前直以妹妹呼之，俨似同胞共出，较诸人更似亲切。贾母见如此，也十分喜悦放心。薛姨妈只不过照管他姊妹，禁约得丫头辈，一应家中大小事务也不肯多口。尤氏虽天天过来，也不过应名点卯，亦不肯乱作威福，且他家内上下也只剩他一个料理，再者每日还要照管贾母王夫人的下处一应所需饮馔铺设之物，所以也甚操劳。</w:t>
      </w:r>
    </w:p>
    <w:p>
      <w:pPr>
        <w:spacing w:line="312" w:lineRule="auto"/>
        <w:ind w:firstLine="420"/>
        <w:jc w:val="both"/>
      </w:pPr>
      <w:r>
        <w:rPr>
          <w:rFonts w:ascii="Times New Roman" w:hAnsi="Times New Roman" w:eastAsia="宋体"/>
          <w:b w:val="0"/>
          <w:sz w:val="21"/>
        </w:rPr>
        <w:t>当下荣宁两处主人既如此不暇，并两处执事人等，或有人跟随入朝的，或有朝外照理下处事务的，又有先踩踏下处的，也都各各忙乱。因此两处下人无了正经头绪，也都偷安，或乘隙结党，与权暂执事者窃弄威福。荣府只留得赖大并几个管事照管外务。这赖大手下常用几个人已去，虽另委人，都是些生的，只觉不顺手。且他们无知，或赚骗无节，或呈告无据，或举荐无因，种种不善，在在生事，也难备述。</w:t>
      </w:r>
    </w:p>
    <w:p>
      <w:pPr>
        <w:spacing w:line="312" w:lineRule="auto"/>
        <w:ind w:firstLine="420"/>
        <w:jc w:val="both"/>
      </w:pPr>
      <w:r>
        <w:rPr>
          <w:rFonts w:ascii="Times New Roman" w:hAnsi="Times New Roman" w:eastAsia="宋体"/>
          <w:b w:val="0"/>
          <w:sz w:val="21"/>
        </w:rPr>
        <w:t>又见各官宦家，凡养优伶男女者，一概蠲免遣发，尤氏等便议定，待王夫人回家回明，也欲遣发十二个女孩子，又说：“这些人原是买的，如今虽不学唱，尽可留着使唤，令其教习们自去也罢了。”王夫人因说：“这学戏的倒比不得使唤的，他们也是好人家的儿女，因无能卖了做这事，装丑弄鬼的几年。如今有这机会，不如给他们几两银子盘缠，各自去罢。当日祖宗手里都是有这例的。咱们如今损一阴一坏德，而且还小器。如今虽有几个老的还在，那是他们各有原故，不肯回去的，所以才留下使唤，大了配了咱们家的小厮们了。”尤氏道：“如今我们也去问他十二个，有愿意回去的，就带了信儿，叫上父母来亲自来领回去，给他们几两银子盘缠方妥。若不叫上他父母亲人来，只怕有混账人顶名冒领出去又转卖了，岂不辜负了这恩典。若有不愿意回去的，就留下。”王夫人笑道：“这话妥当。”尤氏等又遣人告诉了凤姐儿。</w:t>
      </w:r>
      <w:r>
        <w:rPr>
          <w:rFonts w:ascii="Times New Roman" w:hAnsi="Times New Roman" w:eastAsia="楷体"/>
          <w:b w:val="0"/>
          <w:color w:val="8B0000"/>
          <w:sz w:val="17"/>
        </w:rPr>
        <w:t>〔庚辰双行夹批：看他任意鄙俚诙谐之中必有一个“礼”字还清，足是大家光景。〕</w:t>
      </w:r>
      <w:r>
        <w:rPr>
          <w:rFonts w:ascii="Times New Roman" w:hAnsi="Times New Roman" w:eastAsia="宋体"/>
          <w:b w:val="0"/>
          <w:sz w:val="21"/>
        </w:rPr>
        <w:t>一面说与总理房中，每教习给银八两，令其自便。凡梨香院一应物件，查清注册收明，派人上夜。将十二个女孩子叫来面问，倒有一多半不愿意回家的：也有说父母虽有，他只以卖我们为事，这一去还被他卖了；也有父母已亡，或被叔伯兄弟所卖的；也有说无人可投的；也有说恋恩不舍的。所愿去者止四五人。王夫人听了，只得留下。将去者四五人皆令其干娘领回家去，单等他亲父母来领；将不愿去者分散在园中使唤。贾母便留下文官自使，将正旦芳官指与宝玉，将小旦蕊官送了宝钗，将小生藕官指与了黛玉，将大花面葵官送了湘云，将小花面豆官送了宝琴，将老外艾官送了探春，尤氏便讨了老旦茄官去。当下各得其所，就如倦鸟出笼，每日园中游戏。众人皆知他们不能针黹，不惯使用，皆不大责备。其中或有一二个知事的，愁将来无应时之技，亦将本技丢开，便学起针黹纺绩女工诸务。</w:t>
      </w:r>
    </w:p>
    <w:p>
      <w:pPr>
        <w:spacing w:line="312" w:lineRule="auto"/>
        <w:ind w:firstLine="420"/>
        <w:jc w:val="both"/>
      </w:pPr>
      <w:r>
        <w:rPr>
          <w:rFonts w:ascii="Times New Roman" w:hAnsi="Times New Roman" w:eastAsia="宋体"/>
          <w:b w:val="0"/>
          <w:sz w:val="21"/>
        </w:rPr>
        <w:t>一日正是朝中大祭，贾母等五更便去了，先到下处用些点心小食，然后入朝。早膳已毕，方退至下处，用过早饭，略歇片刻，复入朝待中晚二祭完毕，方出至下处歇息，用过晚饭方回家。可巧这下处乃是一个大官的家庙，乃比丘尼焚修，房舍极多极净。东西二院，荣府便赁了东院，北静王府便赁了西院。太妃少妃每日宴息，见贾母等在东院，彼此同出同入，都有照应。外面细事不消细述。</w:t>
      </w:r>
    </w:p>
    <w:p>
      <w:pPr>
        <w:spacing w:line="312" w:lineRule="auto"/>
        <w:ind w:firstLine="420"/>
        <w:jc w:val="both"/>
      </w:pPr>
      <w:r>
        <w:rPr>
          <w:rFonts w:ascii="Times New Roman" w:hAnsi="Times New Roman" w:eastAsia="宋体"/>
          <w:b w:val="0"/>
          <w:sz w:val="21"/>
        </w:rPr>
        <w:t>且说大观园中因贾母王夫人天天不在家内，又送灵去一月方回，各丫鬟婆子皆有闲空，多在园内游玩。更又将梨香院内伏侍的众婆子一概撤回，并散在园内听使，更觉园内人多了几十个。因文官等一干人或心性高傲，或倚势凌下，或拣衣挑食，或口角锋芒，大概不安分守理者多。因此众婆子无不含怨，只是口中不敢与他们分证。如今散了学，大家称了愿，也有丢开手的，也有心地狭窄犹怀旧怨的，因将众人皆分在各房名下，不敢来厮侵。</w:t>
      </w:r>
    </w:p>
    <w:p>
      <w:pPr>
        <w:spacing w:line="312" w:lineRule="auto"/>
        <w:ind w:firstLine="420"/>
        <w:jc w:val="both"/>
      </w:pPr>
      <w:r>
        <w:rPr>
          <w:rFonts w:ascii="Times New Roman" w:hAnsi="Times New Roman" w:eastAsia="宋体"/>
          <w:b w:val="0"/>
          <w:sz w:val="21"/>
        </w:rPr>
        <w:t>可巧这日乃是清明之日，贾琏已备下年例祭祀，带领贾环、贾琮、贾兰三人去往铁槛寺祭柩烧纸。宁府贾蓉也同族中几人各办祭祀前往。因宝玉未大愈，故不曾去得。饭后发倦，袭人因说：“天气甚好，你且出去逛逛，省得丢下粥碗就睡，存在心里。”宝玉听说，只得拄了一支杖，靸着鞋，步出院外。</w:t>
      </w:r>
      <w:r>
        <w:rPr>
          <w:rFonts w:ascii="Times New Roman" w:hAnsi="Times New Roman" w:eastAsia="楷体"/>
          <w:b w:val="0"/>
          <w:color w:val="8B0000"/>
          <w:sz w:val="17"/>
        </w:rPr>
        <w:t>〔庚辰双行夹批：画出病势。〕</w:t>
      </w:r>
      <w:r>
        <w:rPr>
          <w:rFonts w:ascii="Times New Roman" w:hAnsi="Times New Roman" w:eastAsia="宋体"/>
          <w:b w:val="0"/>
          <w:sz w:val="21"/>
        </w:rPr>
        <w:t>因近日将园中分与众婆子料理，各司各业，皆在忙时，也有修竹的，也有□树的，也有栽花的，也有种豆的，池中又有驾娘们行着船夹泥种藕。香菱、湘云、宝琴与丫鬟等都坐在山石上，瞧他们取乐。宝玉也慢慢行来。湘云见了他来，忙笑说：“快把这船打出去，他们是接林妹妹的。”众人都笑起来。宝玉红了脸，也笑道：“人家的病，谁是好意的，你也形容着取笑儿。”湘云笑道：“病也比人家另一样，原招笑儿，反说起人来。”说着，宝玉便也坐下，看着众人忙乱了一回。湘云因说：“这里有风，石头上又冷，坐坐去罢。”</w:t>
      </w:r>
    </w:p>
    <w:p>
      <w:pPr>
        <w:spacing w:line="312" w:lineRule="auto"/>
        <w:ind w:firstLine="420"/>
        <w:jc w:val="both"/>
      </w:pPr>
      <w:r>
        <w:rPr>
          <w:rFonts w:ascii="Times New Roman" w:hAnsi="Times New Roman" w:eastAsia="宋体"/>
          <w:b w:val="0"/>
          <w:sz w:val="21"/>
        </w:rPr>
        <w:t>宝玉便也正要去瞧林黛玉，便起身拄拐辞了他们，从沁芳桥一带堤上走来。只见柳垂金线，桃吐丹霞，山石之后，一株大杏树，花已全落，叶稠一阴一翠，上面已结了豆子大小的许多小杏。宝玉因想道：“能病了几天，竟把杏花辜负了！不觉倒‘绿叶成荫子满枝’了！”因此仰望杏子不舍。又想起邢岫烟已择了夫婿一事，虽说是男女大事，不可不行，但未免又少了一个好女儿。不过两年，便也要“绿叶成荫子满枝”了。再过几日，这杏树子落枝空，再几年，岫烟未免乌发如银，红颜似槁了，因此不免伤心，只管对杏流泪叹息。</w:t>
      </w:r>
      <w:r>
        <w:rPr>
          <w:rFonts w:ascii="Times New Roman" w:hAnsi="Times New Roman" w:eastAsia="楷体"/>
          <w:b w:val="0"/>
          <w:color w:val="8B0000"/>
          <w:sz w:val="17"/>
        </w:rPr>
        <w:t>〔庚辰双行夹批：近之□书满纸伤春，究竟不知伤春原委。看他并不提“伤春”字样，却艳恨□愁香流满纸矣。〕</w:t>
      </w:r>
      <w:r>
        <w:rPr>
          <w:rFonts w:ascii="Times New Roman" w:hAnsi="Times New Roman" w:eastAsia="宋体"/>
          <w:b w:val="0"/>
          <w:sz w:val="21"/>
        </w:rPr>
        <w:t>正悲叹时，忽有一个雀儿飞来，落于枝上乱啼。宝玉又发了呆性，心下想道：“这雀儿必定是杏花正开时他曾来过，今见无花空有子叶，故也乱啼。这声韵必是啼哭之声，可恨公冶长不在眼前，不能问他。但不知明年再发时，这个雀儿可还记得飞到这里来与杏花一会了？”</w:t>
      </w:r>
    </w:p>
    <w:p>
      <w:pPr>
        <w:spacing w:line="312" w:lineRule="auto"/>
        <w:ind w:firstLine="420"/>
        <w:jc w:val="both"/>
      </w:pPr>
      <w:r>
        <w:rPr>
          <w:rFonts w:ascii="Times New Roman" w:hAnsi="Times New Roman" w:eastAsia="宋体"/>
          <w:b w:val="0"/>
          <w:sz w:val="21"/>
        </w:rPr>
        <w:t>正胡思间，忽见一股火光从山石那边发出，将雀儿惊飞。宝玉吃一大惊，又听那边有人喊道：“藕官，你要死，怎弄些纸钱进来烧？我回去回奶奶们去，仔细你的肉！”宝玉听了，益发疑惑起来，忙转过山石看时，只见藕官满面泪痕，蹲在那里，手里还拿着火，守着些纸钱灰作悲。宝玉忙问道：“你与谁烧纸钱？快不要在这里烧。你或是为父母兄弟，你告诉我姓名，外头去叫小厮们打了包袱写上名姓去烧。”藕官见了宝玉，只不作一声。宝玉数问不答，忽见一婆子恶恨恨走来拉藕官，口内说道：“我已经回了奶奶们了，奶奶气的了不得。”藕官听了，终是孩气，怕辱没了没脸，便不肯去。婆子道：“我说你们别太兴头过余了，如今还比你们在外头随心乱闹呢。这是尺寸地方儿。”指宝玉道：“连我们的爷还守规矩呢，你是什么阿物儿，跑来胡闹。怕也不中用，跟我快走罢！”</w:t>
      </w:r>
      <w:r>
        <w:rPr>
          <w:rFonts w:ascii="Times New Roman" w:hAnsi="Times New Roman" w:eastAsia="楷体"/>
          <w:b w:val="0"/>
          <w:color w:val="8B0000"/>
          <w:sz w:val="17"/>
        </w:rPr>
        <w:t>〔庚辰双行夹批：如何？必是含怨之人，又拉上宝玉，画出小人得意来。〕</w:t>
      </w:r>
      <w:r>
        <w:rPr>
          <w:rFonts w:ascii="Times New Roman" w:hAnsi="Times New Roman" w:eastAsia="宋体"/>
          <w:b w:val="0"/>
          <w:sz w:val="21"/>
        </w:rPr>
        <w:t>宝玉忙道：“他并没烧纸钱，原是林妹妹叫他来烧那烂字纸的。你没看真，反错告了他。”藕官正没了主意，见了宝玉，也正添了畏惧，忽听他反掩饰，心内转忧成喜，也便硬着口说道：“你很看真是纸钱了么？我烧的是林姑娘写坏了的字纸！”那婆子听如此，亦发狠起来，便弯腰向纸灰中拣那不曾化尽的遗纸，拣了两点在手内，说道：“你还嘴硬，有据有证在这里。我只和你厅上讲去！”说着，拉了袖子，就拽着要走。宝玉忙把藕官拉住，用杖敲开那婆子的手，说道：“你只管拿了那个回去。实告诉你：我夜作了一个梦，梦见杏花神和我要一挂白纸钱，不可叫本房人烧，要一个生人替我烧了，我的病就好的快。所以我请了白钱，巴巴儿的和林姑娘烦了他来，替我烧了祝赞。原不许一个人知道的，所以我今日才能起来，偏你看见了。我这会子又不好了，都是你冲了！你还要告他去。藕官，只管去，见了他们你就照依我这话说。等老太太回来，我就说他故意来冲神祗，保佑我早死。”藕官听了益发得了主意，反倒拉着婆子要走。那婆子听了这话，忙丢下纸钱，陪笑央告宝玉道：“我原不知道，二爷若回了老太太，我这老婆子岂不完了？我如今回奶奶们去，就说是爷祭神，我看错了。”宝玉道：“你也不许再回去了，我便不说。”婆子道：“我已经回了，叫我来带他，我怎好不回去的。也罢，就说我已经叫到了他，林姑娘叫了去了。”宝玉想了一想，方点头应允。那婆子只得去了。</w:t>
      </w:r>
    </w:p>
    <w:p>
      <w:pPr>
        <w:spacing w:line="312" w:lineRule="auto"/>
        <w:ind w:firstLine="420"/>
        <w:jc w:val="both"/>
      </w:pPr>
      <w:r>
        <w:rPr>
          <w:rFonts w:ascii="Times New Roman" w:hAnsi="Times New Roman" w:eastAsia="宋体"/>
          <w:b w:val="0"/>
          <w:sz w:val="21"/>
        </w:rPr>
        <w:t>这里宝玉问他：“到底是为谁烧纸？我想来若是为父母兄弟，你们皆烦人外头烧过了，这里烧这几张，必有私自的情理。”藕官因方才护庇之情感激于衷，便知他是自已一流的人物，便含泪说道：“我这事，除了你屋里的芳官并宝姑娘的蕊官，并没第三个人知道。今日被你遇见，又有这段意思，少不得也告诉了你，只不许再对人言讲。”又哭道：“我也不便和你面说，你只回去背人悄问芳官就知道了。”说毕，佯常而去。</w:t>
      </w:r>
    </w:p>
    <w:p>
      <w:pPr>
        <w:spacing w:line="312" w:lineRule="auto"/>
        <w:ind w:firstLine="420"/>
        <w:jc w:val="both"/>
      </w:pPr>
      <w:r>
        <w:rPr>
          <w:rFonts w:ascii="Times New Roman" w:hAnsi="Times New Roman" w:eastAsia="宋体"/>
          <w:b w:val="0"/>
          <w:sz w:val="21"/>
        </w:rPr>
        <w:t>宝玉听了，心下纳闷，</w:t>
      </w:r>
      <w:r>
        <w:rPr>
          <w:rFonts w:ascii="Times New Roman" w:hAnsi="Times New Roman" w:eastAsia="楷体"/>
          <w:b w:val="0"/>
          <w:color w:val="8B0000"/>
          <w:sz w:val="17"/>
        </w:rPr>
        <w:t>〔庚辰双行夹批：连观书者亦纳闷。〕</w:t>
      </w:r>
      <w:r>
        <w:rPr>
          <w:rFonts w:ascii="Times New Roman" w:hAnsi="Times New Roman" w:eastAsia="宋体"/>
          <w:b w:val="0"/>
          <w:sz w:val="21"/>
        </w:rPr>
        <w:t>只得踱到潇湘馆，瞧黛玉益发瘦的可怜，问起来，比往日已算大愈了。</w:t>
      </w:r>
      <w:r>
        <w:rPr>
          <w:rFonts w:ascii="Times New Roman" w:hAnsi="Times New Roman" w:eastAsia="楷体"/>
          <w:b w:val="0"/>
          <w:color w:val="8B0000"/>
          <w:sz w:val="17"/>
        </w:rPr>
        <w:t>〔庚辰双行夹批：好，若只管病亦不好。〕</w:t>
      </w:r>
      <w:r>
        <w:rPr>
          <w:rFonts w:ascii="Times New Roman" w:hAnsi="Times New Roman" w:eastAsia="宋体"/>
          <w:b w:val="0"/>
          <w:sz w:val="21"/>
        </w:rPr>
        <w:t>黛玉见他也比先大瘦了，想起往日之事，不免流下泪来，些微谈了谈，便催宝玉去歇息调养。宝玉只得回来。因记挂着要问芳官那原委，偏有湘云香菱来了，正和袭人芳官说笑，不好叫他，恐人又盘诘，只得耐着。</w:t>
      </w:r>
    </w:p>
    <w:p>
      <w:pPr>
        <w:spacing w:line="312" w:lineRule="auto"/>
        <w:ind w:firstLine="420"/>
        <w:jc w:val="both"/>
      </w:pPr>
      <w:r>
        <w:rPr>
          <w:rFonts w:ascii="Times New Roman" w:hAnsi="Times New Roman" w:eastAsia="宋体"/>
          <w:b w:val="0"/>
          <w:sz w:val="21"/>
        </w:rPr>
        <w:t>一时芳官又跟了他干娘去洗头。他干娘偏又先叫了他亲女儿洗过了后，才叫芳官洗。芳官见了这般，便说他偏心，“把你女儿剩水给我洗。我一个月的月钱都是你拿着，沾我的光不算，反倒给我剩东剩西的。”他干娘羞愧变成恼，便骂他：“不识抬举的东西！怪不得人人说戏子没一个好缠的。凭你甚么好人，入了这一行，都弄坏了。这一点子B崽子，也挑幺挑六，咸B淡话，咬群的骡子似的！”娘儿两个吵起来。袭人忙打发人去说：“少乱嚷，瞅着老太太不在家，一个个连句安静话也不说。”晴雯因说：“都是芳官不省事，不知狂的什么也不是，会两出戏，倒象杀了贼王，擒了反叛来的。”袭人道：“一个巴掌拍不响，老的也太不公些，小的也太可恶些。”宝玉道：“怨不得芳官。自古说：‘物不平则鸣。’</w:t>
      </w:r>
      <w:r>
        <w:rPr>
          <w:rFonts w:ascii="Times New Roman" w:hAnsi="Times New Roman" w:eastAsia="楷体"/>
          <w:b w:val="0"/>
          <w:color w:val="8B0000"/>
          <w:sz w:val="17"/>
        </w:rPr>
        <w:t>〔庚辰双行夹批：自来经语未遭如是用也。〕</w:t>
      </w:r>
      <w:r>
        <w:rPr>
          <w:rFonts w:ascii="Times New Roman" w:hAnsi="Times New Roman" w:eastAsia="宋体"/>
          <w:b w:val="0"/>
          <w:sz w:val="21"/>
        </w:rPr>
        <w:t>他少亲失眷的，在这里没人照看，赚了他的钱。又作践他，如何怪得。”因又向袭人道：“他一月多少钱？以后不如你收了过来照管他，岂不省事？”袭人道：“我要照看他那里不照看了，又要他那几个钱才照看他？没的讨人骂去了。”说着，便起身至那屋里取了一瓶花露油并些鸡卵、香皂、头绳之类，叫一个婆子来送给芳官去，叫他另要水自洗，不要吵闹了。他干娘益发羞愧，便说芳官“没良心，花掰我克扣你的钱。”便向他身上拍了几把，芳官便哭起来。宝玉便走出，袭人忙劝：“作什么？我去说他。”晴雯忙先过来，指他干娘说道：“你老人家太不省事。你不给他洗头的东西，我们饶给他东西，你不自臊，还有脸打他。他要还在学里学艺，你也敢打他不成！”那婆子便说：“一日叫娘，终身是母。他排场我，我就打得！”袭人唤麝月道：“我不会和人拌嘴，晴雯性太急，你快过去震吓他两句。”麝月听了，忙过来说道：“你且别嚷。我且问你，别说我们这一处，你看满园子里，谁在主子屋里教导过女儿的？便是你的亲女儿，既分了房，有了主子，自有主子打得骂得，再者大些的姑娘姐姐们打得骂得，谁许老子娘又半中间管闲事了？都这样管，又要叫他们跟着我们学什么？越老越没了规矩！你见前儿坠儿的娘来吵，你也来跟他学？你们放心，因连日这个病那个病，老太太又不得闲心，所以我没回。等两日消闲了，咱们痛回一回，大家把威风煞一煞儿才好。宝玉才好了些，连我们不敢大声说话，你反打的人狼号鬼叫的。上头能出了几日门，你们就无法无天的，眼睛里没了我们，再两天你们就该打我们了。他不要你这干娘，怕粪草埋了他不成？”宝玉恨的用拄杖敲着门槛子说道：“这些老婆子都是些铁心石头肠子，也是件大奇的事。不能照看，反倒折挫，天长地久，如何是好！”</w:t>
      </w:r>
      <w:r>
        <w:rPr>
          <w:rFonts w:ascii="Times New Roman" w:hAnsi="Times New Roman" w:eastAsia="楷体"/>
          <w:b w:val="0"/>
          <w:color w:val="8B0000"/>
          <w:sz w:val="17"/>
        </w:rPr>
        <w:t>〔庚辰双行夹批：画出宝玉来。〕</w:t>
      </w:r>
      <w:r>
        <w:rPr>
          <w:rFonts w:ascii="Times New Roman" w:hAnsi="Times New Roman" w:eastAsia="宋体"/>
          <w:b w:val="0"/>
          <w:sz w:val="21"/>
        </w:rPr>
        <w:t>晴雯道：“什么‘如何是好’，都撵了出去，不要这些中看不中吃的！”那婆子羞愧难当，一言不发。那芳官只穿着海棠红的小棉袄，底下丝绸撒花袷裤，敞着裤腿，</w:t>
      </w:r>
      <w:r>
        <w:rPr>
          <w:rFonts w:ascii="Times New Roman" w:hAnsi="Times New Roman" w:eastAsia="楷体"/>
          <w:b w:val="0"/>
          <w:color w:val="8B0000"/>
          <w:sz w:val="17"/>
        </w:rPr>
        <w:t>〔庚辰双行夹批：四字奇想，写得纸上跳出一个女优来。〕</w:t>
      </w:r>
      <w:r>
        <w:rPr>
          <w:rFonts w:ascii="Times New Roman" w:hAnsi="Times New Roman" w:eastAsia="宋体"/>
          <w:b w:val="0"/>
          <w:sz w:val="21"/>
        </w:rPr>
        <w:t>一头乌油似的头发披在脑后，哭的泪人一般。麝月笑道：“把一个莺莺小一姐，反弄成拷打红娘了！这会子又不妆扮了，还是这么松怠怠的。”宝玉道：“他这本来面目极好，倒别弄紧衬了。”晴雯过去拉了他，替他洗净了发，用手巾拧干，松松的挽了一个慵妆髻，命他穿了衣服过这边来了。</w:t>
      </w:r>
    </w:p>
    <w:p>
      <w:pPr>
        <w:spacing w:line="312" w:lineRule="auto"/>
        <w:ind w:firstLine="420"/>
        <w:jc w:val="both"/>
      </w:pPr>
      <w:r>
        <w:rPr>
          <w:rFonts w:ascii="Times New Roman" w:hAnsi="Times New Roman" w:eastAsia="宋体"/>
          <w:b w:val="0"/>
          <w:sz w:val="21"/>
        </w:rPr>
        <w:t>接着司内厨的婆子来问：“晚饭有了，可送不送？”小丫头听了，进来问袭人。袭人笑道：“方才胡吵了一阵，也没留心听钟几下了。”晴雯道：“那劳什子又不知怎么了，又得去收拾。”说着，便拿过表来瞧了一瞧说：“略等半钟茶的工夫就是了。”小丫头去了。麝月笑道：“提起淘气，芳官也该打几下。昨儿是他摆弄了那坠子半日，就坏了。”说话之间，便将食具打点现成。一时小丫头子捧了盒子进来站住。晴雯麝月揭开看时，还是只四样小菜。晴雯笑道：“已经好了，还不给两样清淡菜吃。这稀饭咸菜闹到多早晚？”一面摆好，一面又看那盒中，却有一碗火腿鲜笋汤，忙端了放在宝玉跟前。宝玉便就桌上喝了一口，</w:t>
      </w:r>
      <w:r>
        <w:rPr>
          <w:rFonts w:ascii="Times New Roman" w:hAnsi="Times New Roman" w:eastAsia="楷体"/>
          <w:b w:val="0"/>
          <w:color w:val="8B0000"/>
          <w:sz w:val="17"/>
        </w:rPr>
        <w:t>〔庚辰双行夹批：画出病人。〕</w:t>
      </w:r>
      <w:r>
        <w:rPr>
          <w:rFonts w:ascii="Times New Roman" w:hAnsi="Times New Roman" w:eastAsia="宋体"/>
          <w:b w:val="0"/>
          <w:sz w:val="21"/>
        </w:rPr>
        <w:t>说：“好烫！”袭人笑道：“菩萨，能几日不见荤，馋的这样起来。”一面说，一面忙端起轻轻用口吹。因见芳官在侧，便递与芳官，笑道：“你也学着些伏侍，别一味呆憨呆睡。口劲轻着，别吹上唾沫星儿。”芳官依言果吹了几口，甚妥。</w:t>
      </w:r>
    </w:p>
    <w:p>
      <w:pPr>
        <w:spacing w:line="312" w:lineRule="auto"/>
        <w:ind w:firstLine="420"/>
        <w:jc w:val="both"/>
      </w:pPr>
      <w:r>
        <w:rPr>
          <w:rFonts w:ascii="Times New Roman" w:hAnsi="Times New Roman" w:eastAsia="宋体"/>
          <w:b w:val="0"/>
          <w:sz w:val="21"/>
        </w:rPr>
        <w:t>他干娘也忙端饭在门外伺候。向日芳官等一到时原从外边认的，就同往梨香院去了。这干婆子原系荣府三等人物，不过令其与他们浆洗，皆不曾入内答应，故此不知内帏规矩。今亦托赖他们方入园中，随女归房。这婆子先领过麝月的排场，方知了一二分，生恐不令芳官认他做干娘，便有许多失利之处，故心中只要买转他们。今见芳官吹汤，便忙跑进来笑道：“他不老成，仔细打了碗，让我吹罢。”一面说，一面就接。晴雯忙喊：“出去！你让他砸了碗，也轮不到你吹。你什么空儿跑到这里格子来了？还不出去。”一面又骂小丫头们：“瞎了心的，他不知道，你们也不说给他！”小丫头们都说：“我们撵他，他不出去；说他，他又不信。如今带累我们受气，你可信了？我们到的地方儿，有你到的一半，还有你一半到不去的呢。何况又跑到我们到不去的地方还不算，又去伸手动嘴的了。”一面说，一面推他出去。阶下几个等空盒家伙的婆子见他出来，都笑道：“嫂子也没用镜子照一照，就进去了。”羞的那婆子又恨又气，只得忍耐下去。</w:t>
      </w:r>
    </w:p>
    <w:p>
      <w:pPr>
        <w:spacing w:line="312" w:lineRule="auto"/>
        <w:ind w:firstLine="420"/>
        <w:jc w:val="both"/>
      </w:pPr>
      <w:r>
        <w:rPr>
          <w:rFonts w:ascii="Times New Roman" w:hAnsi="Times New Roman" w:eastAsia="宋体"/>
          <w:b w:val="0"/>
          <w:sz w:val="21"/>
        </w:rPr>
        <w:t>芳官吹了几口，宝玉笑道：“好了，仔细伤了气。你尝一口，可好了？”芳官只当是顽话，只是笑看着袭人等。袭人道：“你就尝一口何妨。”晴雯笑道：“你瞧我尝。”说着就喝了一口。芳官见如此，自己也便尝了一口，说：“好了。”递与宝玉。宝玉喝了半碗，吃了几片笋，又吃了半碗粥就罢了。众人拣收出去了。小丫头捧了沐盆，盥漱已毕，袭人等出去吃饭。宝玉使个眼色与芳官，芳官本自伶俐，又学几年戏，何事不知？便装说头疼不吃饭了。袭人道：“既不吃饭，你就在屋里作伴儿，把这粥给你留着，一时饿了再吃。”说着，都去了。</w:t>
      </w:r>
    </w:p>
    <w:p>
      <w:pPr>
        <w:spacing w:line="312" w:lineRule="auto"/>
        <w:ind w:firstLine="420"/>
        <w:jc w:val="both"/>
      </w:pPr>
      <w:r>
        <w:rPr>
          <w:rFonts w:ascii="Times New Roman" w:hAnsi="Times New Roman" w:eastAsia="宋体"/>
          <w:b w:val="0"/>
          <w:sz w:val="21"/>
        </w:rPr>
        <w:t>这里宝玉和他只二人，宝玉便将方才从火光发起，如何见了藕官，又如何谎言护庇，又如何藕官叫我问你，从头至尾，细细的告诉他一遍，又问他祭的果系何人。芳官听了，满面含笑，又叹一口气，说道：“这事说来可笑又可叹。”宝玉听了，忙问如何。芳官笑道：“你说他祭的是谁？祭的是死了的菂官。”宝玉道：“这是友谊，也应当的。”芳官笑道：“那里是友谊？他竟是疯傻的想头，说他自己是小生，菂官是小旦，常做夫妻，虽说是假的，每日那些曲文排场，皆是真正温存体贴之事，故此二人就疯了，虽不做戏，寻常饮食起坐，两个人竟是你恩我爱。菂官一死，他哭的死去活来，至今不忘，所以每节烧纸。后来补了蕊官，我们见他一般的温柔体贴，也曾问他得新弃旧的。他说：‘这又有个大道理。比如男子丧了妻，或有必当续弦者，也必要续弦为是。便只是不把死的丢过不提，便是情深意重了。若一味因死的不续，孤守一世，妨了大节，也不是理，死者反不安了。’你说可是又疯又呆？说来可是可笑？”宝玉听说了这篇呆话，独合了他的呆性，不觉又是欢喜，又是悲叹，又称奇道绝，说：“天既生这样人，又何用我这须眉浊物玷辱世界。”因又忙拉芳官嘱道：“既如此说，我也有一句话嘱咐他，我若亲对面与他讲未免不便，须得你告诉他。”芳管问何事。宝玉道：“以后断不可烧纸钱。这纸钱原是后人异端，不是孔子的遗训。以后逢时按节，只备一个炉，到日随便焚香，一心诚虔，就可感格了。愚人原不知，无论神佛死人，必要分出等例，各式各例的。殊不知只一‘诚心’二字为主。即值仓皇流离之日，虽连香亦无，随便有土有草，只以洁净，便可为祭，不独死者享祭，便是神鬼也来享的。你瞧瞧我那案上，只设一炉，不论日期，时常焚香。他们皆不知原故，我心里却各有所因。随便有清茶便供一钟茶，有新水就供一盏水，或有鲜花，或有鲜果，甚至荤羹腥菜，只要心诚意洁，便是佛也都可来享，所以说，只在敬不在虚名。以后快命他不可再烧纸。”芳官听了，便答应着。一时吃过饭，便有人回：“老太太、太太回来了。”</w:t>
      </w:r>
    </w:p>
    <w:p>
      <w:bookmarkStart w:id="59" w:name="ch59"/>
      <w:pPr>
        <w:pageBreakBefore/>
        <w:spacing w:before="360" w:after="240" w:line="312" w:lineRule="auto"/>
        <w:jc w:val="center"/>
        <w:outlineLvl w:val="0"/>
      </w:pPr>
      <w:r>
        <w:rPr>
          <w:rFonts w:ascii="Times New Roman" w:hAnsi="Times New Roman" w:eastAsia="黑体"/>
          <w:b/>
          <w:color w:val="000000"/>
          <w:sz w:val="28"/>
        </w:rPr>
        <w:t>第五十九回 柳叶渚边嗔莺咤燕 绛芸轩里召将飞符</w:t>
      </w:r>
      <w:bookmarkEnd w:id="59"/>
    </w:p>
    <w:p>
      <w:pPr>
        <w:spacing w:line="312" w:lineRule="auto"/>
        <w:ind w:firstLine="420"/>
        <w:jc w:val="both"/>
      </w:pPr>
      <w:r>
        <w:rPr>
          <w:rFonts w:ascii="Times New Roman" w:hAnsi="Times New Roman" w:eastAsia="宋体"/>
          <w:b w:val="0"/>
          <w:sz w:val="21"/>
        </w:rPr>
        <w:t>话说宝玉听说贾母等回来，随多添了一件衣服，拄杖前边来，都见过了。贾母等因每日辛苦，都要早些歇息，一宿无话，次日五鼓，又往朝中去。</w:t>
      </w:r>
    </w:p>
    <w:p>
      <w:pPr>
        <w:spacing w:line="312" w:lineRule="auto"/>
        <w:ind w:firstLine="420"/>
        <w:jc w:val="both"/>
      </w:pPr>
      <w:r>
        <w:rPr>
          <w:rFonts w:ascii="Times New Roman" w:hAnsi="Times New Roman" w:eastAsia="宋体"/>
          <w:b w:val="0"/>
          <w:sz w:val="21"/>
        </w:rPr>
        <w:t>离送灵日不远，鸳鸯、琥珀、翡翠、玻璃四人都忙着打点贾母之物，玉钏、彩云、彩霞等皆打叠王夫人之物，当面查点与跟随的管事媳妇们。跟随的一共大小六个丫鬟，十个老婆子媳妇子，男人不算。连日收拾驮轿器械。鸳鸯与玉钏儿皆不随去，只看屋子。一面先几日预发帐幔铺陈之物，先有四五个媳妇并几个男人领了出来，坐了几辆车绕道先至下处，铺陈安插等候。</w:t>
      </w:r>
    </w:p>
    <w:p>
      <w:pPr>
        <w:spacing w:line="312" w:lineRule="auto"/>
        <w:ind w:firstLine="420"/>
        <w:jc w:val="both"/>
      </w:pPr>
      <w:r>
        <w:rPr>
          <w:rFonts w:ascii="Times New Roman" w:hAnsi="Times New Roman" w:eastAsia="宋体"/>
          <w:b w:val="0"/>
          <w:sz w:val="21"/>
        </w:rPr>
        <w:t>临日，贾母带着蓉妻坐一送越，王夫人在後亦坐一乘驮轿，贾珍骑马率了众家丁护卫。又有几辆大车与婆子丫鬟等坐，并放些随换的衣包等件。是日薛姨妈尤氏率领诸人直送至大门外方回。贾琏恐路上不便，一面打发了他父母起身赶上贾母王夫人驮轿，自己也随后带领家丁押后跟来。</w:t>
      </w:r>
    </w:p>
    <w:p>
      <w:pPr>
        <w:spacing w:line="312" w:lineRule="auto"/>
        <w:ind w:firstLine="420"/>
        <w:jc w:val="both"/>
      </w:pPr>
      <w:r>
        <w:rPr>
          <w:rFonts w:ascii="Times New Roman" w:hAnsi="Times New Roman" w:eastAsia="宋体"/>
          <w:b w:val="0"/>
          <w:sz w:val="21"/>
        </w:rPr>
        <w:t>荣府内赖大添派人丁上夜，将两处厅院都关了，一应出入人等，皆走西边小角门。日落时，便命关了仪门，不放人出入。园中前后东西角门亦皆关锁，只留王夫人大房之后常系他姊妹出入之门，东边通薛姨妈的角门，这两门因在内院，不必关锁。里面鸳鸯和玉钏儿也各将上房关了，自领丫鬟婆子下房去安歇。每日林之孝之妻进来，带领十来个婆子上夜，穿堂内又添了许多小厮们坐更打梆子，已安插得十分妥当。</w:t>
      </w:r>
    </w:p>
    <w:p>
      <w:pPr>
        <w:spacing w:line="312" w:lineRule="auto"/>
        <w:ind w:firstLine="420"/>
        <w:jc w:val="both"/>
      </w:pPr>
      <w:r>
        <w:rPr>
          <w:rFonts w:ascii="Times New Roman" w:hAnsi="Times New Roman" w:eastAsia="宋体"/>
          <w:b w:val="0"/>
          <w:sz w:val="21"/>
        </w:rPr>
        <w:t>一日清晓，宝钗春困已醒，搴帷下榻，微觉轻寒，启户视之，见园中土润苔青，原来五更时落了几点微雨。于是唤起湘云等人来，一面梳洗，湘云因说两腮作痒，恐又犯了杏癍癣，因问宝钗要些蔷薇硝来。宝钗道：“前儿剩的都给了妹子。”因说：“颦儿配了许多，我正要和他要些，因今年竟没发痒，就忘了。”因命莺儿去取些来。莺儿应了才去时，蕊官便说：“我同你去，顺便瞧瞧藕官。”说着，一径同莺儿出了蘅芜苑。</w:t>
      </w:r>
    </w:p>
    <w:p>
      <w:pPr>
        <w:spacing w:line="312" w:lineRule="auto"/>
        <w:ind w:firstLine="420"/>
        <w:jc w:val="both"/>
      </w:pPr>
      <w:r>
        <w:rPr>
          <w:rFonts w:ascii="Times New Roman" w:hAnsi="Times New Roman" w:eastAsia="宋体"/>
          <w:b w:val="0"/>
          <w:sz w:val="21"/>
        </w:rPr>
        <w:t>二人你言我语，一面行走，一面说笑，不觉到了柳叶渚，顺着柳堤走来。因见柳叶才吐浅碧，丝若垂金，莺儿便笑道：“你会拿着柳条子编东西不会？”蕊官笑道：“编什么东西？”莺儿道：“什么编不得？顽的使的都可。等我摘些下来，带着这叶子编个花篮儿，采了各色花放在里头，才是好顽呢。”说着，且不去取硝，且伸手挽翠披金，采了许多的嫩条，命蕊官拿着。他却一行走一行编花篮，随路见花便采一二枝，编出一个玲珑过梁的篮子。枝上自有本来翠叶满布，将花放上，却也别致有趣。喜的蕊官笑道：“姐姐，给了我罢。”莺儿道：“这一个咱们送林姑娘，回来咱们再多采些，编几个大家顽。”说着，来至潇湘馆中。</w:t>
      </w:r>
    </w:p>
    <w:p>
      <w:pPr>
        <w:spacing w:line="312" w:lineRule="auto"/>
        <w:ind w:firstLine="420"/>
        <w:jc w:val="both"/>
      </w:pPr>
      <w:r>
        <w:rPr>
          <w:rFonts w:ascii="Times New Roman" w:hAnsi="Times New Roman" w:eastAsia="宋体"/>
          <w:b w:val="0"/>
          <w:sz w:val="21"/>
        </w:rPr>
        <w:t>黛玉也正晨妆，见了篮子，便笑说：“这个新鲜花篮是谁编的？”莺儿笑说：“我编了送姑娘顽的。”黛玉接了笑道：“怪道人赞你的手巧，这顽意儿却也别致。”一面瞧了，一面便命紫鹃挂在那里。莺儿又问候了薛姨妈，方和黛玉要硝。黛玉忙命紫鹃包了一包，递与莺儿。黛玉又道：“我好了，今日要出去逛逛。你回去说与姐姐，不用过来问候妈了，也不敢劳他来瞧我，梳了头同妈都往你那里去，连饭也端了那里去吃，大家热闹些。”</w:t>
      </w:r>
    </w:p>
    <w:p>
      <w:pPr>
        <w:spacing w:line="312" w:lineRule="auto"/>
        <w:ind w:firstLine="420"/>
        <w:jc w:val="both"/>
      </w:pPr>
      <w:r>
        <w:rPr>
          <w:rFonts w:ascii="Times New Roman" w:hAnsi="Times New Roman" w:eastAsia="宋体"/>
          <w:b w:val="0"/>
          <w:sz w:val="21"/>
        </w:rPr>
        <w:t>莺儿答应了出来，便到紫鹃房中找蕊官。只见藕官与蕊官二人正说得高兴，不能相舍，因说：“姑娘也去呢，藕官先同我们去等着岂不好？”紫鹃听如此说，便也说道：“这话倒是，他这里淘气的也可厌。”一面说，一面便将黛玉的匙箸用一块洋巾包了，交与藕官道：“你先带了这个去，也算一趟差了。”</w:t>
      </w:r>
    </w:p>
    <w:p>
      <w:pPr>
        <w:spacing w:line="312" w:lineRule="auto"/>
        <w:ind w:firstLine="420"/>
        <w:jc w:val="both"/>
      </w:pPr>
      <w:r>
        <w:rPr>
          <w:rFonts w:ascii="Times New Roman" w:hAnsi="Times New Roman" w:eastAsia="宋体"/>
          <w:b w:val="0"/>
          <w:sz w:val="21"/>
        </w:rPr>
        <w:t>藕官接了，笑嘻嘻同他二人出来，一径顺着柳堤走来。莺儿便又采些柳条，越性坐在山石上编起来，又命蕊官先送了硝去再来。他二人只顾爱看他编，那里舍得去。莺儿只顾催说：“你们再不去，我也不编了。”藕官便说：“我同你去了，再快回来。”二人方去了。</w:t>
      </w:r>
    </w:p>
    <w:p>
      <w:pPr>
        <w:spacing w:line="312" w:lineRule="auto"/>
        <w:ind w:firstLine="420"/>
        <w:jc w:val="both"/>
      </w:pPr>
      <w:r>
        <w:rPr>
          <w:rFonts w:ascii="Times New Roman" w:hAnsi="Times New Roman" w:eastAsia="宋体"/>
          <w:b w:val="0"/>
          <w:sz w:val="21"/>
        </w:rPr>
        <w:t>这里莺儿正编，只见何婆的小女春燕走来，笑问：“姐姐织什么呢？”正说着，蕊藕二人也到了。春燕便向藕官道：“前儿你到底烧什么纸？被我姨妈看见了，要告你没告成，倒被宝玉赖了他一大些不是，气的他一五一十告诉我妈。你们在外头这二三年积了些什么仇恨，如今还不解开？”藕官冷笑道：“有什么仇恨？他们不知足，反怨我们了。在外头这两年，别的东西不算，只算我们的米菜，不知赚了多少家去，合家子吃不了，还有每日买东买西赚的钱。在外逢我们使他们一使儿，就怨天怨地的。你说说可有良心？”春燕笑道：“他是我的姨妈，也不好向着外人反说他的。怨不得宝玉说：‘女孩儿未出嫁，是颗无价之宝珠；出了嫁，不知怎么就变出许多的不好的毛病来，虽是颗珠子，却没有光彩宝色，是颗死珠了；再老了，更变的不是珠子，竟是鱼眼睛了。分明一个人，怎么变出三样来？’这话虽是混话，倒也有些不差。别人不知道，只说我妈和姨妈，他老姊妹两个，如今越老了越把钱看的真了。先时老姐儿两个在家抱怨没个差使，没个进益，幸亏有了这园子，把我挑进来，可巧把我分到怡红院。家里省了我一个人的费用不算外，每月还有四五百钱的余剩，这也还说不够。后来老姊妹二人都派到梨香院去照看他们，藕官认了我姨妈，芳官认了我妈，这几年着实宽裕了。如今挪进来也算撒开手了，还只无厌。你说好笑不好笑？我姨妈刚和藕官吵了，接着我妈为洗头就和芳官吵。芳官连要洗头也不给他洗。昨日得月钱，推不去了，买了东西先叫我洗。我想了一想：我自有钱，就没钱要洗时，不管袭人、晴雯、麝月，那一个跟前和他们说一声，也都容易，何必借这个光儿？好没意思。所以我不洗。他又叫我妹妹小鸠儿洗了，才叫芳官，果然就吵起来。接着又要给宝玉吹汤，你说可笑死了人？我见他一进来，我就告诉那些规矩。他只不信，只要强做知道的，足的讨个没趣儿。幸亏园里的人多，没人分记的清楚谁是谁的亲故。若有人记得，只有我们一家人吵，什么意思呢？你这会子又跑来弄这个。这一带地上的东西都是我姑娘管着，一得了这地方，比得了永远基业还利害，每日早起晚睡，自己辛苦了还不算，每日逼着我们来照看，生恐有人糟踏，又怕误了我的差使。如今进来了，老姑嫂两个照看得谨谨慎慎，一根草也不许人动。你还掐这些花儿，又折他的嫩树，他们即刻就来，仔细他们抱怨。”莺儿道：“别人乱折乱掐使不得，独我使得。自从分了地基之后，每日里各房皆有分例，吃的不用算，单管花草顽意儿。谁管什么，每日谁就把各房里姑娘丫头戴的，必要各色送些折枝的去，还有插瓶的。惟有我们说了：‘一概不用送，等要什么再和你们要。’究竟没有要过一次。我今便掐些，他们也不好意思说的。”</w:t>
      </w:r>
    </w:p>
    <w:p>
      <w:pPr>
        <w:spacing w:line="312" w:lineRule="auto"/>
        <w:ind w:firstLine="420"/>
        <w:jc w:val="both"/>
      </w:pPr>
      <w:r>
        <w:rPr>
          <w:rFonts w:ascii="Times New Roman" w:hAnsi="Times New Roman" w:eastAsia="宋体"/>
          <w:b w:val="0"/>
          <w:sz w:val="21"/>
        </w:rPr>
        <w:t>一语未了，他姑娘果然拄了拐走来。莺儿春燕等忙让坐。那婆子见采了许多嫩柳，又见藕官等都采了许多鲜花，心内便不受用；看着莺儿编，又不好说什么，便说春燕道：“我叫你来照看照看，你就贪住顽不去了。倘或叫起你来，你又说我使你了，拿我做隐身符儿你来乐。”春燕道：“你老又使我，又怕，这会子反说我。难道把我劈做八瓣子不成？”莺儿笑道：“姑妈，你别信小燕的话。这都是他摘下来的，烦我给他编，我撵他，他不去。”春燕笑道：“你可少顽儿，你只顾顽儿，老人家就认真了。”那婆子本是愚顽之辈，兼之年近昏耄，惟利是命，一概情面不管，正心疼肝断，无计可施，听莺儿如此说，便以老卖老，拿起拄杖来向春燕身上击上几下，骂道：“小蹄子，我说着你，你还和我强嘴儿呢。你妈恨的牙根痒痒，要撕你的肉吃呢。你还来和我强梆子似的。”打的春燕又愧又急，哭道：“莺儿姐姐顽话，你老就认真打我。我妈为什么恨我？我又没烧胡了洗脸水，有什么不是！”莺儿本是顽话，忽见婆子认真动了气，忙上去拉住，笑道：“我才是顽话，你老人家打他，我岂不愧？”那婆子道：“姑娘，你别管我们的事，难道为姑娘在这里，不许我管孩子不成？”莺儿听见这般蠢话，便赌气红了脸，撒了手冷笑道：“你老人家要管，那一刻管不得，偏我说了一句顽话就管他了。我看你老管去！”说着，便坐下，仍编柳篮子。</w:t>
      </w:r>
    </w:p>
    <w:p>
      <w:pPr>
        <w:spacing w:line="312" w:lineRule="auto"/>
        <w:ind w:firstLine="420"/>
        <w:jc w:val="both"/>
      </w:pPr>
      <w:r>
        <w:rPr>
          <w:rFonts w:ascii="Times New Roman" w:hAnsi="Times New Roman" w:eastAsia="宋体"/>
          <w:b w:val="0"/>
          <w:sz w:val="21"/>
        </w:rPr>
        <w:t>偏又有春燕的娘出来找他，喊道：“你不来舀水，在那里做什么呢？”那婆子便接声儿道：“你来瞧瞧，你的女儿连我也不服了！在那里排揎我呢。”那婆子一面走过来说：“姑奶奶，又怎么了？我们丫头眼里没娘罢了，连姑妈也没了不成？”莺儿见他娘来了，只得又说原故。他姑娘那里容人说话，便将石上的花柳与他娘瞧道：“你瞧瞧，你女儿这么大孩子顽的。他先领着人糟踏我，我怎么说人？”他娘也正为芳官之气未平，又恨春燕不遂他的心，便走上来打耳刮子，骂道：“小娼妇，你能上去了几年？你也跟那起轻狂浪小妇学，怎么就管不得你们了？干的我管不得，你是我B里掉出来的，难道也不敢管你不成！既是你们这起蹄子到的去的地方我到不去，你就该死在那里伺候，又跑出来浪汉。”一面又抓起柳条子来，直送到他脸上，问道：“这叫作什么？这编的是你娘的B！”莺儿忙道：“那是我们编的，你老别指桑骂槐。”那婆子深妒袭人晴雯一干人，已知凡房中大些的丫鬟都比他们有些体统权势，凡见了这一干人，心中又畏又让，未免又气又恨，亦且迁怒于众，复又看见了藕官，又是他令姊的冤家，四处凑成一股怒气。</w:t>
      </w:r>
    </w:p>
    <w:p>
      <w:pPr>
        <w:spacing w:line="312" w:lineRule="auto"/>
        <w:ind w:firstLine="420"/>
        <w:jc w:val="both"/>
      </w:pPr>
      <w:r>
        <w:rPr>
          <w:rFonts w:ascii="Times New Roman" w:hAnsi="Times New Roman" w:eastAsia="宋体"/>
          <w:b w:val="0"/>
          <w:sz w:val="21"/>
        </w:rPr>
        <w:t>那春燕啼哭着往怡红院去了。他娘又恐问他为何哭，怕他又说出自己打他，又要受晴雯等之气，不免着起急来，又忙喊道：“你回来！我告诉你再去。”春燕那里肯回来？急的他娘跑了去又拉他。他回头看见，便也往前飞跑。他娘只顾赶他，不防脚下被青苔滑倒，引的莺儿三个人反都笑了。莺儿便赌气将花柳皆掷于河中，自回房去。这里把个婆子心疼的只念佛，又骂：“促狭小蹄子！糟踏了花儿，雷也是要打的。”自己且掐花与各房送去不提。</w:t>
      </w:r>
    </w:p>
    <w:p>
      <w:pPr>
        <w:spacing w:line="312" w:lineRule="auto"/>
        <w:ind w:firstLine="420"/>
        <w:jc w:val="both"/>
      </w:pPr>
      <w:r>
        <w:rPr>
          <w:rFonts w:ascii="Times New Roman" w:hAnsi="Times New Roman" w:eastAsia="宋体"/>
          <w:b w:val="0"/>
          <w:sz w:val="21"/>
        </w:rPr>
        <w:t>却说春燕一直跑入院中，顶头遇见袭人往黛玉处去问安。春燕便一把抱住袭人，说：“姑娘救我！我娘又打我呢。”袭人见他娘来了，不免生气，便说道：“三日两头儿打了干的打亲的，还是买弄你女儿多，还是认真不知王法？”这婆子来了几日，见袭人不言不语是好性的，便说道：“姑娘你不知道，别管我们闲事！都是你们纵的，这会子还管什么？”说着，便又赶着打。袭人气的转身进来，见麝月正在海棠下晾手巾，听得如此喊闹，便说：“姐姐别管，看他怎样。”一面使眼色与春燕，春燕会意，便直奔了宝玉去。众人都笑说：“这可是没有的事都闹出来了。”麝月向婆子道：“你再略煞一煞气儿，难道这些人的脸面，和你讨一个情还讨不下来不成？”那婆子见他女儿奔到宝玉身边去，又见宝玉拉了春燕的手说：“别怕，有我呢。”春燕又一行哭，又一行说，把方才莺儿等事都说出来。宝玉越发急起来，说：“你只在这里闹也罢了，怎么连亲戚也都得罪起来？”麝月又向婆子及众人道：“怨不得这嫂子说我们管不着他们的事，我们虽无知错管了，如今请出一个管得着的人来管一管，嫂子就心服口服，也知道规矩了。”便回头叫小丫头子：“去把平儿给我们叫来！平儿不得闲就把林大娘叫了来。”那小丫头应了就走。众媳妇上来笑说：“嫂子，快求姑娘们叫回那孩子罢。平姑娘来了，可就不好了。”那婆子说道：“凭你那个平姑娘来也凭个理，没有娘管女儿大家管着娘的。”众人笑道：“你当是那个平姑娘？是二奶奶屋里的平姑娘。他有情呢，你说两句；他一翻脸，嫂子你吃不了兜着走！”</w:t>
      </w:r>
    </w:p>
    <w:p>
      <w:pPr>
        <w:spacing w:line="312" w:lineRule="auto"/>
        <w:ind w:firstLine="420"/>
        <w:jc w:val="both"/>
      </w:pPr>
      <w:r>
        <w:rPr>
          <w:rFonts w:ascii="Times New Roman" w:hAnsi="Times New Roman" w:eastAsia="宋体"/>
          <w:b w:val="0"/>
          <w:sz w:val="21"/>
        </w:rPr>
        <w:t>说话之间，只见小丫头子回来说：“平姑娘正有事，问我作什么，我告诉了他，他说：‘既这样，且撵他出去，告诉了林大娘在角门外打他四十板子就是了。’”那婆子听如此说，自不舍得出去，便又泪流满面，央告袭人等说：“好容易我进来了，况且我是寡妇，家里没人，正好一心无挂的在里头伏侍姑娘们。姑娘们也便宜，我家里也省些搅过。我这一去，又要去自己生火过活，将来不免又没了过活。”袭人见他如此，早又心软了，便说：“你既要在这里，又不守规矩，又不听说，又乱打人。那里弄你这个不晓事的来，天天斗口，也叫人笑话，失了体统。”晴雯道：“理他呢，打发去了是正经。谁和他去对嘴对舌的。”那婆子又央众人道：“我虽错了，姑娘们吩咐了，我以后改过。姑娘们那不是行好积德。”一面又央春燕道：“原是我为打你起的，究竟没打成你，我如今反受了罪？你也替我说说。”宝玉见如此可怜，只得留下，吩咐他不可再闹。那婆子走来一一的谢过了下去。</w:t>
      </w:r>
    </w:p>
    <w:p>
      <w:pPr>
        <w:spacing w:line="312" w:lineRule="auto"/>
        <w:ind w:firstLine="420"/>
        <w:jc w:val="both"/>
      </w:pPr>
      <w:r>
        <w:rPr>
          <w:rFonts w:ascii="Times New Roman" w:hAnsi="Times New Roman" w:eastAsia="宋体"/>
          <w:b w:val="0"/>
          <w:sz w:val="21"/>
        </w:rPr>
        <w:t>只见平儿走来，问系何事。袭人等忙说：“已完了，不必再提。”平儿笑道：“‘得饶人处且饶人’，得省的将就省些事也罢了。能去了几日，只听各处大小人儿都作起反来了，一处不了又一处，叫我不知管那一处的是。”袭人笑道：“我只说我们这里反了，原来还有几处。”平儿笑道：“这算什么。正和珍大奶奶算呢，这三四日的工夫，一共大小出来了八九件了。你这里是极小的，算不起数儿来，还有大的可气可笑之事。”不知袭人问他果系何事，且听下回分解。</w:t>
      </w:r>
    </w:p>
    <w:p>
      <w:bookmarkStart w:id="60" w:name="ch60"/>
      <w:pPr>
        <w:pageBreakBefore/>
        <w:spacing w:before="360" w:after="240" w:line="312" w:lineRule="auto"/>
        <w:jc w:val="center"/>
        <w:outlineLvl w:val="0"/>
      </w:pPr>
      <w:r>
        <w:rPr>
          <w:rFonts w:ascii="Times New Roman" w:hAnsi="Times New Roman" w:eastAsia="黑体"/>
          <w:b/>
          <w:color w:val="000000"/>
          <w:sz w:val="28"/>
        </w:rPr>
        <w:t>第六十回 茉莉粉替去蔷薇硝 玫瑰露引来茯苓霜</w:t>
      </w:r>
      <w:bookmarkEnd w:id="60"/>
    </w:p>
    <w:p>
      <w:pPr>
        <w:spacing w:line="312" w:lineRule="auto"/>
        <w:ind w:firstLine="420"/>
        <w:jc w:val="both"/>
      </w:pPr>
      <w:r>
        <w:rPr>
          <w:rFonts w:ascii="Times New Roman" w:hAnsi="Times New Roman" w:eastAsia="宋体"/>
          <w:b w:val="0"/>
          <w:sz w:val="21"/>
        </w:rPr>
        <w:t>话说袭人因问平儿，何事这等忙乱。平儿笑道：“都是世人想不到的，说来也好笑，等几日告诉你，如今没头绪呢，且也不得闲儿。”一语未了，只见李纨的丫鬟来了，说：“平姐姐可在这里，奶奶等你，你怎么不去了？”平儿忙转身出来，口内笑说：“来了，来了。”袭人等笑道：“他奶奶病了，他又成了香饽饽了，都抢不到手。”平儿去了不提。</w:t>
      </w:r>
    </w:p>
    <w:p>
      <w:pPr>
        <w:spacing w:line="312" w:lineRule="auto"/>
        <w:ind w:firstLine="420"/>
        <w:jc w:val="both"/>
      </w:pPr>
      <w:r>
        <w:rPr>
          <w:rFonts w:ascii="Times New Roman" w:hAnsi="Times New Roman" w:eastAsia="宋体"/>
          <w:b w:val="0"/>
          <w:sz w:val="21"/>
        </w:rPr>
        <w:t>宝玉便叫春燕：“你跟了你妈去，到宝姑娘房里给莺儿几句好话听听，也不可白得罪了他。”春燕答应了，和他妈出去。宝玉又隔窗说道：“不可当着宝姑娘说，仔细反叫莺儿受教导。”</w:t>
      </w:r>
    </w:p>
    <w:p>
      <w:pPr>
        <w:spacing w:line="312" w:lineRule="auto"/>
        <w:ind w:firstLine="420"/>
        <w:jc w:val="both"/>
      </w:pPr>
      <w:r>
        <w:rPr>
          <w:rFonts w:ascii="Times New Roman" w:hAnsi="Times New Roman" w:eastAsia="宋体"/>
          <w:b w:val="0"/>
          <w:sz w:val="21"/>
        </w:rPr>
        <w:t>娘儿两个应了出来，一壁走着，一面说闲话儿。春燕因向他娘道：“我素日劝你老人家再不信，何苦闹出没趣来才罢。”他娘笑道：“小蹄子，你走罢，俗语道：‘不经一事，不长一智。’我如今知道了。你又该来支问着我。”春燕笑道：“妈，你若安分守己，在这屋里长久了，自有许多的好处。我且告诉你句话：宝玉常说，将来这屋里的人，无论家里外头的，一应我们这些人，他都要回太太全放出去，与本人父母自便呢。你只说这一件可好不好？”他娘听说，喜的忙问：“这话果真？”春燕道：“谁可扯这谎做什么？”婆子听了，便念佛不绝。</w:t>
      </w:r>
    </w:p>
    <w:p>
      <w:pPr>
        <w:spacing w:line="312" w:lineRule="auto"/>
        <w:ind w:firstLine="420"/>
        <w:jc w:val="both"/>
      </w:pPr>
      <w:r>
        <w:rPr>
          <w:rFonts w:ascii="Times New Roman" w:hAnsi="Times New Roman" w:eastAsia="宋体"/>
          <w:b w:val="0"/>
          <w:sz w:val="21"/>
        </w:rPr>
        <w:t>当下来至蘅芜苑中，正值宝钗、黛玉、薛姨妈等吃饭。莺儿自去泡茶，春燕便和他妈一径到莺儿前，陪笑说“方才言语冒撞了，姑娘莫嗔莫怪，特来陪罪”等语。莺儿忙笑让坐，又倒茶。他娘儿两个说有事，便作辞回来。忽见蕊官赶出叫：“妈妈一姐姐，略站一站。”一面走上来，递了一个纸包与他们，说是蔷薇硝，带与芳官去擦脸。春燕笑道：“你们也太小气了，还怕那里没这个与他，巴巴的你又弄一包给他去。”蕊官道：“他是他的，我送的是我的。好姐姐，千万带回去罢。”春燕只得接了。娘儿两个回来，正值贾环贾琮二人来问候宝玉，也才进去。春燕便向他娘说：“只我进去罢，你老不用去。”他娘听了，自此便百依百随的，不敢倔强了。</w:t>
      </w:r>
    </w:p>
    <w:p>
      <w:pPr>
        <w:spacing w:line="312" w:lineRule="auto"/>
        <w:ind w:firstLine="420"/>
        <w:jc w:val="both"/>
      </w:pPr>
      <w:r>
        <w:rPr>
          <w:rFonts w:ascii="Times New Roman" w:hAnsi="Times New Roman" w:eastAsia="宋体"/>
          <w:b w:val="0"/>
          <w:sz w:val="21"/>
        </w:rPr>
        <w:t>春燕进来，宝玉知道回复，便先点头。春燕知意，便不再说一语，略站了一站，便转身出来，使眼色与芳官。芳官出来，春燕方悄悄的说与他蕊官之事，并与了他硝。宝玉并无与琮环可谈之语，因笑问芳官手里是什么。芳官便忙递与宝玉瞧，又说是擦春癣的蔷薇硝。宝玉笑道：“亏他想得到。”贾环听了，便伸着头瞧了一瞧，又闻得一股清香，便弯着腰向靴桶内掏出一张纸来托着，笑说：“好哥哥，给我一半儿。”宝玉只得要与他。芳官心中因是蕊官之赠，不肯与别人，连忙拦住，笑说道：“别动这个，我另拿些来。”宝玉会意，忙笑包上，说道：“快取来。”</w:t>
      </w:r>
    </w:p>
    <w:p>
      <w:pPr>
        <w:spacing w:line="312" w:lineRule="auto"/>
        <w:ind w:firstLine="420"/>
        <w:jc w:val="both"/>
      </w:pPr>
      <w:r>
        <w:rPr>
          <w:rFonts w:ascii="Times New Roman" w:hAnsi="Times New Roman" w:eastAsia="宋体"/>
          <w:b w:val="0"/>
          <w:sz w:val="21"/>
        </w:rPr>
        <w:t>芳官接了这个，自去收好，便从奁中去寻自己常使的。启奁看时，盒内已空，心中疑惑，早间还剩了些，如何没了？因问人时，都说不知。麝月便说：“这会子且忙着问这个，不过是这屋里人一时短了。你不管拿些什么给他们，他们那里看得出来？快打发他们去了，咱们好吃饭。”芳官听了，便将些茉莉粉包了一包拿来。贾环见了就伸手来接。芳官便忙向炕上一掷。贾环只得向炕上拾了，揣在怀内，方作辞而去。</w:t>
      </w:r>
    </w:p>
    <w:p>
      <w:pPr>
        <w:spacing w:line="312" w:lineRule="auto"/>
        <w:ind w:firstLine="420"/>
        <w:jc w:val="both"/>
      </w:pPr>
      <w:r>
        <w:rPr>
          <w:rFonts w:ascii="Times New Roman" w:hAnsi="Times New Roman" w:eastAsia="宋体"/>
          <w:b w:val="0"/>
          <w:sz w:val="21"/>
        </w:rPr>
        <w:t>原来贾政不在家，且王夫人等又不在家，贾环连日也便装病逃学。如今得了硝，兴兴头头来找彩云。正值彩云和赵姨娘闲谈，贾环嘻嘻向彩云道：“我也得了一包好的，送你擦脸。你常说，蔷薇硝擦癣，比外头的银硝强。你且看看，可是这个？”彩云打开一看，嗤的一声笑了，说道：“你是和谁要来的？”贾环便将方才之事说了。彩云笑道：“这是他们哄你这乡老呢。这不是硝，这是茉莉粉。”贾环看了一看，果然比先的带些红色，闻闻也是喷香，因笑道：“这也是好的，硝粉一样，留着擦罢，自是比外头买的高便好。”彩云只得收了。赵姨娘便说：“有好的给你！谁叫你要去了，怎怨他们耍你！依我，拿了去照脸摔给他去，趁着这回子撞尸的撞尸去了，挺床的便挺床，吵一出子，大家别心净，也算是报仇。莫不是两个月之后，还找出这个碴儿来问你不成？便问你，你也有话说。宝玉是哥哥，不敢冲撞他罢了。难道他屋里的猫儿狗儿，也不敢去问问不成！”贾环听说，便低了头。彩云忙说：“这又何苦生事，不管怎样，忍耐些罢了。”赵姨娘道：“你快休管，横竖与你无干。乘着抓住了理，骂给那些浪一淫一妇们一顿也是好的。”又指贾环道：“呸！你这下流没刚性的，也只好受这些毛崽子的气！平白我说你一句儿，或无心中错拿了一件东西给你，你倒会扭头暴筋瞪着眼蹬摔娘。这会子被那起B崽子耍弄也罢了。你明儿还想这些家里人怕你呢。你没有B本事，我也替你羞。”贾环听了，不免又愧又急，又不敢去，只摔手说道：“你这么会说，你又不敢去，指使了我去闹。倘或往学里告去捱了打，你敢自不疼呢？遭遭儿调唆了我闹去，闹出了事来，我捱了打骂，你一般也低了头。这会子又调唆我和毛丫头们去闹。你不怕三姐姐，你敢去，我就伏你。”只这一句话，便戳了他娘的肺，便喊说：“我肠子爬出来的，我再怕不成！这屋里越发有的说了。”一面说，一面拿了那包子，便飞也似往园中去。彩云死劝不住，只得躲入别房。贾环便也躲出仪门，自去顽耍。</w:t>
      </w:r>
    </w:p>
    <w:p>
      <w:pPr>
        <w:spacing w:line="312" w:lineRule="auto"/>
        <w:ind w:firstLine="420"/>
        <w:jc w:val="both"/>
      </w:pPr>
      <w:r>
        <w:rPr>
          <w:rFonts w:ascii="Times New Roman" w:hAnsi="Times New Roman" w:eastAsia="宋体"/>
          <w:b w:val="0"/>
          <w:sz w:val="21"/>
        </w:rPr>
        <w:t>赵姨娘直进园子，正是一头火，顶头正遇见藕官的干娘夏婆子走来。见赵姨娘气恨恨的走来，因问：“姨奶奶那去？”赵姨娘又说：“你瞧瞧，这屋里连三日两日进来的唱戏的小粉头们，都三般两样掂人分两放小菜碟儿了。若是别一个，我还不恼，若叫这些小娼妇捉弄了，还成个什么！”夏婆子听了，正中己怀，忙问因何。赵姨娘悉将芳官以粉作硝轻侮贾环之事说了。夏婆子道：“我的奶奶，你今日才知道，这算什么事。连昨日这个地方他们私自烧纸钱，宝玉还拦到头里。人家还没拿进个什么儿来，就说使不得，不干不净的忌讳。这烧纸倒不忌讳？你老想一想，这屋里除了太太，谁还大似你？你老自己撑不起来；但凡撑起来的，谁还不怕你老人家？如今我想，乘着这几个小粉头儿恰不是正头货，得罪了他们也有限的，快把这两件事抓着理扎个筏子，我在旁作证据，你老把威风抖一抖，以后也好争别的礼。便是奶奶姑娘们，也不好为那起小粉头子说你老的。”赵姨娘听了这话，益发有理，便说：“烧纸的事不知道，你却细细的告诉我。”夏婆子便将前事一一的说了，又说：“你只管说去。倘或闹起，还有我们帮着你呢。”赵姨娘听了越发得了意，仗着胆子便一径到了怡红院中。</w:t>
      </w:r>
    </w:p>
    <w:p>
      <w:pPr>
        <w:spacing w:line="312" w:lineRule="auto"/>
        <w:ind w:firstLine="420"/>
        <w:jc w:val="both"/>
      </w:pPr>
      <w:r>
        <w:rPr>
          <w:rFonts w:ascii="Times New Roman" w:hAnsi="Times New Roman" w:eastAsia="宋体"/>
          <w:b w:val="0"/>
          <w:sz w:val="21"/>
        </w:rPr>
        <w:t>可巧宝玉听见黛玉在那里，便往那里去了。芳官正与袭人等吃饭，见赵姨娘来了，便都起身笑让：“姨奶奶吃饭，有什么事这么忙？”赵姨娘也不答话，走上来便将粉照着芳官脸上撒来，指着芳官骂道：“小一淫一妇！你是我银子钱买来学戏的，不过娼妇粉头之流！我家里下三等奴才也比你高贵些的，你都会看人下菜碟儿。宝玉要给东西，你拦在头里，莫不是要了你的了？拿这个哄他，你只当他不认得呢！好不好，他们是手足，都是一样的主子，那里有你小看他的！”芳官那里禁得住这话，一行哭，一行说：“没了硝我才把这个给他的。若说没了，又恐他不信，难道这不是好的？我便学戏，也没往外头去唱。我一个女孩儿家，知道什么是粉头面头的！姨奶奶犯不着来骂我，我又不是姨奶奶家买的。‘梅香拜把子－－都是奴几’呢！”袭人忙拉他说：“休胡说！”赵姨娘气的便上来打了两个耳刮子。袭人等忙上来拉劝，说：“姨奶奶别和他小孩子一般见识，等我们说他。”芳官捱了两下打，那里肯依，便拾头打滚，泼哭泼闹起来。口内便说：“你打得起我么？你照照那模样儿再动手！我叫你打了去，我还活着！”便撞在怀里叫他打。众人一面劝，一面拉他。晴雯悄拉袭人说：“别管他们，让他们闹去，看怎么开交！如今乱为王了，什么你也来打，我也来打，都这样起来还了得呢！”</w:t>
      </w:r>
    </w:p>
    <w:p>
      <w:pPr>
        <w:spacing w:line="312" w:lineRule="auto"/>
        <w:ind w:firstLine="420"/>
        <w:jc w:val="both"/>
      </w:pPr>
      <w:r>
        <w:rPr>
          <w:rFonts w:ascii="Times New Roman" w:hAnsi="Times New Roman" w:eastAsia="宋体"/>
          <w:b w:val="0"/>
          <w:sz w:val="21"/>
        </w:rPr>
        <w:t>外面跟着赵姨娘来的一干的人听见如此，心中各各称愿，都念佛说：“也有今日！”又有那一干怀怨的老婆子见打了芳官，也都称愿。</w:t>
      </w:r>
    </w:p>
    <w:p>
      <w:pPr>
        <w:spacing w:line="312" w:lineRule="auto"/>
        <w:ind w:firstLine="420"/>
        <w:jc w:val="both"/>
      </w:pPr>
      <w:r>
        <w:rPr>
          <w:rFonts w:ascii="Times New Roman" w:hAnsi="Times New Roman" w:eastAsia="宋体"/>
          <w:b w:val="0"/>
          <w:sz w:val="21"/>
        </w:rPr>
        <w:t>当下藕官蕊官等正在一处作耍，湘云的大花面葵官，宝琴的豆官，两个闻了此信，慌忙找着他两个说：“芳官被人欺侮，咱们也没趣，须得大家破着大闹一场，方争过气来。”四人终是小孩子心性，只顾他们情分上义愤，便不顾别的，一齐跑入怡红院中。豆官先便一头，几乎不曾将赵姨娘撞了一跌。那三个也便拥上来，放声大哭，手撕头撞，把个赵姨娘裹住。晴雯等一面笑，一面假意去拉。急的袭人拉起这个，又跑了那个，口内只说：“你们要死！有委曲只好说，这没理的事如何使得！”赵姨娘反没了主意，只好乱骂。蕊官藕官两个一边一个，抱住左右手；葵官豆官前后头顶住。四人只说：“你只打死我们四个就罢！”芳官直挺挺躺在地下，哭得死过去。</w:t>
      </w:r>
    </w:p>
    <w:p>
      <w:pPr>
        <w:spacing w:line="312" w:lineRule="auto"/>
        <w:ind w:firstLine="420"/>
        <w:jc w:val="both"/>
      </w:pPr>
      <w:r>
        <w:rPr>
          <w:rFonts w:ascii="Times New Roman" w:hAnsi="Times New Roman" w:eastAsia="宋体"/>
          <w:b w:val="0"/>
          <w:sz w:val="21"/>
        </w:rPr>
        <w:t>正没开交，谁知晴雯早遣春燕回了探春。当下尤氏、李纨、探春三人带着平儿与众媳妇走来，忙忙将四个喝住。问起原故，赵姨娘便气的瞪着眼粗了筋，一五一十说个不清。尤李两个不答言，只喝禁他四人。探春便叹气说：“这是什么大事，姨娘也太肯动气了！我正有一句话要请姨娘商议，怪道丫头说不知在那里，原来在这里生气呢，快同我来。”尤氏李氏都笑说：“姨娘请到厅上来，咱们商量。”</w:t>
      </w:r>
    </w:p>
    <w:p>
      <w:pPr>
        <w:spacing w:line="312" w:lineRule="auto"/>
        <w:ind w:firstLine="420"/>
        <w:jc w:val="both"/>
      </w:pPr>
      <w:r>
        <w:rPr>
          <w:rFonts w:ascii="Times New Roman" w:hAnsi="Times New Roman" w:eastAsia="宋体"/>
          <w:b w:val="0"/>
          <w:sz w:val="21"/>
        </w:rPr>
        <w:t>赵姨娘无法，只得同他三人出来，口内犹说长说短。探春便说：“那些小丫头子们原是些顽意儿，喜欢呢，和他说说笑笑；不喜欢便可以不理他。便他不好了，也如同猫儿狗儿抓咬了一下子，可恕就恕，不恕时也该叫了管家媳妇们去说给他去责罚，何苦自己不尊重，大吆小喝失了体统。你瞧周姨娘，怎不见人欺他，他也不寻人去。我劝姨娘且回房去煞煞性儿，别听那些混帐人的调唆，没的惹人笑话，自己呆白给人作粗活。心里有二十分的气，也忍耐这几天，等太太回来自然料理。”一席话说得赵姨娘闭口无言，只得回房去了。</w:t>
      </w:r>
    </w:p>
    <w:p>
      <w:pPr>
        <w:spacing w:line="312" w:lineRule="auto"/>
        <w:ind w:firstLine="420"/>
        <w:jc w:val="both"/>
      </w:pPr>
      <w:r>
        <w:rPr>
          <w:rFonts w:ascii="Times New Roman" w:hAnsi="Times New Roman" w:eastAsia="宋体"/>
          <w:b w:val="0"/>
          <w:sz w:val="21"/>
        </w:rPr>
        <w:t>这里探春气的和尤氏李纨说：“这么大年纪，行出来的事总不叫人敬伏。这是什么意思，值得吵一吵，并不留体统，耳朵又软，心里又没有计算。这又是那起没脸面的奴才们的调停，作弄出个呆人替他们出气。”越想越气，因命人查是谁调唆的。媳妇们只得答应着，出来相视而笑，都说是“大海里那里寻针去？”只得将赵姨娘的人并园中唤来盘诘，都说不知道。众人没法，只得回探春：“一时难查，慢慢访查，凡有口舌不妥的，一总来回了责罚。”</w:t>
      </w:r>
    </w:p>
    <w:p>
      <w:pPr>
        <w:spacing w:line="312" w:lineRule="auto"/>
        <w:ind w:firstLine="420"/>
        <w:jc w:val="both"/>
      </w:pPr>
      <w:r>
        <w:rPr>
          <w:rFonts w:ascii="Times New Roman" w:hAnsi="Times New Roman" w:eastAsia="宋体"/>
          <w:b w:val="0"/>
          <w:sz w:val="21"/>
        </w:rPr>
        <w:t>探春气渐渐平服方罢。可巧艾官便悄悄的回探春说：“都是夏妈和我们素日不对，每每的造言生事。前儿赖藕官烧纸，幸亏是宝玉叫他烧的，宝玉自己应了，他才没话说。今儿我与姑娘送手帕去，看见他和姨奶奶在一处说了半天，嘁嘁喳喳的，见了我才走开了。”探春听了，虽知情弊，亦料定他们皆是一党，本皆淘气异常，便只答应，也不肯据此为实。</w:t>
      </w:r>
    </w:p>
    <w:p>
      <w:pPr>
        <w:spacing w:line="312" w:lineRule="auto"/>
        <w:ind w:firstLine="420"/>
        <w:jc w:val="both"/>
      </w:pPr>
      <w:r>
        <w:rPr>
          <w:rFonts w:ascii="Times New Roman" w:hAnsi="Times New Roman" w:eastAsia="宋体"/>
          <w:b w:val="0"/>
          <w:sz w:val="21"/>
        </w:rPr>
        <w:t>谁知夏婆子的外孙女儿蝉姐儿便是探春处当役的，时常与房中丫鬟们买东西呼唤人，众女孩儿都和他好。这日饭后，探春正上厅理事，翠墨在家看屋子，因命蝉姐出去叫小幺儿买糕去。蝉儿便说：“我才扫了个大园子，腰腿生疼的，你叫个别的人去罢。”翠墨笑说：“我又叫谁去？你趁早儿去，我告诉你一句好话，你到后门顺路告诉你老娘防着些儿。”说着，便将艾官告他老娘话告诉了他。蝉姐听了，忙接了钱道：“这个小蹄子也要捉弄人，等我告诉去。”说着，便起身出来。至后门边，只见厨房内此刻手闲之时，都坐在阶砌上说闲话呢，他老娘亦在内。蝉儿便命一个婆子出去买糕。他且一行骂，一行说，将方才之话告诉与夏婆子。夏婆子听了，又气又怕，便欲去找艾官问他，又欲往探春前去诉冤。蝉儿忙拦住说：“你老人家去怎么说呢？这话怎得知道的，可又叨登不好了。说给你老防着就是了，那里忙到这一时儿。”</w:t>
      </w:r>
    </w:p>
    <w:p>
      <w:pPr>
        <w:spacing w:line="312" w:lineRule="auto"/>
        <w:ind w:firstLine="420"/>
        <w:jc w:val="both"/>
      </w:pPr>
      <w:r>
        <w:rPr>
          <w:rFonts w:ascii="Times New Roman" w:hAnsi="Times New Roman" w:eastAsia="宋体"/>
          <w:b w:val="0"/>
          <w:sz w:val="21"/>
        </w:rPr>
        <w:t>正说着，忽见芳官走来，扒着院门，笑向厨房中柳家媳妇说道：“柳嫂子，宝二爷说了：晚饭的素菜要一样凉凉的酸酸的东西，只别搁上香油弄腻了。”柳家的笑道：“知道。今儿怎遣你来了告诉这么一句要紧话。你不嫌脏，进来逛逛儿不是？”芳官才进来，忽有一个婆子手里托了一碟糕来。芳官便戏道：“谁买的热糕？我先尝一块儿。”蝉儿一手接了道：“这是人家买的，你们还希罕这个。”柳家的见了，忙笑道：“芳姑娘，你喜吃这个？我这里有才买下给你姐姐吃的，他不曾吃，还收在那里，干干净净没动呢。”说着，便拿了一碟出来，递与芳官，又说：“你等我进去替你顿口好茶来。”一面进去，现通开火顿茶。芳官便拿着热糕，问到蝉儿脸上说：“稀罕吃你那糕，这个不是糕不成？我不过说着顽罢了，你给我磕个头，我也不吃。”说着，便将手内的糕一块一块的掰了，掷着打雀儿顽，口内笑说：“柳嫂子，你别心疼，我回来买二斤给你。”小蝉气的怔怔的，瞅着冷笑道：“雷公老爷也有眼睛，怎不打这作孽的！他还气我呢。我可拿什么比你们，又有人进贡，又有人作干奴才，溜你们好上好儿，帮衬着说句话儿。”众媳妇都说：“姑娘们，罢呀，天天见了就咕唧。”有几个伶透的，见了他们对了口，怕又生事，都拿起脚来各自走开了。当下蝉儿也不敢十分说他，一面咕嘟着去了。</w:t>
      </w:r>
    </w:p>
    <w:p>
      <w:pPr>
        <w:spacing w:line="312" w:lineRule="auto"/>
        <w:ind w:firstLine="420"/>
        <w:jc w:val="both"/>
      </w:pPr>
      <w:r>
        <w:rPr>
          <w:rFonts w:ascii="Times New Roman" w:hAnsi="Times New Roman" w:eastAsia="宋体"/>
          <w:b w:val="0"/>
          <w:sz w:val="21"/>
        </w:rPr>
        <w:t>这里柳家的见人散了，忙出来和芳官说：“前儿那话儿说了不曾？”芳官道：“说了。等一二日再提这事。偏那赵不死的又和我闹了一场。前儿那玫瑰露姐姐吃了不曾，他到底可好些？”柳家的道：“可不都吃了。他爱的什么似的，又不好问你再要的。”芳官道：“不值什么，等我再要些来给他就是了。”</w:t>
      </w:r>
    </w:p>
    <w:p>
      <w:pPr>
        <w:spacing w:line="312" w:lineRule="auto"/>
        <w:ind w:firstLine="420"/>
        <w:jc w:val="both"/>
      </w:pPr>
      <w:r>
        <w:rPr>
          <w:rFonts w:ascii="Times New Roman" w:hAnsi="Times New Roman" w:eastAsia="宋体"/>
          <w:b w:val="0"/>
          <w:sz w:val="21"/>
        </w:rPr>
        <w:t>原来这柳家的有个女儿，今年才十六岁，虽是厨役之女，却生的人物与平、袭、紫、鸳皆类。因他排行第五，便叫他是五儿。</w:t>
      </w:r>
      <w:r>
        <w:rPr>
          <w:rFonts w:ascii="Times New Roman" w:hAnsi="Times New Roman" w:eastAsia="楷体"/>
          <w:b w:val="0"/>
          <w:color w:val="8B0000"/>
          <w:sz w:val="17"/>
        </w:rPr>
        <w:t>〔庚辰双行夹批：五月之柳，春色可知。〕</w:t>
      </w:r>
      <w:r>
        <w:rPr>
          <w:rFonts w:ascii="Times New Roman" w:hAnsi="Times New Roman" w:eastAsia="宋体"/>
          <w:b w:val="0"/>
          <w:sz w:val="21"/>
        </w:rPr>
        <w:t>因素有弱疾，故没得差。近因柳家的见宝玉房中的丫鬟差轻人多，且又闻得宝玉将来都要放他们，故如今要送他到那里应名儿。正无头路，可巧这柳家的是梨香院的差役，他最小意殷勤，伏侍得芳官一干人比别的干娘还好。芳官等亦待他们极好，如今便和芳官说了，央芳官去与宝玉说。宝玉虽是依允，只是近日病着，又见事多，尚未说得。</w:t>
      </w:r>
    </w:p>
    <w:p>
      <w:pPr>
        <w:spacing w:line="312" w:lineRule="auto"/>
        <w:ind w:firstLine="420"/>
        <w:jc w:val="both"/>
      </w:pPr>
      <w:r>
        <w:rPr>
          <w:rFonts w:ascii="Times New Roman" w:hAnsi="Times New Roman" w:eastAsia="宋体"/>
          <w:b w:val="0"/>
          <w:sz w:val="21"/>
        </w:rPr>
        <w:t>前言少述，且说当下芳官回至怡红院中，回复了宝玉。宝玉正在听见赵姨娘厮吵，心中自是不悦，说又不是，不说又不是，只得等吵完了，打听着探春劝了他去后方从蘅芜苑回来，劝了芳官一阵，方大家安妥。今见他回来，又说还要些玫瑰露与柳五儿吃去，宝玉忙道：“有的，我又不大吃，你都给他去罢。”说着命袭人取了出来，见瓶中亦不多，遂连瓶与了他。</w:t>
      </w:r>
    </w:p>
    <w:p>
      <w:pPr>
        <w:spacing w:line="312" w:lineRule="auto"/>
        <w:ind w:firstLine="420"/>
        <w:jc w:val="both"/>
      </w:pPr>
      <w:r>
        <w:rPr>
          <w:rFonts w:ascii="Times New Roman" w:hAnsi="Times New Roman" w:eastAsia="宋体"/>
          <w:b w:val="0"/>
          <w:sz w:val="21"/>
        </w:rPr>
        <w:t>芳官便自携了瓶与他去。正值柳家的带进他女儿来散闷，在那边犄角子上一带地方逛了一回，便回到厨房内，正吃茶歇脚儿。芳官拿了一个五寸来高的小玻璃瓶来，迎亮照看，里面小半瓶胭脂一般的汁子，还道是宝玉吃的西洋葡萄酒。母女两个忙说：“快拿旋子烫滚水，你且坐下。”芳官笑道：“就剩了这些，连瓶子都给你们罢。”五儿听了，方知是玫瑰露，忙接了，谢了又谢。芳官又问他“好些？”五儿道：“今儿精神些，进来逛逛。这后边一带，也没什么意思，不过见些大石头大树和房子后墙，正经好景致也没看见。”芳官道：“你为什么不往前去？”柳家的道：“我没叫他往前去。姑娘们也不认得他，倘有不对眼的人看见了，又是一番口舌。明儿托你携带他有了房头，怕没有人带着逛呢，只怕逛腻了的日子还有呢。”芳官听了，笑道：“怕什么，有我呢。”柳家的忙道：“扔哟，我的姑娘，我们的头皮儿薄，比不得你们。”说着，又倒了茶来。芳官那里吃这茶，只漱了一口就走了。柳家的说道：“我这里占着手，五丫头送送。”</w:t>
      </w:r>
    </w:p>
    <w:p>
      <w:pPr>
        <w:spacing w:line="312" w:lineRule="auto"/>
        <w:ind w:firstLine="420"/>
        <w:jc w:val="both"/>
      </w:pPr>
      <w:r>
        <w:rPr>
          <w:rFonts w:ascii="Times New Roman" w:hAnsi="Times New Roman" w:eastAsia="宋体"/>
          <w:b w:val="0"/>
          <w:sz w:val="21"/>
        </w:rPr>
        <w:t>五儿便送出来，因见无人，又拉着芳官说道：“我的话到底说了没有？”芳官笑道：“难道哄你不成？我听见屋里正经还少两个人的窝儿，并没补上。一个是红玉的，琏二奶奶要去还没给人来；一个是坠儿的，也还没补。如今要你一个也不算过分。皆因平儿每每的和袭人说，凡有动人动钱的事，得挨的且挨一日更好。如今三姑娘正要拿人扎筏子呢，连他屋里的事都驳了两三件，如今正要寻我们屋里的事没寻着，何苦来往网里碰去。倘或说些话驳了，那时老了，倒难回转。不如等冷一冷，老太太、太太心闲了，凭是天大的事先和老的一说，没有不成的。”五儿道：“虽如此说，我却性急等不得了。趁如今挑上来了，一则给我妈争口气，也不枉养我一场；</w:t>
      </w:r>
      <w:r>
        <w:rPr>
          <w:rFonts w:ascii="Times New Roman" w:hAnsi="Times New Roman" w:eastAsia="楷体"/>
          <w:b w:val="0"/>
          <w:color w:val="8B0000"/>
          <w:sz w:val="17"/>
        </w:rPr>
        <w:t>〔庚辰双行夹批：为母。〕</w:t>
      </w:r>
      <w:r>
        <w:rPr>
          <w:rFonts w:ascii="Times New Roman" w:hAnsi="Times New Roman" w:eastAsia="宋体"/>
          <w:b w:val="0"/>
          <w:sz w:val="21"/>
        </w:rPr>
        <w:t>二则添了月钱，家里又从容些；</w:t>
      </w:r>
      <w:r>
        <w:rPr>
          <w:rFonts w:ascii="Times New Roman" w:hAnsi="Times New Roman" w:eastAsia="楷体"/>
          <w:b w:val="0"/>
          <w:color w:val="8B0000"/>
          <w:sz w:val="17"/>
        </w:rPr>
        <w:t>〔庚辰双行夹批：二为家中。〕</w:t>
      </w:r>
      <w:r>
        <w:rPr>
          <w:rFonts w:ascii="Times New Roman" w:hAnsi="Times New Roman" w:eastAsia="宋体"/>
          <w:b w:val="0"/>
          <w:sz w:val="21"/>
        </w:rPr>
        <w:t>三则我的心开一开，只怕这病就好了。－－便是请大夫吃药，也省了家里的钱。”芳官道：“我都知道了，你只放心。”二人别过，芳官自去不提。</w:t>
      </w:r>
    </w:p>
    <w:p>
      <w:pPr>
        <w:spacing w:line="312" w:lineRule="auto"/>
        <w:ind w:firstLine="420"/>
        <w:jc w:val="both"/>
      </w:pPr>
      <w:r>
        <w:rPr>
          <w:rFonts w:ascii="Times New Roman" w:hAnsi="Times New Roman" w:eastAsia="宋体"/>
          <w:b w:val="0"/>
          <w:sz w:val="21"/>
        </w:rPr>
        <w:t>单表五儿回来，与他娘深谢芳官之情。他娘因说：“再不承望得了这些东西，虽然是个珍贵物儿，却是吃多了也最动热。竟把这个倒些送个人去，也是个大情。”五儿问：“送谁？”他娘道：“送你舅舅的儿子，昨日热病，也想这些东西吃。如今我倒半盏与他去。”五儿听了，半日没言语，随他妈倒了半盏子去，将剩的连瓶便放在家伙厨内。五儿冷笑道：“依我说，竟不给他也罢了。倘或有人盘问起来，倒又是一场事了。”他娘道：“那里怕起这些来，还了得了。我们辛辛苦苦的，里头赚些东西，也是应当的。难道是贼偷的不成？”说着，一径去了。直至外边他哥哥家中，他侄子正躺着，一见了这个，他哥嫂侄男无不欢喜。现从井上取了凉水，和吃了一碗，心中一畅，头目清凉。剩的半盏，用纸覆着，放在桌上。</w:t>
      </w:r>
    </w:p>
    <w:p>
      <w:pPr>
        <w:spacing w:line="312" w:lineRule="auto"/>
        <w:ind w:firstLine="420"/>
        <w:jc w:val="both"/>
      </w:pPr>
      <w:r>
        <w:rPr>
          <w:rFonts w:ascii="Times New Roman" w:hAnsi="Times New Roman" w:eastAsia="宋体"/>
          <w:b w:val="0"/>
          <w:sz w:val="21"/>
        </w:rPr>
        <w:t>可巧又有家中几个小厮同他侄儿素日相好的，走来问候他的病。内中有一小伙叫唤钱槐者，乃系赵姨娘之内侄。他父母现在库上管账，他本身又派跟贾环上学。因他有些钱势，尚未娶亲，素日看上了柳家的五儿标致，和父母说了，欲娶他为妻。也曾央中保媒人再四求告。柳家父母却也情愿，争奈五儿执意不从，虽未明言，却行止中已带出，父母未敢应允。近日又想往园内去，越发将此事丢开，只等三五年後放出来，自向外边择婿了。钱家见他如此，也就罢了。怎奈钱槐不得五儿，心中又气又愧，发恨定要弄取成配，方了此愿。今日也同人来瞧望柳侄，不期柳家的在内。</w:t>
      </w:r>
    </w:p>
    <w:p>
      <w:pPr>
        <w:spacing w:line="312" w:lineRule="auto"/>
        <w:ind w:firstLine="420"/>
        <w:jc w:val="both"/>
      </w:pPr>
      <w:r>
        <w:rPr>
          <w:rFonts w:ascii="Times New Roman" w:hAnsi="Times New Roman" w:eastAsia="宋体"/>
          <w:b w:val="0"/>
          <w:sz w:val="21"/>
        </w:rPr>
        <w:t>柳家的忽见一群人来了，内中有钱槐，便推说不得闲，起身便走了。他哥嫂忙说：“姑妈怎么不吃茶就走？倒难为姑妈记挂。”柳家的因笑道：“只怕里面传饭，再闲了出来瞧侄子罢。”他嫂子因向抽屉内取了一个纸包出来，拿在手内送了柳家的出来，至墙角边递与柳家的，又笑道：“这是你哥哥昨儿在门上该班儿，谁知这五日一班，竟偏冷淡，一个外财没发。只有昨儿有粤东的官儿来拜，送了上头两小篓子茯苓霜。余外给了门上人一篓作门礼，你哥哥分了这些。这地方千年松柏最多，所以单取了这茯苓的精液和了药，不知怎么弄出这怪俊的白霜儿来。说第一用人乳和着，每日早起吃一钟，最补人的；第二用牛奶子；万不得，滚白水也好。我们想着，正宜外甥女儿吃。原是上半日打发小丫头子送了家去的，他说锁着门，连外甥女儿也进去了。本来我要瞧瞧他去，给他带了去的，又想主子们不在家，各处严紧，我又没什甚么差使，有要没紧跑些什么。况且这两日风声，闻得里头家反宅乱的，倘或沾带了倒值多的。姑娘来的正好，亲自带去罢。”</w:t>
      </w:r>
    </w:p>
    <w:p>
      <w:pPr>
        <w:spacing w:line="312" w:lineRule="auto"/>
        <w:ind w:firstLine="420"/>
        <w:jc w:val="both"/>
      </w:pPr>
      <w:r>
        <w:rPr>
          <w:rFonts w:ascii="Times New Roman" w:hAnsi="Times New Roman" w:eastAsia="宋体"/>
          <w:b w:val="0"/>
          <w:sz w:val="21"/>
        </w:rPr>
        <w:t>柳氏道了生受，作别回来。刚到了角门前，只见一个小幺儿笑道：“你老人家那里去了？里头三次两趟叫人传呢，我们三四个人都找你老去了，还没来。你老人家却从那里来了？这条路又不是家去的路，我倒疑心起来。”那柳家的笑骂道：“好猴儿崽子，……”要知端的，且听下回分解。</w:t>
      </w:r>
    </w:p>
    <w:p>
      <w:bookmarkStart w:id="61" w:name="ch61"/>
      <w:pPr>
        <w:pageBreakBefore/>
        <w:spacing w:before="360" w:after="240" w:line="312" w:lineRule="auto"/>
        <w:jc w:val="center"/>
        <w:outlineLvl w:val="0"/>
      </w:pPr>
      <w:r>
        <w:rPr>
          <w:rFonts w:ascii="Times New Roman" w:hAnsi="Times New Roman" w:eastAsia="黑体"/>
          <w:b/>
          <w:color w:val="000000"/>
          <w:sz w:val="28"/>
        </w:rPr>
        <w:t>第六十一回 投鼠忌器宝玉瞒赃 判冤决狱平儿行权</w:t>
      </w:r>
      <w:bookmarkEnd w:id="61"/>
    </w:p>
    <w:p>
      <w:pPr>
        <w:spacing w:line="312" w:lineRule="auto"/>
        <w:ind w:firstLine="420"/>
        <w:jc w:val="both"/>
      </w:pPr>
      <w:r>
        <w:rPr>
          <w:rFonts w:ascii="Times New Roman" w:hAnsi="Times New Roman" w:eastAsia="宋体"/>
          <w:b w:val="0"/>
          <w:sz w:val="21"/>
        </w:rPr>
        <w:t>那柳家的笑道：“好猴儿崽子，你亲婶子找野老儿去了，你岂不多得一个叔叔，有什么疑的！别讨我把你头上的杩子盖似的几根B毛挦下来！还不开门让我进去呢。”这小厮且不开门，且拉着笑说：“好婶子，你这一进去，好歹偷些杏子出来赏我吃。我这里老等。你若忘了时，日后半夜三更打酒买油的，我不给你老人家开门，也不答应你，随你干叫去。”柳氏啐道：“发了昏的，今年不比往年，把这些东西都分给了众奶奶了。一个个的不象抓破了脸的，人打树底下一过，两眼就象那黧鸡似的，还动他的果子！昨儿我从李子树下一走，偏有一个蜜蜂儿往脸上一过，我一招手儿，偏你那好舅母就看见了。他离的远看不真，只当我摘李子呢，就B声浪嗓喊起来，说又是‘还没供佛呢’，又是‘老太太、太太不在家还没进鲜呢，等进了上头，嫂子们都有分的’，倒象谁害了馋痨等李子出汗呢。叫我也没好话说，抢白了他一顿。可是你舅母姨娘两三个亲戚都管着，怎不和他们要的，倒和我来要。这可是‘仓老鼠和老鸹去借粮――守着的没有，飞着的有’。”小厮笑道：“哎哟哟，没有罢了，说上这些闲话！我看你老以后就用不着我了？就便是姐姐有了好地方，将来更呼唤着的日子多，只要我们多答应他些就有了。”柳氏听了，笑道：“你这个小猴精，又捣鬼吊白的，你姐姐有什么好地方了？”那小厮笑道：“别哄我了，早已知道了。单是你们有内牵，难道我们就没有内牵不成？我虽在这里听哈，里头却也有两个姊妹成个体统的，什么事瞒了我们！”</w:t>
      </w:r>
    </w:p>
    <w:p>
      <w:pPr>
        <w:spacing w:line="312" w:lineRule="auto"/>
        <w:ind w:firstLine="420"/>
        <w:jc w:val="both"/>
      </w:pPr>
      <w:r>
        <w:rPr>
          <w:rFonts w:ascii="Times New Roman" w:hAnsi="Times New Roman" w:eastAsia="宋体"/>
          <w:b w:val="0"/>
          <w:sz w:val="21"/>
        </w:rPr>
        <w:t>正说着，只听门内又有老婆子向外叫：“小猴儿们，快传你柳婶子去罢，再不来可就误了。”柳家的听了，不顾和小厮说话，忙推门进去，笑说：“不必忙，我来了。”一面来至厨房，──虽有几个同伴的人，他们都不敢自专，单等他来调停分派──一面问众人：“五丫头那去了？”众人都说：“才往茶房里找他们姊妹去了。”</w:t>
      </w:r>
    </w:p>
    <w:p>
      <w:pPr>
        <w:spacing w:line="312" w:lineRule="auto"/>
        <w:ind w:firstLine="420"/>
        <w:jc w:val="both"/>
      </w:pPr>
      <w:r>
        <w:rPr>
          <w:rFonts w:ascii="Times New Roman" w:hAnsi="Times New Roman" w:eastAsia="宋体"/>
          <w:b w:val="0"/>
          <w:sz w:val="21"/>
        </w:rPr>
        <w:t>柳家的听了，便将茯苓霜搁起，且按着房头分派菜馔。忽见迎春房里小丫头莲花儿走来</w:t>
      </w:r>
      <w:r>
        <w:rPr>
          <w:rFonts w:ascii="Times New Roman" w:hAnsi="Times New Roman" w:eastAsia="楷体"/>
          <w:b w:val="0"/>
          <w:color w:val="8B0000"/>
          <w:sz w:val="17"/>
        </w:rPr>
        <w:t>〔庚辰双行夹批：总是写春景将残。〕</w:t>
      </w:r>
      <w:r>
        <w:rPr>
          <w:rFonts w:ascii="Times New Roman" w:hAnsi="Times New Roman" w:eastAsia="宋体"/>
          <w:b w:val="0"/>
          <w:sz w:val="21"/>
        </w:rPr>
        <w:t>说：“司棋姐姐说了，要碗鸡蛋，炖的嫩嫩的。”柳家的道：“就是这样尊贵。不知怎的，今年这鸡蛋短的很，十个钱一个还找不出来。昨儿上头给亲戚家送粥米去，四五个买办出去，好容易才凑了二千个来。我那里找去？你说给他，改日吃罢。”莲花儿道：“前儿要吃豆腐，你弄了些馊的，叫他说了我一顿。今儿要鸡蛋又没有了。什么好东西，我就不信连鸡蛋都没有了，别叫我翻出来。”一面说，一面真个走来，揭起菜箱一看，只见里面果有十来个鸡蛋，说道：“这不是？你就这么利害！吃的是主子的，我们的分例，你为什么心疼？又不是你下的蛋，怕人吃了。”柳家的忙丢了手里的活计，便上来说道：“你少满嘴里混吣！你娘才下蛋呢！通共留下这几个，预备菜上的浇头。姑娘们不要，还不肯做上去呢，预备接急的。你们吃了，倘或一声要起来，没有好的，连鸡蛋都没了。你们深宅大院，水来伸手，饭来张口，只知鸡蛋是平常物件，那里知道外头买卖的行市呢。别说这个，有一年连草根子还没了的日子还有呢。我劝他们，细米白饭，每日肥鸡大鸭子，将就些儿也罢了。吃腻了膈，天天又闹起故事来了。鸡蛋、豆腐，又是什么面筋、酱萝卜炸儿，敢自倒换口味。只是我又不是答应你们的，一处要一样，就是十来样。我倒别伺候头层主子，只预备你们二层主子了。”莲花听了，便红了脸，喊道：“谁天天要你什么来？你说上这两车子话！叫你来，不是为便宜却为什么。前儿小燕来，说晴雯姐姐要吃芦蒿，你怎么忙的还问肉炒鸡炒？小燕说：‘荤的因不好才另叫你炒个面筋的，少搁油才好。’你忙的倒说自己发昏，赶着洗手炒了，狗颠儿似的亲捧了去。今儿反倒拿我作筏子，说我给众人听。”柳家的忙道：“阿弥陀佛！这些人眼见的。别说前儿一次，就从旧年一立厨房以来，凡各房里偶然间不论姑娘姐儿们要添一样半样，谁不是先拿了钱来，另买另添。有的没的，名声好听，说我单管姑娘厨房省事，又有剩头儿，算起帐来，惹人恶心：连姑娘带姐儿们四五十人，一日也只管要两只鸡，两只鸭子，十来斤肉，一吊钱的菜蔬。你们算算，够作什么的？连本项两顿饭还撑持不住，还搁的住这个点这样，那个点那样，买来的又不吃，又买别的去。既这样，不如回了太太，多添些分例，也象大厨房里预备老太太的饭，把天下所有的菜蔬用水牌写了，天天转着吃，吃到一个月现算倒好。连前儿三姑娘和宝姑娘偶然商议了要吃个油盐炒枸杞芽儿来，现打发个姐儿拿着五百钱来给我，我倒笑起来了，说：‘二位姑娘就是大肚子弥勒佛，也吃不了五百钱的去。这三二十个钱的事，还预备的起。’赶着我送回钱去，到底不收，说赏我打酒吃，又说：‘如今厨房在里头，保不住屋里的人不去叨登，一盐一酱，那不是钱买的。你不给又不好，给了你又没的赔。你拿着这个钱，全当还了他们素日叨登的东西窝儿。’这就是明白体下的姑娘，我们心里只替他念佛。没的赵姨奶奶听了又气不忿，又说太便宜了我，隔不了十天，也打发个小丫头子来寻这样寻那样，我倒好笑起来。你们竟成了例，不是这个，就是那个，我那里有这些赔的。”</w:t>
      </w:r>
    </w:p>
    <w:p>
      <w:pPr>
        <w:spacing w:line="312" w:lineRule="auto"/>
        <w:ind w:firstLine="420"/>
        <w:jc w:val="both"/>
      </w:pPr>
      <w:r>
        <w:rPr>
          <w:rFonts w:ascii="Times New Roman" w:hAnsi="Times New Roman" w:eastAsia="宋体"/>
          <w:b w:val="0"/>
          <w:sz w:val="21"/>
        </w:rPr>
        <w:t>正乱时，只见司棋又打发人来催莲花儿，说他：“死在这里了，怎么就不回去？”莲花儿赌气回来，便添了一篇话，告诉了司棋。司棋听了，不免心头起火。此刻伺候迎春饭罢，带了小丫头们走来，见了许多人正吃饭，见他来的势头不好，都忙起身陪笑让坐。司棋便喝命小丫头子动手，“凡箱柜所有的菜蔬，只管丢出来喂狗，大家赚不成。”小丫头子们巴不得一声，七手八脚抢上去，一顿乱翻乱掷的。众人一面拉劝，一面央告司棋说：“姑娘别误听了小孩子的话。柳嫂子有八个头，也不敢得罪姑娘，说鸡蛋难买是真。我们才也说他不知好歹，凭是什么东西，也少不得变法儿去。他已经悟过来了，连忙蒸上了。姑娘不信瞧那火上。”</w:t>
      </w:r>
    </w:p>
    <w:p>
      <w:pPr>
        <w:spacing w:line="312" w:lineRule="auto"/>
        <w:ind w:firstLine="420"/>
        <w:jc w:val="both"/>
      </w:pPr>
      <w:r>
        <w:rPr>
          <w:rFonts w:ascii="Times New Roman" w:hAnsi="Times New Roman" w:eastAsia="宋体"/>
          <w:b w:val="0"/>
          <w:sz w:val="21"/>
        </w:rPr>
        <w:t>司棋被众人一顿好言，方将气劝的渐平。小丫头们也没得摔完东西，便拉开了。司棋连说带骂，闹了一回，方被众人劝去。柳家的只好摔碗丢盘自己咕嘟了一回，蒸了一碗蛋令人送去。司棋全泼了地下了。那人回来也不敢说，恐又生事。</w:t>
      </w:r>
    </w:p>
    <w:p>
      <w:pPr>
        <w:spacing w:line="312" w:lineRule="auto"/>
        <w:ind w:firstLine="420"/>
        <w:jc w:val="both"/>
      </w:pPr>
      <w:r>
        <w:rPr>
          <w:rFonts w:ascii="Times New Roman" w:hAnsi="Times New Roman" w:eastAsia="宋体"/>
          <w:b w:val="0"/>
          <w:sz w:val="21"/>
        </w:rPr>
        <w:t>柳家的打发他女儿喝了一回汤，吃了半碗粥，又将茯苓霜一节说了。五儿听罢，便心下要分些赠芳官，遂用纸另包了一半，趁黄昏人稀之时，自己花遮柳隐的来找芳官。且喜无人盘问。一径到了怡红院门前，不好进去，只在一孛瑰花前站立，远远的望着。有一盏茶时，可巧小燕出来，忙上前叫住。小燕不知是那一个，至跟前方看真切，因问作什么。五儿笑道：“你叫出芳官来，我和他说话。”小燕悄笑道：“姐姐太性急了，横竖等十来日就来了，只管找他做什么。方才使了他往前头去了，你且等他一等。不然，有什么话告诉我，等我告诉他。恐怕你等不得，只怕关园门了。”五儿便将茯苓霜递与了小燕，又说这是茯苓霜，如何吃，如何补益，“我得了些送他的，转烦你递与他就是了。”说毕，作辞回来。</w:t>
      </w:r>
    </w:p>
    <w:p>
      <w:pPr>
        <w:spacing w:line="312" w:lineRule="auto"/>
        <w:ind w:firstLine="420"/>
        <w:jc w:val="both"/>
      </w:pPr>
      <w:r>
        <w:rPr>
          <w:rFonts w:ascii="Times New Roman" w:hAnsi="Times New Roman" w:eastAsia="宋体"/>
          <w:b w:val="0"/>
          <w:sz w:val="21"/>
        </w:rPr>
        <w:t>正走蓼溆一带，忽见迎头林之孝家的带着几个婆子走来，五儿藏躲不及，只得上来问好。林之孝家的问道：“我听见你病了，怎么跑到这里来？”五儿陪笑道：“因这两日好些，跟我妈进来散散闷。才因我妈使我到怡红院送家伙去。”林之孝家的说道：“这话岔了。方才我见你妈出来我才关门。既是你妈使了你去，他如何不告诉我说你在这里呢，竟出去让我关门，是何主意？可知是你扯谎。”五儿听了，没话回答，只说：“原是我妈一早教我取去的，我忘了，挨到这时我才想起来了。只怕我妈错当我先出去了，所以没和大娘说得。”</w:t>
      </w:r>
    </w:p>
    <w:p>
      <w:pPr>
        <w:spacing w:line="312" w:lineRule="auto"/>
        <w:ind w:firstLine="420"/>
        <w:jc w:val="both"/>
      </w:pPr>
      <w:r>
        <w:rPr>
          <w:rFonts w:ascii="Times New Roman" w:hAnsi="Times New Roman" w:eastAsia="宋体"/>
          <w:b w:val="0"/>
          <w:sz w:val="21"/>
        </w:rPr>
        <w:t>林之孝家的听他辞钝色虚，又因近日玉钏儿说那边正房内失落了东西，几个丫头对赖，没主儿，心下便起了疑。可巧小蝉、莲花儿并几个媳妇子走来，见了这事，便说道：“林奶奶倒要审审他。这两日他往这里头跑的不象，鬼鬼唧唧的，不知干些什么事。”小蝉又道：“正是。昨儿玉钏姐姐说，太太耳房里的柜子开了，少了好些零碎东西。琏二奶奶打发平姑娘和玉钏姐姐要些玫瑰露，谁知也少了一罐子。若不是寻露，还不知道呢。”莲花儿笑道：“这话我没听见，今儿我倒看见一个露瓶子。”林之孝家的正因这些事没主儿，每日凤姐使平儿催逼他，一听此言，忙问在那里。莲花儿便说：“在他们厨房里呢。”林之孝家的听了，忙命打了灯笼，带着众人来寻。五儿急的便说：“那原是宝二爷屋里的芳官给我的。”林之孝家的便说：“不管你方官圆官，现有了赃证，我只呈报了，凭你主子前辩去。”一面说，一面进入厨房，莲花儿带着，取出露瓶。恐还有偷的别物，又细细搜了一遍，又得了一包茯苓霜，一并拿了，带了五儿，来回李纨与探春。</w:t>
      </w:r>
    </w:p>
    <w:p>
      <w:pPr>
        <w:spacing w:line="312" w:lineRule="auto"/>
        <w:ind w:firstLine="420"/>
        <w:jc w:val="both"/>
      </w:pPr>
      <w:r>
        <w:rPr>
          <w:rFonts w:ascii="Times New Roman" w:hAnsi="Times New Roman" w:eastAsia="宋体"/>
          <w:b w:val="0"/>
          <w:sz w:val="21"/>
        </w:rPr>
        <w:t>那时李纨正因兰哥儿病了，不理事务，只命去见探春。探春已归房。人回进去，丫鬟们都在院内纳凉，探春在内盥沐，只有待书回进去。半日，出来说：“姑娘知道了，叫你们找平儿回二奶奶去。”林之孝家的只得领出来。到凤姐儿那边，先找着了平儿，平儿进去回了凤姐。凤姐方才歇下，听见此事，便吩咐：“将他娘打四十板子，撵出去，永不许进二门。把五儿打四十板子，立刻交给庄子上，或卖或配人。”平儿听了，出来依言吩咐了林之孝家的。五儿唬的哭哭啼啼，给平儿跪着，细诉芳官之事。平儿道：“这也不难，等明日问了芳官便知真假。但这茯苓霜前日人送了来，还等老太太、太太回来看了才敢打动，这不该偷了去。”五儿见问，忙又将他舅舅送的一节说了出来。平儿听了，笑道：“这样说，你竟是个平白无辜之人，拿你来顶缸。此时天晚，奶奶才进了药歇下，不便为这点子小事去絮叨。如今且将他交给上夜的人看守一夜，等明儿我回了奶奶，再做道理。”林之孝家的不敢违拗，只得带了出来交与上夜的媳妇们看守，自便去了。</w:t>
      </w:r>
    </w:p>
    <w:p>
      <w:pPr>
        <w:spacing w:line="312" w:lineRule="auto"/>
        <w:ind w:firstLine="420"/>
        <w:jc w:val="both"/>
      </w:pPr>
      <w:r>
        <w:rPr>
          <w:rFonts w:ascii="Times New Roman" w:hAnsi="Times New Roman" w:eastAsia="宋体"/>
          <w:b w:val="0"/>
          <w:sz w:val="21"/>
        </w:rPr>
        <w:t>这里五儿被人软禁起来，一步不敢多走。又兼众媳妇也有劝他说，不该做这没行止之事；也有报怨说，正经更还坐不上来，又弄个贼来给我们看，倘或眼不见寻了死，逃走了，都是我们不是。于是又有素日一干与柳家不睦的人，见了这般，十分趁愿，都来奚落嘲戏他。这五儿心内又气又委屈，竟无处可诉；且本来怯弱有病，这一夜思茶无茶，思水无水，思睡无衾枕，呜呜咽咽直哭了一夜。</w:t>
      </w:r>
    </w:p>
    <w:p>
      <w:pPr>
        <w:spacing w:line="312" w:lineRule="auto"/>
        <w:ind w:firstLine="420"/>
        <w:jc w:val="both"/>
      </w:pPr>
      <w:r>
        <w:rPr>
          <w:rFonts w:ascii="Times New Roman" w:hAnsi="Times New Roman" w:eastAsia="宋体"/>
          <w:b w:val="0"/>
          <w:sz w:val="21"/>
        </w:rPr>
        <w:t>谁知和他母女不和的那些人，巴不得一时撵出他们去，惟恐次日有变，大家先起了个清早，都悄悄的来买转平儿，一面送些东西，一面又奉承他办事简断，一面又讲述他母亲素日许多不好。平儿一一的都应着，打发他们去了，却悄悄的来访袭人，问他可果真芳官给他露了。袭人便说：“露却是给芳官，芳官转给何人我却不知。”袭人于是又问芳官，芳官听了，唬天跳地，忙应是自己送他的。芳官便又告诉了宝玉，宝玉也慌了，说：“露虽有了，若勾起茯苓霜来，他自然也实供。若听见了是他舅舅门上得的，他舅舅又有了不是，岂不是人家的好意，反被咱们陷害了。”因忙和平儿计议：“露的事虽完，然这霜也是有不是的。好姐姐，你叫他说也是芳官给他的就完了。”平儿笑道：“虽如此，只是他昨晚已经同人说是他舅舅给的了，如何又说你给的？况且那边所丢的露也是无主儿，如今有赃证的白放了，又去找谁？谁还肯认？众人也未必心服。”晴雯走来笑道：“太太那边的露再无别人，分明是彩云偷了给环哥儿去了。你们可瞎乱说。”平儿笑道：“谁不知是这个原故，但今玉钏儿急的哭，悄悄问着他，他应了，玉钏也罢了，大家也就混着不问了。难道我们好意兜揽这事不成！可恨彩云不但不应，他还挤玉钏儿，说他偷了去了。两个人窝里发炮，先吵的合府皆知，我们如何装没事人。少不得要查的。殊不知告失盗的就是贼，又没赃证，怎么说他。”宝玉道：“也罢，这件事我也应起来，就说是我唬他们顽的，悄悄的偷太太了的来了。两件事都完了。”袭人道：“也倒是件一阴一骘事，保全人的贼名儿。只是太太听见你又说你小孩子气，不知好歹了。”平儿笑道：“这也倒是小事。如今便从赵姨娘屋里起了赃来也容易，我只怕又伤着一个好人的体面。别人都别管，这一个人岂不又生气。我可怜的是他，不肯为了打老鼠伤了玉瓶。”说着，把三个指头一伸。袭人等听说，便知他说的是探春。大家都忙说：“可是这话。竟是我们这里应了起来的为是。”平儿又笑道：“也须得把彩云和玉钏儿两个业障叫了来，问准了他方好。不然他们得了益，不说为这个，倒象我没了本事问不出来，烦出这里来完事，他们以后越发偷的偷，不管的不管了。”袭人等笑道：“正是，也要你留下地步。</w:t>
      </w:r>
    </w:p>
    <w:p>
      <w:pPr>
        <w:spacing w:line="312" w:lineRule="auto"/>
        <w:ind w:firstLine="420"/>
        <w:jc w:val="both"/>
      </w:pPr>
      <w:r>
        <w:rPr>
          <w:rFonts w:ascii="Times New Roman" w:hAnsi="Times New Roman" w:eastAsia="宋体"/>
          <w:b w:val="0"/>
          <w:sz w:val="21"/>
        </w:rPr>
        <w:t>平儿便命人叫了他两个来，说道：“不用慌，贼已有了。”玉钏儿先问贼在那里，平儿道：“现在二奶奶屋里，你问他什么应什么。我心里明知不是他偷的，可怜他害怕都承认。这里宝二爷不过意，要替他认一半。我待要说出来，但只是这做贼的素日又是和我好的一个姊妹，窝主却是平常，里面又伤着一个好人的体面，因此为难，少不得央求宝二爷应了，大家无事。如今反要问你们两个，还是怎样？若从此以后大家小心存体面，这便求宝二爷应了；若不然，我就回了二奶奶，别冤屈了好人。”彩云听了，不觉红了脸，一时羞恶之心感发，便说道：“姐姐放心，也别冤了好人，也别带累了无辜之人伤体面。偷东西原是赵姨奶奶央告我再三，我拿了些与环哥是情真。连太太在家我们还拿过，各人去送人，也是常事。我原说嚷过两天就罢了。如今仍屈了好人，我心也不忍。姐姐竟带了我回奶奶去，我一概应了完事。”众人听了这话，一个个都诧异，他竟这样有肝胆。宝玉忙笑道：“彩云姐姐果然是个正经人。如今也不用你应，我只说是我那牡耐的唬你们顽，如今闹出事来，我原该承认。只求姐姐们以后省些事，大家就好了。”彩云道：“我干的事为什么叫你应，死活我该去受。”平儿袭人忙道：“不是这样说，你一应了，未免又叨登出赵姨奶奶来，那时三姑娘听了，岂不生气。竟不如宝二爷应了，大家无事，且除这几个人皆不得知道这事，何等的干净。但只以后千万大家小心些就是了。要拿什么，好歹奈到太太到家，那怕连这房子给了人，我们就没干系了。”彩云听了，低头想了一想，方依允。</w:t>
      </w:r>
    </w:p>
    <w:p>
      <w:pPr>
        <w:spacing w:line="312" w:lineRule="auto"/>
        <w:ind w:firstLine="420"/>
        <w:jc w:val="both"/>
      </w:pPr>
      <w:r>
        <w:rPr>
          <w:rFonts w:ascii="Times New Roman" w:hAnsi="Times New Roman" w:eastAsia="宋体"/>
          <w:b w:val="0"/>
          <w:sz w:val="21"/>
        </w:rPr>
        <w:t>开是大家商议妥贴，平儿带了他两个并芳官往前边来，至上夜房中叫了五钱，将茯苓霜一节也悄悄的教他说系芳官所赠，五儿感谢不尽。平儿带他们来至自己这边，已见林之孝家的带领了几个媳妇，押解着柳家的等够多时。林之孝家的又向平儿说：“今儿一早押了他来，恐园里没人伺候姑娘们的饭，我暂且将秦显的女人派了去伺候。姑娘一并回明奶奶，他倒干净谨慎，以后就派他常伺候罢。”平儿道：“秦显的女人是谁？我不大相熟。”林之孝家的道：“他是园里南角子上夜的白日里没什么事，所以姑娘不大相识。高高孤拐，大大的眼睛，最干净爽利的。”玉钏儿道：“是了。姐姐，你怎么忘了？他是跟二姑娘的司棋的婶娘。司棋的父母虽是大老爷那边的人，他这叔叔却是咱们这边的。”平儿听了，方想起来，笑道：“哦，你早说是他，我就明白了。”又笑道：“也太派急了些。如今这事八下里水落石出了，连前儿太太屋里丢的也有了主儿。是宝玉那日过来和这两个业障要什么的，偏这两个业障怄他顽，说太太不在家不敢拿。宝玉便瞅他两个不提防的时节，自己进去拿了些什么出来。这两个业障不知道，不唬慌了。如今宝玉听见带累了别人，方细细的告诉了我，拿出东西来我瞧，一件不差。那茯苓霜是宝玉外头得了的，也曾赏过许多人，不独园内人有，连妈妈一子们讨了出去给亲戚们吃，又转送人，袭人了曾给过芳官之流的人。他们私情各相来往，也是常事。前儿那两篓还摆在议事厅上，好好的原封没动，怎么就混赖起人来。等我回了奶奶再说。”说毕，抽身进了卧房，将此事照前言回了凤姐儿一遍。</w:t>
      </w:r>
    </w:p>
    <w:p>
      <w:pPr>
        <w:spacing w:line="312" w:lineRule="auto"/>
        <w:ind w:firstLine="420"/>
        <w:jc w:val="both"/>
      </w:pPr>
      <w:r>
        <w:rPr>
          <w:rFonts w:ascii="Times New Roman" w:hAnsi="Times New Roman" w:eastAsia="宋体"/>
          <w:b w:val="0"/>
          <w:sz w:val="21"/>
        </w:rPr>
        <w:t>凤姐儿道：“虽如此说，但宝玉为人不管青红皂白爱兜揽事情。别人再求求他去，他又搁不住人两句好话，给他个炭篓子戴上，什么事他不应承。咱们若信了，将来若大事也如此，如何治人。还要细细的追求才是。依我的主意，把太太屋里的丫头都拿来，虽不便擅加拷打，只叫他们垫着磁瓦子跪在太一阳一地下，茶饭也别给吃。一日不说跪一日，便是铁打的，一日也管招了。又道是‘苍蝇不抱无缝的蛋’。虽然这柳家的没偷，到底有些影儿，人才说他。虽不加贼刑，也革出不用。朝廷家原有挂误的，倒也不算委屈了他。”平儿道：“何苦来操这心！‘得放手时须放手’，什么大不了的事，乐得不施恩呢。依我说，纵在这屋里操上一百分的心，终久咱们是那边屋里去的。没的结些小人仇恨，使人含怨。况且自己又三灾八难的，好容易怀了一个哥儿，到了六七个月还掉了，焉知不是素日操劳太过，气恼伤着的。如今乘早儿见一半不见一半的，也倒罢了。”一席话，说的凤姐儿倒笑了，说道：“凭你这小蹄子发放去罢。我才精爽些了，没的淘气。”平儿笑道：“这不是正经！”说毕，转身出来，一一发放。要知端的，且听下回分解。</w:t>
      </w:r>
    </w:p>
    <w:p>
      <w:bookmarkStart w:id="62" w:name="ch62"/>
      <w:pPr>
        <w:pageBreakBefore/>
        <w:spacing w:before="360" w:after="240" w:line="312" w:lineRule="auto"/>
        <w:jc w:val="center"/>
        <w:outlineLvl w:val="0"/>
      </w:pPr>
      <w:r>
        <w:rPr>
          <w:rFonts w:ascii="Times New Roman" w:hAnsi="Times New Roman" w:eastAsia="黑体"/>
          <w:b/>
          <w:color w:val="000000"/>
          <w:sz w:val="28"/>
        </w:rPr>
        <w:t>第六十二回 憨湘云醉眠芍药裀 呆香菱情解石榴裙</w:t>
      </w:r>
      <w:bookmarkEnd w:id="62"/>
    </w:p>
    <w:p>
      <w:pPr>
        <w:spacing w:line="312" w:lineRule="auto"/>
        <w:ind w:firstLine="420"/>
        <w:jc w:val="both"/>
      </w:pPr>
      <w:r>
        <w:rPr>
          <w:rFonts w:ascii="Times New Roman" w:hAnsi="Times New Roman" w:eastAsia="宋体"/>
          <w:b w:val="0"/>
          <w:sz w:val="21"/>
        </w:rPr>
        <w:t>话说平儿出来吩咐林之孝家的道：“大事化为小事，小事化为没事，方是兴旺之家。若得不了一点子小事，便扬铃打鼓的乱折腾起来，不成道理。如今将他母女带回，照旧去当差。将秦显家的仍旧退回。再不必提此事。只是每日小心巡察要紧。”说毕，起身走了。柳家的母女忙向上磕头，林家的带回园中，回了李纨探春，二人皆说：“知道了，能可无事，很好。”</w:t>
      </w:r>
    </w:p>
    <w:p>
      <w:pPr>
        <w:spacing w:line="312" w:lineRule="auto"/>
        <w:ind w:firstLine="420"/>
        <w:jc w:val="both"/>
      </w:pPr>
      <w:r>
        <w:rPr>
          <w:rFonts w:ascii="Times New Roman" w:hAnsi="Times New Roman" w:eastAsia="宋体"/>
          <w:b w:val="0"/>
          <w:sz w:val="21"/>
        </w:rPr>
        <w:t>司棋等人空兴头了一阵。那秦显家的好容易等了这个空子钻了来，只兴头上半天。在厨房内正乱着接收家伙米粮煤炭等物，又查出许多亏空来，说：“粳米短了两石，常用米又多支了一个月的，炭也欠着额数。”一面又打点送林之孝家的礼，悄悄的备了一篓炭，五百斤木柴，一担粳米，在外边就遣了子侄送入林家去了；又打点送帐房的礼；又预备几样菜蔬请几位同事的人，说：“我来了，全仗列位扶持。自今以后都是一家人了。我有照顾不到的，好歹大家照顾些。”正乱着，忽有人来说与他：“看过这早饭就出去罢。柳嫂儿原无事，如今还交与他管了。”秦显家的听了。轰去魂魄，垂头丧气，登时掩旗息鼓，卷包而出。送人之物白丢了许多，自己倒要折变了赔补亏空。连司棋都气了个倒仰，无计挽回，只得罢了。</w:t>
      </w:r>
    </w:p>
    <w:p>
      <w:pPr>
        <w:spacing w:line="312" w:lineRule="auto"/>
        <w:ind w:firstLine="420"/>
        <w:jc w:val="both"/>
      </w:pPr>
      <w:r>
        <w:rPr>
          <w:rFonts w:ascii="Times New Roman" w:hAnsi="Times New Roman" w:eastAsia="宋体"/>
          <w:b w:val="0"/>
          <w:sz w:val="21"/>
        </w:rPr>
        <w:t>赵姨娘正因彩云私赠了许多东西，被玉钏儿吵出，生恐查诘出来，每日捏一把汗打听信儿。忽见彩云来告诉说：“都是宝玉应了，从此无事。”赵姨娘方把心放下来。谁知贾环听如此说，便起了疑心，将彩云凡私赠之物都拿了出来，照着彩云的脸摔了去，说：“这两面三刀的东西！我不稀罕。你不和宝玉好，他如何肯替你应。你既有担当给了我，原该不与一个人知道。如今你既然告诉他，如今我再要这个，也没趣儿。”彩云见如此，急的发身赌誓，至于哭了，百般解说，贾环执意不信，说：“不看你素日之情，去告诉二嫂子，就说你偷来给我，我不敢要。你细想去。”说毕，摔手出去了。急的赵姨娘骂：“没造化的种子，蛆心孽障。”气的彩云哭个泪干肠断。赵姨娘百般的安慰他：“好孩子，他辜负了你的心，我看的真。让我收起来，过两日他自然回转过来了。”说着，便要收东西。彩云赌气一顿包起来，乘人不见时，来至园中，都撇在河内，顺水沉的沉漂的漂了。自己气的夜间在被内暗哭。</w:t>
      </w:r>
    </w:p>
    <w:p>
      <w:pPr>
        <w:spacing w:line="312" w:lineRule="auto"/>
        <w:ind w:firstLine="420"/>
        <w:jc w:val="both"/>
      </w:pPr>
      <w:r>
        <w:rPr>
          <w:rFonts w:ascii="Times New Roman" w:hAnsi="Times New Roman" w:eastAsia="宋体"/>
          <w:b w:val="0"/>
          <w:sz w:val="21"/>
        </w:rPr>
        <w:t>当下又值宝玉生日已到，原来宝琴也是这日，二人相同。因王夫人不在家，也不曾象往年闹热。只有张道士送了四样礼，换的寄名符儿；还有几处僧尼庙的和尚姑子送了供尖儿，并寿星纸马疏头，并本命星官值年太岁周年换的锁儿。家中常走的女先儿来上寿。王子腾那边，仍是一套衣服，一双鞋袜，一百寿桃，一百束上用银丝挂面。薛姨娘处减一等。其余家中人，尤氏仍是一双鞋袜；凤姐儿是一个宫制四面和合荷包，里面装一个金寿星，一件波斯国所制玩器。各庙中遣人去放堂舍钱。又另有宝琴之礼，不能备述。姐妹中皆随便，或有一扇的，或有一字的，或有一画的，或有一诗的，聊复应景而已。</w:t>
      </w:r>
    </w:p>
    <w:p>
      <w:pPr>
        <w:spacing w:line="312" w:lineRule="auto"/>
        <w:ind w:firstLine="420"/>
        <w:jc w:val="both"/>
      </w:pPr>
      <w:r>
        <w:rPr>
          <w:rFonts w:ascii="Times New Roman" w:hAnsi="Times New Roman" w:eastAsia="宋体"/>
          <w:b w:val="0"/>
          <w:sz w:val="21"/>
        </w:rPr>
        <w:t>这日宝玉清晨起来，梳洗已毕，冠带出来。至前厅院中，已有李贵等四五个人在那里设下天地香烛，宝玉炷了香。行毕礼，奠茶焚纸后，便至宁府中宗祠祖先堂两处行毕礼，出至月台上，又朝上遥拜过贾母、贾政、王夫人等。一顺到尤氏上房，行过礼，坐了一回，方回荣府。先至薛姨妈处，薛姨妈再三拉着，然后又遇见薛蝌，让一回，方进园来。晴雯麝月二人跟随，小丫头夹着毡子，从李氏起，一一挨着，长的房中到过。复出二门，至李、赵、张、王四个奶妈家让了一回，方进来。虽众人要行礼，也不曾受。回至房中，袭人等只都来说一声就是了。王夫人有言，不令年轻人受礼，恐折了福寿，故皆不磕头。</w:t>
      </w:r>
    </w:p>
    <w:p>
      <w:pPr>
        <w:spacing w:line="312" w:lineRule="auto"/>
        <w:ind w:firstLine="420"/>
        <w:jc w:val="both"/>
      </w:pPr>
      <w:r>
        <w:rPr>
          <w:rFonts w:ascii="Times New Roman" w:hAnsi="Times New Roman" w:eastAsia="宋体"/>
          <w:b w:val="0"/>
          <w:sz w:val="21"/>
        </w:rPr>
        <w:t>歇一时，贾环贾兰等来了，袭人连忙拉住，坐了一坐，便去了。宝玉笑说走乏了，便歪在床上。方吃了半盏茶，只听外面咭咭呱呱，一群丫头笑进来，原来是翠墨、小螺、翠缕、入画，邢岫烟的丫头篆儿，并奶子抱巧姐儿，彩鸾、绣鸾八九个人，都抱着红毡笑着走来，说：“拜寿的挤破了门了，快拿面来我们吃。”刚进来时，探春、湘云、宝琴、岫烟、惜春也都来了。宝玉忙迎出来，笑说：“不敢起动，快预备好茶。”进入房中，不免推让一回，大家归坐。袭人等捧过茶来，才吃了一口，平儿也打扮的花枝招展的来了。宝玉忙迎出来，笑说：“我方才到凤姐姐门上，回了进去，不能见，我又打发人进去让姐姐的。”平儿笑道：“我正打发你姐姐梳头，不得出来回你。后来听见又说让我，我那里禁当的起，所以特赶来磕头。”宝玉笑道：“我也禁当不起。”袭人早在外间安了坐，让他坐。平儿便福下去，宝玉作揖不迭。平儿便跪下去，宝玉也忙还跪下，袭人连忙搀起来。又下了福，宝玉又还了一揖。袭人笑推宝玉：“你再作揖。”宝玉道：“已经完了，怎么又作揖？”袭人笑道：“这是他来给你拜寿。今儿也是他的生日，你也该给他拜寿。”宝玉听了，喜的忙作下揖去，说：“原来今儿也是姐姐的芳诞。”平儿还万福不迭。湘云拉宝琴岫烟说：“你们四个人对拜寿，直拜一天才是。”探春忙问：“原来邢妹妹也是今儿？我怎么就忘了。”忙命丫头：“去告诉二奶奶，赶着补了一分礼，与琴姑娘的一样，送到二姑娘屋里去。”丫头答应着去了。岫烟见湘云直口说出来，少不得要到各房去让让。</w:t>
      </w:r>
    </w:p>
    <w:p>
      <w:pPr>
        <w:spacing w:line="312" w:lineRule="auto"/>
        <w:ind w:firstLine="420"/>
        <w:jc w:val="both"/>
      </w:pPr>
      <w:r>
        <w:rPr>
          <w:rFonts w:ascii="Times New Roman" w:hAnsi="Times New Roman" w:eastAsia="宋体"/>
          <w:b w:val="0"/>
          <w:sz w:val="21"/>
        </w:rPr>
        <w:t>探春笑道：“倒有些意思，一年十二个月，月月有几个生日。人多了，便这等巧，也有三个一日、两个一日的。大年初一日也不白过，大姐姐占了去。怨不得他福大，生日比别人就占先。又是太祖太爷的生日。过了灯节，就是老太太和宝姐姐，他们娘儿两个遇的巧。三月初一日是太太，初九日是琏二哥哥。二月没人。”袭人道：“二月十二是林姑娘，怎么没人？就只不是咱家的人。”探春笑道：“我这个记性是怎么了！”宝玉笑指袭人道：“他和林妹妹是一日，所以他记的。”探春笑道：“原来你两个倒是一日。每年连头也不给我们磕一个。平儿的生日我们也不知道，这也是才知道。”平儿笑道：“我们是那牌儿名上的人，生日也没拜寿的福，又没受礼职份，可吵闹什么，可不悄悄的过去。今儿他又偏吵出来了，等姑娘们回房，我再行礼去罢。”探春笑道：“也不敢惊动。只是今儿倒要替你过个生日，我心才过得去。”宝玉湘云等一齐都说：“很是。”探春便吩咐了丫头：“去告诉他奶奶，就说我们大家说了，今儿一日不放平儿出去，我们也大家凑了分子过生日呢。”丫头笑着去了，半日，回来说：“二奶奶说了，多谢姑娘们给他脸。不知过生日给他些什么吃，只别忘了二奶奶，就不来絮聒他了。”众人都笑了。</w:t>
      </w:r>
    </w:p>
    <w:p>
      <w:pPr>
        <w:spacing w:line="312" w:lineRule="auto"/>
        <w:ind w:firstLine="420"/>
        <w:jc w:val="both"/>
      </w:pPr>
      <w:r>
        <w:rPr>
          <w:rFonts w:ascii="Times New Roman" w:hAnsi="Times New Roman" w:eastAsia="宋体"/>
          <w:b w:val="0"/>
          <w:sz w:val="21"/>
        </w:rPr>
        <w:t>探春因说道：“可巧今儿里头厨房不预备饭，一应下面弄菜都是外头收拾。咱们就凑了钱叫柳家的来揽了去，只在咱们里头收拾倒好。”众人都说是极。探春一面遣人去问李纨、宝钗、黛玉，一面遣人去传柳家的进来，吩咐他内厨房中快收拾两桌酒席。柳家的不知何意，因说外厨房都预备了。探春笑道：“你原来不知道，今儿是平姑娘的华诞。外头预备的是上头的，这如今我们私下又凑了分子，单为平姑娘预备两桌请他。你只管拣新巧的菜蔬预备了来，开了帐和我那里领钱。”柳家的笑道：“原来今日也是平姑娘的千秋，我竟不知道。”说着，便向平儿磕下头去，慌的平儿拉起他来。柳家的忙去预备酒席。</w:t>
      </w:r>
    </w:p>
    <w:p>
      <w:pPr>
        <w:spacing w:line="312" w:lineRule="auto"/>
        <w:ind w:firstLine="420"/>
        <w:jc w:val="both"/>
      </w:pPr>
      <w:r>
        <w:rPr>
          <w:rFonts w:ascii="Times New Roman" w:hAnsi="Times New Roman" w:eastAsia="宋体"/>
          <w:b w:val="0"/>
          <w:sz w:val="21"/>
        </w:rPr>
        <w:t>这里探春又邀了宝玉，同到厅上去吃面，等到李纨宝钗一齐来全，又遣人去请薛姨妈与黛玉。因天气和暖，黛玉之疾渐愈，故也来了。花团锦簇，挤了一厅的人。</w:t>
      </w:r>
    </w:p>
    <w:p>
      <w:pPr>
        <w:spacing w:line="312" w:lineRule="auto"/>
        <w:ind w:firstLine="420"/>
        <w:jc w:val="both"/>
      </w:pPr>
      <w:r>
        <w:rPr>
          <w:rFonts w:ascii="Times New Roman" w:hAnsi="Times New Roman" w:eastAsia="宋体"/>
          <w:b w:val="0"/>
          <w:sz w:val="21"/>
        </w:rPr>
        <w:t>谁知薛蝌又送了巾扇香帛四色寿礼与宝玉，宝玉于是过去陪他吃面。两家皆治了寿酒，互相酬送，彼此同领。至午间，宝玉又陪薛蝌吃了两杯酒。宝钗带了宝琴过来与薛蝌行礼，把盏毕，宝钗因嘱薛蝌：“家里的酒也不用送过那边去，这虚套竟可收了。你只请伙计们吃罢。我们和宝兄弟进去还要待人去呢，也不能陪你了。”薛蝌忙说：“姐姐兄弟只管请，只怕伙计们也就好来了。”宝玉忙又告过罪，方同他姊妹回来。</w:t>
      </w:r>
    </w:p>
    <w:p>
      <w:pPr>
        <w:spacing w:line="312" w:lineRule="auto"/>
        <w:ind w:firstLine="420"/>
        <w:jc w:val="both"/>
      </w:pPr>
      <w:r>
        <w:rPr>
          <w:rFonts w:ascii="Times New Roman" w:hAnsi="Times New Roman" w:eastAsia="宋体"/>
          <w:b w:val="0"/>
          <w:sz w:val="21"/>
        </w:rPr>
        <w:t>一进角门，宝钗便命婆子将门锁上，把钥匙要了自己拿着。宝玉忙说：“这一道门何必关，又没多的人走。况且姨娘、姐姐、妹妹都在里头，倘或家去取什么，岂不费事。”宝钗笑道：“小心没过逾的。你瞧你们那边，这几日七事八事，竟没有我们这边的人，可知是这门关的有功效了。若是开着，保不住那起人图顺脚，抄近路从这里走，拦谁的是？不如锁了，连妈和我也禁着些，大家别走。纵有了事，就赖不着这边的人了。”宝玉笑道：“原来姐姐也知道我们那边近日丢了东西？”宝钗笑道：“你只知道玫瑰露和茯苓霜两件，乃因人而及物。若非因人，你连这两件还不知道呢。殊不知还有几件比这两件大的呢。若以后叨登不出来，是大家的造化；若叨登出来，不知里头连累多少人呢。你也是不管事的人，我才告诉你。平儿是个明白人，我前儿也告诉了他，皆因他奶奶不在外头，所以使他明白了。若不出来，大家乐得丢开手。若犯出来，他心里已有稿子，自有头绪，就冤屈不着平人了。你只听我说，以后留神小心就是了，这话也不可对第二个人讲。”</w:t>
      </w:r>
    </w:p>
    <w:p>
      <w:pPr>
        <w:spacing w:line="312" w:lineRule="auto"/>
        <w:ind w:firstLine="420"/>
        <w:jc w:val="both"/>
      </w:pPr>
      <w:r>
        <w:rPr>
          <w:rFonts w:ascii="Times New Roman" w:hAnsi="Times New Roman" w:eastAsia="宋体"/>
          <w:b w:val="0"/>
          <w:sz w:val="21"/>
        </w:rPr>
        <w:t>说着，来到沁芳亭边，只见袭人、香菱、待书、素云、晴雯、麝月、芳官、蕊官、藕官等十来个人都在那里看鱼作耍。见他们来了，都说：“药栏里预备下了，快去上席罢。”宝钗等随携了他们同到了芍药栏中红香圃三间小敞厅内。连尤氏已请过来了，诸人都在那里，只没平儿。原来平儿出去，有赖林诸家送了礼来，连三接四，上中下三等家人来拜寿送礼的不少，平儿忙着打发赏钱道谢，一面又色色的回明凤姐儿，不过留下几样，也有不收的，也有收下即刻赏与人的。忙了一回，又直待凤姐儿吃过面，方换了衣裳往园里来。</w:t>
      </w:r>
    </w:p>
    <w:p>
      <w:pPr>
        <w:spacing w:line="312" w:lineRule="auto"/>
        <w:ind w:firstLine="420"/>
        <w:jc w:val="both"/>
      </w:pPr>
      <w:r>
        <w:rPr>
          <w:rFonts w:ascii="Times New Roman" w:hAnsi="Times New Roman" w:eastAsia="宋体"/>
          <w:b w:val="0"/>
          <w:sz w:val="21"/>
        </w:rPr>
        <w:t>刚进了园，就有几个丫鬟来找他，一同到了红香圃中。只见筵开玳瑁瑁，褥设芙蓉。众人都笑：“寿星全了。”上面四座定要让他四个人坐，四人皆不肯。薛姨妈说：“我老天拔地，又不合你们的群儿，我倒觉拘的慌，不如我到厅上随便躺躺去倒好。我又吃不下什么去，又不大吃酒，这里让他们倒便宜。”尤氏等执意不从。宝钗道：“这也罢了，倒是让妈在厅上歪着自如些，有爱吃的送些过去，倒自在了。且前头没人在那里，又可照看了。”探春等笑道：“既这样，恭敬不如从命。”因大家送了他到议事厅上，眼看着命丫头们铺了一个锦褥并靠背引枕之类，又嘱咐：“好生给姨妈捶腿，要茶要水别推三扯四的。回来送了东西来，姨妈吃了就赏你们吃。只别离了这里出去。”小丫头们都答应了。</w:t>
      </w:r>
    </w:p>
    <w:p>
      <w:pPr>
        <w:spacing w:line="312" w:lineRule="auto"/>
        <w:ind w:firstLine="420"/>
        <w:jc w:val="both"/>
      </w:pPr>
      <w:r>
        <w:rPr>
          <w:rFonts w:ascii="Times New Roman" w:hAnsi="Times New Roman" w:eastAsia="宋体"/>
          <w:b w:val="0"/>
          <w:sz w:val="21"/>
        </w:rPr>
        <w:t>探春等方回来。终久让宝琴岫烟二人在上，平儿面西坐，宝玉面东坐。探春又接了鸳鸯来，二人并肩对面相陪。西边一桌，宝钗黛玉湘云迎春惜春，一面又拉了香菱玉钏儿二人打横。三桌上，尤氏李纨又拉了袭人彩云陪坐。四桌上便是紫鹃、莺儿、晴雯、小螺、司棋等人围坐。当下探春等还要把盏，宝琴等四人都说：“这一闹，一日都坐不成了。”方才罢了。两个女先儿要弹词上寿，众人都说：“我们没人要听那些野话，你厅上去说给姨太太解闷儿去罢。”一面又将各色吃食拣了，命人送与薛姨妈去。</w:t>
      </w:r>
    </w:p>
    <w:p>
      <w:pPr>
        <w:spacing w:line="312" w:lineRule="auto"/>
        <w:ind w:firstLine="420"/>
        <w:jc w:val="both"/>
      </w:pPr>
      <w:r>
        <w:rPr>
          <w:rFonts w:ascii="Times New Roman" w:hAnsi="Times New Roman" w:eastAsia="宋体"/>
          <w:b w:val="0"/>
          <w:sz w:val="21"/>
        </w:rPr>
        <w:t>宝玉便说：“雅坐无趣，须要行令才好。”众人有的说行这个令好，那个又说行那个令好。黛玉道：“依我说，拿了笔砚将各色全都写了，拈成阄儿，咱们抓出那个来，就是那个。”众人都道妙。即拿了一副笔砚花笺。香菱近日学了诗，又天天学写字，见了笔砚便图不得，连忙起座说：“我写。”大家想了一回，共得了十来个，念着，香菱一一的写了，搓成阄儿，掷在一个瓶中间。探春便命平儿拣，平儿向内搅了一搅，用箸拈了一个出来，打开看，上写着“射覆”二字。宝钗笑道：“把个酒令的祖宗拈出来。‘射覆’从古有的，如今失了传，这是后人纂的，比一切的令都难。这里头倒有一半是不会的，不如毁了，另拈一个雅俗共赏的。”探春笑道：“既拈了出来，如何又毁。如今再拈一个，若是雅俗共赏的，便叫他们行去。咱们行这个。”说着又着袭人拈了一个，却是“拇战”。史湘云笑着说：“这个简断爽利，合了我的脾气。我不行这个‘射覆’，没的垂头丧气闷人，我只划拳去了。”探春道：“惟有他乱令，宝姐姐快罚他一钟。”宝钗不容分说，便灌湘云一杯。</w:t>
      </w:r>
    </w:p>
    <w:p>
      <w:pPr>
        <w:spacing w:line="312" w:lineRule="auto"/>
        <w:ind w:firstLine="420"/>
        <w:jc w:val="both"/>
      </w:pPr>
      <w:r>
        <w:rPr>
          <w:rFonts w:ascii="Times New Roman" w:hAnsi="Times New Roman" w:eastAsia="宋体"/>
          <w:b w:val="0"/>
          <w:sz w:val="21"/>
        </w:rPr>
        <w:t>探春道：“我吃一杯，我是令官，也不用宣，只听我分派。”命取了令骰令盆来，“从琴妹掷起，挨下掷去，对了点的二人射覆。”宝琴一掷，是个三，岫烟宝玉等皆掷的不对，直到香菱方掷了一个三。宝琴笑道：“只好室内生春，若说到外头去，可太没头绪了。”探春道：“自然。三次不中者罚一杯。你覆，他射。”宝琴想了一想，说了个“老”字。香菱原生于这令，一时想不到，满室满席都不见有与“老”字相连的成语。湘云先听了，便也乱看，忽见门斗上贴着“红香圃”三个字，便知宝琴覆的是“吾不如老圃”的“圃”字。见香菱射不着，众人击鼓又催，便悄悄的拉香菱，教他说“药”字。黛玉偏看见了，说“快罚他，又在那里私相传递呢。”哄的众人都知道了，忙又罚了一杯，恨的湘云拿筷子敲黛玉的手。于是罚了香菱一杯。下则宝钗和探春对了点子。探春便覆了一个“人”字。宝钗笑道：“这个‘人’字泛的很。”探春笑道：“添一字，两覆一射也不泛了。”说着，便又说了一个“窗”字。宝钗一想，因见席上有鸡，便射着他是用“鸡窗”“鸡人”二典了，因射了一个“埘”字。探春知他射着，用了“鸡栖于埘”的典，二人一笑，各饮一口门杯。</w:t>
      </w:r>
    </w:p>
    <w:p>
      <w:pPr>
        <w:spacing w:line="312" w:lineRule="auto"/>
        <w:ind w:firstLine="420"/>
        <w:jc w:val="both"/>
      </w:pPr>
      <w:r>
        <w:rPr>
          <w:rFonts w:ascii="Times New Roman" w:hAnsi="Times New Roman" w:eastAsia="宋体"/>
          <w:b w:val="0"/>
          <w:sz w:val="21"/>
        </w:rPr>
        <w:t>湘云等不得，早和宝玉“三”“五”乱叫，划起拳来。那边尤氏和鸳鸯隔着席也“七”“八”乱叫划起来。平儿袭人也作了一对划拳，叮叮当当只听得腕上的镯子响。一时湘云赢了宝玉，袭人赢了平儿，尤氏赢了鸳鸯，三个人限酒底酒面，湘云便说：“酒面要一句古文，一句旧诗，一句骨牌名，一句曲牌名，还要一句时宪书上的话，共总凑成一句话。酒底要关人事的果菜名。”众人听了，都笑说：“惟有他的令也比人唠叨，倒也有意思。”便催宝玉快说。宝玉笑道：“谁说过这个，也等想一想儿。”黛玉便道：“你多喝一钟，我替你说。”宝玉真个喝了酒，听黛玉说道：</w:t>
      </w:r>
    </w:p>
    <w:p>
      <w:pPr>
        <w:spacing w:line="312" w:lineRule="auto"/>
        <w:ind w:firstLine="420"/>
        <w:jc w:val="both"/>
      </w:pPr>
      <w:r>
        <w:rPr>
          <w:rFonts w:ascii="Times New Roman" w:hAnsi="Times New Roman" w:eastAsia="宋体"/>
          <w:b w:val="0"/>
          <w:sz w:val="21"/>
        </w:rPr>
        <w:t>落霞与孤鹜齐飞，风急江天过雁哀，却是一只折足雁，叫的人九回肠，这是鸿雁来宾。</w:t>
      </w:r>
    </w:p>
    <w:p>
      <w:pPr>
        <w:spacing w:line="312" w:lineRule="auto"/>
        <w:ind w:firstLine="420"/>
        <w:jc w:val="both"/>
      </w:pPr>
      <w:r>
        <w:rPr>
          <w:rFonts w:ascii="Times New Roman" w:hAnsi="Times New Roman" w:eastAsia="宋体"/>
          <w:b w:val="0"/>
          <w:sz w:val="21"/>
        </w:rPr>
        <w:t>说的大家笑了，说：“这一串子倒有些意思。”黛玉又拈了一个榛穰，说酒底道：</w:t>
      </w:r>
    </w:p>
    <w:p>
      <w:pPr>
        <w:spacing w:line="312" w:lineRule="auto"/>
        <w:ind w:firstLine="420"/>
        <w:jc w:val="both"/>
      </w:pPr>
      <w:r>
        <w:rPr>
          <w:rFonts w:ascii="Times New Roman" w:hAnsi="Times New Roman" w:eastAsia="宋体"/>
          <w:b w:val="0"/>
          <w:sz w:val="21"/>
        </w:rPr>
        <w:t>榛子非关隔院砧，何来万户捣衣声。</w:t>
      </w:r>
    </w:p>
    <w:p>
      <w:pPr>
        <w:spacing w:line="312" w:lineRule="auto"/>
        <w:ind w:firstLine="420"/>
        <w:jc w:val="both"/>
      </w:pPr>
      <w:r>
        <w:rPr>
          <w:rFonts w:ascii="Times New Roman" w:hAnsi="Times New Roman" w:eastAsia="宋体"/>
          <w:b w:val="0"/>
          <w:sz w:val="21"/>
        </w:rPr>
        <w:t>令完，鸳鸯袭人等皆说的是一句俗语，都带一个“寿”字的，不能多赘。</w:t>
      </w:r>
    </w:p>
    <w:p>
      <w:pPr>
        <w:spacing w:line="312" w:lineRule="auto"/>
        <w:ind w:firstLine="420"/>
        <w:jc w:val="both"/>
      </w:pPr>
      <w:r>
        <w:rPr>
          <w:rFonts w:ascii="Times New Roman" w:hAnsi="Times New Roman" w:eastAsia="宋体"/>
          <w:b w:val="0"/>
          <w:sz w:val="21"/>
        </w:rPr>
        <w:t>大家轮流乱划了一阵，这上面湘云又和宝琴对了手，李纨和岫烟对了点子。李纨便覆了一个“瓢”字，岫烟便射了一个“绿”字，二人会意，各饮一口。湘云的拳却输了，请酒面酒底。宝琴笑道：“请君入瓮。”大家笑起来，说：“这个典用的当。”湘云便说道：</w:t>
      </w:r>
    </w:p>
    <w:p>
      <w:pPr>
        <w:spacing w:line="312" w:lineRule="auto"/>
        <w:ind w:firstLine="420"/>
        <w:jc w:val="both"/>
      </w:pPr>
      <w:r>
        <w:rPr>
          <w:rFonts w:ascii="Times New Roman" w:hAnsi="Times New Roman" w:eastAsia="宋体"/>
          <w:b w:val="0"/>
          <w:sz w:val="21"/>
        </w:rPr>
        <w:t>奔腾而砰湃，江间波浪兼天涌，须要铁锁缆孤舟，既遇着一江风，不宜出行。</w:t>
      </w:r>
    </w:p>
    <w:p>
      <w:pPr>
        <w:spacing w:line="312" w:lineRule="auto"/>
        <w:ind w:firstLine="420"/>
        <w:jc w:val="both"/>
      </w:pPr>
      <w:r>
        <w:rPr>
          <w:rFonts w:ascii="Times New Roman" w:hAnsi="Times New Roman" w:eastAsia="宋体"/>
          <w:b w:val="0"/>
          <w:sz w:val="21"/>
        </w:rPr>
        <w:t>说的众人都笑了，说：“好个诌断了肠子的。怪道他出这个令，故意惹人笑。”又听他说酒底。湘云吃了酒，拣了一块鸭肉呷口，忽见碗内有半个鸭头，遂拣了出来吃脑子。众人催他：“别只顾吃，到底快说了。”湘云便用箸子举着说道：</w:t>
      </w:r>
    </w:p>
    <w:p>
      <w:pPr>
        <w:spacing w:line="312" w:lineRule="auto"/>
        <w:ind w:firstLine="420"/>
        <w:jc w:val="both"/>
      </w:pPr>
      <w:r>
        <w:rPr>
          <w:rFonts w:ascii="Times New Roman" w:hAnsi="Times New Roman" w:eastAsia="宋体"/>
          <w:b w:val="0"/>
          <w:sz w:val="21"/>
        </w:rPr>
        <w:t>这鸭头不是那丫头，头上那讨桂花油。</w:t>
      </w:r>
    </w:p>
    <w:p>
      <w:pPr>
        <w:spacing w:line="312" w:lineRule="auto"/>
        <w:ind w:firstLine="420"/>
        <w:jc w:val="both"/>
      </w:pPr>
      <w:r>
        <w:rPr>
          <w:rFonts w:ascii="Times New Roman" w:hAnsi="Times New Roman" w:eastAsia="宋体"/>
          <w:b w:val="0"/>
          <w:sz w:val="21"/>
        </w:rPr>
        <w:t>众人越发笑起来，引的晴雯、小螺、莺儿等一干人都走过来说：“云姑娘一会开心儿，拿着我们取笑儿，快罚一杯才罢。怎见得我们就该擦桂花油的？倒得每人给一瓶子桂花油擦擦。”黛玉笑道：“他倒有心给你们一瓶子油，又怕挂误着打盗窃的官司。”众人不理论，宝玉却明白，忙低了头。彩云有心病，不觉的红了脸。宝钗忙暗暗的瞅了黛玉一眼。黛玉自悔失言，原是趣宝玉的，就忘了趣着彩云。自悔不及，忙一顿行令划拳岔开了。</w:t>
      </w:r>
    </w:p>
    <w:p>
      <w:pPr>
        <w:spacing w:line="312" w:lineRule="auto"/>
        <w:ind w:firstLine="420"/>
        <w:jc w:val="both"/>
      </w:pPr>
      <w:r>
        <w:rPr>
          <w:rFonts w:ascii="Times New Roman" w:hAnsi="Times New Roman" w:eastAsia="宋体"/>
          <w:b w:val="0"/>
          <w:sz w:val="21"/>
        </w:rPr>
        <w:t>底下宝玉可巧和宝钗对了点子。宝钗覆了一个“宝”字，宝玉想了一想，便知是宝钗作戏指自己所佩通灵玉而言，便笑道：“姐姐拿我作雅谑，我却射着了。说出来姐姐别恼，就是姐姐的讳‘钗’字就是了。”众人道：“怎么解？”宝玉道：“他说‘宝’，底下自然是‘玉’了。我射‘钗’字，旧诗曾有‘敲断玉钗红烛冷’，岂不射着了。”湘云说道：“这用时事却使不得，两个人都该罚。”香菱忙道：“不止时事，这也有出处。”湘云道：“‘宝玉’二字并无出处，不过是春联上或有之，诗书纪载并无，算不得。”香菱道：“前日我读岑嘉州五言律，现有一句说‘此乡多宝玉’，怎么你倒忘了？后来又读李义山七言绝句，又有一句‘宝钗无日不生尘’，我还笑说他两个名字都原来在唐诗上呢。”众人笑说：“这可问住了，快罚一杯。”湘云无语，只得饮了。大家又该对点的对点，划拳的划拳。这些人因贾母王夫人不在家，没了管束，便任意取乐，呼三喝四，喊七叫八。满厅中红飞翠舞，玉动珠摇，真是十分热闹。顽了一回，大家方起席散了一散，倏然不见了湘云，只当他外头自便就来，谁知越等越没了影响，使人各处去找，那里找得着。接着林之孝家的同着几个老婆子来，生恐有正事呼唤，二者恐丫鬟们年青，乘王夫人不在家不服探春等约束，姿意痛饮，失了体统，故来请问有事无事。探春见他们来了，便知其意，忙笑道：“你们又不放心，来查我们来了。我们没有多吃酒，不过是大家顽笑，将酒作个引子，妈妈一们别耽心。”李纨尤氏都也笑说：“你们歇着去罢，我们也不敢叫他们多吃了。”林之孝家的等人笑说：“我们知道，连老太太叫姑娘吃酒姑娘们还不肯吃，何况太太们不在家，自然顽罢了。我们怕有事，来打听打听。二则天长了，姑娘们顽一回子还该点补些小食儿。素日又不大吃杂东西，如今吃一两杯酒，若不多吃些东西，怕受伤。”探春笑道：“妈妈一们说的是，我们也正要吃呢。”因回头命取点心来。两旁丫鬟们答应了，忙去传点心。探春又笑让：“你们歇着去罢，或是姨妈那里说话儿去。我们即刻打发人送酒你们吃去。”林之孝家的等人笑回：“不敢领了。”又站了一回，方退了出来。平儿摸着脸笑道：“我的脸都热了，也不好意思见他们。依我说竟收了罢，别惹他们再来，倒没意思了。”探春笑道：“不相干，横竖咱们不认真喝酒就罢了。”</w:t>
      </w:r>
    </w:p>
    <w:p>
      <w:pPr>
        <w:spacing w:line="312" w:lineRule="auto"/>
        <w:ind w:firstLine="420"/>
        <w:jc w:val="both"/>
      </w:pPr>
      <w:r>
        <w:rPr>
          <w:rFonts w:ascii="Times New Roman" w:hAnsi="Times New Roman" w:eastAsia="宋体"/>
          <w:b w:val="0"/>
          <w:sz w:val="21"/>
        </w:rPr>
        <w:t>正说着，只见一个小丫头笑嘻嘻的走来：“姑娘们快瞧云姑娘去，吃醉了图凉快，在山子后头一块青板石凳上睡着了。”众人听说，都笑道：“快别吵嚷。”说着，都走来看时，果见湘云卧于山石僻处一个石凳子上，业经香梦沉酣，四面芍药花飞了一身，满头脸衣襟上皆是红香散乱，手中的扇子在地下，也半被落花埋了，一群蜂蝶闹穰穰的围着他，又用鲛帕包了一包药花瓣枕着。众人看了，又是爱，又是笑，忙上来推唤挽扶。湘云口内犹作睡语说酒令，唧唧嘟嘟说：</w:t>
      </w:r>
    </w:p>
    <w:p>
      <w:pPr>
        <w:spacing w:line="312" w:lineRule="auto"/>
        <w:ind w:firstLine="420"/>
        <w:jc w:val="both"/>
      </w:pPr>
      <w:r>
        <w:rPr>
          <w:rFonts w:ascii="Times New Roman" w:hAnsi="Times New Roman" w:eastAsia="宋体"/>
          <w:b w:val="0"/>
          <w:sz w:val="21"/>
        </w:rPr>
        <w:t>泉香而酒冽，玉盏盛来琥珀光，直饮到梅梢月上，醉扶归，却为宜会亲友。</w:t>
      </w:r>
    </w:p>
    <w:p>
      <w:pPr>
        <w:spacing w:line="312" w:lineRule="auto"/>
        <w:ind w:firstLine="420"/>
        <w:jc w:val="both"/>
      </w:pPr>
      <w:r>
        <w:rPr>
          <w:rFonts w:ascii="Times New Roman" w:hAnsi="Times New Roman" w:eastAsia="宋体"/>
          <w:b w:val="0"/>
          <w:sz w:val="21"/>
        </w:rPr>
        <w:t>众人笑推他，说道：“快醒醒儿吃饭去，这潮凳上还睡出病来呢。”湘云慢启秋波，见了众人，低头看了一看自己，方知是醉了。原是来纳凉避静的，不觉的因多罚了两杯酒，娇嫋不胜，便睡着了，心中反觉自愧。连忙起身扎挣着同人来至红香圃中，用过水，又吃了两盏酽茶。探春忙命将醒酒石拿来给他衔在口内，一时又命他喝了一些酸汤，方才觉得好了些。</w:t>
      </w:r>
    </w:p>
    <w:p>
      <w:pPr>
        <w:spacing w:line="312" w:lineRule="auto"/>
        <w:ind w:firstLine="420"/>
        <w:jc w:val="both"/>
      </w:pPr>
      <w:r>
        <w:rPr>
          <w:rFonts w:ascii="Times New Roman" w:hAnsi="Times New Roman" w:eastAsia="宋体"/>
          <w:b w:val="0"/>
          <w:sz w:val="21"/>
        </w:rPr>
        <w:t>当下又选了几样果菜与凤姐送去，凤姐儿也送了几样来。宝钗等吃过点心，大家也有坐的，也有立的，也有在外观花的，也有扶栏观鱼的，各自取便说笑不一。探春便和宝琴下棋，宝钗岫烟观局。林黛玉和宝玉在一簇花下唧唧哝哝不知说些什么。只见林之孝家的和一群女人带了一个媳妇进来。那媳妇愁眉苦脸，也不敢进厅，只到了阶下，便朝上跪下了，碰头有声。探春因一块棋受了敌，算来算去总得了两个眼，便折了官着，两眼只瞅着棋枰，一只手却伸在盒内，只管抓弄棋子作想，林之孝家的站了半天，因回头要茶时才看见，问：“什么事？”林之孝家的便指那媳妇说：“这是四姑娘屋里的小丫头彩儿的娘，现是园内伺候的人。嘴很不好，才是我听见了问着他，他说的话也不敢回姑娘，竟要撵出去才是。”探春道：“怎么不回大奶奶？”林之孝家的道：“方才大奶奶都往厅上姨太太处去了，顶头看见，我已回明白了，叫回姑娘来。”探春道：“怎么不回二奶奶？”平儿道：“不回去也罢，我回去说一声就是了。”探春点点头，道：“既这么着，就撵出他去，等太太来了，再回定夺。”说毕仍又下棋。这林之孝家的带了那人去不提。</w:t>
      </w:r>
    </w:p>
    <w:p>
      <w:pPr>
        <w:spacing w:line="312" w:lineRule="auto"/>
        <w:ind w:firstLine="420"/>
        <w:jc w:val="both"/>
      </w:pPr>
      <w:r>
        <w:rPr>
          <w:rFonts w:ascii="Times New Roman" w:hAnsi="Times New Roman" w:eastAsia="宋体"/>
          <w:b w:val="0"/>
          <w:sz w:val="21"/>
        </w:rPr>
        <w:t>黛玉和宝玉二人站在花下，遥遥知意。黛玉便说道：“你家三丫头倒是个乖人。虽然叫他管些事，倒也一步儿不肯多走。差不多的人就早作起威福来了。”宝玉道：“你不知道呢。你病着时，他干了好几件事。这园子也分了人管，如今多掐一草也不能了。又蠲了几件事，单拿我和凤姐姐作筏子禁别人。最是心里有算计的人，岂只乖而已。”黛玉道：“要这样才好，咱们家里也太花费了。我虽不管事，心里每常闲了，替你们一算计，出的多进的少，如今若不省俭，必致后手不接。”宝玉笑道：“凭他怎么后手不接，也短不了咱们两个人的。”黛玉听了，转身就往厅上寻宝钗说笑去了。</w:t>
      </w:r>
    </w:p>
    <w:p>
      <w:pPr>
        <w:spacing w:line="312" w:lineRule="auto"/>
        <w:ind w:firstLine="420"/>
        <w:jc w:val="both"/>
      </w:pPr>
      <w:r>
        <w:rPr>
          <w:rFonts w:ascii="Times New Roman" w:hAnsi="Times New Roman" w:eastAsia="宋体"/>
          <w:b w:val="0"/>
          <w:sz w:val="21"/>
        </w:rPr>
        <w:t>宝玉正欲走时，只见袭人走来，手内捧着一个小连环洋漆茶盘，里面可式放着两钟新茶，因问：“他往那去了？我见你两个半日没吃茶，巴巴的倒了两钟来，他又走了。”宝玉道：“那不是他，你给他送去。”说着自拿了一钟。袭人便送了那钟去，偏和宝钗在一处，只得一钟茶，便说：“那位渴了那位先接了，我再倒去。”宝钗笑道：“我却不渴，只要一口漱一漱就够了。”说着先拿起来喝了一口，剩下半杯递在黛玉手内。袭人笑说：“我再倒去。”黛玉笑道：“你知道我这病，大夫不许我多吃茶，这半钟尽够了，难为你想的到。”说毕，饮干，将杯放下。袭人又来接宝玉的。宝玉因问：“这半日没见芳官，他在那里呢？”袭人四顾一瞧说：“才在这里几个人斗草的，这会子不见了。”</w:t>
      </w:r>
    </w:p>
    <w:p>
      <w:pPr>
        <w:spacing w:line="312" w:lineRule="auto"/>
        <w:ind w:firstLine="420"/>
        <w:jc w:val="both"/>
      </w:pPr>
      <w:r>
        <w:rPr>
          <w:rFonts w:ascii="Times New Roman" w:hAnsi="Times New Roman" w:eastAsia="宋体"/>
          <w:b w:val="0"/>
          <w:sz w:val="21"/>
        </w:rPr>
        <w:t>宝玉听说，便忙回至房中，果见芳官面向里睡在床上。宝玉推他说道：“快别睡觉，咱们外头顽去，一回儿好吃饭的。”芳官道：“你们吃酒不理我，教我闷了半日，可不来睡觉罢了。”宝玉拉了他起来，笑道：“咱们晚上家里再吃，回来我叫袭人姐姐带了你桌上吃饭，何如？”芳官道：“藕官蕊官都不上去，单我在那里也不好。我也不惯吃那个面条子，早起也没好生吃。才刚饿了，我已告诉了柳嫂子，先给我做一碗汤盛半碗粳米饭送来，我这里吃了就完事。若是晚上吃酒，不许教人管着我，我要尽力吃够了才罢。我先在家里，吃二三斤好惠泉酒呢。如今学了这劳什子，他们说怕坏嗓子，这几年也没闻见。乘今儿我是要开斋了。”宝玉道：“这个容易。”</w:t>
      </w:r>
    </w:p>
    <w:p>
      <w:pPr>
        <w:spacing w:line="312" w:lineRule="auto"/>
        <w:ind w:firstLine="420"/>
        <w:jc w:val="both"/>
      </w:pPr>
      <w:r>
        <w:rPr>
          <w:rFonts w:ascii="Times New Roman" w:hAnsi="Times New Roman" w:eastAsia="宋体"/>
          <w:b w:val="0"/>
          <w:sz w:val="21"/>
        </w:rPr>
        <w:t>说着，只见柳家的果遣了人送了一个盒子来。小燕接着揭开，里面是一碗虾丸鸡皮汤，又是一碗酒酿清蒸鸭子，一碟腌的胭脂鹅脯，还有一碟四个奶油松瓤卷酥，并一大碗热腾腾碧荧荧蒸的绿畦香稻粳米饭。小燕放在案上，走去拿了小菜并碗箸过来，拨了一碗饭。芳官便说：“油腻腻的，谁吃这些东西。”只将汤泡饭吃了一碗，拣了两块腌鹅就不吃了。宝玉闻着，倒觉比往常之味有胜些似的，遂吃了一个卷酥，又命小燕也拨了半碗饭，泡汤一吃，十分香甜可口。小燕和芳官都笑了。吃毕，小燕便将剩的要交回。宝玉道：“你吃了罢，若不够再要些来。”小燕道：“不用要，这就够了。方才麝月姐姐拿了两盘子点心给我们吃了，我再吃了这个，尽不用再吃了。”说着，便站在桌旁一顿吃了，又留下两个卷酥，说：“这个留着给我妈吃。晚上要吃酒，给我两碗酒吃就是了。”宝玉笑道：“你也爱吃酒？等着咱们晚上痛喝一阵。你袭人姐姐和晴雯姐姐量也好，也要喝，只是每日不好意思。今儿大家开斋。还有一件事，想着嘱咐你，我竟忘了，此刻才想起来。以后芳官全要你照看他，他或有不到的去处，你提他，袭人照顾不过这些人来。”小燕道：“我都知道，都不用操心。但只这五儿怎么样？”宝玉道：“你和柳家的说去，明儿直叫他进来罢，等我告诉他们一声就完了。”芳官听了，笑道：“这倒是正经。”小燕又叫两个小丫头进来，伏侍洗手倒茶，自己收了家伙，交与婆子，也洗了手，便去找柳家的，不在话下。</w:t>
      </w:r>
    </w:p>
    <w:p>
      <w:pPr>
        <w:spacing w:line="312" w:lineRule="auto"/>
        <w:ind w:firstLine="420"/>
        <w:jc w:val="both"/>
      </w:pPr>
      <w:r>
        <w:rPr>
          <w:rFonts w:ascii="Times New Roman" w:hAnsi="Times New Roman" w:eastAsia="宋体"/>
          <w:b w:val="0"/>
          <w:sz w:val="21"/>
        </w:rPr>
        <w:t>宝玉便出来，仍往红香圃寻众姐妹，芳官在后拿着巾扇。刚出了院门，只见袭人晴雯二人携手回来。宝玉问：“你们做什么？”袭人道：“摆下饭了，等你吃饭呢。”宝玉便笑着将方才吃的饭一节告诉了他两个。袭人笑道：“我说你是猫儿食，闻见了香就好，隔锅饭儿香。虽然如此，也该上去陪他们多少应个景儿。”晴雯用手指戳在芳官额上，说道：“你就是个狐媚子，什么空儿跑了去吃饭，两个人怎么就约下了，也不告诉我们一声儿。”袭人笑道：“不过是误打误撞的遇见了，说约下了可是没有的事。”晴雯道：“既这么着，要我们无用。明儿我们都走了，让芳官一个人就够使了。”袭人笑道：“我们都去了使得，你却去不得。”晴雯道：“惟有我是第一个要去，又懒又笨，性子又不好，又没用。”袭人笑道：“倘或那孔雀褂子再烧个窟窿，你去了谁可会补呢。你倒别和我拿三撇四的，我烦你做个什么，把你懒的横针不拈，竖线不动。一般也不是我的私活烦你，横竖都是他的，你就都不肯做。怎么我去了几天，你病的七死八活，一夜连命也不顾给他做了出来，这又是什么原故？你到底说话，别只佯憨，和我笑，也当不了什么。”大家说着，来至厅上。薛姨妈也来了。大家依序坐下吃饭。宝玉只用茶泡半碗饭，应景而已。一时吃毕，大家吃茶闲话，又随便顽笑。</w:t>
      </w:r>
    </w:p>
    <w:p>
      <w:pPr>
        <w:spacing w:line="312" w:lineRule="auto"/>
        <w:ind w:firstLine="420"/>
        <w:jc w:val="both"/>
      </w:pPr>
      <w:r>
        <w:rPr>
          <w:rFonts w:ascii="Times New Roman" w:hAnsi="Times New Roman" w:eastAsia="宋体"/>
          <w:b w:val="0"/>
          <w:sz w:val="21"/>
        </w:rPr>
        <w:t>外面小螺和香菱、芳官、蕊官、藕官、荳官等四五个人，都满园中顽了一回，大家采了些花草来兜着，坐在花草堆中斗草。这一个说：“我有观音柳。”那一个说：“我有罗汉松。”那一个又说：“我有君子竹。”这一个又说：“我有美人蕉。”这个又说：“我有星星翠。”那个又说：“我有月月红。”这个又说：“我有《牡丹亭》上的牡丹花。”那个又说：“我有《琵琶记》里的枇杷果。”荳官便说：“我有姐妹花。”众人没了，香菱便说：“我有夫妻蕙。”荳官说：“从没听见有个夫妻蕙。”香菱道：“一箭一花为兰，一箭数花为蕙。凡蕙有两枝，上下结花者为兄弟蕙，有并头结花者为夫妻蕙。我这枝并头的，怎么不是。”荳官没的说了，便起身笑道：“依你说，若是这两枝一大一小，就是老子儿子蕙了。若两枝背面开的，就是仇人蕙了。你汉子去了大半年，你想夫妻了？便扯上蕙也有夫妻，好不害羞！”香菱听了，红了脸，忙要起身拧他，笑骂道：“我把你这个烂了嘴的小蹄子！满嘴里汗撇的胡说了。等我起来打不死你这小蹄子！”荳官见他要勾来，怎容他起来，便忙连身将他压倒。回头笑着央告蕊官等：“你们来，帮着我拧他这诌嘴。”两个人滚在草地下。众人拍手笑说：“了不得了，那是一洼子水，可惜污了他的新裙子了。”荳官回头看了一看，果见旁边有一汪积雨，香菱的半扇裙子都污湿了，自己不好意思，忙夺了手跑了。众人笑个不住，怕香菱拿他们出气，也都哄笑一散。</w:t>
      </w:r>
    </w:p>
    <w:p>
      <w:pPr>
        <w:spacing w:line="312" w:lineRule="auto"/>
        <w:ind w:firstLine="420"/>
        <w:jc w:val="both"/>
      </w:pPr>
      <w:r>
        <w:rPr>
          <w:rFonts w:ascii="Times New Roman" w:hAnsi="Times New Roman" w:eastAsia="宋体"/>
          <w:b w:val="0"/>
          <w:sz w:val="21"/>
        </w:rPr>
        <w:t>香菱起身低头一瞧，那裙上犹滴滴点点流下绿水来。正恨骂不绝，可巧宝玉见他们斗草，也寻了些花草来凑戏，忽见众人跑了，只剩了香菱一个低头弄裙，因问：“怎么散了？”香菱便说：“我有一枝夫妻蕙，他们不知道，反说我诌，因此闹起来，把我的新裙子也脏了。”宝玉笑道：“你有夫妻蕙，我这里倒有一枝并蒂菱。”口内说，手内却真个拈着一枝并蒂菱花，又拈了那枝夫妻蕙在手内。香菱道：“什么夫妻不夫妻，并蒂不并蒂，你瞧瞧这裙子。”宝玉方低头一瞧，便嗳呀了一声，说：“怎么就拖在泥里了？可惜这石榴红绫最不经染。”香菱道：“这是前儿琴姑娘带了来的。姑娘做了一条，我做了一条，今儿才上身。”宝玉跌脚叹道：“若你们家，一日遭踏这一百件也不值什么。只是头一件既系琴姑娘带来的，你和宝姐姐每人才一件，他的尚好，你的先脏了，岂不辜负他的心。二则姨妈老人家嘴碎，饶这么样，我还听见常说你们不知过日子，只会遭踏东西，不知惜福呢。这叫姨妈看见了，又说一个不清。”香菱听了这话，却碰在心坎儿上，反倒喜欢起来了，因笑道：“就是这话了。我虽有几条新裙子，都不和这一样的，若有一样的，赶着换了，也就好了。过后再说。”宝玉道：“你快休动，只站着方好，不然连小衣儿膝裤鞋面都要拖脏。我有个主意：袭人上月做了一条和这个一模一样的，他因有孝，如今也不穿。竟送了你换下这个来，如何？”香菱笑着摇头说：“不好。他们倘或听见了倒不好。”宝玉道：“这怕什么。等他们孝满了，他爱什么难道不许你送他别的不成。你若这样，还是你素日为人了！况且不是瞒人的事，只这告诉宝姐姐也可，只不过怕姨妈老人家生气罢了。”香菱想了一想有理，便点头笑道：“就是这样罢了，别辜负了你的心。我等着你，千万叫他亲自送来才好。”</w:t>
      </w:r>
    </w:p>
    <w:p>
      <w:pPr>
        <w:spacing w:line="312" w:lineRule="auto"/>
        <w:ind w:firstLine="420"/>
        <w:jc w:val="both"/>
      </w:pPr>
      <w:r>
        <w:rPr>
          <w:rFonts w:ascii="Times New Roman" w:hAnsi="Times New Roman" w:eastAsia="宋体"/>
          <w:b w:val="0"/>
          <w:sz w:val="21"/>
        </w:rPr>
        <w:t>宝玉听了，喜欢非常，答应了忙忙的回来，一壁里低头心下暗算：“可惜这么一个人，没父母，连自己本姓都忘了，被人拐出来，偏又卖与了这个霸王。”因又想起上日平儿也是意外想不到的，今日更是意外之意外的事了。一壁胡思乱想，庚辰双行夹批：又下此四字。来至房中，拉了袭人，细细告诉了他原故。香菱之为人，无人不怜爱的。袭人又本是个手中撒漫的，况与香菱素相交好，一闻此信，忙就开箱取了出来折好，随了宝玉来寻着香菱，他还站在那里等呢。袭人笑道：“我说你太淘气了，足的淘出个故事来才罢。”香菱红了脸，笑说：“多谢姐姐了，谁知那起促狭鬼使黑心。”说着，接了裙子，展开一看，果然同自己的一样。又命宝玉背过脸去，自己叉手向内解下来，将这条系上。袭人道：“把这脏了的交与我拿回去，收拾了再给你送来。你若拿回去，看见了也是要问的。”香菱道：“好姐姐，你拿去不拘给那个妹妹罢。我有了这个，不要他了。”袭人道：“你倒大方的好。”香菱忙又万福道谢，袭人拿了脏裙便走。</w:t>
      </w:r>
    </w:p>
    <w:p>
      <w:pPr>
        <w:spacing w:line="312" w:lineRule="auto"/>
        <w:ind w:firstLine="420"/>
        <w:jc w:val="both"/>
      </w:pPr>
      <w:r>
        <w:rPr>
          <w:rFonts w:ascii="Times New Roman" w:hAnsi="Times New Roman" w:eastAsia="宋体"/>
          <w:b w:val="0"/>
          <w:sz w:val="21"/>
        </w:rPr>
        <w:t>香菱见宝玉蹲在地下，将方才的夫妻蕙与并蒂菱用树枝儿抠了一个坑，先抓些落花来铺垫了，将这菱蕙安放好，又将些落花来掩了，方撮土掩埋平服。香菱拉他的手，笑道：“这又叫做什么？怪道人人说你惯会鬼鬼祟祟使人肉麻的事。你瞧瞧，你这手弄的泥乌苔滑的，还不快洗去。”宝玉笑着，方起身走了去洗手，香菱也自走开。二人已走远了数步，香菱复转身回来叫住宝玉。宝玉不知有何话，扎着两只泥手，笑嘻嘻的转来问：“什么？”香菱只顾笑。因那边他的小丫头臻儿走来说：“二姑娘等你说话呢。”香菱方向宝玉道：“裙子的事可别向你哥哥说才好。”说毕，即转身走了。宝玉笑道：“可不我疯了，往虎口里探头儿去呢。”说着，也回去洗手去了。不知端详，且听下回分解。</w:t>
      </w:r>
    </w:p>
    <w:p>
      <w:bookmarkStart w:id="63" w:name="ch63"/>
      <w:pPr>
        <w:pageBreakBefore/>
        <w:spacing w:before="360" w:after="240" w:line="312" w:lineRule="auto"/>
        <w:jc w:val="center"/>
        <w:outlineLvl w:val="0"/>
      </w:pPr>
      <w:r>
        <w:rPr>
          <w:rFonts w:ascii="Times New Roman" w:hAnsi="Times New Roman" w:eastAsia="黑体"/>
          <w:b/>
          <w:color w:val="000000"/>
          <w:sz w:val="28"/>
        </w:rPr>
        <w:t>第六十三回 寿怡红群芳开夜宴 死金丹独艳理亲丧</w:t>
      </w:r>
      <w:bookmarkEnd w:id="63"/>
    </w:p>
    <w:p>
      <w:pPr>
        <w:spacing w:line="312" w:lineRule="auto"/>
        <w:ind w:firstLine="420"/>
        <w:jc w:val="both"/>
      </w:pPr>
      <w:r>
        <w:rPr>
          <w:rFonts w:ascii="Times New Roman" w:hAnsi="Times New Roman" w:eastAsia="楷体"/>
          <w:b w:val="0"/>
          <w:color w:val="8B0000"/>
          <w:sz w:val="17"/>
        </w:rPr>
        <w:t>〔蒙回前总批：此书写世人之富贵子弟易流邪鄙，其作长上者，有不能稽查之处，如宝玉之夜宴，始见之，文雅韵极，细思之，何事生端不基于此？更能写贾芸之恶赖无耻亦世家之必有者，读者当以“三人行必有我师”之说为念，方能领会作者之用意也。戒之！〕</w:t>
      </w:r>
      <w:r>
        <w:rPr>
          <w:rFonts w:ascii="Times New Roman" w:hAnsi="Times New Roman" w:eastAsia="宋体"/>
          <w:b w:val="0"/>
          <w:sz w:val="21"/>
        </w:rPr>
        <w:t>话说宝玉回至房中洗手，因与袭人商议：“晚间吃酒，大家取乐，不可拘泥。如今吃什么，好早说给他们备办去。”袭人笑道：“你放心，我和晴雯、麝月、秋纹四个人，每人五钱银子，共是二两。芳官、碧痕、小燕、四儿四个人，每人三钱银子，他们有假的不算，共是三两二钱银子，早已交给了柳嫂子，预备四十碟果子。我和平儿说了，已经抬了一坛好绍兴酒藏在那边了。我们八个人单替你过生日。”宝玉听了，喜的忙说：“他们是那里的钱，不该叫他们出才是。”晴雯道：“他们没钱，难道我们是有钱的！这原是各人的心。那怕他偷的呢，只管领他们的情就是。”宝玉听了，笑说：“你说的是。”袭人笑道：“你一天不挨他两句硬话村你，你再过不去。”晴雯笑道：“你如今也学坏了，专会架桥拨火儿。”说着，大家都笑了。宝玉说：“关院门罢。”袭人笑道：“怪不得人说你是‘无事忙’，这会子关了门，人倒疑惑，越性再等一等。”宝玉点头，因说：“我出去走走，四儿舀水去，小燕一个跟我来罢。”说着，走至外边，因见无人，便问五儿之事。小燕道：“我才告诉了柳嫂子，他倒喜欢的很。只是五儿那夜受了委屈烦恼，回家去又气病了，那里来得。只等好了罢。”宝玉听了，不免后悔长叹，因又问：“这事袭人知道不知道？”小燕道：“我没告诉，不知芳官可说了不曾。”宝玉道：“我却没告诉过他，也罢，等我告诉他就是了。”说毕，复走进来，故意洗手。</w:t>
      </w:r>
    </w:p>
    <w:p>
      <w:pPr>
        <w:spacing w:line="312" w:lineRule="auto"/>
        <w:ind w:firstLine="420"/>
        <w:jc w:val="both"/>
      </w:pPr>
      <w:r>
        <w:rPr>
          <w:rFonts w:ascii="Times New Roman" w:hAnsi="Times New Roman" w:eastAsia="宋体"/>
          <w:b w:val="0"/>
          <w:sz w:val="21"/>
        </w:rPr>
        <w:t>已是掌灯时分，听得院门前有一群人进来。大家隔窗悄视，果见林之孝家的和几个管事的女人走来，前头一人提着大灯笼。晴雯悄笑道：“他们查上夜的人来了。这一出去，咱们好关门了。”只见怡红院凡上夜的人都迎了出去，林之孝家的看了不少。林之孝家的吩咐：“别耍钱吃酒，放倒头睡到大天亮。我听见是不依的。”众人都笑说：“那里有那样大胆子的人。”林之孝家的又问：“宝二爷睡下了没有？”众人都回不知道。袭人忙推宝玉。宝玉靸了鞋，便迎出来，笑道：“我还没睡呢。妈妈一进来歇歇。”又叫：“袭人倒茶来。”林之孝家的忙进来，笑说：“还没睡？如今天长夜短了，该早些睡，明儿起的方早。不然到了明日起迟了，人笑话说不是个读书上学的公子了，倒象那起挑脚汉了。”说毕，又笑。宝玉忙笑道：“妈妈一说的是。我每日都睡的早，妈妈一每日进来可都是我不知道的，已经睡了。今儿因吃了面怕停住食，所以多顽一会子。”林之孝家的又向袭人等笑说：“该沏些个普洱茶吃。”袭人晴雯二人忙笑说：“沏了一盄子女儿茶，已经吃过两碗了。大娘也尝一碗，都是现成的。”说着，晴雯便倒了一碗来。林之孝家的又笑道：“这些时我听见二爷嘴里都换了字眼，赶着这几位大姑娘们竟叫起名字来。虽然在这屋里，到底是老太太、太太的人，还该嘴里尊重些才是。若一时半刻偶然叫一声使得，若只管叫起来，怕以后兄弟侄儿照样，便惹人笑话，说这家子的人眼里没有长辈。”宝玉笑道：“妈妈一说的是。我原不过是一时半刻的。”袭人晴雯都笑说：“这可别委屈了他。直到如今，他可姐姐没离了口。不过顽的时候叫一声半声名字，若当着人却是和先一样。”林之孝家的笑道：“这才好呢，这才是读书知礼的。越自己谦越尊重，别说是三五代的陈人，现从老太太、太太屋里拨过来的，便是老太太、太太屋里拨过来的，便是老太太、太太屋里的猫儿狗儿，轻易也伤他不的。这才是受过调教的公子行事。”说毕，吃了茶，便说：“请安歇罢，我们走了。”宝玉还说：“再歇歇。”那林之孝家的已带了众人，又查别处去了。</w:t>
      </w:r>
    </w:p>
    <w:p>
      <w:pPr>
        <w:spacing w:line="312" w:lineRule="auto"/>
        <w:ind w:firstLine="420"/>
        <w:jc w:val="both"/>
      </w:pPr>
      <w:r>
        <w:rPr>
          <w:rFonts w:ascii="Times New Roman" w:hAnsi="Times New Roman" w:eastAsia="宋体"/>
          <w:b w:val="0"/>
          <w:sz w:val="21"/>
        </w:rPr>
        <w:t>这里晴雯等忙命关了门，进来笑说：“这位奶奶那里吃了一杯来了，唠三叨四的，又排场了我们一顿去了。”麝月笑道：“他也不是好意的，少不得也要常提着些儿。也提防着怕走了大褶儿的意思。”说着，一面摆上酒果。袭人道：“不用围桌，咱们把那张花梨圆炕桌子放在炕上坐，又宽绰，又便宜。”说着，大家果然抬来。麝月和四儿那边去搬果子，用两个大茶盘做四五次方搬运了来。两个老婆子蹲在外面火盆上筛酒。宝玉说：“天热，咱们都脱了大衣裳才好。”众人笑道：“你要脱你脱，我们还要轮流安席呢。”宝玉笑道：“这一安就安到五更天了。知道我最怕这些俗套子，在外人跟前不得已的，这会子还怄我就不好了。”众人听了，都说：“依你。”于是先不上坐，且忙着卸妆宽衣。</w:t>
      </w:r>
    </w:p>
    <w:p>
      <w:pPr>
        <w:spacing w:line="312" w:lineRule="auto"/>
        <w:ind w:firstLine="420"/>
        <w:jc w:val="both"/>
      </w:pPr>
      <w:r>
        <w:rPr>
          <w:rFonts w:ascii="Times New Roman" w:hAnsi="Times New Roman" w:eastAsia="楷体"/>
          <w:b w:val="0"/>
          <w:color w:val="8B0000"/>
          <w:sz w:val="17"/>
        </w:rPr>
        <w:t>〔庚辰双行夹批：凡吃酒从未先如此者，此独怡红风俗。故王夫人云“他行事总是与世人两样的”，知子莫过母也。〕</w:t>
      </w:r>
      <w:r>
        <w:rPr>
          <w:rFonts w:ascii="Times New Roman" w:hAnsi="Times New Roman" w:eastAsia="宋体"/>
          <w:b w:val="0"/>
          <w:sz w:val="21"/>
        </w:rPr>
        <w:t>一时将正装卸去，头上只随便挽着□儿，身上皆是长裙短袄。宝玉只穿着大红棉纱小袄子，下面绿绫弹墨袷裤，散着裤脚，倚着一个各色倒芍药花瓣装的玉色夹纱新枕头，和芳官两个先划拳。当时芳官满口嚷热，</w:t>
      </w:r>
      <w:r>
        <w:rPr>
          <w:rFonts w:ascii="Times New Roman" w:hAnsi="Times New Roman" w:eastAsia="楷体"/>
          <w:b w:val="0"/>
          <w:color w:val="8B0000"/>
          <w:sz w:val="17"/>
        </w:rPr>
        <w:t>〔庚辰双行夹批：余此时亦太热了，恨不得一冷。既冷时思此热，果然一梦矣。〕</w:t>
      </w:r>
      <w:r>
        <w:rPr>
          <w:rFonts w:ascii="Times New Roman" w:hAnsi="Times New Roman" w:eastAsia="宋体"/>
          <w:b w:val="0"/>
          <w:sz w:val="21"/>
        </w:rPr>
        <w:t>只穿着一件玉色红青酡绒三色缎子斗的水田小夹袄，束着一条柳绿汗巾，底下是水红撒花夹裤，也散着裤腿。头上眉额编着一圈小辫，总归至顶心，结一根鹅卵粗细的总辫，拖在脑后。右耳眼内只塞着米粒大小的一个小玉塞子，左耳上单带着一个白果大小的硬红镶金大坠子，越显的面如满月犹白，眼如秋水还清。引的众人笑说：“他两个倒象是双生的弟兄两个。”袭人等一一的斟了酒来，说：“且等等再划拳，虽不安席，每人在手里吃我们一口罢了。”于是袭人为先，端在唇上吃了一口，余依次下去，一一吃过，大家方团圆坐定。小燕四儿因炕沿坐不下，便端了两张椅子，近炕放下。那四十个碟子，皆是一色白粉定窑的，不过只有小茶碟大，里面不过是山南海北，中原外国，或干或鲜，或水或陆，天下所有的酒馔果菜。宝玉因说：“咱们也该行个令才好。”袭人道：“斯文些的才好，别大呼小叫，惹人听见。二则我们不识字，可不要那些文的。”麝月笑道：“拿骰子咱们抢红罢。”宝玉道：“没趣，不好。咱们占花名儿好。”晴雯笑道：“正是早已想弄这个顽意儿。”袭人道：“这个顽意虽好，人少了没趣。”小燕笑道：“依我说，咱们竟悄悄的把宝姑娘林姑娘请了来顽一回子，到二更天再睡不迟。”袭人道：“又开门喝户的闹，倘或遇见巡夜的问呢？”宝玉道：“怕什么，咱们三姑娘也吃酒，再请他一声才好。还有琴姑娘。”众人都道：“琴姑娘罢了，他在大奶奶屋里，叨登的大发了。”宝玉道：“怕什么，你们就快请去。”小燕四儿都得不了一声，二人忙命开了门，分头去请。</w:t>
      </w:r>
    </w:p>
    <w:p>
      <w:pPr>
        <w:spacing w:line="312" w:lineRule="auto"/>
        <w:ind w:firstLine="420"/>
        <w:jc w:val="both"/>
      </w:pPr>
      <w:r>
        <w:rPr>
          <w:rFonts w:ascii="Times New Roman" w:hAnsi="Times New Roman" w:eastAsia="宋体"/>
          <w:b w:val="0"/>
          <w:sz w:val="21"/>
        </w:rPr>
        <w:t>晴雯、麝月、袭人三人又说：“他两个去请，只怕宝林两个不肯来，须得我们请去，死活拉他来。”于是袭人晴雯忙又命老婆子打个灯笼，二人又去。果然宝钗说夜深了，黛玉说身上不好，他二人再三央求说：“好歹给我们一点体面，略坐坐再来。”探春听了却也欢喜。因想：“不请李纨，倘或被他知道了倒不好。”便命翠墨同了小燕也再三的请了李纨和宝琴二人，会齐，先后都到了怡红院中。袭人又死活拉了香菱来。炕上又并了一张桌子，方坐开了。</w:t>
      </w:r>
    </w:p>
    <w:p>
      <w:pPr>
        <w:spacing w:line="312" w:lineRule="auto"/>
        <w:ind w:firstLine="420"/>
        <w:jc w:val="both"/>
      </w:pPr>
      <w:r>
        <w:rPr>
          <w:rFonts w:ascii="Times New Roman" w:hAnsi="Times New Roman" w:eastAsia="宋体"/>
          <w:b w:val="0"/>
          <w:sz w:val="21"/>
        </w:rPr>
        <w:t>宝玉忙说：“林妹妹怕冷，过这边靠板壁坐。”又拿个靠背垫着些。袭人等都端了椅子在炕沿下一陪。黛玉却离桌远远的靠着靠背，因笑向宝钗、李纨、探春等道：“你们日日说人夜聚饮博，今儿我们自己也如此，以后怎么说人。”李纨笑道：“这有何妨。一年之中不过生日节间如此，并无夜夜如此，这倒也不怕。”说着，晴雯拿了一个竹雕的签筒来，里面装着象牙花名签子，摇了一摇，放在当中。又取过骰子来，盛在盒内，摇了一摇，揭开一看，里面是五点，数至宝钗。宝钗便笑道：“我先抓，不知抓出个什么来。”说着，将筒摇了一摇，伸手掣出一根，大家一看，只见签上画着一支牡丹，题着“艳冠群芳”四字，下面又有镌的小字一句唐诗，道是：</w:t>
      </w:r>
    </w:p>
    <w:p>
      <w:pPr>
        <w:spacing w:line="312" w:lineRule="auto"/>
        <w:ind w:firstLine="420"/>
        <w:jc w:val="both"/>
      </w:pPr>
      <w:r>
        <w:rPr>
          <w:rFonts w:ascii="Times New Roman" w:hAnsi="Times New Roman" w:eastAsia="宋体"/>
          <w:b w:val="0"/>
          <w:sz w:val="21"/>
        </w:rPr>
        <w:t>任是无情也动人。</w:t>
      </w:r>
    </w:p>
    <w:p>
      <w:pPr>
        <w:spacing w:line="312" w:lineRule="auto"/>
        <w:ind w:firstLine="420"/>
        <w:jc w:val="both"/>
      </w:pPr>
      <w:r>
        <w:rPr>
          <w:rFonts w:ascii="Times New Roman" w:hAnsi="Times New Roman" w:eastAsia="宋体"/>
          <w:b w:val="0"/>
          <w:sz w:val="21"/>
        </w:rPr>
        <w:t>又注着：“在席共贺一杯，此为群芳之冠，随意命人，不拘诗词雅谑，道一则以侑酒。”众人看了，都笑说：“巧的很，你也原配牡丹花。”说着，大家共贺了一杯。宝钗吃过，便笑说：“芳官唱一支我们听罢。”芳官道：“既这样，大家吃门杯好听的。”于是大家吃酒。芳官便唱：“寿筵开处风光好。”众人都道：“快打回去。这会子很不用你来上寿，拣你极好的唱来。”芳官只得细细的唱了一支《赏花时》：</w:t>
      </w:r>
    </w:p>
    <w:p>
      <w:pPr>
        <w:spacing w:line="312" w:lineRule="auto"/>
        <w:ind w:firstLine="420"/>
        <w:jc w:val="both"/>
      </w:pPr>
      <w:r>
        <w:rPr>
          <w:rFonts w:ascii="Times New Roman" w:hAnsi="Times New Roman" w:eastAsia="宋体"/>
          <w:b w:val="0"/>
          <w:sz w:val="21"/>
        </w:rPr>
        <w:t>翠凤毛翎扎帚叉，闲踏天门扫落花。您看那风起玉尘沙。猛可的那一层云下，抵多少门外即天涯。您再休要剑斩黄龙一线儿差，再休向东老贫穷卖酒家。您与俺眼向云霞。洞宾呵，您得了人可便早些儿回话；若迟呵，错教人留恨碧桃花。</w:t>
      </w:r>
    </w:p>
    <w:p>
      <w:pPr>
        <w:spacing w:line="312" w:lineRule="auto"/>
        <w:ind w:firstLine="420"/>
        <w:jc w:val="both"/>
      </w:pPr>
      <w:r>
        <w:rPr>
          <w:rFonts w:ascii="Times New Roman" w:hAnsi="Times New Roman" w:eastAsia="宋体"/>
          <w:b w:val="0"/>
          <w:sz w:val="21"/>
        </w:rPr>
        <w:t>才罢。宝玉却只管拿着那签，口内颠来倒去念“任是无情也动人”，听了这曲子，眼看着芳官不语。湘云忙一手夺了，掷与宝钗。宝钗又掷了一个十六点，数到探春。探春笑道：“我还不知得个什么呢。”伸手掣了一根出来，自己一瞧，便掷在地下，红了脸，笑道：“这东西不好，不该行这令。这原是外头男人们行的令，许多混话在上头。”众人不解，袭人等忙拾了起来，众人看上面是一枝杏花，那红字写着“瑶池仙品”四字，诗云：</w:t>
      </w:r>
    </w:p>
    <w:p>
      <w:pPr>
        <w:spacing w:line="312" w:lineRule="auto"/>
        <w:ind w:firstLine="420"/>
        <w:jc w:val="both"/>
      </w:pPr>
      <w:r>
        <w:rPr>
          <w:rFonts w:ascii="Times New Roman" w:hAnsi="Times New Roman" w:eastAsia="宋体"/>
          <w:b w:val="0"/>
          <w:sz w:val="21"/>
        </w:rPr>
        <w:t>日边红杏倚云栽。</w:t>
      </w:r>
    </w:p>
    <w:p>
      <w:pPr>
        <w:spacing w:line="312" w:lineRule="auto"/>
        <w:ind w:firstLine="420"/>
        <w:jc w:val="both"/>
      </w:pPr>
      <w:r>
        <w:rPr>
          <w:rFonts w:ascii="Times New Roman" w:hAnsi="Times New Roman" w:eastAsia="宋体"/>
          <w:b w:val="0"/>
          <w:sz w:val="21"/>
        </w:rPr>
        <w:t>注云：“得此签者，必得贵婿，大家恭贺一杯，共同饮一杯。”众人笑道：“我说是什么呢。这签原是闺阁中取戏的，除了这两三根有这话的，并无杂话，这有何妨。我们家已有了个王妃，难道你也是王妃不成。大喜，大喜。”说着，大家来敬。探春那里肯饮，却被史湘云、香菱、李纨等三四个人强死强活灌了下去。探春只命蠲了这个，再行别的，众人断不肯依。湘云拿着他的手强掷了个十九点出来，便该李氏掣。李氏摇了一摇，掣出一根来一看，笑道：“好极。你们瞧瞧，这劳什子竟有些意思。”众人瞧那签上，画着一枝老梅，是写着“霜晓寒姿”四字，那一面旧诗是：</w:t>
      </w:r>
    </w:p>
    <w:p>
      <w:pPr>
        <w:spacing w:line="312" w:lineRule="auto"/>
        <w:ind w:firstLine="420"/>
        <w:jc w:val="both"/>
      </w:pPr>
      <w:r>
        <w:rPr>
          <w:rFonts w:ascii="Times New Roman" w:hAnsi="Times New Roman" w:eastAsia="宋体"/>
          <w:b w:val="0"/>
          <w:sz w:val="21"/>
        </w:rPr>
        <w:t>竹篱茅舍自甘心。</w:t>
      </w:r>
    </w:p>
    <w:p>
      <w:pPr>
        <w:spacing w:line="312" w:lineRule="auto"/>
        <w:ind w:firstLine="420"/>
        <w:jc w:val="both"/>
      </w:pPr>
      <w:r>
        <w:rPr>
          <w:rFonts w:ascii="Times New Roman" w:hAnsi="Times New Roman" w:eastAsia="宋体"/>
          <w:b w:val="0"/>
          <w:sz w:val="21"/>
        </w:rPr>
        <w:t>注云：“自饮一杯，下家掷骰。”李纨笑道：“真有趣，你们掷去罢。我只自吃一杯，不问你们的废与兴。”说着，便吃酒，将骰过与黛玉。黛玉一掷，是个十八点，便该湘云掣。湘云笑着，揎拳掳袖的伸手掣了一根出来。大家看时，一面画着一枝海棠，题着“香梦沉酣”四字，那面诗道是：</w:t>
      </w:r>
    </w:p>
    <w:p>
      <w:pPr>
        <w:spacing w:line="312" w:lineRule="auto"/>
        <w:ind w:firstLine="420"/>
        <w:jc w:val="both"/>
      </w:pPr>
      <w:r>
        <w:rPr>
          <w:rFonts w:ascii="Times New Roman" w:hAnsi="Times New Roman" w:eastAsia="宋体"/>
          <w:b w:val="0"/>
          <w:sz w:val="21"/>
        </w:rPr>
        <w:t>只恐夜深花睡去。</w:t>
      </w:r>
    </w:p>
    <w:p>
      <w:pPr>
        <w:spacing w:line="312" w:lineRule="auto"/>
        <w:ind w:firstLine="420"/>
        <w:jc w:val="both"/>
      </w:pPr>
      <w:r>
        <w:rPr>
          <w:rFonts w:ascii="Times New Roman" w:hAnsi="Times New Roman" w:eastAsia="宋体"/>
          <w:b w:val="0"/>
          <w:sz w:val="21"/>
        </w:rPr>
        <w:t>黛玉笑道：“‘夜深’两个字，改‘石凉’两个字。”众人便知他趣白日间湘云醉卧的事，都笑了。湘云笑指那自行船与黛玉看，又说：“快坐上那船家去罢，别多话了。”众人都笑了。因看注云：“既云‘香梦沉酣’，掣此签者不便饮酒，只令上下二家各饮一杯。”湘云拍手笑道：“阿弥陀佛，真真好签！”恰好黛玉是上家，宝玉是下家。二人斟了两杯只得要饮。宝玉先饮了半杯，瞅人不见，递与芳官，端起来便一扬脖。黛玉只管和人说话，将酒全折在漱盂内了。湘云便绰起骰子来一掷个九点，数去该麝月。麝月便掣了一根出来。大家看时，这面上一枝荼縻花，题着“韶华胜极”四字，那边写着一句旧诗，道是：</w:t>
      </w:r>
    </w:p>
    <w:p>
      <w:pPr>
        <w:spacing w:line="312" w:lineRule="auto"/>
        <w:ind w:firstLine="420"/>
        <w:jc w:val="both"/>
      </w:pPr>
      <w:r>
        <w:rPr>
          <w:rFonts w:ascii="Times New Roman" w:hAnsi="Times New Roman" w:eastAsia="宋体"/>
          <w:b w:val="0"/>
          <w:sz w:val="21"/>
        </w:rPr>
        <w:t>开到荼縻花事了。</w:t>
      </w:r>
    </w:p>
    <w:p>
      <w:pPr>
        <w:spacing w:line="312" w:lineRule="auto"/>
        <w:ind w:firstLine="420"/>
        <w:jc w:val="both"/>
      </w:pPr>
      <w:r>
        <w:rPr>
          <w:rFonts w:ascii="Times New Roman" w:hAnsi="Times New Roman" w:eastAsia="宋体"/>
          <w:b w:val="0"/>
          <w:sz w:val="21"/>
        </w:rPr>
        <w:t>注云：“在席各饮三杯送春。”麝月问怎么讲，宝玉愁眉忙将签藏了说：“咱们且喝酒。”说着，大家吃了三口，以充三杯之数。麝月一掷个十九点，该香菱。香菱便掣了一根并蒂花，题着“联春绕瑞”，那面写着一句诗，道是：</w:t>
      </w:r>
    </w:p>
    <w:p>
      <w:pPr>
        <w:spacing w:line="312" w:lineRule="auto"/>
        <w:ind w:firstLine="420"/>
        <w:jc w:val="both"/>
      </w:pPr>
      <w:r>
        <w:rPr>
          <w:rFonts w:ascii="Times New Roman" w:hAnsi="Times New Roman" w:eastAsia="宋体"/>
          <w:b w:val="0"/>
          <w:sz w:val="21"/>
        </w:rPr>
        <w:t>连理枝头花正开。</w:t>
      </w:r>
    </w:p>
    <w:p>
      <w:pPr>
        <w:spacing w:line="312" w:lineRule="auto"/>
        <w:ind w:firstLine="420"/>
        <w:jc w:val="both"/>
      </w:pPr>
      <w:r>
        <w:rPr>
          <w:rFonts w:ascii="Times New Roman" w:hAnsi="Times New Roman" w:eastAsia="宋体"/>
          <w:b w:val="0"/>
          <w:sz w:val="21"/>
        </w:rPr>
        <w:t>注云：“共贺掣者三杯，大家陪饮一杯。”香菱便又掷了个六点，该黛玉掣。黛玉默默的想道：“不知还有什么好的被我掣着方好。”一面伸手取了一根，只见上面画着一枝芙蓉，题着“风露清愁”四字，那面一句旧诗，道是：</w:t>
      </w:r>
    </w:p>
    <w:p>
      <w:pPr>
        <w:spacing w:line="312" w:lineRule="auto"/>
        <w:ind w:firstLine="420"/>
        <w:jc w:val="both"/>
      </w:pPr>
      <w:r>
        <w:rPr>
          <w:rFonts w:ascii="Times New Roman" w:hAnsi="Times New Roman" w:eastAsia="宋体"/>
          <w:b w:val="0"/>
          <w:sz w:val="21"/>
        </w:rPr>
        <w:t>莫怨东风当自嗟。</w:t>
      </w:r>
    </w:p>
    <w:p>
      <w:pPr>
        <w:spacing w:line="312" w:lineRule="auto"/>
        <w:ind w:firstLine="420"/>
        <w:jc w:val="both"/>
      </w:pPr>
      <w:r>
        <w:rPr>
          <w:rFonts w:ascii="Times New Roman" w:hAnsi="Times New Roman" w:eastAsia="宋体"/>
          <w:b w:val="0"/>
          <w:sz w:val="21"/>
        </w:rPr>
        <w:t>注云：“自饮一杯，牡丹陪饮一杯。”众人笑说：“这个好极。除了他，别人不配作芙蓉。”黛玉也自笑了。于是饮了酒，便掷了个二十点，该着袭人。袭人便伸手取了一支出来，却是一枝桃花，题着“武陵别景”四字，那一面旧诗写着道是：</w:t>
      </w:r>
    </w:p>
    <w:p>
      <w:pPr>
        <w:spacing w:line="312" w:lineRule="auto"/>
        <w:ind w:firstLine="420"/>
        <w:jc w:val="both"/>
      </w:pPr>
      <w:r>
        <w:rPr>
          <w:rFonts w:ascii="Times New Roman" w:hAnsi="Times New Roman" w:eastAsia="宋体"/>
          <w:b w:val="0"/>
          <w:sz w:val="21"/>
        </w:rPr>
        <w:t>桃红又是一年春。</w:t>
      </w:r>
    </w:p>
    <w:p>
      <w:pPr>
        <w:spacing w:line="312" w:lineRule="auto"/>
        <w:ind w:firstLine="420"/>
        <w:jc w:val="both"/>
      </w:pPr>
      <w:r>
        <w:rPr>
          <w:rFonts w:ascii="Times New Roman" w:hAnsi="Times New Roman" w:eastAsia="宋体"/>
          <w:b w:val="0"/>
          <w:sz w:val="21"/>
        </w:rPr>
        <w:t>注云：“杏花陪一盏，坐中同庚者陪一盏，同辰者陪一盏，同姓者陪一盏。”众人笑道：“这一回热闹有趣。”大家算来，香菱、晴雯、宝钗三人皆与他同庚，黛玉与他同辰，只无同姓者。芳官忙道：“我也姓花，我也陪他一钟。”于是大家斟了酒，黛玉因向探春笑道：“命中该着招贵婿的，你是杏花，快喝了，我们好喝。”探春笑道：“这是个什么，大嫂子顺手给他一下子。”李纨笑道：“人家不得贵婿反挨打，我也不忍的。”说的众人都笑了。</w:t>
      </w:r>
    </w:p>
    <w:p>
      <w:pPr>
        <w:spacing w:line="312" w:lineRule="auto"/>
        <w:ind w:firstLine="420"/>
        <w:jc w:val="both"/>
      </w:pPr>
      <w:r>
        <w:rPr>
          <w:rFonts w:ascii="Times New Roman" w:hAnsi="Times New Roman" w:eastAsia="宋体"/>
          <w:b w:val="0"/>
          <w:sz w:val="21"/>
        </w:rPr>
        <w:t>袭人才要掷，只听有人叫门。老婆子忙出去问时，原来是薛姨妈打发人来了接黛玉的。众人因问几更了，人回：“二更以后了，钟打过十一下了。”宝玉犹不信，要过表来瞧了一瞧，已是子初初刻十分了。黛玉便起身说：“我可撑不住了，回去还要吃药呢。”众人说：“也都该散了。”袭人宝玉等还要留着众人。李纨宝钗等都说：“夜太深了不象，这已是破格了。”袭人道：“既如此，每位再吃一杯再走。”说着，晴雯等已都斟满了酒，每人吃了，都命点灯。袭人等直送过沁芳亭河那边方回来。</w:t>
      </w:r>
    </w:p>
    <w:p>
      <w:pPr>
        <w:spacing w:line="312" w:lineRule="auto"/>
        <w:ind w:firstLine="420"/>
        <w:jc w:val="both"/>
      </w:pPr>
      <w:r>
        <w:rPr>
          <w:rFonts w:ascii="Times New Roman" w:hAnsi="Times New Roman" w:eastAsia="宋体"/>
          <w:b w:val="0"/>
          <w:sz w:val="21"/>
        </w:rPr>
        <w:t>关了门，大家复又行起令来。袭人等又用大钟斟了几钟，用盘攒了各样果菜与地下的老嬷嬷们吃。彼此有了三分酒，便猜拳赢唱小曲儿。那天已四更时分，老嬷嬷们一面明吃，一面暗偷，酒坛已罄，众人听了纳罕，方收邦漱睡觉。芳官吃的两腮胭脂一般，眉梢眼角越添了许多丰韵，身子图不得，便睡在袭人身上，“好姐姐，心跳的很。”袭人笑道：“谁许你尽力灌起来。”小燕四儿也图不得，早睡了。晴雯还只管叫。宝玉道：“不用叫了，咱们且胡乱歇一歇罢。”自己便枕了那红香枕，身子一歪，便也睡着了。袭人见芳官醉的很，恐闹他唾酒，只得轻轻起来，就将芳官扶在宝玉之侧，由他睡了。自己却在对面榻上倒下。</w:t>
      </w:r>
    </w:p>
    <w:p>
      <w:pPr>
        <w:spacing w:line="312" w:lineRule="auto"/>
        <w:ind w:firstLine="420"/>
        <w:jc w:val="both"/>
      </w:pPr>
      <w:r>
        <w:rPr>
          <w:rFonts w:ascii="Times New Roman" w:hAnsi="Times New Roman" w:eastAsia="宋体"/>
          <w:b w:val="0"/>
          <w:sz w:val="21"/>
        </w:rPr>
        <w:t>大家黑甜一觉，不知所之。及至天明，袭人睁眼一看，只见天色晶明，忙说：“可迟了。”向对面床上瞧了一瞧，只见芳官头枕着炕沿上，睡犹未醒，连忙起来叫他。宝玉已翻身醒了，笑道：“可迟了！”因又推芳官起身。那芳官坐起来，犹发怔揉眼睛。袭人笑道：“不害羞，你吃醉了，怎么也不拣地方儿乱挺下了。”芳官听了，瞧了一瞧，方知道和宝玉同榻，忙笑的下地来，说：“我怎么吃的不知道了。”宝玉笑道：“我竟也不知道了。若知道，给你脸上抹些黑墨。”说着，丫头进来伺候梳洗。宝玉笑道：“昨儿有扰，今儿晚上我还席。”袭主笑道：“罢罢罢，今儿可别闹了，再闹就有人说话了。”宝玉道：“怕什么，不过才两次罢了。咱们也算是会吃酒了，那一坛子酒，怎么就吃光了。正是有趣，偏又没了。”袭人笑道：“原要这样才有趣。必至兴尽了，反无后味了。昨儿都好上来了，晴雯连臊也忘了，我记得他还唱了一个。”四儿笑道：“姐姐忘了，连姐姐还唱了一个呢。在席的谁没唱过！”众人听了，俱红了脸，用两手握着笑个不住。</w:t>
      </w:r>
    </w:p>
    <w:p>
      <w:pPr>
        <w:spacing w:line="312" w:lineRule="auto"/>
        <w:ind w:firstLine="420"/>
        <w:jc w:val="both"/>
      </w:pPr>
      <w:r>
        <w:rPr>
          <w:rFonts w:ascii="Times New Roman" w:hAnsi="Times New Roman" w:eastAsia="宋体"/>
          <w:b w:val="0"/>
          <w:sz w:val="21"/>
        </w:rPr>
        <w:t>忽见平儿笑嘻嘻的走来，说亲自来请昨日在席的人：“今儿我还东，短一个也使不得。”众人忙让坐吃茶。晴雯笑道：“可惜昨夜没他。”平儿忙问：“你们夜里做什么来？”袭人便说：“告诉不得你。昨儿夜里热闹非常，连往日老太太、太太带着众人顽也不及昨儿这一顽。一坛酒我们都鼓捣光了，一个个吃的把臊都丢了，三不知的又都唱起来。四更多天才横三竖四的打了一个盹儿。”平儿笑道：“好，白和我要了酒来，也不请我，还说着给我听，气我。”晴雯道：“今儿他还席，必来请你的，等着罢。”平儿笑问道：“他是谁，谁是他？”晴雯听了，赶着笑打，说道：“偏你这耳朵尖，听得真。”平儿笑道：“这会子有事不和你说，我干事去了。一回再打发人来请，一个不到，我是打上门来的。”宝玉等忙留，他已经去了。</w:t>
      </w:r>
    </w:p>
    <w:p>
      <w:pPr>
        <w:spacing w:line="312" w:lineRule="auto"/>
        <w:ind w:firstLine="420"/>
        <w:jc w:val="both"/>
      </w:pPr>
      <w:r>
        <w:rPr>
          <w:rFonts w:ascii="Times New Roman" w:hAnsi="Times New Roman" w:eastAsia="宋体"/>
          <w:b w:val="0"/>
          <w:sz w:val="21"/>
        </w:rPr>
        <w:t>这里宝玉梳洗了正吃茶，忽然一眼看见砚台底下压着一张纸，因说道：“你们这随便混压东西也不好。”袭人晴雯等忙问：“又怎么了，谁又有了不是了？”宝玉指道：“砚台下是什么？一定又是那位的样子忘记了收的。”晴雯忙启砚拿了出来，却是一张字帖儿，递与宝玉看时，原来是一张粉笺子，上面写着“槛外人妙玉恭肃遥叩芳辰”。</w:t>
      </w:r>
      <w:r>
        <w:rPr>
          <w:rFonts w:ascii="Times New Roman" w:hAnsi="Times New Roman" w:eastAsia="楷体"/>
          <w:b w:val="0"/>
          <w:color w:val="8B0000"/>
          <w:sz w:val="17"/>
        </w:rPr>
        <w:t>〔庚辰双行夹批：帖文亦蹈俗套之□。〕</w:t>
      </w:r>
      <w:r>
        <w:rPr>
          <w:rFonts w:ascii="Times New Roman" w:hAnsi="Times New Roman" w:eastAsia="宋体"/>
          <w:b w:val="0"/>
          <w:sz w:val="21"/>
        </w:rPr>
        <w:t>宝玉看毕，直跳了起来，忙问：“这是谁接了来的？也不告诉。”袭人晴雯等见了这般，不知当是那个要紧的人来的帖子，忙一齐问：“昨儿谁接下了一个帖子？”四儿忙飞跑进来，笑说：“昨儿妙玉并没亲来，只打发个妈妈一送来。我就搁在那里，谁知一顿酒就忘了。”众人听了，道：“我当谁的，这样大惊小怪。这也不值的。”宝玉忙命：“快拿纸来。”当时拿了纸，研了墨，看他下着“槛外人”三字，自己竟不知回帖上回个什么字样才相敌。只管提笔出神，半天仍没主意。因又想：“若问宝钗去，他必又批评怪诞，不如问黛玉去。”</w:t>
      </w:r>
    </w:p>
    <w:p>
      <w:pPr>
        <w:spacing w:line="312" w:lineRule="auto"/>
        <w:ind w:firstLine="420"/>
        <w:jc w:val="both"/>
      </w:pPr>
      <w:r>
        <w:rPr>
          <w:rFonts w:ascii="Times New Roman" w:hAnsi="Times New Roman" w:eastAsia="宋体"/>
          <w:b w:val="0"/>
          <w:sz w:val="21"/>
        </w:rPr>
        <w:t>想罢，袖了帖儿，径来寻黛玉。刚过了沁芳亭，忽见岫烟颤颤巍巍的迎面走来。宝玉忙问：“姐姐那里去？”岫烟笑道：“我找妙玉说话。”宝玉听了诧异，说道：“他为人孤癖，不合时宜，万人不入他目。原来他推重姐姐，竟知姐姐不是我们一流的俗人。”岫烟笑道：“他也未必真心重我，但我和他做过十年的邻居，只一墙之隔。他在蟠香寺修炼，我家原寒素，赁的是他庙里的房子，住了十年，无事到他庙里去作伴。我所认的字都是承他所授。我和他又是贫贱之交，又有半师之分。因我们投亲去了，闻得他因不合时宜，权势不容，竟投到这里来。如今又天缘凑合，我们得遇，旧情竟未易。承他青目，更胜当日。”宝玉听了，恍如听了焦雷一般，喜的笑道：“怪道姐姐举止言谈，超然如野鹤闲云，原来有本而来。正因他的一件事我为难，要请教别人去。如今遇见姐姐，真是天缘巧合，求姐姐指教。”说着，便将拜帖取与岫烟看。岫烟笑道：“他这脾气竟不能改，竟是生成这等放诞诡僻了。从来没见拜帖上下别号的，这可是俗语说的‘僧不僧，俗不俗，女不女，男不男’，成个什么道理。”宝玉听说，忙笑道：“姐姐不知道，他原不在这些人中算，他原是世人意外之人。因取我是个些微有知识的，方给我这帖子。我因不知回什么字样才好，竟没了主意，正要去问林妹妹，可巧遇见了姐姐。”岫烟听了宝玉这话，且只顾用眼上下细细打量了半日，方笑道：“怪道俗语说的‘闻名不如见面’，又怪不得妙玉竟下这帖子给你，又怪不得上年竟给你那些梅花。既连他这样，少不得我告诉你原故。他常说：‘古人中自汉晋五代唐宋以来皆无好诗，只有两句好，说道：”纵有千年铁门槛，终须一个土馒头。“’所以他自称‘槛外之人’。又常赞文是庄子的好，故又或称为‘畸人’。他若帖子上是自称‘畸人’的，你就还他个‘世人’。畸人者，他自称是畸零之人；你谦自己乃世中扰扰之人，他便喜了。如今他自称‘槛外之人’，是自谓蹈于铁槛之外了；故你如今只下‘槛内人’，便合了他的心了。”宝玉听了，如醍醐灌顶，嗳哟了一声，方笑道：“怪道我们家庙说是‘铁槛寺’呢，原来有这一说。姐姐就请，让我去写回帖。”岫烟听了，便自往栊翠庵来。宝玉回房写了帖子，上面只写“槛内人宝玉熏沐谨拜”几字，亲自拿了到栊翠庵，只隔门缝儿投进去便回来了。</w:t>
      </w:r>
    </w:p>
    <w:p>
      <w:pPr>
        <w:spacing w:line="312" w:lineRule="auto"/>
        <w:ind w:firstLine="420"/>
        <w:jc w:val="both"/>
      </w:pPr>
      <w:r>
        <w:rPr>
          <w:rFonts w:ascii="Times New Roman" w:hAnsi="Times New Roman" w:eastAsia="宋体"/>
          <w:b w:val="0"/>
          <w:sz w:val="21"/>
        </w:rPr>
        <w:t>因又见芳官梳了头，挽起攥来，带了些花翠，忙命他改妆，又命将周围的短发剃了去，露出碧青头皮来，当中分大顶，又说：“冬天作大貂鼠卧兔儿带，脚上穿虎头盘云五彩小战靴，或散着裤腿，只用净袜厚底镶鞋。”又说：“芳官之名不好，竟改了男名才别致。”因又改作“雄奴”。芳官十分称心，又说：“既如此，你出门也带我出去。有人问，只说我和茗烟一样的小厮就是了。”宝玉笑道：“到底人看的出来。”芳官笑道：“我说你是无才的。</w:t>
      </w:r>
      <w:r>
        <w:rPr>
          <w:rFonts w:ascii="Times New Roman" w:hAnsi="Times New Roman" w:eastAsia="楷体"/>
          <w:b w:val="0"/>
          <w:color w:val="8B0000"/>
          <w:sz w:val="17"/>
        </w:rPr>
        <w:t>〔庚辰双行夹批：用芳官一骂，有趣。〕</w:t>
      </w:r>
      <w:r>
        <w:rPr>
          <w:rFonts w:ascii="Times New Roman" w:hAnsi="Times New Roman" w:eastAsia="宋体"/>
          <w:b w:val="0"/>
          <w:sz w:val="21"/>
        </w:rPr>
        <w:t>咱家现有几家土番，你就说我是个小土番儿。况且人人说我打联垂好看，你想这话可妙？”宝玉听了，喜出意外，忙笑道：“这却很好。我亦常见官员人等多有跟从外国献俘之种，图其不畏风霜，鞍马便捷。既这等，再起个番名，叫作‘耶律雄奴’。‘雄奴’二音，又与匈奴相通，都是犬戎名姓。况且这两种人自尧舜时便为中华之患，晋唐诸朝，深受其害。幸得咱们有福，生在当今之世，大舜之正裔，圣虞之功德仁孝，赫赫格天，同天地日月亿兆不朽，所以凡历朝中跳猖獗之小丑，到了如今竟不用一干一戈，皆天使其拱手俯头缘远来降。我们正该作践他们，为君父生色。”芳官笑道：“既这样着，你该去操习弓马，学些武艺，挺身出去拿几个反叛来，岂不进忠效力了。何必借我们，你鼓唇摇舌的，自己开心作戏，却说是称功颂德呢。”宝玉笑道：“所以你不明白。如今四海宾服，八方宁静，千载百载不用武备。咱们虽一戏一笑，也该称颂，方不负坐享升平了。”芳官听了有理，二人自为妥贴甚宜。宝玉便叫他“耶律雄奴”。</w:t>
      </w:r>
    </w:p>
    <w:p>
      <w:pPr>
        <w:spacing w:line="312" w:lineRule="auto"/>
        <w:ind w:firstLine="420"/>
        <w:jc w:val="both"/>
      </w:pPr>
      <w:r>
        <w:rPr>
          <w:rFonts w:ascii="Times New Roman" w:hAnsi="Times New Roman" w:eastAsia="宋体"/>
          <w:b w:val="0"/>
          <w:sz w:val="21"/>
        </w:rPr>
        <w:t>究竟贾府二宅皆有先人当年所获之囚赐为奴隶，只不过令其饲养马匹，皆不堪大用。湘云素习憨戏异常，他也最喜武扮的，每每自己束銮带，穿折袖。近见宝玉将芳官扮成男子，他便将葵官也扮了个小子。那葵官本是常刮剔短发，好便于面上粉墨油彩，手脚又伶便，打扮了又省一层手。李纨探春见了也爱，便将宝琴的豆官也就命他打扮了一个小童，头上两个丫髻，短袄红鞋，只差了涂脸，便俨是戏上的一个琴童。湘云将葵官改了，换作“大英”。因他姓韦，便叫他作韦大英，方合自己的意思，暗有“惟大英雄能本色”之语，何必涂朱抹粉，才是男子。豆官身量年纪皆极小，又极鬼灵，故曰豆官。园中人也有唤他作“阿豆”的，也有唤作“炒豆子”的。宝琴反说琴童书童等名太熟了，竟是豆字别致，便换作“豆童”。</w:t>
      </w:r>
    </w:p>
    <w:p>
      <w:pPr>
        <w:spacing w:line="312" w:lineRule="auto"/>
        <w:ind w:firstLine="420"/>
        <w:jc w:val="both"/>
      </w:pPr>
      <w:r>
        <w:rPr>
          <w:rFonts w:ascii="Times New Roman" w:hAnsi="Times New Roman" w:eastAsia="宋体"/>
          <w:b w:val="0"/>
          <w:sz w:val="21"/>
        </w:rPr>
        <w:t>因饭后平儿还席，说红香圃太热，便在榆荫堂中摆了几席新酒佳肴。可喜尤氏又带了佩凤偕鸳二妾过来游顽。这二妾亦是青年姣憨女子，不常过来的，今既入了这园，再遇见湘云、香菱、芳、蕊一干女子，所谓“方以类聚，物以群分”二语不错，只见他们说笑不了，也不管尤氏在那里，只凭丫鬟们去伏侍，且同众人一一的游顽。一时到了怡红院，忽听宝玉叫“耶律雄奴”，把佩凤、偕鸳、香菱三个人笑在一处，问是什么话，大家也学着叫这名字，又叫错了音韵，或忘了字眼，甚至于叫出“野驴子”来，引的合园中人凡听见无不笑倒。宝玉又见人人取笑，恐作践了他，忙又说：“海西福朗思牙，闻有金星玻璃宝石，他本国番语以金星玻璃名为‘温都里纳’。如今将你比作他，就改名唤叫‘温都里纳’可好？”芳官听了更喜，说：“就是这样罢。”因此又唤了这名。众人嫌拗口，仍翻汉名，就唤“玻璃”。</w:t>
      </w:r>
    </w:p>
    <w:p>
      <w:pPr>
        <w:spacing w:line="312" w:lineRule="auto"/>
        <w:ind w:firstLine="420"/>
        <w:jc w:val="both"/>
      </w:pPr>
      <w:r>
        <w:rPr>
          <w:rFonts w:ascii="Times New Roman" w:hAnsi="Times New Roman" w:eastAsia="宋体"/>
          <w:b w:val="0"/>
          <w:sz w:val="21"/>
        </w:rPr>
        <w:t>闲言少述，且说当下众人都在榆荫堂中以酒为名，大家顽笑，命女先儿击鼓。平儿采了一枝芍药，大家约二十来人传花为令，热闹了一回。因人回说：“甄家有两个女人送东西来了。”探春和李纨尤氏三人出去议事厅相见，这里众人且出来散一散。佩凤偕鸳两个去打秋千顽耍，</w:t>
      </w:r>
      <w:r>
        <w:rPr>
          <w:rFonts w:ascii="Times New Roman" w:hAnsi="Times New Roman" w:eastAsia="楷体"/>
          <w:b w:val="0"/>
          <w:color w:val="8B0000"/>
          <w:sz w:val="17"/>
        </w:rPr>
        <w:t>〔庚辰双行夹批：大家千金不令作此戏，故写不及探春等人也。〕</w:t>
      </w:r>
      <w:r>
        <w:rPr>
          <w:rFonts w:ascii="Times New Roman" w:hAnsi="Times New Roman" w:eastAsia="宋体"/>
          <w:b w:val="0"/>
          <w:sz w:val="21"/>
        </w:rPr>
        <w:t>宝玉便说：“你两个上去，让我送。”慌的佩凤说：“罢了，别替我们闹乱子，倒是叫‘野驴子’来送送使得。”宝玉忙笑说：“好姐姐们别顽了，没的叫人跟着你们学着骂他。”偕鸳又说：“笑软了，怎么打呢。掉下来栽出你的黄子来。”佩凤便赶着他打。</w:t>
      </w:r>
    </w:p>
    <w:p>
      <w:pPr>
        <w:spacing w:line="312" w:lineRule="auto"/>
        <w:ind w:firstLine="420"/>
        <w:jc w:val="both"/>
      </w:pPr>
      <w:r>
        <w:rPr>
          <w:rFonts w:ascii="Times New Roman" w:hAnsi="Times New Roman" w:eastAsia="宋体"/>
          <w:b w:val="0"/>
          <w:sz w:val="21"/>
        </w:rPr>
        <w:t>正顽笑不绝，忽见东府中几个人慌慌张张跑来说：“老爷宾天了。”众人听了，唬了一大跳，忙都说：“好好的并无疾病，怎么就没了？”家下人说：“老爷天天修炼，定是功行圆满，升仙去了。”尤氏一闻此言，又见贾珍父子并贾琏等皆不在家，一时竟没个着已的男子来，未免忙了。只得忙卸了妆饰，命人先到玄真观将所有的道士都锁了起来，等大爷来家审问。一面忙忙坐车带了赖升一干家人媳妇出城。又请太医看视到底系何病。大夫们见人已死，何处诊脉来，素知贾敬导气之术总属虚诞，更至参星礼斗，守庚申，服灵砂，妄作虚为，过于劳神费力，反因此伤了性命的。如今虽死，肚中坚硬似铁，面皮嘴唇烧的紫绛皱裂。便向媳妇回说：“系玄教中吞金服砂，烧胀而殁。”众道士慌的回说：“原是老爷秘法新制的丹砂吃坏事，小道们也曾劝说‘功行未到且服不得’，不承望老爷于今夜守庚申时悄悄的服了下去，便升仙了。这恐是虔心得道，已出苦海，脱去皮囊，自了去也。”尤氏也不听，只命锁着，等贾珍来发放，且命人去飞马报信。一面看视这里窄狭，不能停放，横竖也不能进城的，忙装裹好了，用软轿抬至铁槛寺来停放，掐指算来，至早也得半月的工夫，贾珍方能来到。目今天气炎热，实不得相待，遂自行主持，命天文生择了日期入殓。寿木已系早年备下寄在此庙的，甚是便宜。三日后便开丧破孝。一面且做起道场来等贾珍。</w:t>
      </w:r>
    </w:p>
    <w:p>
      <w:pPr>
        <w:spacing w:line="312" w:lineRule="auto"/>
        <w:ind w:firstLine="420"/>
        <w:jc w:val="both"/>
      </w:pPr>
      <w:r>
        <w:rPr>
          <w:rFonts w:ascii="Times New Roman" w:hAnsi="Times New Roman" w:eastAsia="宋体"/>
          <w:b w:val="0"/>
          <w:sz w:val="21"/>
        </w:rPr>
        <w:t>荣府中凤姐儿出不来，李纨又照顾姊妹，宝玉不识事体，只得将外头之事暂托了几个家中二等管事人。贾（王扁）、贾珖、贾珩、贾璎、贾菖、贾菱等各有执事。尤氏不能回家，便将他继母接来在宁府看家。他这继母只得将两个未出嫁的小女带来，一并起居才放心。</w:t>
      </w:r>
    </w:p>
    <w:p>
      <w:pPr>
        <w:spacing w:line="312" w:lineRule="auto"/>
        <w:ind w:firstLine="420"/>
        <w:jc w:val="both"/>
      </w:pPr>
      <w:r>
        <w:rPr>
          <w:rFonts w:ascii="Times New Roman" w:hAnsi="Times New Roman" w:eastAsia="楷体"/>
          <w:b w:val="0"/>
          <w:color w:val="8B0000"/>
          <w:sz w:val="17"/>
        </w:rPr>
        <w:t>〔庚辰双行夹批：原为放心而来，终是放心而去，妙甚！〕</w:t>
      </w:r>
      <w:r>
        <w:rPr>
          <w:rFonts w:ascii="Times New Roman" w:hAnsi="Times New Roman" w:eastAsia="宋体"/>
          <w:b w:val="0"/>
          <w:sz w:val="21"/>
        </w:rPr>
        <w:t>且说贾珍闻了此信，即忙告假，并贾蓉是有职之人。礼部见当今隆敦孝弟，不敢自专，具本请旨。原来天子极是仁孝过天的，且更隆重功臣之裔，一见此本，便诏问贾敬何职。礼部代奏：“系进士出身，祖职已荫其子贾珍。贾敬因年迈多疾，常养静于都城之外玄真观。今因疾殁于寺中，其子珍，其孙蓉，现因国丧随驾在此，故乞假归殓。”天子听了，忙下额外恩旨曰：“贾敬虽白衣无功于国，念彼祖父之功，追赐五品之职。令其子孙扶柩由北下之门进都，入彼私第殡殓。任子孙尽丧礼毕扶柩回籍外，着光禄寺按上例赐祭。朝中由王公以下准其祭吊。钦此。”此旨一下，不但贾府中人谢恩，连朝中所有大皆嵩呼称颂不绝。</w:t>
      </w:r>
    </w:p>
    <w:p>
      <w:pPr>
        <w:spacing w:line="312" w:lineRule="auto"/>
        <w:ind w:firstLine="420"/>
        <w:jc w:val="both"/>
      </w:pPr>
      <w:r>
        <w:rPr>
          <w:rFonts w:ascii="Times New Roman" w:hAnsi="Times New Roman" w:eastAsia="宋体"/>
          <w:b w:val="0"/>
          <w:sz w:val="21"/>
        </w:rPr>
        <w:t>贾珍父子星夜驰回，半路中又见贾（王扁）贾珖二人领家丁飞骑而来，看见贾珍，一齐滚鞍下马请安。贾珍忙问：“作什么？”贾（王扁）回说：“嫂子恐哥哥和侄儿来了，老太太路上无人，叫我们两个来护送老太太的。”贾珍听了，赞称不绝，又问家中如何料理。贾（王扁）等便将如何拿了道士，如何挪至家庙，怕家内无人接了亲家母和两个姨娘在上房住着。贾蓉当下也下了马，听见两个姨娘来了，便和贾珍一笑。贾珍忙说了几声“妥当”，加鞭便走，店也不投，连夜换马飞驰。一日到了都门，先奔入铁槛寺。那天已是四更天气，坐更的闻知，忙喝起众人来。贾珍下了马，和贾蓉放声大哭，从大门外便跪爬进来，至棺前稽颡泣血，直哭到天亮喉咙都哑了方住。尤氏等都一齐见过。贾珍父子忙按礼换了凶服，在棺前俯伏，无奈自要理事，竟不能目不视物，耳不闻声，少不得减些悲戚，好指挥众人。因将恩旨备述与众亲友听了。一面先打发贾蓉家中料理停灵之事。</w:t>
      </w:r>
    </w:p>
    <w:p>
      <w:pPr>
        <w:spacing w:line="312" w:lineRule="auto"/>
        <w:ind w:firstLine="420"/>
        <w:jc w:val="both"/>
      </w:pPr>
      <w:r>
        <w:rPr>
          <w:rFonts w:ascii="Times New Roman" w:hAnsi="Times New Roman" w:eastAsia="宋体"/>
          <w:b w:val="0"/>
          <w:sz w:val="21"/>
        </w:rPr>
        <w:t>贾蓉得不得一声儿，先骑马飞来至家，忙命前厅收桌椅，下槅扇，挂孝幔子，门前起鼓手棚牌楼等事。又忙着进来看外祖母两个姨娘。原来尤老安人年高喜睡，常歪着，他二姨娘三姨娘都和丫头们作活计，他来了都道烦恼。贾蓉且嘻嘻的望他二姨娘笑说：“二姨娘，你又来了，我们父亲正想你呢。”尤二姐便红了脸，骂道：“蓉小子，我过两日不骂你几句，你就过不得了。越发连个体统都没了。还亏你是大家公子哥儿，每日念书学礼的，越发连那小家子瓢坎的也跟不上。”说着顺手拿起一个熨斗来，搂头就打，吓的贾蓉抱着头滚到怀里告饶。尤三姐便上来撕嘴，又说：“等姐姐来家，咱们告诉他。”贾蓉忙笑着跪在炕上求饶，他两个又笑了。贾蓉又和二姨抢砂仁吃，尤二姐嚼了一嘴渣子，吐了他一脸。贾蓉用舌头都舔着吃了。众丫头看不过，都笑说：“热孝在身上，老娘才睡了觉，他两个虽小，到底是姨娘家，你太眼里没有奶奶了。回来告诉爷，你吃不了兜着走。”贾蓉撇下他姨娘，便抱着丫头们亲嘴：“我的心肝，你说的是，咱们馋他两个。”丫头们忙推他，恨的骂：“短命鬼儿，你一般有老婆丫头，只和我们闹。知道的说是顽；</w:t>
      </w:r>
      <w:r>
        <w:rPr>
          <w:rFonts w:ascii="Times New Roman" w:hAnsi="Times New Roman" w:eastAsia="楷体"/>
          <w:b w:val="0"/>
          <w:color w:val="8B0000"/>
          <w:sz w:val="17"/>
        </w:rPr>
        <w:t>〔庚辰双行夹批：妙极之“顽”，天下有是之顽亦有趣甚，此语余亦亲闻者，非编有也。〕</w:t>
      </w:r>
      <w:r>
        <w:rPr>
          <w:rFonts w:ascii="Times New Roman" w:hAnsi="Times New Roman" w:eastAsia="宋体"/>
          <w:b w:val="0"/>
          <w:sz w:val="21"/>
        </w:rPr>
        <w:t>不知道的人，再遇见那脏心烂肺的爱多管闲事嚼舌头的人，吵嚷的那府里谁不知道，谁不背地里嚼舌说咱们这边乱帐。”贾蓉笑道：“各门另户，谁管谁的事。都够使的了。从古至今，连汉朝和唐朝，人还说脏唐臭汉，何况咱们这宗人家。谁家没风流事，别讨我说出来。连那边大老爷这么利害，琏叔还和那小姨娘不干净呢。凤姑娘那样刚强，瑞叔还想他的帐。那一件瞒了我！”</w:t>
      </w:r>
    </w:p>
    <w:p>
      <w:pPr>
        <w:spacing w:line="312" w:lineRule="auto"/>
        <w:ind w:firstLine="420"/>
        <w:jc w:val="both"/>
      </w:pPr>
      <w:r>
        <w:rPr>
          <w:rFonts w:ascii="Times New Roman" w:hAnsi="Times New Roman" w:eastAsia="宋体"/>
          <w:b w:val="0"/>
          <w:sz w:val="21"/>
        </w:rPr>
        <w:t>贾蓉只管信口开合胡言乱道之间，只见他老娘醒了，请安问好，又说：“难为老祖宗劳心，又难为两位姨娘受委屈，我们爷儿们感戴不尽。惟有等事完了，我们合家大小，登门去磕头。”尤老人点头道：“我的儿，倒是你们会说话。亲戚们原是该的。”又问：“你父亲好？几时得了信赶到的？”贾蓉笑道：“才刚赶到的，先打发我瞧你老人家来了。好歹求你老人家事完了再去。”说着，又和他二姨挤眼，那尤二姐便那咬牙含笑骂：“很会嚼舌头的猴儿崽子，留下我们给你爹作娘不成！”贾蓉又戏他老娘道：“放心罢，我父亲每日为两位姨娘操心，要寻两个又有根基又富贵又年青又俏皮的两位姨爹，好聘嫁这二位姨娘的。这几年总没拣得，可巧前日路上才相准了一个。”尤老只当真话，忙问是谁家的，二姊妹丢了活计，一头笑，一头赶着打。说：“妈别信这雷打的。”连丫头们都说：“天老爷有眼，仔细雷要紧！”又值人来回话：“事已完了，请哥儿出去看了，回爷的话去。”那贾蓉方笑嘻嘻的去了。不知如何，且听下回分解。</w:t>
      </w:r>
    </w:p>
    <w:p>
      <w:bookmarkStart w:id="64" w:name="ch64"/>
      <w:pPr>
        <w:pageBreakBefore/>
        <w:spacing w:before="360" w:after="240" w:line="312" w:lineRule="auto"/>
        <w:jc w:val="center"/>
        <w:outlineLvl w:val="0"/>
      </w:pPr>
      <w:r>
        <w:rPr>
          <w:rFonts w:ascii="Times New Roman" w:hAnsi="Times New Roman" w:eastAsia="黑体"/>
          <w:b/>
          <w:color w:val="000000"/>
          <w:sz w:val="28"/>
        </w:rPr>
        <w:t>第六十四回 幽淑女悲题五美吟 浪荡子情遗九龙佩</w:t>
      </w:r>
      <w:bookmarkEnd w:id="64"/>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深闺有奇女，绝世空珠翠。情痴苦泪多，未惜颜憔悴。</w:t>
      </w:r>
    </w:p>
    <w:p>
      <w:pPr>
        <w:spacing w:line="312" w:lineRule="auto"/>
        <w:jc w:val="center"/>
      </w:pPr>
      <w:r>
        <w:rPr>
          <w:rFonts w:ascii="Times New Roman" w:hAnsi="Times New Roman" w:eastAsia="楷体"/>
          <w:b w:val="0"/>
          <w:sz w:val="21"/>
        </w:rPr>
        <w:t>哀哉千古魂，薄命浑无异。嗟彼桑间人，好丑非其类。</w:t>
      </w:r>
    </w:p>
    <w:p>
      <w:pPr>
        <w:spacing w:line="312" w:lineRule="auto"/>
        <w:ind w:firstLine="420"/>
        <w:jc w:val="both"/>
      </w:pPr>
      <w:r>
        <w:rPr>
          <w:rFonts w:ascii="Times New Roman" w:hAnsi="Times New Roman" w:eastAsia="楷体"/>
          <w:b w:val="0"/>
          <w:color w:val="8B0000"/>
          <w:sz w:val="17"/>
        </w:rPr>
        <w:t>〔题曰：深闺有奇女，绝世空珠翠。情痴苦累多，未习颜憔悴。哀哉千秋魂，薄命无二致。当松间人，好丑非其类。〕</w:t>
      </w:r>
      <w:r>
        <w:rPr>
          <w:rFonts w:ascii="Times New Roman" w:hAnsi="Times New Roman" w:eastAsia="宋体"/>
          <w:b w:val="0"/>
          <w:sz w:val="21"/>
        </w:rPr>
        <w:t>话说贾蓉见家中诸事已妥，连忙赶至寺中，回明贾珍。于是连夜分派各项执事人役，并预备一切应用幡杠等物。择于初四日卯时请灵柩进城，一面使人知会诸位亲友。是日，丧仪焜耀，宾客如云，自铁槛寺至宁府，夹路看的何止数万人。内中有嗟叹的，也有羡慕的，又有一等半瓶醋的读书人，说是“丧礼与其奢易莫若俭戚”的，一路纷纷议论不一。至未申时方到，将灵柩停放在正堂之内。供奠举哀已毕，亲友渐次散回，只剩族中人分理迎宾送客等事。近亲只有邢大舅相伴未去。贾珍贾蓉此时为礼法所拘，不免在灵旁藉草枕块，恨苦居丧。人散后，仍乘空寻他小姨子们厮混。宝玉亦每日在宁府穿孝，至晚人散，方回园里。凤姐身体未愈，虽不能时常在此，或遇开坛诵经亲友上祭之日，亦扎挣过来，相帮尤氏料理。</w:t>
      </w:r>
    </w:p>
    <w:p>
      <w:pPr>
        <w:spacing w:line="312" w:lineRule="auto"/>
        <w:ind w:firstLine="420"/>
        <w:jc w:val="both"/>
      </w:pPr>
      <w:r>
        <w:rPr>
          <w:rFonts w:ascii="Times New Roman" w:hAnsi="Times New Roman" w:eastAsia="宋体"/>
          <w:b w:val="0"/>
          <w:sz w:val="21"/>
        </w:rPr>
        <w:t>一日，供毕早饭，因此时天气尚长，贾珍等连日劳倦，不免在灵旁假寐。宝玉见无客至，遂欲回家看视黛玉，因先回至怡红院中。进入门来，只见院中寂静无人，有几个老婆子与小丫头们在回廊下取便乘凉，也有睡卧的，也有坐着打盹的。宝玉也不去惊动。只有四儿看见，连忙上前来打帘子。将掀起时，只见芳官自内带笑跑出，几乎与宝玉撞个满怀。一见宝玉，方含笑站住，说道：“你怎么来了？你快与我拦住晴雯，他要打我呢。”一语未了，只听得屋内嘻溜哗喇的乱响，不知是何物撒了一地。随后晴雯赶来骂道：“我看你这小蹄子往那里去，输了不叫打。宝玉不在家，我看你有谁来救你。”宝玉连忙带笑拦住，说道：“你妹子小，不知怎么得罪了你，看我的分上，饶他罢。”晴雯也不想宝玉此时回来，乍一见，不觉好笑，遂笑说道：“芳官竟是个狐狸精变的，竟是会拘神遣将的符咒也没有这样快。”又笑道：“就是你真请了神来，我也不怕。”遂夺手仍要捉拿芳官。芳官早已藏在宝玉身后。宝玉遂一手拉了晴雯，一手携了芳官，进入屋内。看时，只见西边炕上麝月、秋纹、碧痕、紫绡等正在那里抓子儿赢瓜子儿呢。却是芳官输与晴雯，芳官不肯叫打，跑了出去。晴雯因赶芳官，将怀内的子儿撒了一地。宝玉欢喜道：“如此长天，我不在家，正恐你们寂寞，吃了饭睡觉，睡出病来，大家寻件事顽笑消遣甚好。”因不见袭人，又问道：“你袭人姐姐呢？”晴雯道：“袭人么，越发道学了，独自个在屋里面壁呢。这好一会我没进去，不知作什么呢，一些声气也听不见。你快瞧瞧去罢，或者此时参悟了，也未可定。”</w:t>
      </w:r>
    </w:p>
    <w:p>
      <w:pPr>
        <w:spacing w:line="312" w:lineRule="auto"/>
        <w:ind w:firstLine="420"/>
        <w:jc w:val="both"/>
      </w:pPr>
      <w:r>
        <w:rPr>
          <w:rFonts w:ascii="Times New Roman" w:hAnsi="Times New Roman" w:eastAsia="宋体"/>
          <w:b w:val="0"/>
          <w:sz w:val="21"/>
        </w:rPr>
        <w:t>宝玉听说，一面笑，一面走至里间。只见袭人坐在近窗床上，手中拿着一根灰色绦子，正在那里打结子呢。见宝玉进来，连忙站起来，笑道：“晴雯这东西编派我什么呢。我因要赶着打完了这结子，没工夫和他们瞎闹，因哄他们道：‘你们顽去罢，趁着二爷不在家，我要在这里静坐一坐，养一养神。’他就编派了我这些混话，什么‘面壁了’‘参禅了’的，等一会我不撕他那嘴。”宝玉笑着挨近袭人坐下，瞧他打结子，问道：“这么长天，你也该歇息歇息，或和他们顽笑，要不，瞧瞧林妹妹去也好。怪热的，打这个那里使？”袭人道：“我见你带的扇套还是那年东府里蓉大奶奶的事情上作的。那个青东西除族中或亲友家夏天有丧事方带得着，一年遇着带一两遭，平常又不犯做。如今那府里有事，这是要过去天天带的，所以我赶着另作一个。等打完了结子，给你换下那旧的来。你虽然不讲究这个，若叫老太太回来看见，又该说我们躲懒，连你的穿带之物都不经心了。”宝玉笑道：“这真难为你想的到。只是也不可过于赶，热着了倒是大事。”说着，芳官早托了一杯凉水内新湃的茶来。因宝玉素昔秉赋柔脆，虽暑月不敢用冰，只以新汲井水将茶连壶浸在盆内，不时更换，取其凉意而已。宝玉就芳官手内吃了半盏，遂向袭人道：“我来时已吩咐了茗烟，若珍大哥那边有要紧的客来时，叫他即刻送信；若无要紧的事，我就不过去了。”说毕，遂出了房门，又回头向碧痕等道：“如有事往林姑娘处来找我。”于是一径往潇湘馆来看黛玉。</w:t>
      </w:r>
    </w:p>
    <w:p>
      <w:pPr>
        <w:spacing w:line="312" w:lineRule="auto"/>
        <w:ind w:firstLine="420"/>
        <w:jc w:val="both"/>
      </w:pPr>
      <w:r>
        <w:rPr>
          <w:rFonts w:ascii="Times New Roman" w:hAnsi="Times New Roman" w:eastAsia="宋体"/>
          <w:b w:val="0"/>
          <w:sz w:val="21"/>
        </w:rPr>
        <w:t>将过了沁芳桥，只见雪雁领着两个老婆子，手中都拿着菱藕瓜果之类。宝玉忙问雪雁道：“你们姑娘从来不吃这些凉东西的，拿这些瓜果何用？不是要请那位姑娘奶奶么？”雪雁笑道：“我告诉你，可不许你对姑娘说去。”宝玉点头应允。雪雁便命两个婆子：“先将瓜果送去交与紫鹃姐姐。他要问我，你就说我做什么呢，就来。”那婆子答应着去了。雪雁方说道：“我们姑娘这两日方觉身上好些了。今日饭后，三姑娘来会着要瞧二奶奶去，姑娘也没去。又不知想起了甚么来，自己伤感了一回，提笔写了好些，不知是诗是词。叫我传瓜果去时，又听叫紫鹃将屋内摆着的小琴桌上的陈设搬下来，将桌子挪在外间当地，又叫将那龙文鼒</w:t>
      </w:r>
      <w:r>
        <w:rPr>
          <w:rFonts w:ascii="Times New Roman" w:hAnsi="Times New Roman" w:eastAsia="楷体"/>
          <w:b w:val="0"/>
          <w:color w:val="8B0000"/>
          <w:sz w:val="17"/>
        </w:rPr>
        <w:t>〔蒙双行夹批：子之切，小鼎也。〕</w:t>
      </w:r>
      <w:r>
        <w:rPr>
          <w:rFonts w:ascii="Times New Roman" w:hAnsi="Times New Roman" w:eastAsia="宋体"/>
          <w:b w:val="0"/>
          <w:sz w:val="21"/>
        </w:rPr>
        <w:t>放在桌上，等瓜果来时听用。若说是请人呢，不犯先忙着把个炉摆出来。若说点香呢，我们姑娘素日屋内除摆新鲜花果木瓜之类，又不大喜熏衣服；就是点香，亦当点在常坐卧之处。难道是老婆子们把屋子熏臭了要拿香熏熏不成。究竟连我也不知何故。”说毕，便连忙的去了。</w:t>
      </w:r>
    </w:p>
    <w:p>
      <w:pPr>
        <w:spacing w:line="312" w:lineRule="auto"/>
        <w:ind w:firstLine="420"/>
        <w:jc w:val="both"/>
      </w:pPr>
      <w:r>
        <w:rPr>
          <w:rFonts w:ascii="Times New Roman" w:hAnsi="Times New Roman" w:eastAsia="宋体"/>
          <w:b w:val="0"/>
          <w:sz w:val="21"/>
        </w:rPr>
        <w:t>宝玉这里不由的低头心内细想道：“据雪雁说来，必有原故。若是同那一位姊妹们闲坐，亦不必如此先设馔具。或者是姑爹姑妈的忌辰，但我记得每年到此日期老太太都吩咐另外整理肴馔送去与林妹妹私祭，此时已过。大约必是七月因为瓜果之节，家家都上秋祭的坟，林妹妹有感于心，所以在私室自己奠祭，取《礼记》‘春秋荐其时食’之意，也未可定。但我此刻走去，见他伤感，必极力劝解，又怕他烦恼郁结于心；若不去，又恐他过于伤感，无人劝止。两件皆足致疾。莫若先到凤姐姐处一看，在彼稍坐即回。如若见林妹妹伤感，再设法开解，既不至使其过悲，哀痛稍申，亦不至抑郁致病。”想毕，遂出了园门，一径到凤姐处来。</w:t>
      </w:r>
    </w:p>
    <w:p>
      <w:pPr>
        <w:spacing w:line="312" w:lineRule="auto"/>
        <w:ind w:firstLine="420"/>
        <w:jc w:val="both"/>
      </w:pPr>
      <w:r>
        <w:rPr>
          <w:rFonts w:ascii="Times New Roman" w:hAnsi="Times New Roman" w:eastAsia="宋体"/>
          <w:b w:val="0"/>
          <w:sz w:val="21"/>
        </w:rPr>
        <w:t>正有许多执事婆子们回事毕，纷纷散出。凤姐儿正倚着门和平儿说话呢。一见了宝玉，笑道：“你回来了么。我才吩咐了林之孝家的。叫他使人告诉跟你的小厮，若没什么事趁便请你回来歇息歇息。再者那里人多，你那里禁得住那些气味。不想恰好你倒来了。”宝玉笑道：“多谢姐姐记挂。我也因今日没事，又见姐姐这两日没往那府里去，不知身上可大愈否，所以回来看视看视。”凤姐道：“左右也不过是这样，三日好两日不好的。老太太、太太不在家，这些大娘们，嗳，那一个是安分的，每日不是打架，就拌嘴，连赌博偷盗的事情，都闹出来了两三件了。虽说有三姑娘帮着办理，他又是个没出阁的姑娘。也有叫他知道的，也有往他说不得的事，也只好强扎挣着罢了。总不得心静一会儿。别说想病好，求其不添，也就罢了。”宝玉道：“虽如此说，姐姐还要保重身体，少操些心才是。”说毕，又说了些闲话，别了凤姐，一直往园中走来。</w:t>
      </w:r>
    </w:p>
    <w:p>
      <w:pPr>
        <w:spacing w:line="312" w:lineRule="auto"/>
        <w:ind w:firstLine="420"/>
        <w:jc w:val="both"/>
      </w:pPr>
      <w:r>
        <w:rPr>
          <w:rFonts w:ascii="Times New Roman" w:hAnsi="Times New Roman" w:eastAsia="宋体"/>
          <w:b w:val="0"/>
          <w:sz w:val="21"/>
        </w:rPr>
        <w:t>进了潇湘馆院门看时，只见炉袅残烟，奠余玉醴。紫鹃正看着人往里搬桌子，收陈设呢。宝玉便知已经祭完了，走入屋内，只见黛玉面向里歪着，病体恹恹，大有不胜之态。紫鹃连忙说道：“宝二爷来了。”黛玉方慢慢的起来，含笑让坐。宝玉道：“妹妹这两天可大好些了？气色倒觉静些，只是为何又伤心了？”黛玉道：“可是你没的说了，好好的我多早晚又伤心了？”宝玉笑道：“妹妹脸上现有泪痕，如何还哄我呢。只是我想妹妹素日本来多病，凡事当各自宽解，不可过作无益之悲。若作践坏了身子，使我……”说到这里，觉得以下的话有些难说，连忙咽住。只因他虽说和黛玉一处长大，情投意合，又愿同生死，却只是心中领会，从来未曾当面说出。况兼黛玉心多，每每说话造次，得罪了他。今日原为的是来劝解，不想把话又说造次了，接不下去，心中一急，又怕黛玉恼他。又想一想自己的心实在的是为好，因而转急为悲，早已滚下泪来。黛玉起先原恼宝玉说话不论轻重，如今见此光景，心有所感，本来素昔爱哭，此时亦不免无言对泣。</w:t>
      </w:r>
    </w:p>
    <w:p>
      <w:pPr>
        <w:spacing w:line="312" w:lineRule="auto"/>
        <w:ind w:firstLine="420"/>
        <w:jc w:val="both"/>
      </w:pPr>
      <w:r>
        <w:rPr>
          <w:rFonts w:ascii="Times New Roman" w:hAnsi="Times New Roman" w:eastAsia="宋体"/>
          <w:b w:val="0"/>
          <w:sz w:val="21"/>
        </w:rPr>
        <w:t>却说紫鹃端了茶来，打谅二人又为何事角口，因说道：“姑娘才身上好些，宝二爷又来怄气了，到底是怎么样？”宝玉一面拭泪笑道：“谁敢怄妹妹了。”一面搭讪着起来闲步。只见砚台底下微露一纸角，不禁伸手拿起。黛玉忙要起身来夺，已被宝玉揣在怀内，笑央道：“好妹妹，赏我看看罢。”黛玉道：“不管什么，来了就混翻。”一语未了，只见宝钗走来。宝玉因问道：“宝姐姐今儿怎么来了？”宝钗笑道：“家里来了客人，我嫌不耐烦，走了出来。原是我哥哥外出做香料生意，路经那桂花夏家，遇见个儿时的熟友，是夏家的干儿子，叫做敖小白的，死拉硬拽的，定要哥哥去见一个人。说是那人小时同哥哥在塘边玩耍，一把将哥哥推入泥塘里，拍手大笑，如今长大了，就是夏家的女儿桂花。哥哥竟在他家住了几日，说亲道热的方回来。偏那敖小白又寻上门来，送了些土物，哥哥同他高谈阔论，说起小时的事来，只管拍手大笑。我听着臊的不得了，只推身上乏了，抽身出来。宝兄弟要看什么？”宝玉因未见上面是何言词，又不知黛玉心中如何，未敢造次回答，却望着黛玉笑。黛玉一面让宝钗坐，一面笑说道：“我曾见古史中有才色的女子，终身遭际令人可欣可羡可悲可叹者甚多。今日饭后无事，因欲择出数人，胡乱凑几首诗以寄感慨，可巧探丫头来会我瞧凤姐姐去，我也身上懒懒的没同他去。才将做了五首，一时困倦起来，撂在那里，不想二爷来了就瞧见了，其实给他看也倒没有什么，但只我嫌他是不是的写给人看去。”宝玉忙道：“我多早晚给人看来呢。昨日那把扇子，原是我爱那几首白海棠的诗，所以我自己用小楷写了，不过为的是在手中看着便易。我岂不知闺阁中诗词字迹是轻易往外传诵不得的。自从你说了，我总没拿出园子去。”宝钗道：“林妹妹这虑的也是。你既写在扇子上，偶然忘记了，拿在书房里去被相公们看见了，岂有不问是谁做的呢。倘或传扬开了，反为不美。自古道‘女子无才便是德’，总以贞静为主，女工还是第二件。其余诗词，不过是闺中游戏，原可以会可以不会。咱们这样人家的姑娘，倒不要这些才华的名誉。”因又笑向黛玉道：“拿出来给我看看无妨，只不叫宝兄弟拿出去就是了。”黛玉笑道：“既如此说，连你也可以不必看了。”又指着宝玉笑道：“他早已抢了去了。”宝玉听了，方自怀内取出，凑至宝钗身旁，一同细看。只见写道：</w:t>
      </w:r>
    </w:p>
    <w:p>
      <w:pPr>
        <w:spacing w:line="312" w:lineRule="auto"/>
        <w:jc w:val="center"/>
      </w:pPr>
      <w:r>
        <w:rPr>
          <w:rFonts w:ascii="Times New Roman" w:hAnsi="Times New Roman" w:eastAsia="楷体"/>
          <w:b w:val="0"/>
          <w:sz w:val="21"/>
        </w:rPr>
        <w:t>西施</w:t>
      </w:r>
    </w:p>
    <w:p>
      <w:pPr>
        <w:spacing w:line="312" w:lineRule="auto"/>
        <w:jc w:val="center"/>
      </w:pPr>
      <w:r>
        <w:rPr>
          <w:rFonts w:ascii="Times New Roman" w:hAnsi="Times New Roman" w:eastAsia="楷体"/>
          <w:b w:val="0"/>
          <w:sz w:val="21"/>
        </w:rPr>
        <w:t>一代倾城逐浪花，吴宫空自忆儿家。</w:t>
      </w:r>
    </w:p>
    <w:p>
      <w:pPr>
        <w:spacing w:line="312" w:lineRule="auto"/>
        <w:jc w:val="center"/>
      </w:pPr>
      <w:r>
        <w:rPr>
          <w:rFonts w:ascii="Times New Roman" w:hAnsi="Times New Roman" w:eastAsia="楷体"/>
          <w:b w:val="0"/>
          <w:sz w:val="21"/>
        </w:rPr>
        <w:t>效颦莫笑东村女，头白溪边尚浣纱。</w:t>
      </w:r>
    </w:p>
    <w:p>
      <w:pPr>
        <w:spacing w:line="312" w:lineRule="auto"/>
        <w:jc w:val="center"/>
      </w:pPr>
      <w:r>
        <w:rPr>
          <w:rFonts w:ascii="Times New Roman" w:hAnsi="Times New Roman" w:eastAsia="楷体"/>
          <w:b w:val="0"/>
          <w:sz w:val="21"/>
        </w:rPr>
        <w:t>虞姬</w:t>
      </w:r>
    </w:p>
    <w:p>
      <w:pPr>
        <w:spacing w:line="312" w:lineRule="auto"/>
        <w:jc w:val="center"/>
      </w:pPr>
      <w:r>
        <w:rPr>
          <w:rFonts w:ascii="Times New Roman" w:hAnsi="Times New Roman" w:eastAsia="楷体"/>
          <w:b w:val="0"/>
          <w:sz w:val="21"/>
        </w:rPr>
        <w:t>肠断乌骓夜啸风，虞兮幽恨对重瞳。</w:t>
      </w:r>
    </w:p>
    <w:p>
      <w:pPr>
        <w:spacing w:line="312" w:lineRule="auto"/>
        <w:jc w:val="center"/>
      </w:pPr>
      <w:r>
        <w:rPr>
          <w:rFonts w:ascii="Times New Roman" w:hAnsi="Times New Roman" w:eastAsia="楷体"/>
          <w:b w:val="0"/>
          <w:sz w:val="21"/>
        </w:rPr>
        <w:t>黥彭甘受他年醢，饮剑何如楚帐中。</w:t>
      </w:r>
    </w:p>
    <w:p>
      <w:pPr>
        <w:spacing w:line="312" w:lineRule="auto"/>
        <w:jc w:val="center"/>
      </w:pPr>
      <w:r>
        <w:rPr>
          <w:rFonts w:ascii="Times New Roman" w:hAnsi="Times New Roman" w:eastAsia="楷体"/>
          <w:b w:val="0"/>
          <w:sz w:val="21"/>
        </w:rPr>
        <w:t>明妃</w:t>
      </w:r>
    </w:p>
    <w:p>
      <w:pPr>
        <w:spacing w:line="312" w:lineRule="auto"/>
        <w:jc w:val="center"/>
      </w:pPr>
      <w:r>
        <w:rPr>
          <w:rFonts w:ascii="Times New Roman" w:hAnsi="Times New Roman" w:eastAsia="楷体"/>
          <w:b w:val="0"/>
          <w:sz w:val="21"/>
        </w:rPr>
        <w:t>绝艳惊人出汉宫，红颜命薄古今同。</w:t>
      </w:r>
    </w:p>
    <w:p>
      <w:pPr>
        <w:spacing w:line="312" w:lineRule="auto"/>
        <w:jc w:val="center"/>
      </w:pPr>
      <w:r>
        <w:rPr>
          <w:rFonts w:ascii="Times New Roman" w:hAnsi="Times New Roman" w:eastAsia="楷体"/>
          <w:b w:val="0"/>
          <w:sz w:val="21"/>
        </w:rPr>
        <w:t>君王纵使轻颜色，予夺权何畀画工？</w:t>
      </w:r>
    </w:p>
    <w:p>
      <w:pPr>
        <w:spacing w:line="312" w:lineRule="auto"/>
        <w:jc w:val="center"/>
      </w:pPr>
      <w:r>
        <w:rPr>
          <w:rFonts w:ascii="Times New Roman" w:hAnsi="Times New Roman" w:eastAsia="楷体"/>
          <w:b w:val="0"/>
          <w:sz w:val="21"/>
        </w:rPr>
        <w:t>绿珠</w:t>
      </w:r>
    </w:p>
    <w:p>
      <w:pPr>
        <w:spacing w:line="312" w:lineRule="auto"/>
        <w:jc w:val="center"/>
      </w:pPr>
      <w:r>
        <w:rPr>
          <w:rFonts w:ascii="Times New Roman" w:hAnsi="Times New Roman" w:eastAsia="楷体"/>
          <w:b w:val="0"/>
          <w:sz w:val="21"/>
        </w:rPr>
        <w:t>瓦砾明珠一例抛，何曾石尉重娇娆。</w:t>
      </w:r>
    </w:p>
    <w:p>
      <w:pPr>
        <w:spacing w:line="312" w:lineRule="auto"/>
        <w:jc w:val="center"/>
      </w:pPr>
      <w:r>
        <w:rPr>
          <w:rFonts w:ascii="Times New Roman" w:hAnsi="Times New Roman" w:eastAsia="楷体"/>
          <w:b w:val="0"/>
          <w:sz w:val="21"/>
        </w:rPr>
        <w:t>都缘顽福前生造，更有同归慰寂寥。</w:t>
      </w:r>
    </w:p>
    <w:p>
      <w:pPr>
        <w:spacing w:line="312" w:lineRule="auto"/>
        <w:jc w:val="center"/>
      </w:pPr>
      <w:r>
        <w:rPr>
          <w:rFonts w:ascii="Times New Roman" w:hAnsi="Times New Roman" w:eastAsia="楷体"/>
          <w:b w:val="0"/>
          <w:sz w:val="21"/>
        </w:rPr>
        <w:t>红拂</w:t>
      </w:r>
    </w:p>
    <w:p>
      <w:pPr>
        <w:spacing w:line="312" w:lineRule="auto"/>
        <w:jc w:val="center"/>
      </w:pPr>
      <w:r>
        <w:rPr>
          <w:rFonts w:ascii="Times New Roman" w:hAnsi="Times New Roman" w:eastAsia="楷体"/>
          <w:b w:val="0"/>
          <w:sz w:val="21"/>
        </w:rPr>
        <w:t>长揖雄谈态自殊，美人巨眼识穷途。</w:t>
      </w:r>
    </w:p>
    <w:p>
      <w:pPr>
        <w:spacing w:line="312" w:lineRule="auto"/>
        <w:jc w:val="center"/>
      </w:pPr>
      <w:r>
        <w:rPr>
          <w:rFonts w:ascii="Times New Roman" w:hAnsi="Times New Roman" w:eastAsia="楷体"/>
          <w:b w:val="0"/>
          <w:sz w:val="21"/>
        </w:rPr>
        <w:t>尸居余气杨公幕，岂得羁縻女丈夫。</w:t>
      </w:r>
    </w:p>
    <w:p>
      <w:pPr>
        <w:spacing w:line="312" w:lineRule="auto"/>
        <w:ind w:firstLine="420"/>
        <w:jc w:val="both"/>
      </w:pPr>
      <w:r>
        <w:rPr>
          <w:rFonts w:ascii="Times New Roman" w:hAnsi="Times New Roman" w:eastAsia="宋体"/>
          <w:b w:val="0"/>
          <w:sz w:val="21"/>
        </w:rPr>
        <w:t>宝玉看了，赞不绝口，又说道：“妹妹这诗恰好只做了五首，何不就命曰《五美吟》。”于是不容分说，便提笔写在后面。</w:t>
      </w:r>
      <w:r>
        <w:rPr>
          <w:rFonts w:ascii="Times New Roman" w:hAnsi="Times New Roman" w:eastAsia="楷体"/>
          <w:b w:val="0"/>
          <w:color w:val="8B0000"/>
          <w:sz w:val="17"/>
        </w:rPr>
        <w:t>〔蒙双行夹批：《五美吟》与后《十独吟》对照。〕</w:t>
      </w:r>
      <w:r>
        <w:rPr>
          <w:rFonts w:ascii="Times New Roman" w:hAnsi="Times New Roman" w:eastAsia="宋体"/>
          <w:b w:val="0"/>
          <w:sz w:val="21"/>
        </w:rPr>
        <w:t>宝钗亦说道：“做诗不论何题，只要善翻古人之意。若要随人脚踪走去，纵使字句精工，已落第二义，究竟算不得好诗，即如前人所咏昭君之诗甚多，有悲挽昭君的，有怨恨延寿的，又有讥汉帝不能使画工图貌贤臣而画美人的。纷纷不一。后来王荆公复有‘意态由来画不成，当时枉杀毛延寿’；永叔有‘耳目所见尚如此，万里安能制夷狄’。二诗俱能各出己见，不与人同。今日林妹妹这五首诗，亦可谓命意新奇，别开生面了。”</w:t>
      </w:r>
    </w:p>
    <w:p>
      <w:pPr>
        <w:spacing w:line="312" w:lineRule="auto"/>
        <w:ind w:firstLine="420"/>
        <w:jc w:val="both"/>
      </w:pPr>
      <w:r>
        <w:rPr>
          <w:rFonts w:ascii="Times New Roman" w:hAnsi="Times New Roman" w:eastAsia="宋体"/>
          <w:b w:val="0"/>
          <w:sz w:val="21"/>
        </w:rPr>
        <w:t>仍欲往下说时，只见有人回道：“琏二爷回来了。适才外间传说，往东府里去了好一会了，想必就回来的。”宝玉听了，连忙起身，迎至大门以内等待。恰好贾琏自外下马进来。于是宝玉先迎着贾琏跪下，口中给贾母王夫人等请了安，又给贾琏请了安。二人携手走了进来。只见李纨、凤姐、宝钗、黛玉、迎、探、惜等早在中堂等候，一一相见已毕。因听贾琏说道：“老太太明日一早到家，一路身体甚好。今日先打发了我来回家看视，明日五更，仍要出城迎接。”说毕，众人又问了些路途的景况。因贾琏是远归，遂大家别过，让贾琏回房歇息。一宿晚景，不必细述。</w:t>
      </w:r>
    </w:p>
    <w:p>
      <w:pPr>
        <w:spacing w:line="312" w:lineRule="auto"/>
        <w:ind w:firstLine="420"/>
        <w:jc w:val="both"/>
      </w:pPr>
      <w:r>
        <w:rPr>
          <w:rFonts w:ascii="Times New Roman" w:hAnsi="Times New Roman" w:eastAsia="宋体"/>
          <w:b w:val="0"/>
          <w:sz w:val="21"/>
        </w:rPr>
        <w:t>一日，贾琏在门首站着，只见那边摇摇摆摆走来一个穿绸裹缎的后生，生得雄壮，抢上前来便是一揖，口里道：“老兄请受我一拜。”贾琏并不认识此人，纳闷笑道：“兄弟不必如此，素不相识，敢问尊姓大名？”那后生满脸堆笑，说道：“小人叫做敖小白，才打亲友家出来。瞧老兄仪表堂堂，又带这一班家人，便知是府上的爷，有一句要紧话，要请教老兄。”贾琏笑道：“请教不敢，但说无妨。”敖小白便凑近一步，低声道：“宫中老太妃殁了，举国哀悼守孝，这个不必细说。只是外头纷纷传说，府上竟不避忌讳，主子丫鬟们欢闹了一夜，听戏子唱曲儿。这话若报到官里，治罪可不小。小人不忍看府上吃亏，特来送个信儿。老兄是明白人，该怎么办，也不消小得多说。”贾琏心下暗惊，想道：“宝玉生日，大家欢聚，芳官唱曲，却也不假。这是何人走漏了风声？被这厮抓住了把柄，前来挟制，若不给他个好处，此人断不肯罢休。”因强笑道：“老弟这话，我竟一些儿不知，真假也未可定。既然老弟来了，难得照面，就请进去一坐。”敖小白笑道：“府上现有丧仪，小人不敢进去搅扰，改日再来给老兄请安。”贾琏见他不肯进来，只得叫过小厮，吩咐把贾蓉、贾蔷叫出来。一时贾蓉、贾蔷出来了，贾琏附耳说了几句，两个点头会意，便一左一右架住敖小白，半搀半拽往门里让，笑道：“里头几十个弟兄听说敖爷来了，都要见一面，正备着酒呢，请罢。”敖小白见这弟兄两个满脸是笑，手上却半分不肯放松，恐到了里头吃亏，急忙笑着死命挣开手，连说“改日叨扰”，拱一拱手，飞也似去了。贾琏三人望着他慌慌张张溜了，冷笑了一声。</w:t>
      </w:r>
    </w:p>
    <w:p>
      <w:pPr>
        <w:spacing w:line="312" w:lineRule="auto"/>
        <w:ind w:firstLine="420"/>
        <w:jc w:val="both"/>
      </w:pPr>
      <w:r>
        <w:rPr>
          <w:rFonts w:ascii="Times New Roman" w:hAnsi="Times New Roman" w:eastAsia="宋体"/>
          <w:b w:val="0"/>
          <w:sz w:val="21"/>
        </w:rPr>
        <w:t>至次日饭时前后，果见贾母王夫人等到来。众人接见已毕，略坐了一坐，吃了一杯茶，便领了王夫人等人过宁府中来。只听见里面哭声震天，却是贾赦贾琏送贾母到家即过这边来了。当下贾母进入里面，早有贾赦贾琏率领族中人哭着迎了出来。他父子一边一个挽了贾母，走至灵前，又有贾珍贾蓉跪着扑入贾母怀中痛哭。贾母暮年人，见此光景，亦搂了珍蓉等痛哭不已。贾赦贾琏在旁苦劝，方略略止住。又转至灵右，见了尤氏婆媳，不免又相持大痛一场。哭毕，众人方上前一一请安问好。贾珍因贾母才回家来，未得歇息，坐在此间，看着未免要伤心，遂再三求贾母回家；王夫人等亦再三相劝。贾母不得已，方回来了。果然年迈的人禁不住风霜伤感，至夜间便觉头闷目酸，鼻塞声重。连忙请了医生来诊脉下药，足足的忙乱了半夜一日。幸而发散的快，未曾传经，至三更天，些须发了点汗，脉静身凉，大家方放了心。至次日仍服药调理。</w:t>
      </w:r>
    </w:p>
    <w:p>
      <w:pPr>
        <w:spacing w:line="312" w:lineRule="auto"/>
        <w:ind w:firstLine="420"/>
        <w:jc w:val="both"/>
      </w:pPr>
      <w:r>
        <w:rPr>
          <w:rFonts w:ascii="Times New Roman" w:hAnsi="Times New Roman" w:eastAsia="宋体"/>
          <w:b w:val="0"/>
          <w:sz w:val="21"/>
        </w:rPr>
        <w:t>又过了数日，乃贾敬送殡之期，贾母犹未大愈，遂留宝玉在家侍奉。凤姐因未曾甚好，亦未去。其余贾赦、贾琏、邢夫人、王夫人等率领家人仆妇，都送至铁槛寺，至晚方回。贾珍尤氏并贾蓉仍在寺中守灵，等过百日后，方扶柩回籍。家中仍托尤老娘并二姐三姐照管。</w:t>
      </w:r>
    </w:p>
    <w:p>
      <w:pPr>
        <w:spacing w:line="312" w:lineRule="auto"/>
        <w:ind w:firstLine="420"/>
        <w:jc w:val="both"/>
      </w:pPr>
      <w:r>
        <w:rPr>
          <w:rFonts w:ascii="Times New Roman" w:hAnsi="Times New Roman" w:eastAsia="宋体"/>
          <w:b w:val="0"/>
          <w:sz w:val="21"/>
        </w:rPr>
        <w:t>却说贾琏素日既闻尤氏姐妹之名，恨无缘得见。近因贾敬停灵在家，每日与二姐三姐相认已熟，不禁动了垂涎之意。况知与贾珍贾蓉等素有聚麀之诮，因而乘机百般撩拨，眉目传情。那三姐却只是淡淡相对，只有二姐也十分有意。但只是眼目众多，无从下手。贾琏又怕贾珍吃醋，不敢轻动，只好二人心领神会而已。此时出殡以后，贾珍家下人少，除尤老娘带领二姐三姐并几个粗使的丫鬟老婆子在正室居住外，其余婢妾，都随在寺中。外面仆妇，不过晚间巡更，日间看守门户。白日无事，亦不进里面去。所以贾琏便欲趁此下手。遂托相伴贾珍为名，亦在寺中住宿，又时常借着替贾珍料理家务，不时至宁府中来勾搭二姐。</w:t>
      </w:r>
    </w:p>
    <w:p>
      <w:pPr>
        <w:spacing w:line="312" w:lineRule="auto"/>
        <w:ind w:firstLine="420"/>
        <w:jc w:val="both"/>
      </w:pPr>
      <w:r>
        <w:rPr>
          <w:rFonts w:ascii="Times New Roman" w:hAnsi="Times New Roman" w:eastAsia="宋体"/>
          <w:b w:val="0"/>
          <w:sz w:val="21"/>
        </w:rPr>
        <w:t>一日，有小管家俞禄来回贾珍道：“前者所用棚杠孝布并请杠人青衣，共使银一千一百十两，除给银五百两外，仍欠六百一十两。昨日两处买卖人俱来催讨，小的特来讨爷的示下。”贾珍道：“你且向库上领去就是了，这又何必来回我。”俞禄道：“昨日已曾上库上去领，但只是老爷宾天以后，各处支领甚多，所剩还要预备百日道场及庙中用度，此时竟不能发给。所以小的今日特来回爷，或者爷内库里暂且发给，或者挪借何项，吩咐了小的好办。”贾珍笑道：“你还当是先呢，有银子放着不使。你无论那里借了给他罢。”俞禄笑回道：“若说一二百，小的还可以挪借；这五六百，小的一时那里办得来。”贾珍想了一回，向贾蓉道：“你问你娘去，昨日出殡以后，有江南甄家送来打祭银五百两，未曾交到库上去，你先要了来，给他去罢。”贾蓉答应了，连忙过这边来回了尤氏，复转来回他父亲道：“昨日那项银子已使了二百两，下剩的三百两令人送至家中交与老娘收了。”贾珍道：“既然如此，你就带了他去，向你老娘要了出来交给他。再也瞧瞧家中有事无事，问你两个姨娘好。下剩的俞禄先借了添上罢。”</w:t>
      </w:r>
    </w:p>
    <w:p>
      <w:pPr>
        <w:spacing w:line="312" w:lineRule="auto"/>
        <w:ind w:firstLine="420"/>
        <w:jc w:val="both"/>
      </w:pPr>
      <w:r>
        <w:rPr>
          <w:rFonts w:ascii="Times New Roman" w:hAnsi="Times New Roman" w:eastAsia="宋体"/>
          <w:b w:val="0"/>
          <w:sz w:val="21"/>
        </w:rPr>
        <w:t>贾蓉与俞禄答应了，方欲退出，只见贾琏走了进来。俞禄忙上前请了安。贾琏便问何事，贾珍一一告诉了。贾琏心中想道：“趁此机会正可至宁府寻二姐。”一面遂说道：“这有多大事，何必向人借去。昨日我方得了一项银子还没有使呢，莫若给他添上，岂不省事。”贾珍道：“如此甚好。你就吩咐了蓉儿，一并令他取去。”贾琏忙道：“这必得我亲身取去。再我这几日没回家了，还要给老太太、老爷、太太们请请安去。到大哥那边查查家人们有无生事，再也给亲家太太请请安。”贾珍笑道：“只是又劳动你，我心里倒不安。”贾琏也笑道：“自家兄弟，这有何妨呢。”贾珍又吩咐贾蓉道：“你跟了你叔叔去，也到那边给老太太、老爷、太太们请安，说我和你娘都请安，打听打听老太太身上可大安了？还服药呢没有？”贾蓉一一答应了，跟随贾琏出来，带了几个小厮，骑上马一同进城。</w:t>
      </w:r>
    </w:p>
    <w:p>
      <w:pPr>
        <w:spacing w:line="312" w:lineRule="auto"/>
        <w:ind w:firstLine="420"/>
        <w:jc w:val="both"/>
      </w:pPr>
      <w:r>
        <w:rPr>
          <w:rFonts w:ascii="Times New Roman" w:hAnsi="Times New Roman" w:eastAsia="宋体"/>
          <w:b w:val="0"/>
          <w:sz w:val="21"/>
        </w:rPr>
        <w:t>在路叔侄闲话。贾琏有心，便提到尤二姐，因夸说如何标致，如何做人好，举止大方，言语温柔，无一处不令人可敬可爱，“人人都说你婶子好，据我看那里及你二姨一零儿呢。”贾蓉揣知其意，便笑道：“叔叔既这么爱他，我给叔叔作媒，说了做二房，何如？”贾琏笑道：“你这是顽话还是正经话？”贾蓉道：“我说的是当真的话。”贾琏又笑道：“敢自好呢。只是怕你婶子不依，再也怕你老娘不愿意。况且我听见说你二姨儿已有了人家了。”贾蓉道：“这都无妨。我二姨儿三姨儿都不是我老爷养的，原是我老娘带了来的。听见说，我老娘在那一家时，就把我二姨儿许给皇粮庄头张家，指腹为婚。后来张家遭了官司败落了，我老娘又自那家嫁了出来，如今这十数年，两家音信不通。我老娘时常报怨，要与他家退婚，我父亲也要将二姨转聘。只等有了好人家，不过令人找着张家，给他十几两银子，写上一张退婚的字儿。想张家穷极了的人，见了银子，有什么不依的。再他也知道咱们这样的人家，也不怕他不依。又是叔叔这样人说了做二房，我管保我老娘和我父亲都愿意。倒只是婶子那里却难。”贾琏听到这里，心花都开了，那里还有什么话说，只是一味呆笑而已。贾蓉又想了一想，笑道：“叔叔若有胆量，依我的主意管保无妨，不过多花上几个钱。”贾琏忙道：“有何主意，快些说来，我没有不依的。”贾蓉道：“叔叔回家，一点声色也别露，等我回明了我父亲，向我老娘说妥，然后在咱们府后方近左右买上一所房子及应用家伙，再拨两窝子家人过去伏侍。择了日子，人不知鬼不觉娶了过去，嘱咐家人不许走漏风声。婶子在里面住着，深宅大院，那里就得知道了。叔叔两下里住着，过个一年半载，即或闹出来，不过挨上老爷一顿骂。叔叔只说婶子总不生育，原是为子嗣起见，所以私自在外面作成此事。就是婶子，见生米做成熟饭，也只得罢了。再求一求老太太，没有不完的事。”自古道“欲令智昏”，贾琏只顾贪图二姐美色，听了贾蓉一篇话，遂为计出万全，将现今身上有服，并停妻再娶，严父妒妻种种不妥之处，皆置之度外了。却不知贾蓉亦非好意，素日因同他姨娘有情，只因贾珍在内，不能畅意。如今若是贾琏娶了，少不得在外居住，趁贾琏不在时，好去鬼混之意。贾琏那里思想及此，遂向贾蓉致谢道：“好侄儿，你果然能够说成了，我买两个绝色的丫头谢你。”说着，已至宁府门首。贾蓉说道：“叔叔进去，向我老娘要出银子来，就交给俞禄罢。我先给老太太请安去。”贾琏含笑点头道：“老太太跟前别说我和你一同来的。”贾蓉道：“知道。”又附耳向贾琏道：“今日要遇见二姨，可别性急了，闹出事来，往后倒难办了。”贾琏笑道：“少胡说，你快去罢。我在这里等你。”于是贾蓉自去给贾母请安。</w:t>
      </w:r>
    </w:p>
    <w:p>
      <w:pPr>
        <w:spacing w:line="312" w:lineRule="auto"/>
        <w:ind w:firstLine="420"/>
        <w:jc w:val="both"/>
      </w:pPr>
      <w:r>
        <w:rPr>
          <w:rFonts w:ascii="Times New Roman" w:hAnsi="Times New Roman" w:eastAsia="宋体"/>
          <w:b w:val="0"/>
          <w:sz w:val="21"/>
        </w:rPr>
        <w:t>贾琏进入宁府，早有家人头儿率领家人等请安，一路围随至厅上。贾琏一一的问了些话，不过塞责而已，便命家人散去，独自往里面走来。原来贾琏贾珍素日亲密，又是弟兄，本无可避忌之人，自来是不等通报的。于是走至上房，早有廊下伺候的老婆子打起帘子，让贾琏进去。贾琏进入房中一看，只见南边炕上只有尤二姐带着两个丫鬟一处做活，却不见尤老娘与三姐。贾琏忙上前问好相见。尤二姐含笑让坐，便靠东边排插儿坐下。贾琏仍将上首让与二姐儿，说了几句见面情儿，便笑问道：“亲家太太和三妹妹那里去了，怎么不见？”尤二姐笑道：“才有事往后头去了，也就来的。”此时伺候的丫鬟因倒茶去，无人在跟前，贾琏不住的拿眼瞟着二姐。二姐低了头，只含笑不理。贾琏又不敢造次动手动脚，因见二姐手中拿着一条拴着荷包的绢子摆弄，便搭讪着往腰里摸了摸，说道：“槟榔荷包也忘记了带了来，妹妹有槟榔，赏我一口吃。”二姐道：“槟榔倒有，就只是我的槟榔从来不给人吃。”贾琏便笑着欲近身来拿。二姐怕人看见不雅，便连忙一笑，撂了过来。贾琏接在手中，都倒了出来，拣了半块吃剩下的撂在口中吃了，又将剩下的都揣了起来。刚要把荷包亲身送过去，只见两个丫鬟倒了茶来。贾琏一面接了茶吃茶，一面暗将自己带的一个汉玉九龙珮解了下来，拴在手绢上，趁丫鬟回头时，仍撂了过去。二姐亦不去拿，只装看不见，坐着吃茶。只听后面一阵帘子响，却是尤老娘三姐带着两个小丫鬟自后面走来。贾琏送目与二姐，令其拾取，这尤二姐亦只是不理。贾琏不知二姐何意，甚是着急，只得迎上来与尤老娘三姐相见。一面又回头看二姐时，只见二姐笑着，没事人似的；再又看一看绢子，已不知那里去了，贾琏方放了心。</w:t>
      </w:r>
    </w:p>
    <w:p>
      <w:pPr>
        <w:spacing w:line="312" w:lineRule="auto"/>
        <w:ind w:firstLine="420"/>
        <w:jc w:val="both"/>
      </w:pPr>
      <w:r>
        <w:rPr>
          <w:rFonts w:ascii="Times New Roman" w:hAnsi="Times New Roman" w:eastAsia="宋体"/>
          <w:b w:val="0"/>
          <w:sz w:val="21"/>
        </w:rPr>
        <w:t>于是大家归坐后，叙了些闲话。贾琏说道：“大嫂子说，前日有一包银子交给亲家太太收起来了，今日因要还人，大哥令我来取。再也看看家里有事无事。”尤老娘听了，连忙使二姐拿钥匙去取银子。这里贾琏又说道：“我也要给亲家太太请请安，瞧瞧二位妹妹。亲家太太脸面倒好，只是二位妹妹在我们家里受委屈。”尤老娘笑道：“咱们都是至亲骨肉，说那里的话。在家里也是住着，在这里也是住着。不瞒二爷说，我们家里自从先夫去世，家计也着实艰难了，全亏了这里姑爷帮助。如今姑爷家里有了这样大事，我们不能别的出力，白看一看家，还有什么委屈了的呢。”正说着，二姐已取了银子来，交与尤老娘。尤老娘便递与贾琏。贾琏叫一个小丫头，叫了一个老婆子来，吩咐他道：“你把这个交给俞禄，叫他拿过那边去等我。”老婆子答应了出去。</w:t>
      </w:r>
    </w:p>
    <w:p>
      <w:pPr>
        <w:spacing w:line="312" w:lineRule="auto"/>
        <w:ind w:firstLine="420"/>
        <w:jc w:val="both"/>
      </w:pPr>
      <w:r>
        <w:rPr>
          <w:rFonts w:ascii="Times New Roman" w:hAnsi="Times New Roman" w:eastAsia="宋体"/>
          <w:b w:val="0"/>
          <w:sz w:val="21"/>
        </w:rPr>
        <w:t>只听得院内是贾蓉的声音说话。须臾进来，给他老娘姨娘请了安，又向贾琏笑道：“才刚老爷还问叔叔呢，说是有什么事情要使唤。原要使人到庙里去叫，我回老爷说叔叔就来。老爷还吩咐我，路上遇着叔叔叫快去呢。”贾琏听了，忙要起身，又听贾蓉和他老娘说道：“那一次我和老太太说的，我父亲要给二姨说的姨父，就和我这叔叔的面貌身量差不多儿。老太太说好不好？”一面说着，又悄悄的用手指着贾琏和他二姨努嘴。二姐倒不好意思说什么，只见三姐似笑非笑、似恼非恼的骂道：“坏透了的小猴儿崽子！没了你娘的说了！多早晚我才撕他那嘴呢！”一面说着，便赶了过来。贾蓉早笑着跑了出去，贾琏也笑着辞了出来。走至厅上，又吩咐了家人们不可耍钱吃酒等话。又悄悄地央贾蓉，回去急速和他父亲说。一面便带了俞禄过来，将银子添足，交给他拿去。一面给贾赦请安，又给贾母去请安不提。</w:t>
      </w:r>
    </w:p>
    <w:p>
      <w:pPr>
        <w:spacing w:line="312" w:lineRule="auto"/>
        <w:ind w:firstLine="420"/>
        <w:jc w:val="both"/>
      </w:pPr>
      <w:r>
        <w:rPr>
          <w:rFonts w:ascii="Times New Roman" w:hAnsi="Times New Roman" w:eastAsia="宋体"/>
          <w:b w:val="0"/>
          <w:sz w:val="21"/>
        </w:rPr>
        <w:t>却说贾蓉见俞禄跟了贾琏去取银子，自己无事，便仍回至里面，和他两个姨娘嘲戏一回，方起身。至晚到寺，见了贾珍回道：“银子已经交给俞禄了。老太太已大愈了，如今已经不服药了。”说毕，又趁便将路上贾琏要娶尤二姐做二房之意说了。又说如何在外面置房子住，不使凤姐知道，“此时总不过为的是子嗣艰难起见。为的是二姨是见过的，亲上做亲，比别处不知道的人家说了来的好。所以二叔再三央我对父亲说。”只不说是他自己的主意。贾珍想了想，笑道：“其实倒也罢了。只不知你二姨心中愿意不愿意。明日你先去和你老娘商量，叫你老娘问准了你二姨，再作定夺。”于是又教了贾蓉一篇话，便走过来将此事告诉了尤氏。尤氏却知此事不妥，因而极力劝止。无奈贾珍主意已定，素日又是顺从惯了的，况且他与二姐本非一母，不便深管，因而也只得由他们闹去了。</w:t>
      </w:r>
    </w:p>
    <w:p>
      <w:pPr>
        <w:spacing w:line="312" w:lineRule="auto"/>
        <w:ind w:firstLine="420"/>
        <w:jc w:val="both"/>
      </w:pPr>
      <w:r>
        <w:rPr>
          <w:rFonts w:ascii="Times New Roman" w:hAnsi="Times New Roman" w:eastAsia="宋体"/>
          <w:b w:val="0"/>
          <w:sz w:val="21"/>
        </w:rPr>
        <w:t>至次日一早，果然贾蓉复进城来见他老娘，将他父亲之意说了。又添上许多话，说贾琏做人如何好，目今凤姐身子有病，已是不能好的了，暂且买了房子在外面住着，过个一年半载，只等凤姐一死，便接了二姨进去做正室。又说他父亲此时如何聘，贾琏那边如何娶，如何接了你老人家养老，往后三姨也是那边应了替聘，说得天花乱坠，不由得尤老娘不肯。况且素日全亏贾珍周济，此时又是贾珍作主替聘，而且妆奁不用自己置买，贾琏又是青年公子，比张华胜强十倍，遂连忙过来与二姐商议。二姐又是水性的人，在先已和姐夫不妥，又常怨恨当时错许张华，致使后来终身失所，今见贾琏有情，况是姐夫将他聘嫁，有何不肯，也便点头依允。当下回复了贾蓉，贾蓉回了他父亲。</w:t>
      </w:r>
    </w:p>
    <w:p>
      <w:pPr>
        <w:spacing w:line="312" w:lineRule="auto"/>
        <w:ind w:firstLine="420"/>
        <w:jc w:val="both"/>
      </w:pPr>
      <w:r>
        <w:rPr>
          <w:rFonts w:ascii="Times New Roman" w:hAnsi="Times New Roman" w:eastAsia="宋体"/>
          <w:b w:val="0"/>
          <w:sz w:val="21"/>
        </w:rPr>
        <w:t>次日命人请了贾琏到寺中来，贾珍当面告诉了他尤老娘应允之事。贾琏自是喜出望外，感谢贾珍贾蓉父子不尽。于是二人商量着，使人看房子打首饰，给二姐置买妆奁及新房中应用床帐等物。不过几日，早将诸事办妥。已于宁荣街后二里远近小花枝巷内买定一所房子，共二十余间。又买了两个小丫鬟。只是府里的家人不敢擅动，外头买的人又不知心腹，怕走漏了风声，贾琏忽然想起家人鲍二来。只因当初贾琏曾和他女人偷情，被凤姐打闹了一阵，他女人便含羞吊死了，贾琏给了二百两银子，叫他另娶一个。那鲍二向来就和厨子多浑虫的媳妇多姑娘有一手儿，后来多浑虫酒痨死了，这多姑娘儿见鲍二手里从容了，便嫁了鲍二。况且这多姑娘儿原也和贾琏好的，两口儿此时都搬出外头住着。贾琏便叫了他两口儿到新房子里来，预备二姐过来时伏侍。那鲍二两口子听见这个巧宗儿，如何不来呢？又使人将张华父子叫来，逼勒着与尤老娘写退婚书。却说张华之祖，原当皇粮庄头，后来死去。至张华父亲时，仍充此役，因与尤老娘前夫相好，所以将张华与尤二姐指腹为婚。后来不料遭了官司，败落了家产，弄得衣食不周，那里还娶得起媳妇呢。尤老娘又自那家嫁了出来，两家有十数年音信不通。今被贾府家人唤至，逼他与二姐退婚，心中虽不愿意，无奈惧怕贾珍等势焰，不敢不依，只得写了一张退婚文约。尤老娘与了二十两银子，两家退亲不提。</w:t>
      </w:r>
    </w:p>
    <w:p>
      <w:pPr>
        <w:spacing w:line="312" w:lineRule="auto"/>
        <w:ind w:firstLine="420"/>
        <w:jc w:val="both"/>
      </w:pPr>
      <w:r>
        <w:rPr>
          <w:rFonts w:ascii="Times New Roman" w:hAnsi="Times New Roman" w:eastAsia="宋体"/>
          <w:b w:val="0"/>
          <w:sz w:val="21"/>
        </w:rPr>
        <w:t>这里贾琏等见诸事已妥，遂择了初三黄道吉日，以便迎娶二姐过门。下回分解。正是：</w:t>
      </w:r>
    </w:p>
    <w:p>
      <w:pPr>
        <w:spacing w:line="312" w:lineRule="auto"/>
        <w:ind w:firstLine="420"/>
        <w:jc w:val="both"/>
      </w:pPr>
      <w:r>
        <w:rPr>
          <w:rFonts w:ascii="Times New Roman" w:hAnsi="Times New Roman" w:eastAsia="宋体"/>
          <w:b w:val="0"/>
          <w:sz w:val="21"/>
        </w:rPr>
        <w:t>只为同枝贪色欲，致叫连理起戈矛。</w:t>
      </w:r>
    </w:p>
    <w:p>
      <w:bookmarkStart w:id="65" w:name="ch65"/>
      <w:pPr>
        <w:pageBreakBefore/>
        <w:spacing w:before="360" w:after="240" w:line="312" w:lineRule="auto"/>
        <w:jc w:val="center"/>
        <w:outlineLvl w:val="0"/>
      </w:pPr>
      <w:r>
        <w:rPr>
          <w:rFonts w:ascii="Times New Roman" w:hAnsi="Times New Roman" w:eastAsia="黑体"/>
          <w:b/>
          <w:color w:val="000000"/>
          <w:sz w:val="28"/>
        </w:rPr>
        <w:t>第六十五回 贾二舍偷娶尤二姨 尤三姐思嫁柳二郎</w:t>
      </w:r>
      <w:bookmarkEnd w:id="65"/>
    </w:p>
    <w:p>
      <w:pPr>
        <w:spacing w:line="312" w:lineRule="auto"/>
        <w:ind w:firstLine="420"/>
        <w:jc w:val="both"/>
      </w:pPr>
      <w:r>
        <w:rPr>
          <w:rFonts w:ascii="Times New Roman" w:hAnsi="Times New Roman" w:eastAsia="楷体"/>
          <w:b w:val="0"/>
          <w:color w:val="8B0000"/>
          <w:sz w:val="17"/>
        </w:rPr>
        <w:t>〔蒙回前总批：文有双管齐下法，此文是也。事在宁府，却把凤姐之尖酸刻薄、平儿之任侠直鲠、李纨之号“菩萨”、探春之号“玫瑰”、林姑娘之“怕倒”、薛姑娘之“怕化”一时齐现，是何等妙文！〕</w:t>
      </w:r>
      <w:r>
        <w:rPr>
          <w:rFonts w:ascii="Times New Roman" w:hAnsi="Times New Roman" w:eastAsia="楷体"/>
          <w:b w:val="0"/>
          <w:color w:val="8B0000"/>
          <w:sz w:val="17"/>
        </w:rPr>
        <w:t>〔蒙回前总批：笔笔叙二姐温柔和顺高凤姐十倍，言语行事胜凤姐五分，堪为贾琏二〕</w:t>
      </w:r>
      <w:r>
        <w:rPr>
          <w:rFonts w:ascii="Times New Roman" w:hAnsi="Times New Roman" w:eastAsia="宋体"/>
          <w:b w:val="0"/>
          <w:sz w:val="21"/>
        </w:rPr>
        <w:t>话说贾琏贾珍贾蓉等三人商议，事事妥贴，至初二日，先将尤老和三姐送入新房。尤老一看，虽不似贾蓉口内之言，也十分齐备，母女二人已称了心。鲍二夫妇见了如一盆火，赶着尤老一口一声唤老娘，又或是老太太；赶着三姐唤三姨，或是姨娘。至次日五更天，一乘素轿，将二姐抬来。各色香烛纸马，并铺盖以及酒饭，早已备得十分妥当。一时，贾琏素服坐了小轿而来，拜过天地，焚了纸马。那尤老见二姐身上头上焕然一新，不是在家模样，十分得意。搀入洞房。是夜贾琏同他颠鸾倒凤，百般恩爱，不消细说。</w:t>
      </w:r>
    </w:p>
    <w:p>
      <w:pPr>
        <w:spacing w:line="312" w:lineRule="auto"/>
        <w:ind w:firstLine="420"/>
        <w:jc w:val="both"/>
      </w:pPr>
      <w:r>
        <w:rPr>
          <w:rFonts w:ascii="Times New Roman" w:hAnsi="Times New Roman" w:eastAsia="宋体"/>
          <w:b w:val="0"/>
          <w:sz w:val="21"/>
        </w:rPr>
        <w:t>那贾琏越看越爱，越瞧越喜，不知怎生奉承这二姐，乃命鲍二等人不许提三说二的，直以奶奶称之，自己也称奶奶，竟将凤姐一笔勾倒。有时回家中，只说在东府有事羁绊，凤姐辈因知他和贾珍相得，自然是或有事商议，也不疑心。再家下人虽多，都不管这些事。便有那游手好闲专打听小事的人，也都去奉承贾琏，乘机讨些便宜，谁肯去露风。于是贾琏深感贾珍不尽。贾琏一月出五两银子做天天的供给。若不来时，他母女三人一处吃饭；若贾琏来了，他夫妻二人一处吃，他母女便回房自吃。贾琏又将自己积年所有的梯己，一并搬了与二姐收着，又将凤姐素日之为人行事，枕边衾内尽情告诉了他，只等一死，便接他进去。二姐听了，自是愿意。当下十来个人，倒也过起日子来，十分丰足。</w:t>
      </w:r>
    </w:p>
    <w:p>
      <w:pPr>
        <w:spacing w:line="312" w:lineRule="auto"/>
        <w:ind w:firstLine="420"/>
        <w:jc w:val="both"/>
      </w:pPr>
      <w:r>
        <w:rPr>
          <w:rFonts w:ascii="Times New Roman" w:hAnsi="Times New Roman" w:eastAsia="宋体"/>
          <w:b w:val="0"/>
          <w:sz w:val="21"/>
        </w:rPr>
        <w:t>眼见已是两个月光景。这日贾珍在铁槛寺作完佛事，晚间回家时，因与他姨妹久别，竟要去探望探望。先命小厮去打听贾琏在与不在，小厮回来说不在。贾珍欢喜，将左右一概先遣回去，只留两个心腹小童牵马。一时，到了新房，已是掌灯时分，悄悄入去。两个小厮将马拴在圈内，自往下房去听候。</w:t>
      </w:r>
    </w:p>
    <w:p>
      <w:pPr>
        <w:spacing w:line="312" w:lineRule="auto"/>
        <w:ind w:firstLine="420"/>
        <w:jc w:val="both"/>
      </w:pPr>
      <w:r>
        <w:rPr>
          <w:rFonts w:ascii="Times New Roman" w:hAnsi="Times New Roman" w:eastAsia="宋体"/>
          <w:b w:val="0"/>
          <w:sz w:val="21"/>
        </w:rPr>
        <w:t>贾珍进来，屋内才点灯，先看过了尤氏母女，然后二姐出见，贾珍仍唤二姨。大家吃茶，说了一回闲话。贾珍因笑说：“我作的这保山如何？若错过了，打着灯笼还没处寻，过日你姐姐还备了礼来瞧你们呢。”说话之间，尤二姐已命人预备下酒馔，关起门来，都是一家人，原无避讳。那鲍二来请安，贾珍便说：“你还是个有良心的小子，所以叫你来伏侍。日后自有大用你之处，不可在外头吃酒生事。我自然赏你。倘或这里短了什么，你琏二爷事多，那里人杂，你只管去回我。我们弟兄不比别人。”鲍二答应道：“是，小的知道。若小的不尽心，除非不要这脑袋了。”贾珍点头说：“要你知道。”当下四人一处吃酒。尤二姐知局，便邀他母亲说：“我怪怕的，妈同我到那边走走来。”尤老也会意，便真个同他出来，只剩小丫头们。贾珍便和三姐挨肩擦脸，百般轻薄起来。小丫头子们看不过，也都躲了出去，凭他两个自在取乐，不知作些什么勾当。</w:t>
      </w:r>
    </w:p>
    <w:p>
      <w:pPr>
        <w:spacing w:line="312" w:lineRule="auto"/>
        <w:ind w:firstLine="420"/>
        <w:jc w:val="both"/>
      </w:pPr>
      <w:r>
        <w:rPr>
          <w:rFonts w:ascii="Times New Roman" w:hAnsi="Times New Roman" w:eastAsia="宋体"/>
          <w:b w:val="0"/>
          <w:sz w:val="21"/>
        </w:rPr>
        <w:t>跟的两个小厮都在厨下和鲍二饮酒，鲍二女人上灶。忽见两个丫头也走了来嘲笑，要吃酒。鲍二因说：“姐儿们不在上头伏侍，也偷来了。一时叫起来没人，又是事。”他女人骂道：“胡涂浑呛了的忘八！你撞丧那黄汤罢。撞丧醉了，夹着你那膫子挺你的尸去。叫不叫，与你B相干！一应有我承当，风雨横竖洒不着你头上来。”这鲍二原因妻子发迹的，近日越发亏他。自己除赚钱吃酒之外，一概不管，贾琏等也不肯责备他，故他视妻如母，百依百随，且吃够了便去睡觉。这里鲍二家的陪着这些丫鬟小厮吃酒，讨他们的好，准备在贾珍前上好。</w:t>
      </w:r>
    </w:p>
    <w:p>
      <w:pPr>
        <w:spacing w:line="312" w:lineRule="auto"/>
        <w:ind w:firstLine="420"/>
        <w:jc w:val="both"/>
      </w:pPr>
      <w:r>
        <w:rPr>
          <w:rFonts w:ascii="Times New Roman" w:hAnsi="Times New Roman" w:eastAsia="宋体"/>
          <w:b w:val="0"/>
          <w:sz w:val="21"/>
        </w:rPr>
        <w:t>四人正吃的高兴，忽听扣门之声，鲍二家的忙出来开门，看见是贾琏下马，问有事无事。鲍二女人便悄悄告他说：“大爷在这里西院里呢。”贾琏听了，便回至卧房。只见尤二姐和他母亲都在房中，见他来了，二人面上便有些讪讪的。贾琏反推不知，只命：“快拿酒来，咱们吃两杯好睡觉。我今日很乏了。”尤二姐忙上来陪笑接衣奉茶，问长问短。贾琏喜的心痒难受。一时鲍二家的端上酒来，二人对饮。他丈母不吃，自回房中睡去了。两个小丫头分了一个过来伏侍。</w:t>
      </w:r>
    </w:p>
    <w:p>
      <w:pPr>
        <w:spacing w:line="312" w:lineRule="auto"/>
        <w:ind w:firstLine="420"/>
        <w:jc w:val="both"/>
      </w:pPr>
      <w:r>
        <w:rPr>
          <w:rFonts w:ascii="Times New Roman" w:hAnsi="Times New Roman" w:eastAsia="宋体"/>
          <w:b w:val="0"/>
          <w:sz w:val="21"/>
        </w:rPr>
        <w:t>贾琏的心腹小童隆儿拴马去，见已有了一匹马，细瞧一瞧，知是贾珍的，心下会意，也来厨下。只见喜儿寿儿两个正在那里坐着吃酒，见他来了，也都会意，故笑道：“你这会子来的巧。我们因赶不上爷的马，恐怕犯夜，往这里来借宿一宵的。”隆儿便笑道：“有的是炕，只管睡。我是二爷使我送月银的，交给了奶奶，我也不回去了。”喜儿便说：“我们吃多了，你来吃一钟。”隆儿才坐下，端起杯来，忽听马棚内闹将起来。原来二马同槽，不能相容，互相蹶踢起来。隆儿等慌的忙放下酒杯，出来喝马，好容易喝住，另拴好了，方进来。鲍二家的笑说：“你三人就在这里罢，茶也现成了，我可去了。”说着，带门出去。这里喜儿喝了几杯，已是楞子眼了。隆儿寿儿关了门，回头见喜儿直挺挺的仰卧炕上，二人便推他说：“好兄弟，起来好生睡，只顾你一个人，我们就苦了。”那喜儿便说道：“咱们今儿可要公公道道的贴一炉子烧饼，要有一个充正经的人，我痛把你妈一靠。”隆儿寿儿见他醉了，也不必多说，只得吹了灯，将就睡下。</w:t>
      </w:r>
    </w:p>
    <w:p>
      <w:pPr>
        <w:spacing w:line="312" w:lineRule="auto"/>
        <w:ind w:firstLine="420"/>
        <w:jc w:val="both"/>
      </w:pPr>
      <w:r>
        <w:rPr>
          <w:rFonts w:ascii="Times New Roman" w:hAnsi="Times New Roman" w:eastAsia="宋体"/>
          <w:b w:val="0"/>
          <w:sz w:val="21"/>
        </w:rPr>
        <w:t>尤二姐听见马闹，心下便不自安，只管用言语混乱贾琏。那贾琏吃了几杯，春兴发作，便命收了酒果，掩门宽衣。尤二姐只穿着大红小袄，散挽乌云，满脸春色，比白日更增了颜色。贾琏搂他笑道：“人人都说我们那夜叉婆齐整，如今我看来，给你拾鞋也不要。”尤二姐道：“我虽标致，却无品行。看来到底是不标致的好。”贾琏忙问道：“这话如何说？我却不解。”尤二姐滴泪说道：“你们拿我作愚人待，什么事我不知。我如今和你作了两个月夫妻，日子虽浅，我也知你不是愚人。我生是你的人，死是你的鬼，如今既作了夫妻，我终身靠你，岂敢瞒藏一字。我算是有靠，将来我妹子却如何结果？据我看来，这个形景恐非长策，要作长久之计方可。”贾琏听了，笑道：“你且放心，我不是拈酸吃醋之辈。前事我已尽知，你也不必惊慌。你因妹夫倒是作兄的，自然不好意思，不如我去破了这例。”说着走了，便至西院中来，只见窗内灯烛辉煌，二人正吃酒取乐。</w:t>
      </w:r>
    </w:p>
    <w:p>
      <w:pPr>
        <w:spacing w:line="312" w:lineRule="auto"/>
        <w:ind w:firstLine="420"/>
        <w:jc w:val="both"/>
      </w:pPr>
      <w:r>
        <w:rPr>
          <w:rFonts w:ascii="Times New Roman" w:hAnsi="Times New Roman" w:eastAsia="宋体"/>
          <w:b w:val="0"/>
          <w:sz w:val="21"/>
        </w:rPr>
        <w:t>贾琏便推门进去，笑说：“大爷在这里，兄弟来请安。”贾珍羞的无话，只得起身让坐。贾琏忙笑道：“何必又作如此景象，咱们弟兄从前是如何样来！大哥为偶一操心，我今日粉身碎骨，感激不尽。大哥若多心，我意何安。从此以后，还求大哥如昔方好；不然，兄弟能可绝后，再不敢到此处来了。”说着，便要跪下。慌的贾珍连忙搀起，只说：“兄弟怎么说，我无不领命。”贾琏忙命人：“看酒来，我和大哥吃两杯。”又拉尤三姐说：“你过来，陪小叔子一杯。”贾珍笑着说：“老二，到底是你，哥哥必要吃干这钟。”说着，一扬脖。尤三姐站在炕上，指贾琏笑道：“你不用和我花马吊嘴的，清水下杂面，你吃我看见。见提着影戏人子上场，好歹别戳破这层纸儿。你别油蒙了心，打谅我们不知道你府上的事。这会子花了几个臭钱，你们哥儿俩拿着我们姐儿两个权当粉头来取乐儿，你们就打错了算盘了。我也知道你那老婆太难缠，如今把我姐姐拐了来做二房，偷的锣儿敲不得。我也要会会那凤奶奶去，看他是几个脑袋几只手。若大家好取和便罢；倘若有一点叫人过不去，我有本事先把你两个的牛黄狗宝掏了出来，再和那泼妇拼了这命，也不算是尤三姑奶奶！喝酒怕什么，咱们就喝！”说着，自己绰起壶来斟了一杯，自己先喝了半杯，搂过贾琏的脖子来就灌，说：“我和你哥哥已经吃过了，咱们来亲香亲香。”唬的贾琏酒都醒了。贾珍也不承望尤三姐这等无耻老辣。弟兄两个本是风月场中耍惯的，不想今日反被这闺女一席话说住。尤三姐一叠声又叫：“将姐姐请来，要乐咱们四个一处同乐。俗语说‘便宜不过当家’，他们是弟兄，咱们是姊妹，又不是外人，只管上来。”尤二姐反不好意思起来。贾珍得便就要一溜，尤三姐那里肯放。贾珍此时方后悔，不承望他是这种为人，与贾琏反不好轻薄起来。</w:t>
      </w:r>
    </w:p>
    <w:p>
      <w:pPr>
        <w:spacing w:line="312" w:lineRule="auto"/>
        <w:ind w:firstLine="420"/>
        <w:jc w:val="both"/>
      </w:pPr>
      <w:r>
        <w:rPr>
          <w:rFonts w:ascii="Times New Roman" w:hAnsi="Times New Roman" w:eastAsia="宋体"/>
          <w:b w:val="0"/>
          <w:sz w:val="21"/>
        </w:rPr>
        <w:t>这尤三姐松松挽着头发，大红袄子半掩半开，露着葱绿抹胸，一痕雪脯。底下绿裤红鞋，一对金莲或翘或并，没半刻斯文。两个坠子却似打秋千一般，灯光之下，越显得柳眉笼翠雾，檀口点丹砂。本是一双秋水眼，再吃了酒，又添了饧涩淫浪，不独将他二姊压倒，据珍琏评去，所见过的上下贵贱若干女子，皆未有此绰约风流者。二人已酥麻如醉，不禁去招他一招，他那淫态风情，反将二人禁住。那尤三姐放出手眼来略试了一试，他弟兄两个竟全然无一点别识别见，连口中一句响亮话都没了，不过是酒色二字而已。自己高谈阔论，任意挥霍洒落一阵，拿他弟兄二人嘲笑取乐，竟真是他嫖了男人，并非男人淫了他。一时他的酒足兴尽，也不容他弟兄多坐，撵了出去，自己关门睡去了。</w:t>
      </w:r>
    </w:p>
    <w:p>
      <w:pPr>
        <w:spacing w:line="312" w:lineRule="auto"/>
        <w:ind w:firstLine="420"/>
        <w:jc w:val="both"/>
      </w:pPr>
      <w:r>
        <w:rPr>
          <w:rFonts w:ascii="Times New Roman" w:hAnsi="Times New Roman" w:eastAsia="宋体"/>
          <w:b w:val="0"/>
          <w:sz w:val="21"/>
        </w:rPr>
        <w:t>自此后，或略有丫鬟婆娘不到之处，便将贾琏、贾珍、贾蓉三个泼声厉言痛骂，说他爷儿三个诓骗了他寡妇孤女。贾珍回去之后，以后亦不敢轻易再来，有时尤三姐自己高了兴悄命小厮来请，方敢去一会，到了这里，也只好随他的便。谁知这尤三姐天生脾气不堪，仗着自己风流标致，偏要打扮的出色，另式作出许多万人不及的淫情浪态来，哄的男子们垂涎落魄，欲近不能，欲远不舍，迷离颠倒，他以为乐。他母姊二人也十分相劝，他反说：“姐姐糊涂。咱们金玉一般的人，白叫这两个现世宝沾污了去，也算无能。而且他家有一个极利害的女人，如今瞒着他不知，咱们方安。倘或一日他知道了，岂有干休之理，势必有一场大闹，不知谁生谁死。趁如今我不拿他们取乐作践准折，到那时白落个臭名，后悔不及。”因此一说，他母女见不听劝，也只得罢了。那尤三姐天天挑拣穿吃，打了银的，又要金的；有了珠子，又要宝石；吃的肥鹅，又宰肥鸭。或不趁心，连桌一推；衣裳不如意，不论绫缎新整，便用剪刀剪碎，撕一条，骂一句，究竟贾珍等何曾随意了一日，反花了许多昧心钱。</w:t>
      </w:r>
    </w:p>
    <w:p>
      <w:pPr>
        <w:spacing w:line="312" w:lineRule="auto"/>
        <w:ind w:firstLine="420"/>
        <w:jc w:val="both"/>
      </w:pPr>
      <w:r>
        <w:rPr>
          <w:rFonts w:ascii="Times New Roman" w:hAnsi="Times New Roman" w:eastAsia="宋体"/>
          <w:b w:val="0"/>
          <w:sz w:val="21"/>
        </w:rPr>
        <w:t>贾琏来了，只在二姐房内，心中也悔上来。无奈二姐倒是个多情人，以为贾琏是终身之主了，凡事倒还知疼着痒。若论起温柔和顺，凡事必商必议，不敢恃才自专，实较凤姐高十倍；若论标致，言谈行事，也胜五分。虽然如今改过，但已经失了脚，有了一个“淫”字，凭他有甚好处也不算了。偏这贾琏又说：“谁人无错，知过必改就好。”故不提已往之淫，只取现今之善，便如胶授漆，似水如鱼，一心一计，誓同生死，那里还有凤平二人在意了？二姐在枕边衾内，也常劝贾琏说：“你和珍大哥商议商议，拣个熟的人，把三丫头聘了罢。留着他不是常法子，终久要生出事来，怎么处？”贾琏道：“前日我曾回过大哥的，他只是舍不得。我说‘是块肥羊肉，只是烫的慌；玫瑰花儿可爱，刺大扎手。咱们未必降的住，正经拣个人聘了罢。’他只意意思思，就丢开手了。你叫我有何法。”二姐道：“你放心。咱们明日先劝三丫头，他肯了，让他自己闹去。闹的无法，少不得聘他。”贾琏听了说：“这话极是。”</w:t>
      </w:r>
    </w:p>
    <w:p>
      <w:pPr>
        <w:spacing w:line="312" w:lineRule="auto"/>
        <w:ind w:firstLine="420"/>
        <w:jc w:val="both"/>
      </w:pPr>
      <w:r>
        <w:rPr>
          <w:rFonts w:ascii="Times New Roman" w:hAnsi="Times New Roman" w:eastAsia="宋体"/>
          <w:b w:val="0"/>
          <w:sz w:val="21"/>
        </w:rPr>
        <w:t>至次日，二姐另备了酒，贾琏也不出门，至午间特请他小妹过来，与他母亲上坐。尤三姐便知其意，</w:t>
      </w:r>
      <w:r>
        <w:rPr>
          <w:rFonts w:ascii="Times New Roman" w:hAnsi="Times New Roman" w:eastAsia="楷体"/>
          <w:b w:val="0"/>
          <w:color w:val="8B0000"/>
          <w:sz w:val="17"/>
        </w:rPr>
        <w:t>〔庚辰双行夹批：全用醍醐灌顶，全是大翻身大解悟法。〕</w:t>
      </w:r>
      <w:r>
        <w:rPr>
          <w:rFonts w:ascii="Times New Roman" w:hAnsi="Times New Roman" w:eastAsia="宋体"/>
          <w:b w:val="0"/>
          <w:sz w:val="21"/>
        </w:rPr>
        <w:t>酒过三巡，不用姐姐开口，先便滴泪泣道：</w:t>
      </w:r>
      <w:r>
        <w:rPr>
          <w:rFonts w:ascii="Times New Roman" w:hAnsi="Times New Roman" w:eastAsia="楷体"/>
          <w:b w:val="0"/>
          <w:color w:val="8B0000"/>
          <w:sz w:val="17"/>
        </w:rPr>
        <w:t>〔庚辰双行夹批：全用如是等语一洗孽障。〕</w:t>
      </w:r>
      <w:r>
        <w:rPr>
          <w:rFonts w:ascii="Times New Roman" w:hAnsi="Times New Roman" w:eastAsia="宋体"/>
          <w:b w:val="0"/>
          <w:sz w:val="21"/>
        </w:rPr>
        <w:t>“姐姐今日请我，自有一番大礼要说。但妹子不是那愚人，也不用絮絮叨叨提那从前丑事，我已尽知，说也无益。既如今姐姐也得了好处安身，妈也有了安身之处，我也要自寻归结去，方是正理。但终身大事，一生至一死，非同儿戏。我如今改过守分，只要我拣一个素日可心如意的人方跟他去。若凭你们拣择，虽是富比石崇，才过子建，貌比潘安的，我心里进不去，也白过了一世。”贾琏笑道：“这也容易。凭你说是谁就是谁，一应彩礼都有我们置办，母亲也不用操心。”尤三姐泣道：“姐姐知道，不用我说。”贾琏笑问二姐是谁，二姐一时也想不起来。大家想来，贾琏便道：“定是此人无移了！”便拍手笑道：“我知道了。这人原不差，果然好眼力。”二姐笑问是谁，贾琏笑道：“别人他如何进得去，一定是宝玉。”二姐与尤老听了，亦以为然。尤三姐便啐了一口，道：</w:t>
      </w:r>
      <w:r>
        <w:rPr>
          <w:rFonts w:ascii="Times New Roman" w:hAnsi="Times New Roman" w:eastAsia="楷体"/>
          <w:b w:val="0"/>
          <w:color w:val="8B0000"/>
          <w:sz w:val="17"/>
        </w:rPr>
        <w:t>〔庚辰双行夹批：奇，不知何为。〕</w:t>
      </w:r>
      <w:r>
        <w:rPr>
          <w:rFonts w:ascii="Times New Roman" w:hAnsi="Times New Roman" w:eastAsia="宋体"/>
          <w:b w:val="0"/>
          <w:sz w:val="21"/>
        </w:rPr>
        <w:t>“我们有姊妹十个，也嫁你弟兄十个不成？</w:t>
      </w:r>
      <w:r>
        <w:rPr>
          <w:rFonts w:ascii="Times New Roman" w:hAnsi="Times New Roman" w:eastAsia="楷体"/>
          <w:b w:val="0"/>
          <w:color w:val="8B0000"/>
          <w:sz w:val="17"/>
        </w:rPr>
        <w:t>〔庚辰双行夹批：有理之极！〕</w:t>
      </w:r>
      <w:r>
        <w:rPr>
          <w:rFonts w:ascii="Times New Roman" w:hAnsi="Times New Roman" w:eastAsia="宋体"/>
          <w:b w:val="0"/>
          <w:sz w:val="21"/>
        </w:rPr>
        <w:t>难道除了你家，天下就没了好男子了不成！”</w:t>
      </w:r>
      <w:r>
        <w:rPr>
          <w:rFonts w:ascii="Times New Roman" w:hAnsi="Times New Roman" w:eastAsia="楷体"/>
          <w:b w:val="0"/>
          <w:color w:val="8B0000"/>
          <w:sz w:val="17"/>
        </w:rPr>
        <w:t>〔庚辰双行夹批：一骂反有理。〕</w:t>
      </w:r>
      <w:r>
        <w:rPr>
          <w:rFonts w:ascii="Times New Roman" w:hAnsi="Times New Roman" w:eastAsia="宋体"/>
          <w:b w:val="0"/>
          <w:sz w:val="21"/>
        </w:rPr>
        <w:t>众人听了都诧异：“除去他，还有那一个？”</w:t>
      </w:r>
      <w:r>
        <w:rPr>
          <w:rFonts w:ascii="Times New Roman" w:hAnsi="Times New Roman" w:eastAsia="楷体"/>
          <w:b w:val="0"/>
          <w:color w:val="8B0000"/>
          <w:sz w:val="17"/>
        </w:rPr>
        <w:t>〔庚辰双行夹批：余亦如此想。〕</w:t>
      </w:r>
      <w:r>
        <w:rPr>
          <w:rFonts w:ascii="Times New Roman" w:hAnsi="Times New Roman" w:eastAsia="宋体"/>
          <w:b w:val="0"/>
          <w:sz w:val="21"/>
        </w:rPr>
        <w:t>尤三姐笑道：“别只在眼前想，姐姐只在五年前想就是了。”</w:t>
      </w:r>
    </w:p>
    <w:p>
      <w:pPr>
        <w:spacing w:line="312" w:lineRule="auto"/>
        <w:ind w:firstLine="420"/>
        <w:jc w:val="both"/>
      </w:pPr>
      <w:r>
        <w:rPr>
          <w:rFonts w:ascii="Times New Roman" w:hAnsi="Times New Roman" w:eastAsia="楷体"/>
          <w:b w:val="0"/>
          <w:color w:val="8B0000"/>
          <w:sz w:val="17"/>
        </w:rPr>
        <w:t>〔庚辰双行夹批：奇甚！〕</w:t>
      </w:r>
      <w:r>
        <w:rPr>
          <w:rFonts w:ascii="Times New Roman" w:hAnsi="Times New Roman" w:eastAsia="宋体"/>
          <w:b w:val="0"/>
          <w:sz w:val="21"/>
        </w:rPr>
        <w:t>正说着，忽见贾琏的心腹小厮兴儿走来请贾琏说：“老爷那边紧等着叫爷呢。小的答应往舅老爷那边去了，小的连忙来请。”贾琏又忙问：“昨日家里没人问？”兴儿道：“小的回奶奶说，爷在家庙里同珍大爷商议作百日的事，只怕不能来家。”贾琏忙命拉马，隆儿跟随去了，留下兴儿答应人来事务。</w:t>
      </w:r>
    </w:p>
    <w:p>
      <w:pPr>
        <w:spacing w:line="312" w:lineRule="auto"/>
        <w:ind w:firstLine="420"/>
        <w:jc w:val="both"/>
      </w:pPr>
      <w:r>
        <w:rPr>
          <w:rFonts w:ascii="Times New Roman" w:hAnsi="Times New Roman" w:eastAsia="宋体"/>
          <w:b w:val="0"/>
          <w:sz w:val="21"/>
        </w:rPr>
        <w:t>尤二姐拿了两碟菜，命拿大杯斟了酒，就命兴儿在炕沿下蹲着吃，一长一短向他说话儿。问他家里奶奶多大年纪，怎个利害的样子，老太太多大年纪，太太多大年纪，姑娘几个，各样家常等语。兴儿笑嘻嘻的在炕沿下一头吃，一头将荣府之事备细告诉他母女。又说：“我是二门上该班的人。我们共是两班，一班四个，共是八个。这八个人有几个是奶奶的心腹，有几个是爷的心腹。奶奶的心腹我们不敢惹，爷的心腹奶奶的就敢惹。提起我们奶奶来，心里歹毒，口里尖快。我们二爷也算是个好的，那里见得他。倒是跟前的平姑娘为人很好，虽然和奶奶一气，他倒背着奶奶常作些个好事。小的们凡有了不是，奶奶是容不过的，只求求他去就完了。如今合家大小除了老太太、太太两个人，没有不恨他的，只不过面子情儿怕他。皆因他一时看的人都不及他，只一味哄着老太太、太太两个人喜欢。他说一是一，说二是二，没人敢拦他。又恨不得把银子钱省下来堆成山，好叫老太太、太太说他会过日子，殊不知苦了下人，他讨好儿。估着有好事，他就不等别人去说，他先抓尖儿；或有了不好事或他自己错了，他便一缩头推到别人身上来，他还在旁边拨火儿。如今连他正经婆婆大太太都嫌了他，说他‘雀儿拣着旺处飞，黑母鸡一窝儿，自家的事不管，倒替人家去瞎张罗’。若不是老太太在头里，早叫过他去了。”尤二姐笑道：“你背着他这等说他，将来你又不知怎么说我呢。我又差他一层儿，越发有的说了。”兴儿忙跪下说道：“奶奶要这样说，小的不怕雷打！但凡小的们有造化起来，先娶奶奶时若得了奶奶这样的人，小的们也少挨些打骂，也少提心吊胆的。如今跟爷的这几个人，谁不背前背后称扬奶奶圣德怜下。我们商量着叫二爷要出来，情愿来答应奶奶呢。”尤二姐笑道：“猴儿靠的，还不起来呢。说句顽话，就唬的那样起来。你们作什么来，我还要找了你奶奶去呢。”兴儿连忙摇手说：“奶奶千万不要去。我告诉奶奶，一辈子别见他才好。嘴甜心苦，两面三刀；上头一脸笑，脚下使绊子；明是一盆火，暗是一把刀：都占全了。只怕三姨的这张嘴还说他不过。好，奶奶这样斯文良善人，那里是他的对手！”尤氏笑道：“我只以礼待他，他敢怎么样！”兴儿道：“不是小的吃了酒放肆胡说，奶奶便有礼让，他看见奶奶比他标致，又比他得人心，他怎肯干休善罢？人家是醋罐子，他是赘醋瓮。凡丫头们二爷多看一眼，他有本事当着爷打个烂羊头。虽然平姑娘在屋里，大约一年二年之间两个有一次到一处，他还要口里掂十个过子呢，气的平姑娘性子发了，哭闹一阵，说：‘又不是我自己寻来的，你又浪着劝我，我原不依，你反说我反了，这会子又这样。’他一般的也罢了，倒央告平姑娘。”尤二姐笑道：“可是扯谎？这样一个夜叉，怎么反怕屋里的人呢？”兴儿道：“这就是俗语说的‘天下逃不过一个理字去’了。这平儿是他自幼的丫头，陪了过来一共四个，嫁人的嫁人，死的死了，只剩了这个心腹。他原为收了屋里，一则显他贤良名儿，二则又叫拴爷的心，好不外头走邪的。又还有一段因果：我们家的规矩，凡爷们大了，未娶亲之先都先放两个人伏侍的。二爷原有两个，谁知他来了没半年，都寻出不是来，都打发出去了。别人虽不好说，自己脸上过不去，所以强逼着平姑娘作了房里人。那平姑娘又是个正经人，从不把这一件事放在心上，也不会挑妻窝夫的，倒一味忠心赤胆伏侍他，才容下了。”</w:t>
      </w:r>
    </w:p>
    <w:p>
      <w:pPr>
        <w:spacing w:line="312" w:lineRule="auto"/>
        <w:ind w:firstLine="420"/>
        <w:jc w:val="both"/>
      </w:pPr>
      <w:r>
        <w:rPr>
          <w:rFonts w:ascii="Times New Roman" w:hAnsi="Times New Roman" w:eastAsia="宋体"/>
          <w:b w:val="0"/>
          <w:sz w:val="21"/>
        </w:rPr>
        <w:t>尤二姐笑道：“原来如此。但我听见你们家还有一位寡妇奶奶和几位姑娘。他这样利害，这些人如何依得？”兴儿拍手笑道：“原来奶奶不知道。我们家这位寡妇奶奶，他的浑名叫作‘大菩萨’，第一个善德人。我们家的规矩又大，寡妇奶奶们不管事，只宜清净守节。妙在姑娘又多，只把姑娘们交给他，看书写字，学针线，学道理，这是他的责任。除此问事不知，说事不管。只因这一向他病了，事多，这大奶奶暂管几日。究竟也无可管，不过是按例而行，不象他多事逞才。我们大姑娘不用说，但凡不好也没这段大福了。二姑娘的浑名是‘二木头’，戳一针也不知嗳哟一声。三姑娘的浑名是‘玫瑰花’。”尤氏姊妹忙笑问何意。兴儿笑道：“玫瑰花又红又香，无人不爱的，只是刺戳手。也是一位神道，可惜不是太太养的，‘老鸹窝里出凤凰’。四姑娘小，他正经是珍大爷亲妹子，因自幼无母，老太太命太太抱过来养这么大，也是一位不管事的。奶奶不知道，我们家的姑娘不算，另外有两个姑娘，真是天上少有，地下无双。一个是咱们姑太太的女儿，姓林，小名儿叫什么黛玉，面庞身段和三姨不差什么，一肚子文章，只是一身多病，这样的天，还穿夹的，出来风儿一吹就倒了。我们这起没王法的嘴都悄悄地叫他‘多病西施’。还有一位姨太太的女儿，姓薛，叫什么宝钗，竟是雪堆出来的。每常出门或上车。或一时院子里瞥见一眼，我们鬼使神差，见了他两个，不敢出气儿。”尤二姐笑道：“你们大家规矩，虽然你们小孩子进的去，然遇见小一姐们，原该远远藏开。”兴儿摇手道：“不是，不是。那正经大礼，自然远远的藏开，自不必说。就藏开了，自己不敢出气，是生怕这气大了，吹倒了姓林的；气暖了，吹化了姓薛的。”说的满屋里都笑起来了。不知端详，且听下回分解。</w:t>
      </w:r>
    </w:p>
    <w:p>
      <w:bookmarkStart w:id="66" w:name="ch66"/>
      <w:pPr>
        <w:pageBreakBefore/>
        <w:spacing w:before="360" w:after="240" w:line="312" w:lineRule="auto"/>
        <w:jc w:val="center"/>
        <w:outlineLvl w:val="0"/>
      </w:pPr>
      <w:r>
        <w:rPr>
          <w:rFonts w:ascii="Times New Roman" w:hAnsi="Times New Roman" w:eastAsia="黑体"/>
          <w:b/>
          <w:color w:val="000000"/>
          <w:sz w:val="28"/>
        </w:rPr>
        <w:t>第六十六回 情小妹耻情归地府 冷二郎一冷入空门</w:t>
      </w:r>
      <w:bookmarkEnd w:id="66"/>
    </w:p>
    <w:p>
      <w:pPr>
        <w:spacing w:line="312" w:lineRule="auto"/>
        <w:ind w:firstLine="420"/>
        <w:jc w:val="both"/>
      </w:pPr>
      <w:r>
        <w:rPr>
          <w:rFonts w:ascii="Times New Roman" w:hAnsi="Times New Roman" w:eastAsia="楷体"/>
          <w:b w:val="0"/>
          <w:color w:val="8B0000"/>
          <w:sz w:val="17"/>
        </w:rPr>
        <w:t>〔蒙回前总评：余叹世人不识“情”字，常把“淫”字当作“情”字。殊不知淫里有情，情里无淫，淫必伤情，情必戒淫，情断处淫生，淫断处情生。三姐项上一横，是绝情，乃是正情；湘莲万根皆消，是无情，乃是至情。生为情人，死为情鬼。故结句曰“来自情天，去自情海”，岂非一篇至情文字？再看他书，则全是“淫”不是“情”了。〕</w:t>
      </w:r>
      <w:r>
        <w:rPr>
          <w:rFonts w:ascii="Times New Roman" w:hAnsi="Times New Roman" w:eastAsia="宋体"/>
          <w:b w:val="0"/>
          <w:sz w:val="21"/>
        </w:rPr>
        <w:t>话说鲍二家的打他一下子，笑道：“原有些真的，叫你又编了这混话，越发没了捆儿。你倒不象跟二爷的人，这些混话倒象是宝玉那边的了。”</w:t>
      </w:r>
      <w:r>
        <w:rPr>
          <w:rFonts w:ascii="Times New Roman" w:hAnsi="Times New Roman" w:eastAsia="楷体"/>
          <w:b w:val="0"/>
          <w:color w:val="8B0000"/>
          <w:sz w:val="17"/>
        </w:rPr>
        <w:t>〔庚辰双行夹批：好极之文，将茗烟等已全写出，可谓一击两鸣法，不写之写也。〕</w:t>
      </w:r>
      <w:r>
        <w:rPr>
          <w:rFonts w:ascii="Times New Roman" w:hAnsi="Times New Roman" w:eastAsia="宋体"/>
          <w:b w:val="0"/>
          <w:sz w:val="21"/>
        </w:rPr>
        <w:t>尤二姐才要又问，忽见尤三姐笑问道：“可是你们家那宝玉，除了上学，他作些什么？”</w:t>
      </w:r>
      <w:r>
        <w:rPr>
          <w:rFonts w:ascii="Times New Roman" w:hAnsi="Times New Roman" w:eastAsia="楷体"/>
          <w:b w:val="0"/>
          <w:color w:val="8B0000"/>
          <w:sz w:val="17"/>
        </w:rPr>
        <w:t>〔庚辰双行夹批：拍案叫绝！此处方问，是何文情！〕</w:t>
      </w:r>
      <w:r>
        <w:rPr>
          <w:rFonts w:ascii="Times New Roman" w:hAnsi="Times New Roman" w:eastAsia="宋体"/>
          <w:b w:val="0"/>
          <w:sz w:val="21"/>
        </w:rPr>
        <w:t>兴儿笑道：“姨娘别问他，说起来姨娘也未必信。他长了这么大，独他没有上过正经学堂。我们家从祖宗直到二爷，谁不是寒窗十载，偏他不喜读书。老太太的宝贝，老爷先还管，如今也不敢管了。成天家疯疯颠颠的，说的话人也不懂，干的事人也不知。外头人人看着好清俊模样儿，心里自然是聪明的，谁知是外清而内浊，见了人，一句话也没有。所有的好处，虽没上过学，倒难为他认得几个字。每日也不习文，也不学武，又怕见人，只爱在丫头群里闹。再者也没刚柔，有时见了我们，喜欢时没上没下，大家乱顽一阵；不喜欢各自走了，他也不理人。我们坐着卧着，见了他也不理，他也不责备。因此没人怕他，只管随便，都过的去。”尤三姐笑道：“主子宽了，你们又这样；严了，又抱怨。可知难缠。”</w:t>
      </w:r>
      <w:r>
        <w:rPr>
          <w:rFonts w:ascii="Times New Roman" w:hAnsi="Times New Roman" w:eastAsia="楷体"/>
          <w:b w:val="0"/>
          <w:color w:val="8B0000"/>
          <w:sz w:val="17"/>
        </w:rPr>
        <w:t>〔庚辰双行夹批：情语情文至语。〕</w:t>
      </w:r>
      <w:r>
        <w:rPr>
          <w:rFonts w:ascii="Times New Roman" w:hAnsi="Times New Roman" w:eastAsia="宋体"/>
          <w:b w:val="0"/>
          <w:sz w:val="21"/>
        </w:rPr>
        <w:t>尤二姐道：“我们看他倒好，原来这样。可惜了一个好胎子。”尤三姐道：“姐姐信他胡说，咱们也不是见一面两面的，行事言谈吃喝，原有些女儿气，那是只在里头惯了的。若说糊涂，那些儿糊涂？姐姐记得，穿孝时咱们同在一处，那日正是和尚们进来绕棺，咱们都在那里站着，他只站在头里挡着人。人说他不知礼，又没眼色。过后他没悄悄的告诉咱们说：‘姐姐不知道，我并不是没眼色。想和尚们脏，恐怕气味熏了姐姐们。”接着他吃茶，姐姐又要茶，那个老婆子就拿了他的碗倒。他赶忙说：“我吃脏了的，另洗了再拿来。’这两件上，我冷眼看去，原来他在女孩子们前不管怎样都过的去，只不大合外人的式，所以他们不知道。”尤二姐听说，笑道：“依你说，你两个已是情投意合了。竟把你许了他，岂不好？”三姐见有兴儿，不便说话，只低头嗑瓜子。兴儿笑道：“若论模样儿行事为人，倒是一对好的。只是他已有了，只未露形。将来准是林姑娘定了的。因林姑娘多病，二则都还小，故尚未及此。再过三二年，老太太便一开言，那是再无不准的了。”大家正说话，只见隆儿又来了，说：“老爷有事，是件机密大事，要遣二爷往平安州去。不过三五日就起身，来回也得半月工夫。今日不能来了。请老奶奶早和二姨定了那事，明日爷来，好作定夺。”说着，带了兴儿回去了。</w:t>
      </w:r>
    </w:p>
    <w:p>
      <w:pPr>
        <w:spacing w:line="312" w:lineRule="auto"/>
        <w:ind w:firstLine="420"/>
        <w:jc w:val="both"/>
      </w:pPr>
      <w:r>
        <w:rPr>
          <w:rFonts w:ascii="Times New Roman" w:hAnsi="Times New Roman" w:eastAsia="宋体"/>
          <w:b w:val="0"/>
          <w:sz w:val="21"/>
        </w:rPr>
        <w:t>这里尤二姐命掩了门早睡，盘问他妹子一夜。至次日午后，贾琏方来了。尤二姐因劝他说：“既有正事，何必忙忙又来，千万别为我误事。”贾琏道：“也没甚事，只是偏偏的又出来了一件远差。出了月就起身，得半月工夫才来。”尤二姐道：“既如此，你只管放心前去，这里一应不用你记挂。三妹子他从不会朝更暮改的。他已说了改悔，必是改悔的。他已择定了人，你只要依他就是了。”贾琏问是谁，尤二姐笑道：“这人此刻不在这里，不知多早才来，也难为他眼力。自己说了，这人一年不来，他等一年；十年不来，等十年；若这人死了再不来了，他情愿剃了头当姑子去，吃长斋念佛，以了今生。”贾琏问：“到底是谁，这样动他的心？”二姐笑道：“说来话长。五年前我们老娘家里做生日，妈和我们到那里给老娘拜寿。他家请了一起串客，里头有个作小生的叫作柳湘莲，</w:t>
      </w:r>
      <w:r>
        <w:rPr>
          <w:rFonts w:ascii="Times New Roman" w:hAnsi="Times New Roman" w:eastAsia="楷体"/>
          <w:b w:val="0"/>
          <w:color w:val="8B0000"/>
          <w:sz w:val="17"/>
        </w:rPr>
        <w:t>〔庚辰双行夹批：千奇百怪之文何至于此！〕</w:t>
      </w:r>
      <w:r>
        <w:rPr>
          <w:rFonts w:ascii="Times New Roman" w:hAnsi="Times New Roman" w:eastAsia="宋体"/>
          <w:b w:val="0"/>
          <w:sz w:val="21"/>
        </w:rPr>
        <w:t>他看上了，如今要是他才嫁。旧年我们闻得柳湘莲惹了一个祸逃走了，不知可有来了不曾？”贾琏听了道：“怪道呢！我说是个什么样人，原来是他！果然眼力不错。你不知道这柳二郎，那样一个标致人，最是冷面冷心的，差不多的人，都无情无义。他最和宝玉合的来。去年因打了薛呆子，他不好意思见我们的，不知那里去了一向。后来听见有人说来了，不知是真是假。一问宝玉的小子们就知道了。倘或不来，他萍踪浪迹，知道几年才来，岂不白耽搁了？”尤二姐道：“我们这三丫头说的出来，干的出来，他怎样说，只依他便了。”</w:t>
      </w:r>
    </w:p>
    <w:p>
      <w:pPr>
        <w:spacing w:line="312" w:lineRule="auto"/>
        <w:ind w:firstLine="420"/>
        <w:jc w:val="both"/>
      </w:pPr>
      <w:r>
        <w:rPr>
          <w:rFonts w:ascii="Times New Roman" w:hAnsi="Times New Roman" w:eastAsia="宋体"/>
          <w:b w:val="0"/>
          <w:sz w:val="21"/>
        </w:rPr>
        <w:t>二人正说之间，只见尤三姐走来说道：“姐夫，你只放心。我们不是那心口两样人，说什么是什么。若有了姓柳的来，我便嫁他。从今日起，我吃斋念佛，只伏侍母亲，等他来了，嫁了他去，若一百年不来，我自己修行去了。”说着，将一根玉簪，击作两段，“一句不真，就如这簪子！”说着，回房去了，真个竟非礼不动，非礼不言起来。贾琏无了法，只得和二姐商议了一回家务，复回家与凤姐商议起身之事。一面着人问茗烟，茗烟说：“竟不知道。大约未来；若来了，必是我知道的。”一面又问他的街坊，也说未来。贾琏只得回复了二姐。至起身之日已近，前两天便说起身，却先往二姐这边来住两夜，从这里再悄悄长行。果见小妹竟又换了一个人，又见二姐持家勤慎，自是不消记挂。</w:t>
      </w:r>
    </w:p>
    <w:p>
      <w:pPr>
        <w:spacing w:line="312" w:lineRule="auto"/>
        <w:ind w:firstLine="420"/>
        <w:jc w:val="both"/>
      </w:pPr>
      <w:r>
        <w:rPr>
          <w:rFonts w:ascii="Times New Roman" w:hAnsi="Times New Roman" w:eastAsia="宋体"/>
          <w:b w:val="0"/>
          <w:sz w:val="21"/>
        </w:rPr>
        <w:t>是日一早出城，就奔平安州大道，晓行夜住，渴饮饥餐。方走了三日，那日正走之间，顶头来了一群驮子，内中一夥，主仆十来骑马，走的近来一看，不是别人，竟是薛蟠和柳湘莲来了。贾琏深为奇怪，</w:t>
      </w:r>
      <w:r>
        <w:rPr>
          <w:rFonts w:ascii="Times New Roman" w:hAnsi="Times New Roman" w:eastAsia="楷体"/>
          <w:b w:val="0"/>
          <w:color w:val="8B0000"/>
          <w:sz w:val="17"/>
        </w:rPr>
        <w:t>〔庚辰双行夹批：余亦为怪。〕</w:t>
      </w:r>
      <w:r>
        <w:rPr>
          <w:rFonts w:ascii="Times New Roman" w:hAnsi="Times New Roman" w:eastAsia="宋体"/>
          <w:b w:val="0"/>
          <w:sz w:val="21"/>
        </w:rPr>
        <w:t>忙伸马迎了上来，大家一齐相见，说些别后寒温，大家便入酒店歇下，叙谈叙谈。贾琏因笑说：“闹过之后，我们忙着请你两个和解，谁知柳兄踪迹全无。怎么你两个今日倒在一处了？”薛蟠笑道：“天下竟有这样奇事。我同伙计贩了货物，自春天起身，往回里走，一路平安。谁知前日到了平安州界，遇一伙强盗，已将东西劫去。不想柳二弟从那边来了，方把贼人赶散，夺回货物，还救了我们的性命。我谢他又不受，所以我们结拜了生死弟兄，如今一路进京。从此后我们是亲弟亲兄一般。到前面岔口上分路，他就分路往南二百里有他一个姑妈，他去望候望候。我先进京去安置了我的事，然后给他寻一所宅子，寻一门好亲事，大家过起来。”贾琏听了道：“原来如此，倒教我们悬了几日心。”因又听道寻亲，又忙说道：“我正有一门好亲事堪配二弟。”说着，便将自己娶尤氏，如今又要发嫁小姨一节说了出来，只不说尤三姐自择之语。又嘱薛蟠且不可告诉家里，等生了儿子，自然是知道的。薛蟠听了大喜，说：“早该如此，这都是舍表妹之过。”湘莲忙笑说：“你又忘情了，还不住口。”薛蟠忙止住不语，便说：“既是这等，这门亲事定要做的。”湘莲道：“我本有愿，定要一个绝色的女子。如今既是贵昆仲高谊，顾不得许多了，任凭裁夺，我无不从命。”贾琏笑道：“如今口说无凭，等柳兄一见，便知我这内娣的品貌是古今有一无二的了。”湘莲听了大喜，说：“既如此说，等弟探过姑娘，不过月中就进京的，那时再定如何？”贾琏笑道：“你我一言为定，只是我信不过柳兄。你乃是萍踪浪迹，倘然淹滞不归，岂不误了人家。须得留一定礼。”湘莲道：“大丈夫岂有失信之理。小弟素系寒贫，况且客中，何能有定礼。”薛蟠道：“我这里现成，就备一分二哥带去。”贾琏笑道：“也不用金帛之礼，须是柳兄亲身自有之物，不论物之贵贱，不过我带去取信耳。”湘莲道：“既如此说，弟无别物，此剑防身，不能解下。囊中尚有一把鸳鸯剑，乃吾家传代之宝，弟也不敢擅用，只随身收藏而已。贾兄请拿去为定。弟纵系水流花落之性，然亦断不舍此剑者。”说毕，大家又饮了几杯，方各自上马，作别起程。正是：将军不下马，各自奔前程。</w:t>
      </w:r>
    </w:p>
    <w:p>
      <w:pPr>
        <w:spacing w:line="312" w:lineRule="auto"/>
        <w:ind w:firstLine="420"/>
        <w:jc w:val="both"/>
      </w:pPr>
      <w:r>
        <w:rPr>
          <w:rFonts w:ascii="Times New Roman" w:hAnsi="Times New Roman" w:eastAsia="宋体"/>
          <w:b w:val="0"/>
          <w:sz w:val="21"/>
        </w:rPr>
        <w:t>且说贾琏一日到了平安州，见了节度，完了公事。因又嘱他十月前后务要还来一次，贾琏领命。次日连忙取路回家，先到尤二姐处探望。谁知贾琏出门之后，尤二姐操持家务十分谨肃，每日关门闭户，一点外事不闻。他小妹子果是个斩钉截铁之人，每日侍奉母姊之余，只安分守已，随分过活。虽是夜晚间孤衾独枕，不惯寂寞，奈一心丢了众人，只念柳湘莲早早回来完了终身大事。这日贾琏进门，见了这般景况，喜之不尽，深念二姐之德。大家叙些寒温之后，贾琏便将路上相遇湘莲一事说了出来，又将鸳鸯剑取出，递与三姐。三姐看时，上面龙吞夔护，珠宝晶莹，将靶一掣，里面却是两把合体的。一把上面錾着一“鸳”字，一把上面錾着一“鸯”字，冷飕飕，明亮亮，如两痕秋水一般。三姐喜出望外，连忙收了，挂在自己绣房床上，每日望着剑，自笑终身有靠。贾琏住了两天，回去复了父命，回家合宅相见。那时凤姐已大愈，出来理事行走了。贾琏又将此事告诉了贾珍。贾珍因近日又遇了新友，将这事丢过，不在心上，任凭贾琏裁夺，只怕贾琏独力不加，少不得又给了他三十两银子。贾琏拿来交与二姐预备妆奁。</w:t>
      </w:r>
    </w:p>
    <w:p>
      <w:pPr>
        <w:spacing w:line="312" w:lineRule="auto"/>
        <w:ind w:firstLine="420"/>
        <w:jc w:val="both"/>
      </w:pPr>
      <w:r>
        <w:rPr>
          <w:rFonts w:ascii="Times New Roman" w:hAnsi="Times New Roman" w:eastAsia="宋体"/>
          <w:b w:val="0"/>
          <w:sz w:val="21"/>
        </w:rPr>
        <w:t>谁知八月内湘莲方进了京，先来拜见薛姨妈，又遇见薛蝌，方知薛蟠不惯风霜，不服水土，一进京时便病倒在家，请医调治。听见湘莲来了，请入卧室相见。薛姨妈也不念旧事，只感新恩，母子们十分称谢。又说起亲事一节，凡一应东西皆已妥当，只等择日。柳湘莲也感激不尽。</w:t>
      </w:r>
    </w:p>
    <w:p>
      <w:pPr>
        <w:spacing w:line="312" w:lineRule="auto"/>
        <w:ind w:firstLine="420"/>
        <w:jc w:val="both"/>
      </w:pPr>
      <w:r>
        <w:rPr>
          <w:rFonts w:ascii="Times New Roman" w:hAnsi="Times New Roman" w:eastAsia="宋体"/>
          <w:b w:val="0"/>
          <w:sz w:val="21"/>
        </w:rPr>
        <w:t>次日又来见宝玉，二人相会，如鱼得水。湘莲因问贾琏偷娶二房之事，宝玉笑道：“我听见茗烟一干人说，我却未见，我也不敢多管。我又听见茗烟说，琏二哥哥着实问你，不知有何话说？”湘莲就将路上所有之事一概告诉宝玉，宝玉笑道：“大喜，大喜！难得这个标致人，果然是个古今绝色，堪配你之为人。”湘莲道：“既是这样，他那里少了人物，如何只想到我。况且我又素日不甚和他厚，也关切不至此。路上工夫忙忙的就那样再三要来定，难道女家反赶着男家不成。我自己疑惑起来，后悔不该留下这剑作定。所以后来想起你来，可以细细问个底里才好。”宝玉道：“你原是个精细人，如何既许了定礼又疑惑起来？你原说只要一个绝色的，如今既得了个绝色便罢了，何必再疑？”湘莲道：“你既不知他娶，如何又知是绝色？”宝玉道：“他是珍大嫂子的继母带来的两位小姨。我在那里和他们混了一个月，怎么不知？真真一对尤物，他又姓尤。”湘莲听了，跌足道：“这事不好，断乎做不得了。你们东府里除了那两个石头狮子干净，只怕连猫儿狗儿都不干净。我不做这剩忘八。”</w:t>
      </w:r>
      <w:r>
        <w:rPr>
          <w:rFonts w:ascii="Times New Roman" w:hAnsi="Times New Roman" w:eastAsia="楷体"/>
          <w:b w:val="0"/>
          <w:color w:val="8B0000"/>
          <w:sz w:val="17"/>
        </w:rPr>
        <w:t>〔庚辰双行夹批：奇极之文！趣极之文！《金瓶梅》中有云“把忘八的脸打绿了”，已奇之至，此云“剩忘八”，岂不更奇！〕</w:t>
      </w:r>
      <w:r>
        <w:rPr>
          <w:rFonts w:ascii="Times New Roman" w:hAnsi="Times New Roman" w:eastAsia="宋体"/>
          <w:b w:val="0"/>
          <w:sz w:val="21"/>
        </w:rPr>
        <w:t>宝玉听说，红了脸。湘莲自惭失言，连忙作揖说：“我该死胡说。</w:t>
      </w:r>
      <w:r>
        <w:rPr>
          <w:rFonts w:ascii="Times New Roman" w:hAnsi="Times New Roman" w:eastAsia="楷体"/>
          <w:b w:val="0"/>
          <w:color w:val="8B0000"/>
          <w:sz w:val="17"/>
        </w:rPr>
        <w:t>〔庚辰双行夹批：忽用湘莲提东府之事骂及宝玉，可是人想得到的？所谓“一个人不曾放过”。〕</w:t>
      </w:r>
      <w:r>
        <w:rPr>
          <w:rFonts w:ascii="Times New Roman" w:hAnsi="Times New Roman" w:eastAsia="宋体"/>
          <w:b w:val="0"/>
          <w:sz w:val="21"/>
        </w:rPr>
        <w:t>你好歹告诉我，他品行如何？”宝玉笑道：“你既深知，又来问我作甚么？连我也未必干净了。”湘莲笑道：“原是我自己一时忘情，好歹别多心。”宝玉笑道：“何必再提，这倒是有心了。”湘莲作揖告辞出来，若去找薛蟠，一则他现卧病，二则他又浮躁，不如去索回定礼。主意已定，便一径来找贾琏。</w:t>
      </w:r>
    </w:p>
    <w:p>
      <w:pPr>
        <w:spacing w:line="312" w:lineRule="auto"/>
        <w:ind w:firstLine="420"/>
        <w:jc w:val="both"/>
      </w:pPr>
      <w:r>
        <w:rPr>
          <w:rFonts w:ascii="Times New Roman" w:hAnsi="Times New Roman" w:eastAsia="宋体"/>
          <w:b w:val="0"/>
          <w:sz w:val="21"/>
        </w:rPr>
        <w:t>贾琏正在新房中，闻得湘莲来了，喜之不禁，忙迎了出来，让到内室与尤老相见。湘莲只作揖称老伯母，自称晚生，贾琏听了诧异。吃茶之间，湘莲便说：“客中偶然忙促，谁知家姑母于四月间订了弟妇，使弟无言可回。若从了老兄背了姑母，似非合理。若系金帛之订，弟不敢索取，但此剑系祖父所遗，请仍赐回为幸。”贾琏听了，便不自在，还说：“定者，定也。原怕反悔所以为定。岂有婚姻之事，出入随意的？还要斟酌。”湘莲笑道：“虽如此说，弟愿领责领罚，然此事断不敢从命。”贾琏还要饶舌，湘莲便起身说：“请兄外坐一叙，此处不便。”那尤三姐在房明明听见。好容易等了他来，今忽见反悔，便知他在贾府中得了消息，自然是嫌自己淫奔无耻之流，不屑为妻。今若容他出去和贾琏说退亲，料那贾琏必无法可处，自己岂不无趣。一听贾琏要同他出去，连忙摘下剑来，将一股雌锋隐在肘内，出来便说：“你们不必出去再议，还你的定礼。”一面泪如雨下，左手将剑并鞘送与湘莲，右手回肘只往项上一横。可怜“揉碎桃花红满地，玉山倾倒再难扶”，芳灵蕙性，渺渺冥冥，不知那边去了。当下唬得众人急救不迭。尤老一面嚎哭，一面又骂湘莲。贾琏忙揪住湘莲，命人捆了送官。尤二姐忙止泪反劝贾琏：“你太多事，人家并没威逼他死，是他自寻短见。你便送他到官，又有何益，反觉生事出丑。不如放他去罢，岂不省事。”贾琏此时也没了主意，便放了手命湘莲快去。湘莲反不动身，泣道：“我并不知是这等刚烈贤妻，可敬，可敬。”湘莲反扶尸大哭一场。等买了棺木，眼见入殓，又俯棺大哭一场，方告辞而去。</w:t>
      </w:r>
    </w:p>
    <w:p>
      <w:pPr>
        <w:spacing w:line="312" w:lineRule="auto"/>
        <w:ind w:firstLine="420"/>
        <w:jc w:val="both"/>
      </w:pPr>
      <w:r>
        <w:rPr>
          <w:rFonts w:ascii="Times New Roman" w:hAnsi="Times New Roman" w:eastAsia="宋体"/>
          <w:b w:val="0"/>
          <w:sz w:val="21"/>
        </w:rPr>
        <w:t>出门无所之，昏昏默默，自想方才之事。原来尤三姐这样标致，又这等刚烈，自悔不及。正走之间，只见薛蟠的小厮寻他家去，那湘莲只管出神。那小厮带他到新房之中，十分齐整。忽听环佩叮当，尤三姐从外而入，一手捧着鸳鸯剑，一手捧着一卷册子，向柳湘莲泣道：“妾痴情待君五年矣，不期君果冷心冷面，妾以死报此痴情。妾今奉警幻之命，前往太虚幻境修注案中所有一干情鬼。妾不忍一别，故来一会，从此再不能相见矣。”说着便走。湘莲不舍，忙欲上来拉住问时，那尤三姐便说：“来自情天，去由情地。前生误被情惑，今既耻情而觉，与君两无干涉。”说毕，一阵香风，无踪无影去了。</w:t>
      </w:r>
    </w:p>
    <w:p>
      <w:pPr>
        <w:spacing w:line="312" w:lineRule="auto"/>
        <w:ind w:firstLine="420"/>
        <w:jc w:val="both"/>
      </w:pPr>
      <w:r>
        <w:rPr>
          <w:rFonts w:ascii="Times New Roman" w:hAnsi="Times New Roman" w:eastAsia="宋体"/>
          <w:b w:val="0"/>
          <w:sz w:val="21"/>
        </w:rPr>
        <w:t>湘莲警觉，似梦非梦，睁眼看时，那里有薛家小童，也非新室，竟是一座破庙，旁边坐着一个跏腿道士捕虱。湘莲便起身稽首相问：“此系何方？仙师仙名法号？”道士笑道：“连我也不知道此系何方，我系何人，不过暂来歇足而已。”柳湘莲听了，不觉冷然如寒冰侵骨，掣出那股雄剑，将万根烦恼丝一挥而尽，便随那道士，不知往那里去了。后回便见</w:t>
      </w:r>
    </w:p>
    <w:p>
      <w:bookmarkStart w:id="67" w:name="ch67"/>
      <w:pPr>
        <w:pageBreakBefore/>
        <w:spacing w:before="360" w:after="240" w:line="312" w:lineRule="auto"/>
        <w:jc w:val="center"/>
        <w:outlineLvl w:val="0"/>
      </w:pPr>
      <w:r>
        <w:rPr>
          <w:rFonts w:ascii="Times New Roman" w:hAnsi="Times New Roman" w:eastAsia="黑体"/>
          <w:b/>
          <w:color w:val="000000"/>
          <w:sz w:val="28"/>
        </w:rPr>
        <w:t>第六十七回 探奇宗宝玉惋故友 闻秘事凤姐讯家童</w:t>
      </w:r>
      <w:bookmarkEnd w:id="67"/>
    </w:p>
    <w:p>
      <w:pPr>
        <w:spacing w:line="312" w:lineRule="auto"/>
        <w:ind w:firstLine="420"/>
        <w:jc w:val="both"/>
      </w:pPr>
      <w:r>
        <w:rPr>
          <w:rFonts w:ascii="Times New Roman" w:hAnsi="Times New Roman" w:eastAsia="楷体"/>
          <w:b w:val="0"/>
          <w:color w:val="8B0000"/>
          <w:sz w:val="17"/>
        </w:rPr>
        <w:t>〔靖：末回“撒手”，乃是已悟，此虽眷恋，却破迷关，是何必削发。青埂峰时缘了证情，仍不出士隐梦，而中秋前引即三姐。〕</w:t>
      </w:r>
      <w:r>
        <w:rPr>
          <w:rFonts w:ascii="Times New Roman" w:hAnsi="Times New Roman" w:eastAsia="宋体"/>
          <w:b w:val="0"/>
          <w:sz w:val="21"/>
        </w:rPr>
        <w:t>话说尤三姐自尽之后，尤老娘和二姐儿、贾珍、贾琏等俱不胜悲恸，自不必说，忙令人盛殓，送往城外埋葬。柳湘莲见尤三姐身亡，痴情眷恋，却被道人数句冷言打破迷关，竟自截发出家，跟随疯道人飘然而去，不知何往。暂且不表。</w:t>
      </w:r>
    </w:p>
    <w:p>
      <w:pPr>
        <w:spacing w:line="312" w:lineRule="auto"/>
        <w:ind w:firstLine="420"/>
        <w:jc w:val="both"/>
      </w:pPr>
      <w:r>
        <w:rPr>
          <w:rFonts w:ascii="Times New Roman" w:hAnsi="Times New Roman" w:eastAsia="宋体"/>
          <w:b w:val="0"/>
          <w:sz w:val="21"/>
        </w:rPr>
        <w:t>且说薛姨妈闻知湘莲已说定了尤三姐为妻，心中甚喜，正是高高兴兴要打算替他买房子，治家伙，择吉迎娶，以报他救命之恩。忽有家中小厮吵嚷“三姐儿自尽了”，被小丫头们听见，告知薛姨妈。薛姨妈不知为何，心甚叹息。正在猜疑，宝钗从园里过来，薛姨妈便对宝钗说道：“我的儿，你听见了没有？你珍大嫂子的妹妹三姑娘，他不是已经许定给你哥哥的义弟柳湘莲了么，不知为什么自刎了。那柳湘莲也不知往那里去了。真正奇怪的事，叫人意想不到。”宝钗听了，并不在意，便说道：“俗语说的好，‘天有不测风云，人有旦夕祸福’。这也是他们前生命定。前日妈妈为他救了哥哥，商量着替他料理，如今已经死的死了，走的走了，依我说，也只好由他罢了。妈妈也不必为他们伤感了。倒是自从哥哥打江南回来了一二十日，贩了来的货物，想来也该发完了。那同伴去的伙计们辛辛苦苦的，回来几个月了，妈妈和哥哥商议商议，也该请一请，酬谢酬谢才是。别叫人家看着无理似的。”母女正说话间，见薛蟠自外而入，眼中尚有泪痕。一进门来，便向他母亲拍手说道：“妈妈可知道柳二哥尤三姐的事么？”薛姨妈说：“我才听见说，正在这里和你妹妹说这件公案呢。”薛蟠道：“妈妈可听见说柳湘莲跟着一个道士出了家了么？”薛姨妈道：“这越发奇了。可是柳相公那样一个年轻聪明的人，好好的，怎么说跟了道士去了呢？我想他前世必有夙缘，又是有根基的人，所以才听得进那些度化他的话。”薛蟠说：“何尝不是呢。我一听见这个信儿，就连忙带了小厮们在各处寻找，连一个影儿也没有。又去问人，都说没看见。”薛姨妈说：“你既找寻过没有，也算把你作朋友的心尽了。焉知他这一出家不是得了好处去呢。只是你如今也该张罗张罗买卖，二则把你自己娶媳妇应办的事情，倒早些料理料理。咱们家没人，俗语说的‘夯雀儿先飞’，省得临时丢三落四的不齐全，令人笑话。再者你妹妹才说，你也回家半个多月了，想货物也该发完了，同你去的伙计们，也该摆桌酒给他们道道乏才是。人家陪着你走了二三千里的路程，受了四五个月的辛苦，而且在路上又替你担了多少的惊怕沉重。”薛蟠听说，便道：“妈妈说的很是。倒是妹妹想的周到。我也这样想着，只因这些日子为各处发货闹的脑袋都大了。又为柳二哥的事忙了这几日，反倒落了一个空，白张罗了一会子，倒把正经事都误了。要不然定了明儿后儿下帖儿请罢。”薛姨妈道：“由你办去罢。”</w:t>
      </w:r>
    </w:p>
    <w:p>
      <w:pPr>
        <w:spacing w:line="312" w:lineRule="auto"/>
        <w:ind w:firstLine="420"/>
        <w:jc w:val="both"/>
      </w:pPr>
      <w:r>
        <w:rPr>
          <w:rFonts w:ascii="Times New Roman" w:hAnsi="Times New Roman" w:eastAsia="宋体"/>
          <w:b w:val="0"/>
          <w:sz w:val="21"/>
        </w:rPr>
        <w:t>话犹未了，外面小厮进来回说：“管总的张大爷差人送了两箱子东西来，说这是爷各自买的，不在货帐里面。本要早送来，因货物箱子压着，没得拿；昨儿货物发完了，所以今日才送来了。”一面说，一面又见两个小厮搬进了两个夹板夹的大棕箱。薛蟠一见，说：“嗳哟，可是我怎么就糊涂到这步田地了！特特的给妈和妹妹带来的东西，都忘了没拿了家里来，还是伙计送了来了。”宝钗说：“亏你说，还是特特的带来的才放了一二十天，若不是特特的带来，大约要放到年底下才送来呢。我看你也诸事太不留心了。”薛蟠笑道：“想是在路上叫人把魂吓掉了，还没归窍呢。”说着大家笑了一回，便向小丫头说：“出去告诉小厮们，东西收下，叫他们回去罢。”薛姨妈同宝钗因问：“到底是什么东西，这样捆着绑着的？”薛蟠便命叫两个小厮进来，解了绳子，去了夹板，开了锁看时，这一箱都是绸缎绫锦洋货等家常应用之物。薛蟠笑着道：“那一箱是给妹妹带的。”亲自来开。母女二人看时，却是些笔、墨、纸、砚、各色笺纸、香袋、香珠、扇子、扇坠、花粉、胭脂等物；外有虎丘带来的自行人、酒令儿，水银灌的打筋斗小小子，沙子灯，一出一出的泥人儿的戏，用青纱罩的匣子装着；又有在虎丘山上泥捏的薛蟠的小像，与薛蟠毫无差错。宝钗见了，别的都不理论，倒是薛蟠的小像，拿着细细看了一看，又看看他哥哥，不禁笑起来了。因叫莺儿带着几个老婆子将这些东西连箱子送到园里去，又和母亲哥哥说了一回闲话儿，才回园里去了。这里薛姨妈将箱子里的东西取出，一分一分的打点清楚，叫同喜送给贾母并王夫人等处不提。</w:t>
      </w:r>
    </w:p>
    <w:p>
      <w:pPr>
        <w:spacing w:line="312" w:lineRule="auto"/>
        <w:ind w:firstLine="420"/>
        <w:jc w:val="both"/>
      </w:pPr>
      <w:r>
        <w:rPr>
          <w:rFonts w:ascii="Times New Roman" w:hAnsi="Times New Roman" w:eastAsia="宋体"/>
          <w:b w:val="0"/>
          <w:sz w:val="21"/>
        </w:rPr>
        <w:t>且说宝钗到了自己房中，将那些玩意儿一件一件的过了目，除了自己留用之外，一分一分配合妥当，也有送笔墨纸砚的，也有送香袋扇子香坠的，也有送脂粉头油的，有单送顽意儿的。只有黛玉的比别人不同，且又加厚一倍。忽见薛蟠急急的闯进来，开口便问：“妹妹见我的锦盒子没有？快拿给我。”宝钗便拿起一个精致的锦盒，笑道：“可是这个？亏你诸事不留心，独这一件倒记在心上。”薛蟠也不答言，劈手从他手里夺过去，咧嘴一笑，转身就去了。宝钗望着他出去，便知那里头定是些见不得人的东西，笑了笑，仍低头查看。一一打点完毕，使莺儿同着一个老婆子，跟着送往各处。</w:t>
      </w:r>
    </w:p>
    <w:p>
      <w:pPr>
        <w:spacing w:line="312" w:lineRule="auto"/>
        <w:ind w:firstLine="420"/>
        <w:jc w:val="both"/>
      </w:pPr>
      <w:r>
        <w:rPr>
          <w:rFonts w:ascii="Times New Roman" w:hAnsi="Times New Roman" w:eastAsia="宋体"/>
          <w:b w:val="0"/>
          <w:sz w:val="21"/>
        </w:rPr>
        <w:t>这边姊妹诸人都收了东西，赏赐来使，说见面再谢。惟有林黛玉看见他家乡之物，反自触物伤情，想起父母双亡，又无兄弟，寄居亲戚家中，那里有人也给我带些土物？想到这里，不觉的又伤起心来了。紫鹃深知黛玉心肠，但也不敢说破，只在一旁劝道：“姑娘的身子多病，早晚服药，这两日看着比那些日子略好些。虽说精神长了一点儿，还算不得十分大好。今儿宝姑娘送来的这些东西，可见宝姑娘素日看得姑娘很重，姑娘看着该喜欢才是，为什么反倒伤起心来。这不是宝姑娘送东西来倒叫姑娘烦恼了不成？就是宝姑娘听见，反觉脸上不好看。再者这里老太太们为姑娘的病体，千方百计请好大夫配药诊治，也为是姑娘的病好。这如今才好些，又这样哭哭啼啼，岂不是自己遭踏了自己身子，叫老太太看着添了愁烦了么？况且姑娘这病，原是素日忧虑过度，伤了血气。姑娘的千金贵体，也别自己看轻了。”紫鹃正在这里劝解，只听见小丫头子在院内说：“宝二爷来了。”紫鹃忙说：“请二爷进来罢。”</w:t>
      </w:r>
    </w:p>
    <w:p>
      <w:pPr>
        <w:spacing w:line="312" w:lineRule="auto"/>
        <w:ind w:firstLine="420"/>
        <w:jc w:val="both"/>
      </w:pPr>
      <w:r>
        <w:rPr>
          <w:rFonts w:ascii="Times New Roman" w:hAnsi="Times New Roman" w:eastAsia="宋体"/>
          <w:b w:val="0"/>
          <w:sz w:val="21"/>
        </w:rPr>
        <w:t>只见宝玉进房来了，黛玉让坐毕，宝玉见黛玉泪痕满面，便问：“妹妹，又是谁气着你了？”黛玉勉强笑道：“谁生什么气。”旁边紫鹃将嘴向床后桌上一努，宝玉会意，往那里一瞧，见堆着许多东西，就知道是宝钗送来的，便取笑说道：“那里这些东西，不是妹妹要开杂货铺啊？”黛玉也不答言。紫鹃笑着道：“二爷还提东西呢。因宝姑娘送了些东西来，姑娘一看就伤起心来了。我正在这里劝解，恰好二爷来的很巧，替我们劝劝。”宝玉明知黛玉是这个缘故，却也不敢提头儿，只得笑说道：“你们姑娘的缘故想来不为别的，必是宝姑娘送来的东西少，所以生气伤心。妹妹，你放心，等我明年叫人往江南去，与你多多的带两船来，省得你淌眼抹泪的。”黛玉听了这些话，也知宝玉是为自己开心，也不好推，也不好任，因说道：“我任凭怎么没见世面，也到不了这步田地，因送的东西少，就生气伤心。我又不是两三岁的小孩子，你也忒把人看得小气了。我有我的缘故，你那里知道。”说着，眼泪又流下来了。宝玉忙走到床前，挨着黛玉坐下，将那些东西一件一件拿起来摆弄着细瞧，故意问这是什么，叫什么名字；那是什么做的，这样齐整；这是什么，要他做什么使用。又说这一件可以摆在面前；又说那一件可以放在条桌上当古董儿倒好呢。一味的将些没要紧的话来厮混。黛玉见宝玉如此，自己心里倒过不去，便说：“你不用在这里混搅了。咱们到宝姐姐那边去罢。”宝玉巴不得黛玉出去散散闷，解了悲痛，便道：“宝姐姐送咱们东西，咱们原该谢谢去。”黛玉道：“自家姊妹，这倒不必。只是到他那边，薛大哥回来了，必然告诉他些南边的古迹儿，我去听听，只当回了家乡一趟的。”说着，眼圈儿又红了。宝玉便站着等他。黛玉只得同他出来，往宝钗那里去了。</w:t>
      </w:r>
    </w:p>
    <w:p>
      <w:pPr>
        <w:spacing w:line="312" w:lineRule="auto"/>
        <w:ind w:firstLine="420"/>
        <w:jc w:val="both"/>
      </w:pPr>
      <w:r>
        <w:rPr>
          <w:rFonts w:ascii="Times New Roman" w:hAnsi="Times New Roman" w:eastAsia="宋体"/>
          <w:b w:val="0"/>
          <w:sz w:val="21"/>
        </w:rPr>
        <w:t>且说薛蟠听了母亲之言，急下了请帖，办了酒席。次日，请了四位伙计，俱已到齐，不免说些贩卖帐目发货之事。不一时，上席让坐，薛蟠挨次斟了酒。薛姨妈又使人出来致意。大家喝着酒说闲话儿。内中一个道：“今日这席上短两个好朋友。”众人齐问是谁，那人道：“还有谁，就是贾府上的琏二爷和大爷的盟弟柳二爷。”大家果然都想起来，问着薛蟠道：“怎么不请琏二爷和柳二爷来？”薛蟠闻言，把眉一皱，叹口气道：“琏二爷又往平安州去了，头两天就起了身的。那柳二爷竟别提起，真是天下头一件奇事。什么是柳二爷，如今不知那里作柳道爷去了。”众人都诧异道：“这是怎么说？”薛蟠便把湘莲前后事体说了一遍。众人听了，越发骇异，因说道：“怪不的前日我们在店里仿仿佛佛也听见人吵嚷说，有一个道士三言两语把一个人度了去了，又说一阵风刮了去了。只不知是谁。我们正发货，那里有闲工夫打听这个事去，到如今还是似信不信的。谁知就是柳二爷呢。早知是他，我们大家也该劝他劝才是。任他怎么着，也不叫他去。”内中一个道：“别是这么着罢？”众人问怎么样，那人道：“柳二爷那样个伶俐人，未必是真跟了道士去罢。他原会些武艺，又有力量，或看破那道士的妖术邪法，特意跟他去，在背地摆布他，也未可知。”薛蟠道：“果然如此倒也罢了。世上这些妖言惑众的人，怎么没人治他一下子。”众人道：“那时难道你知道了也没找寻他去？”薛蟠说：“城里城外，那里没有找到？不怕你们笑话，我找不着他，还哭了一场呢。”</w:t>
      </w:r>
      <w:r>
        <w:rPr>
          <w:rFonts w:ascii="Times New Roman" w:hAnsi="Times New Roman" w:eastAsia="楷体"/>
          <w:b w:val="0"/>
          <w:color w:val="8B0000"/>
          <w:sz w:val="17"/>
        </w:rPr>
        <w:t>〔该批：呆兄也是有情之人。〕</w:t>
      </w:r>
      <w:r>
        <w:rPr>
          <w:rFonts w:ascii="Times New Roman" w:hAnsi="Times New Roman" w:eastAsia="宋体"/>
          <w:b w:val="0"/>
          <w:sz w:val="21"/>
        </w:rPr>
        <w:t>言毕，只是长吁短叹无精打彩的，不象往日高兴。众伙计见他这样光景，自然不便久坐，不过随便喝了几杯酒，吃了饭，大家散了。</w:t>
      </w:r>
    </w:p>
    <w:p>
      <w:pPr>
        <w:spacing w:line="312" w:lineRule="auto"/>
        <w:ind w:firstLine="420"/>
        <w:jc w:val="both"/>
      </w:pPr>
      <w:r>
        <w:rPr>
          <w:rFonts w:ascii="Times New Roman" w:hAnsi="Times New Roman" w:eastAsia="宋体"/>
          <w:b w:val="0"/>
          <w:sz w:val="21"/>
        </w:rPr>
        <w:t>且说宝玉同着黛玉到宝钗处来。宝玉见了宝钗，便说道：“大哥哥辛辛苦苦的带了东西来，姐姐留着使罢，又送我们。”宝钗笑道：“原不是什么好东西，不过是远路带来的土物儿，大家看着新鲜些就是了。”黛玉道：“这些东西我们小时候倒不理会，如今看见，真是新鲜物儿了。”宝钗因笑道：“妹妹知道，这就是俗语说的‘物离乡贵’，其实可算什么呢。”宝玉听了这话正对了黛玉方才的心事，连忙拿话岔道：“明年好歹大哥哥再去时，替我们多带些来。”黛玉瞅了他一眼，便道：“你要你只管说，不必拉扯上人。姐姐你瞧，宝哥哥不是给姐姐来道谢，竟又要定下明年的东西来了。”说的宝钗宝玉都笑了。三个人又闲话了一回，因提起黛玉的病来。宝钗劝了一回，因说道：“妹妹若觉着身子不爽快，倒要自己勉强扎挣着出来各处走走逛逛，散散心，比在屋里闷坐着到底好些。我那两日不是觉着发懒，浑身发热，只是要歪着，也因为时气不好，怕病，因此寻些事情自己混着。这两日才觉着好些了。”黛玉道：“姐姐说的何尝不是。我也是这么想着呢。”大家又坐了一会子方散。宝玉仍把黛玉送至潇湘馆门首，才各自回去了。</w:t>
      </w:r>
    </w:p>
    <w:p>
      <w:pPr>
        <w:spacing w:line="312" w:lineRule="auto"/>
        <w:ind w:firstLine="420"/>
        <w:jc w:val="both"/>
      </w:pPr>
      <w:r>
        <w:rPr>
          <w:rFonts w:ascii="Times New Roman" w:hAnsi="Times New Roman" w:eastAsia="宋体"/>
          <w:b w:val="0"/>
          <w:sz w:val="21"/>
        </w:rPr>
        <w:t>宝玉自潇湘馆门首回来，一路低头慢慢的走，只管思忖：想起尤三姐那样俊秀风雅一个人，为情魂归渺渺；又想起柳湘莲从此飘泊无踪，心里有多少稠情密意，竟再没处倾吐了。一时回到怡红院，也不言语，忙唤茗烟过来，命他速速到城外寻访柳湘莲的下落。茗烟面有难色，怎奈主命难违，只得同几个小厮分头往城外打探去了。宝玉六神无主，眼巴巴的等了两日，方见茗烟等满头大汗的回来，急忙问时，茗烟道：“各处寻他不着，正要回来，忽然在城外树林子里望见他了，正与一伙道人在林中唧唧咕咕的说话。又有几个村夫打扮的，个个一脸横肉，腰里别着棍棒，凶神恶煞似的，着实怕人。我们唬的慌忙回来了。”</w:t>
      </w:r>
    </w:p>
    <w:p>
      <w:pPr>
        <w:spacing w:line="312" w:lineRule="auto"/>
        <w:ind w:firstLine="420"/>
        <w:jc w:val="both"/>
      </w:pPr>
      <w:r>
        <w:rPr>
          <w:rFonts w:ascii="Times New Roman" w:hAnsi="Times New Roman" w:eastAsia="宋体"/>
          <w:b w:val="0"/>
          <w:sz w:val="21"/>
        </w:rPr>
        <w:t>宝玉听了，怔了半日，又惊又疑，只不言语。素日那样一个冷面冷心的人，从此再难见一面了；正痴痴的想着，忽又忆起三姐儿捧剑自刎时光景，眼泪先自滚了下来，一转身伏在炕上，拿袖子掩了脸，呜呜咽咽的哭将起来。哭了一回，半幅袖子都湿透了。茗烟同那几个小厮面面相觑，退出门来，都有些纳罕，都道：“宝二爷怎么变得婆婆妈妈的，为一个戏子淌眼抹泪，倒象柳二哥是他内人一般。”彼此忖度不透，各自散了。</w:t>
      </w:r>
    </w:p>
    <w:p>
      <w:pPr>
        <w:spacing w:line="312" w:lineRule="auto"/>
        <w:ind w:firstLine="420"/>
        <w:jc w:val="both"/>
      </w:pPr>
      <w:r>
        <w:rPr>
          <w:rFonts w:ascii="Times New Roman" w:hAnsi="Times New Roman" w:eastAsia="宋体"/>
          <w:b w:val="0"/>
          <w:sz w:val="21"/>
        </w:rPr>
        <w:t>且说赵姨娘因见宝钗送了贾环些东西，心中甚是喜欢，想道：“怨不得别人都说那宝丫头好，会做人，很大方，如今看起来果然不错。他哥哥能带了多少东西来，他挨门儿送到，并不遗漏一处，也不露出谁薄谁厚，连我们这样没时运的，他都想到了。若是那林丫头，他把我们娘儿们正眼也不瞧，那里还肯送我们东西？”一面想，一面把那些东西翻来覆去的摆弄瞧看一回。忽然想到宝钗系王夫人的亲戚，为何不到王夫人跟前卖个好儿呢。自己便蝎蝎螫螫的拿着东西，走至王夫人房中，站在旁边，陪笑说道：“这是宝姑娘才刚给环哥儿的。难为宝姑娘这么年轻的人，想的这么周到，真是大户人家的姑娘，又展样，又大方，怎么叫人不敬服呢。怪不得老太太和太太成日家都夸他疼他。我也不敢自专就收起来，特拿来给太太瞧瞧，太太也喜欢喜欢。”王夫人听了，早知道来意了，又见他说的不伦不类，也不便不理他，说道：“你自管收了去给环哥顽罢。”赵姨娘来时兴兴头头，谁知抹了一鼻子灰，满心生气，又不敢露出来，只得讪讪的出来了。到了自己房中，将东西丢在一边，嘴里咕咕哝哝自言自语道：“这个又算了个什么儿呢。”一面坐着，各自生了一回闷气。</w:t>
      </w:r>
    </w:p>
    <w:p>
      <w:pPr>
        <w:spacing w:line="312" w:lineRule="auto"/>
        <w:ind w:firstLine="420"/>
        <w:jc w:val="both"/>
      </w:pPr>
      <w:r>
        <w:rPr>
          <w:rFonts w:ascii="Times New Roman" w:hAnsi="Times New Roman" w:eastAsia="宋体"/>
          <w:b w:val="0"/>
          <w:sz w:val="21"/>
        </w:rPr>
        <w:t>却说莺儿带着老婆子们送东西回来，回复了宝钗，将众人道谢的话并赏赐的银钱都回完了，那老婆子便出去了。莺儿走近前来一步，挨着宝钗悄悄的说道：“刚才我到琏二奶奶那边，看见二奶奶一脸的怒气。我送下东西出来时，悄悄的问小红，说刚才二奶奶从老太太屋里回来，不似往日欢天喜地的，叫了平儿去，唧唧咕咕的不知说了些什么。看那个光景，倒象有什么大事的似的。姑娘没听见那边老太太有什么事？”宝钗听了，也自己纳闷，想不出凤姐是为什么有气，便道：“各人家有各人的事，咱们那里管得。你去倒茶去罢。”莺儿于是出来，自去倒茶不提。</w:t>
      </w:r>
    </w:p>
    <w:p>
      <w:pPr>
        <w:spacing w:line="312" w:lineRule="auto"/>
        <w:ind w:firstLine="420"/>
        <w:jc w:val="both"/>
      </w:pPr>
      <w:r>
        <w:rPr>
          <w:rFonts w:ascii="Times New Roman" w:hAnsi="Times New Roman" w:eastAsia="宋体"/>
          <w:b w:val="0"/>
          <w:sz w:val="21"/>
        </w:rPr>
        <w:t>且说宝玉送了黛玉回来，想着黛玉的孤苦，不免也替他伤感起来。因要将这话告诉袭人，进来时却只有麝月秋纹在房中。因问：“你袭人姐姐那里去了？”麝月道：“左不过在这几个院里，那里就丢了他。一时不见，就这样找。”宝玉笑着道：“不是怕丢了他。因我方才到林姑娘那边，见林姑娘又正伤心呢。问起来却是为宝姐姐送了他东西，他看见是他家乡的土物，不免对景伤情。我要告诉你袭人姐姐，叫他闲时过去劝劝。”正说着，晴雯进来了，因问宝玉道：“你回来了，你又要叫劝谁？”宝玉将方才的话说了一遍。晴雯道：“袭人姐姐才出去，听见他说要到琏二奶奶那边去。保不住还到林姑娘那里。”宝玉听了，便不言语。秋纹倒了茶来，宝玉漱了一口，递给小丫头子，心中着实不自在，就随便歪在床上。</w:t>
      </w:r>
    </w:p>
    <w:p>
      <w:pPr>
        <w:spacing w:line="312" w:lineRule="auto"/>
        <w:ind w:firstLine="420"/>
        <w:jc w:val="both"/>
      </w:pPr>
      <w:r>
        <w:rPr>
          <w:rFonts w:ascii="Times New Roman" w:hAnsi="Times New Roman" w:eastAsia="宋体"/>
          <w:b w:val="0"/>
          <w:sz w:val="21"/>
        </w:rPr>
        <w:t>却说袭人因宝玉出门，自己作了回活计，忽想起凤姐身上不好，这几日也没有过去看看，况闻贾琏出门，正好大家说说话儿。便告诉晴雯：“好生在屋里，别都出去了，叫宝玉回来抓不着人。”晴雯道：“嗳哟，这屋里单你一个人记挂着他，我们都是白闲着混饭吃的。”袭人笑着，也不答言，就走了。</w:t>
      </w:r>
    </w:p>
    <w:p>
      <w:pPr>
        <w:spacing w:line="312" w:lineRule="auto"/>
        <w:ind w:firstLine="420"/>
        <w:jc w:val="both"/>
      </w:pPr>
      <w:r>
        <w:rPr>
          <w:rFonts w:ascii="Times New Roman" w:hAnsi="Times New Roman" w:eastAsia="宋体"/>
          <w:b w:val="0"/>
          <w:sz w:val="21"/>
        </w:rPr>
        <w:t>刚来到沁芳桥畔，那时正是夏末秋初，池中莲藕新残相间，红绿离披。袭人走着，沿堤看顽了一回。猛抬头看见那边葡萄架底下有人拿着掸子在那里掸什么呢，走到跟前，却是老祝妈。那老婆子见了袭人，便笑嘻嘻的迎上来，说道：“姑娘怎么今日得工夫出来逛逛？”袭人道：“可不是。我要到琏二奶奶家瞧瞧去。你在这里做什么呢？”那婆子道：“我在这里赶蜜蜂儿。今年三伏里雨水少，这果子树上都有虫子，把果子吃的疤瘌流星的掉了好些下来。姑娘还不知道呢，这马蜂最可恶的，一嘟噜上只咬破三两个儿，那破的水滴到好的上头，连这一嘟噜都是要烂的。姑娘你瞧，咱们说话的空儿没赶，就落上许多了。”袭人道：“你就是不住手的赶，也赶不了许多。你倒是告诉买办，叫他多多做些小冷布口袋儿，一嘟噜套上一个，又透风，又不遭塌。”婆子笑道：“倒是姑娘说的是。我今年才管上，那里知道这个巧法儿呢。”因又笑着说道：“今年果子虽遭踏了些，味儿倒好，不信摘一个姑娘尝尝。”袭人正色道：“这那里使得。不但没熟吃不得，就是熟了，上头还没有供鲜，咱们倒先吃了。你是府里使老了的，难道连这个规矩都不懂了。”老祝忙笑道：“姑娘说得是。我见姑娘很喜欢，我才敢这么说，可就把规矩错了，我可是老糊涂了。”袭人道：“这也没有什么。只是你们有年纪的老奶奶们，别先领着头儿这么着就好了。”说着遂一径出了园门，来到凤姐这边。</w:t>
      </w:r>
    </w:p>
    <w:p>
      <w:pPr>
        <w:spacing w:line="312" w:lineRule="auto"/>
        <w:ind w:firstLine="420"/>
        <w:jc w:val="both"/>
      </w:pPr>
      <w:r>
        <w:rPr>
          <w:rFonts w:ascii="Times New Roman" w:hAnsi="Times New Roman" w:eastAsia="宋体"/>
          <w:b w:val="0"/>
          <w:sz w:val="21"/>
        </w:rPr>
        <w:t>一到院里，只听凤姐说道：“天理良心，我在这屋里熬的越发成了贼了。”袭人听见这话，知道有原故了，又不好回来，又不好进去，遂把脚步放重些，隔着窗子问道：“平姐姐在家里呢么？”平儿忙答应着迎出来。袭人便问：“二奶奶也在家里呢么，身上可大安了？”说着，已走进来。凤姐装着在床上歪着呢，见袭人进来，也笑着站起来，说：“好些了，叫你惦着。怎么这几日不过我们这边坐坐？”袭人道：“奶奶身上欠安，本该天天过来请安才是。但只怕奶奶身上不爽快，倒要静静儿的歇歇儿，我们来了，倒吵的奶奶烦。”凤姐笑道：“烦是没的话。倒是宝兄弟屋里虽然人多，也就靠着你一个照看他，也实在的离不开。我常听见平儿告诉我，说你背地里还惦着我，常常问我。这就是你尽心了。”一面说着，叫平儿挪了张杌子放在床旁边，让袭人坐下。丰儿端进茶来，袭人欠身道：“妹妹坐着罢。”一面说闲话儿。只见一个小丫头子在外间屋里悄悄的和平儿说：“旺儿来了。在二门上伺候着呢。”又听见平儿也悄悄的道：“知道了。叫他先去，回来再来，别在门口儿站着。”袭人知他们有事，又说了两句话，便起身要走。凤姐道：“闲来坐坐，说说话儿，我倒开心。”因命平儿：“送送你妹妹。”平儿答应着送出来。只见两三个小丫头子，都在那里屏声息气齐齐的伺候着。袭人不知何事，便自去了。</w:t>
      </w:r>
    </w:p>
    <w:p>
      <w:pPr>
        <w:spacing w:line="312" w:lineRule="auto"/>
        <w:ind w:firstLine="420"/>
        <w:jc w:val="both"/>
      </w:pPr>
      <w:r>
        <w:rPr>
          <w:rFonts w:ascii="Times New Roman" w:hAnsi="Times New Roman" w:eastAsia="宋体"/>
          <w:b w:val="0"/>
          <w:sz w:val="21"/>
        </w:rPr>
        <w:t>却说平儿送出袭人，进来回道：“旺儿才来了，因袭人在这里我叫他先到外头等等儿，这会子还是立刻叫他呢，还是等着？请奶奶的示下。”凤姐道：“叫他来。”平儿忙叫小丫头去传旺儿进来。这里凤姐又问平儿：“你到底是怎么听见说的？”平儿道：“就是头里那小丫头子的话。他说他在二门里头听见外头两个小厮说：‘这个新二奶奶比咱们旧二奶奶还俊呢，脾气儿也好。’不知是旺儿是谁，吆喝了两个一顿，说：‘什么新奶奶旧奶奶的，还不快悄悄儿的呢，叫里头知道了，把你的舌头还割了呢。’”平儿正说着，只见一个小丫头进来回说：“旺儿在外头伺候着呢。”凤姐听了，冷笑了一声说：“叫他进来。”那小丫头出来说：“奶奶叫呢。”旺儿连忙答应着进来。旺儿请了安，在外间门口垂手侍立。凤姐儿道：“你过来，我问你话。”旺儿才走到里间门旁站着。凤姐儿道：“你二爷在外头弄了人，你知道不知道？”旺儿又打着千儿回道：“奴才天天在二门上听差事，如何能知道二爷外头的事呢。”凤姐冷笑道：“你自然不知道。你要知道，你怎么拦人呢。”旺儿见这话，知道刚才的话已经走了风了，料着瞒不过，便又跪回道：“奴才实在不知。就是头里兴儿和喜儿两个人在那里混说，奴才吆喝了他们两句。内中深情底里奴才不知道，不敢妄回。求奶奶问兴儿，他是长跟二爷出门的。”凤姐听了，下死劲啐了一口，骂道：“你们这一起没良心的混帐忘八崽子！都是一条藤儿，打量我不知道呢。先去给我把兴儿那个忘八崽子叫了来，你也不许走。问明白了他，回来再问你。好，好，好，这才是我使出来的好人呢！”那旺儿只得连声答应几个是，磕了个头爬起来出去，去叫兴儿。</w:t>
      </w:r>
    </w:p>
    <w:p>
      <w:pPr>
        <w:spacing w:line="312" w:lineRule="auto"/>
        <w:ind w:firstLine="420"/>
        <w:jc w:val="both"/>
      </w:pPr>
      <w:r>
        <w:rPr>
          <w:rFonts w:ascii="Times New Roman" w:hAnsi="Times New Roman" w:eastAsia="宋体"/>
          <w:b w:val="0"/>
          <w:sz w:val="21"/>
        </w:rPr>
        <w:t>却说兴儿正在帐房儿里和小厮们玩呢，听见说二奶奶叫，先唬了一跳，却也想不到是这件事发作了，连忙跟着旺儿进来。旺儿先进去，回说：“兴儿来了。”凤姐儿厉声道：“叫他！”那兴儿听见这个声音儿，早已没了主意了，只得乍着胆子进来。凤姐儿一见，便说：“好小子啊！你和你爷办的好事啊！你只实说罢！”兴儿一闻此言，又看见凤姐气色及两边丫头们的光景，早唬软了，不觉跪下，只是磕头。凤姐儿道：“论起这事来，我也听见说不与你相干。但只你不早来回我知道，这就是你的不是了。你要实说了，我还饶你；再有一字虚言，你先摸摸你腔子上几个脑袋瓜子！”兴儿战战兢兢的朝上磕头道：“奶奶问的是什么事，奴才同爷办坏了？”凤姐听了，一腔火都发作起来，喝命：“打嘴巴！”旺儿过来才要打时，凤姐儿骂道：“什么糊涂忘八崽子！叫他自己打，用你打吗！一会子你再各人打你那嘴巴子还不迟呢。”那兴儿真个自己左右开弓打了自己十几个嘴巴。凤姐儿喝声“站住”，问道：“你二爷外头娶了什么新奶奶旧奶奶的事，你大概不知道啊。”兴儿见说出这件事来，越发着了慌，连忙把帽子抓下来在砖地上咕咚咕咚碰的头山响，口里说道：“只求奶奶超生，奴才再不敢撒一个字儿的谎。”凤姐道：“快说！”兴儿直蹶蹶的跪起来回道：“这事头里奴才也不知道。就是这一天，东府里大老爷送了殡，俞禄往珍大爷庙里去领银子。二爷同着蓉哥儿到了东府里，道儿上爷儿两个说起珍大奶奶那边的二位姨奶奶来。二爷夸他好，蓉哥儿哄着二爷，说把二姨奶奶说给二爷。”凤姐听到这里，使劲啐道：“呸，没脸的忘八蛋！他是你那一门子的姨奶奶！”兴儿忙又磕头说：“奴才该死！”往上瞅着，不敢言语。凤姐儿道：“完了吗？怎么不说了？”兴儿方才又回道：“奶奶恕奴才，奴才才敢回。”凤姐啐道：“放你妈的屁，这还什么恕不恕了。你好生给我往下说，好多着呢。”兴儿又回道：“二爷听见这个话就喜欢了。后来奴才也不知道怎么就弄真了。”凤姐微微冷笑道：“这个自然么，你可那里知道呢！你知道的只怕都烦了呢。是了，说底下的罢！”兴儿回道：“后来就是蓉哥儿给二爷找了房子。”凤姐忙问道：“如今房子在那里？”兴儿道：“就在府后头。”凤姐儿道：“哦。”回头瞅着平儿道：“咱们都是死人哪。你听听！”平儿也不敢作声。兴儿又回道：“珍大爷那边给了张家不知多少银子，那张家就不问了。”凤姐道：“这里头怎么又扯拉上什么张家李家咧呢？”兴儿回道：“奶奶不知道，这二奶奶……”刚说到这里，又自己打了个嘴巴，把凤姐儿倒怄笑了。两边的丫头也都抿嘴儿笑。兴儿想了想，说道：“那珍大奶奶的妹子……”凤姐儿接着道：“怎么样？快说呀。”兴儿道：“那珍大奶奶的妹子原来从小儿有人家的，姓张，叫什么张华，如今穷的待好讨饭。珍大爷许了他银子，他就退了亲了。”凤姐儿听到这里，点了点头儿，回头便望丫头们说道：“你们都听见了？小忘八崽子，头里他还说他不知道呢！”兴儿又回道：“后来二爷才叫人裱糊了房子，娶过来了。”凤姐道：“打那里娶过来的？”兴儿回道：“就在他老娘家抬过来的。”凤姐道：“好罢咧。”又问：“没人送亲么？”兴儿道：“就是蓉哥儿。还有几个丫头老婆子们，没别人。”凤姐道：“你大奶奶没来吗？”兴儿道：“过了两天，大奶奶才拿了些东西来瞧的。”凤姐儿笑了一笑，回头向平儿道：“怪道那两天二爷称赞大奶奶不离嘴呢。”掉过脸来又问兴儿，“谁伏侍呢？自然是你了。”兴儿赶着碰头不言语。凤姐又问：“前头那些日子说给那府里办事，想来办的就是这个了。”兴儿回道：“也有办事的时候，也有往新房子里去的时候。”凤姐又问道：“谁和他住着呢。”兴儿道：“他母亲和他妹子。昨儿他妹子各人抹了脖子了。”凤姐道：“这又为什么？”兴儿随将柳湘莲的事说了一遍。凤姐道：“这个人还算造化高，省了当那出名儿的忘八。”因又问道：“没了别的事了么？”兴儿道：“别的事奴才不知道。奴才刚才说的字字是实话，一字虚假，奶奶问出来只管打死奴才，奴才也无怨的。”凤姐低了一回头，便又指着兴儿说道：“你这个猴儿崽子就该打死。这有什么瞒着我的？你想着瞒了我，就在你那糊涂爷跟前讨了好儿了，你新奶奶好疼你。我不看你刚才还有点怕惧儿，不敢撒谎，我把你的腿不给你砸折了呢。”说着喝声“起去。”兴儿磕了个头，才爬起来，退到外间门口，不敢就走。凤姐道：“过来，我还有话呢。”兴儿赶忙垂手敬听。凤姐道：“你忙什么，新奶奶等着赏你什么呢？”兴儿也不敢抬头。凤姐道：“你从今日不许过去。我什么时候叫你，你什么时候到。迟一步儿，你试试！出去罢。”兴儿忙答应几个“是”，退出门来。凤姐又叫道：“兴儿！”兴儿赶忙答应回来。凤姐道：“快出去告诉你二爷去，是不是啊？”兴儿回道：“奴才不敢。”凤姐道：“你出去提一个字儿，堤防你的皮！”兴儿连忙答应着才出去了。凤姐又叫：“旺儿呢？”旺儿连忙答应着过来。凤姐把眼直瞪瞪的瞅了两三句话的工夫，才说道：“好旺儿，很好，去罢！外头有人提一个字儿，全在你身上。”旺儿答应着也出去了。</w:t>
      </w:r>
    </w:p>
    <w:p>
      <w:pPr>
        <w:spacing w:line="312" w:lineRule="auto"/>
        <w:ind w:firstLine="420"/>
        <w:jc w:val="both"/>
      </w:pPr>
      <w:r>
        <w:rPr>
          <w:rFonts w:ascii="Times New Roman" w:hAnsi="Times New Roman" w:eastAsia="宋体"/>
          <w:b w:val="0"/>
          <w:sz w:val="21"/>
        </w:rPr>
        <w:t>凤姐便叫倒茶。小丫头们会意，都出去了。这里凤姐才和平儿说：“你都听见了？这才好呢。”平儿也不敢答言，只好陪笑儿。凤姐越想越气，歪在枕上只是出神，忽然眉头一皱，计上心来。便叫：“平儿来。”平儿连忙答应过来。凤姐道：“我想这件事竟该这么着才好。也不必等你二爷回来再商量了。”未知凤姐如何办理，下回分解。</w:t>
      </w:r>
    </w:p>
    <w:p>
      <w:bookmarkStart w:id="68" w:name="ch68"/>
      <w:pPr>
        <w:pageBreakBefore/>
        <w:spacing w:before="360" w:after="240" w:line="312" w:lineRule="auto"/>
        <w:jc w:val="center"/>
        <w:outlineLvl w:val="0"/>
      </w:pPr>
      <w:r>
        <w:rPr>
          <w:rFonts w:ascii="Times New Roman" w:hAnsi="Times New Roman" w:eastAsia="黑体"/>
          <w:b/>
          <w:color w:val="000000"/>
          <w:sz w:val="28"/>
        </w:rPr>
        <w:t>第六十八回 苦尤娘赚入大观园 酸凤姐大闹宁国府</w:t>
      </w:r>
      <w:bookmarkEnd w:id="68"/>
    </w:p>
    <w:p>
      <w:pPr>
        <w:spacing w:line="312" w:lineRule="auto"/>
        <w:ind w:firstLine="420"/>
        <w:jc w:val="both"/>
      </w:pPr>
      <w:r>
        <w:rPr>
          <w:rFonts w:ascii="Times New Roman" w:hAnsi="Times New Roman" w:eastAsia="楷体"/>
          <w:b w:val="0"/>
          <w:color w:val="8B0000"/>
          <w:sz w:val="17"/>
        </w:rPr>
        <w:t>〔蒙回前总评：余读《左氏》见郑庄，读《后汉》见魏武，谓古之大奸巨滑惟此为最。今读《石头记》，又见凤姐，作威作福，用柔用刚，站步高，留步宽，杀得死，救得活，天生此等人琢丧元气不少！〕</w:t>
      </w:r>
      <w:r>
        <w:rPr>
          <w:rFonts w:ascii="Times New Roman" w:hAnsi="Times New Roman" w:eastAsia="宋体"/>
          <w:b w:val="0"/>
          <w:sz w:val="21"/>
        </w:rPr>
        <w:t>话说贾琏起身去后，偏值平安节度巡边在外，约一个月方回。贾琏未得确信，只得住在下处等候。及至回来相见，将事办妥，回程已是将两个月的限了。</w:t>
      </w:r>
    </w:p>
    <w:p>
      <w:pPr>
        <w:spacing w:line="312" w:lineRule="auto"/>
        <w:ind w:firstLine="420"/>
        <w:jc w:val="both"/>
      </w:pPr>
      <w:r>
        <w:rPr>
          <w:rFonts w:ascii="Times New Roman" w:hAnsi="Times New Roman" w:eastAsia="宋体"/>
          <w:b w:val="0"/>
          <w:sz w:val="21"/>
        </w:rPr>
        <w:t>谁知凤姐心下早已算定，只待贾琏前脚走了，回来便传各色匠役，收拾东厢房三间，照依自己正室一样装饰陈设。至十四日便回明贾母王夫人，说十五日一早要到姑子庙进香去。只带了平儿，丰儿，周瑞媳妇，旺儿媳妇四人，未曾上车，便将原故告诉了众人。又吩咐众男人，素衣素盖，一径前来。</w:t>
      </w:r>
    </w:p>
    <w:p>
      <w:pPr>
        <w:spacing w:line="312" w:lineRule="auto"/>
        <w:ind w:firstLine="420"/>
        <w:jc w:val="both"/>
      </w:pPr>
      <w:r>
        <w:rPr>
          <w:rFonts w:ascii="Times New Roman" w:hAnsi="Times New Roman" w:eastAsia="宋体"/>
          <w:b w:val="0"/>
          <w:sz w:val="21"/>
        </w:rPr>
        <w:t>兴儿引路，一直到了二姐门前扣门。鲍二家的开了。兴儿笑说：“快回二奶奶去，大奶奶来了。”鲍二家的听了这句，顶梁骨走了真魂，忙飞进报与尤二姐。尤二姐虽也一惊，但已来了，只得以礼相见，于是忙整衣迎了出来。至门前，凤姐方下车进来。尤二姐一看，只见头上皆是素白银器，身上月白缎袄，青缎披风，白绫素裙。眉弯柳叶，高吊两梢，目横丹凤，神凝三角。俏丽若三春之桃，清洁若九秋之菊。周瑞旺儿二女人搀入院来。尤二姐陪笑忙迎上来万福，张口便叫：“姐姐下降，不曾远接，望恕仓促之罪。”说着便福了下来。凤姐忙陪笑还礼不迭。二人携手同入室中。</w:t>
      </w:r>
    </w:p>
    <w:p>
      <w:pPr>
        <w:spacing w:line="312" w:lineRule="auto"/>
        <w:ind w:firstLine="420"/>
        <w:jc w:val="both"/>
      </w:pPr>
      <w:r>
        <w:rPr>
          <w:rFonts w:ascii="Times New Roman" w:hAnsi="Times New Roman" w:eastAsia="宋体"/>
          <w:b w:val="0"/>
          <w:sz w:val="21"/>
        </w:rPr>
        <w:t>凤姐上座，尤二姐命丫鬟拿褥子来便行礼，说：“奴家年轻，一从到了这里之事，皆系家母和家姐商议主张。今日有幸相会，若姐姐不弃奴家寒微，凡事求姐姐的指示教训。奴亦倾心吐胆，只伏侍姐姐。”说着，便行下礼去。凤姐儿忙下座以礼相还，口内忙说：“皆因奴家妇人之见，一味劝夫慎重，不可在外眠花卧柳，恐惹父母担忧。此皆是你我之痴心，怎奈二爷错会奴意。眠花宿柳之事瞒奴或可，今娶姐姐二房之大事亦人家大礼，亦不曾对奴说。奴亦曾劝二爷早行此礼，以备生育。不想二爷反以奴为那等嫉妒之妇，私自行此大事，并不说知。使奴有冤难诉，惟天地可表。前于十日之先奴已风闻，恐二爷不乐，遂不敢先说。今可巧远行在外，故奴家亲自拜见过，还求姐姐下体奴心，起动大驾，挪至家中。你我姊妹同居同处，彼此合心谏劝二爷，慎重世务，保养身体，方是大礼。若姐姐在外，奴在内，虽愚贱不堪相伴，奴心又何安。再者，使外人闻知，亦甚不雅观。二爷之名也要紧，倒是谈论奴家，奴亦不怨。所以今生今世奴之名节全在姐姐身上。那起下人小人之言，未免见我素日持家太严，背后加减些言语，自是常情。姐姐乃何等样人物，岂可信真。若我实有不好之处，上头三层公婆，中有无数姊妯娌，况贾府代名家，岂容我到今日。今日二爷私娶姐姐在外，若别人则怒，我则以为幸。正是天地神佛不忍我被小人们诽谤，故生此事。我今来求姐姐进去和我一样同居同处，同分同例，同侍公婆，同谏丈夫。喜则同喜，悲则同悲，情似亲妹，和比骨肉。不但那起小人见了，自悔从前错认了我，就是二爷来家一见，他作丈夫之人，心中也未免暗悔。所以姐姐竟是我的大恩人，使我从前之名一洗无余了。若姐姐不随奴去，奴亦情愿在此相陪。奴愿作妹子，每日伏侍姐姐梳头洗面。只求姐姐在二爷跟前替我好言方便方便，容我一席之地安身，奴死也愿意。”说着，便呜呜咽咽哭将起来。尤二姐见了这般，也不免滴下泪来。</w:t>
      </w:r>
    </w:p>
    <w:p>
      <w:pPr>
        <w:spacing w:line="312" w:lineRule="auto"/>
        <w:ind w:firstLine="420"/>
        <w:jc w:val="both"/>
      </w:pPr>
      <w:r>
        <w:rPr>
          <w:rFonts w:ascii="Times New Roman" w:hAnsi="Times New Roman" w:eastAsia="宋体"/>
          <w:b w:val="0"/>
          <w:sz w:val="21"/>
        </w:rPr>
        <w:t>二人对见了礼，分序座下。平儿忙也上来要见礼。尤二姐见他打扮不凡，举止品貌不俗，料定是平儿，连忙亲身挽住，只叫：“妹子快休如此，你我是一样的人。”凤姐忙也起身笑说：“折死他了！妹子只管受礼，他原是咱们的丫头。以后快别如此。”说着，又命周家的从包袱里取出四匹上色尺头，四对金珠簪环为拜礼。尤二姐忙拜受了。二人吃茶，对诉已往之事。凤姐口内全是自怨自错，“怨不得别人，如今只求姐姐疼我”等语。尤二姐见了这般，便认他作是个极好的人，小人不遂心诽谤主子亦是常理，故倾心吐胆，叙了一回，竟把凤姐认为知己。又见周瑞等媳妇在旁边称扬凤姐素日许多善政，只是吃亏心太痴了，惹人怨，又说“已经预备了房屋，奶奶进去一看便知。”尤氏心中早已要进去同住方好，今又见如此，岂有不允之理，便说：“原该跟了姐姐去，只是这里怎样？”凤姐儿道：“这有何难，姐姐的箱笼细软只管着小厮搬了进去。这些粗笨货要他无用，还叫人看着。姐姐说谁妥当就叫谁在这里。”尤二姐忙说：“今日既遇见姐姐，这一进去，凡事只凭姐姐料理。我也来的日子浅，也不曾当过家，世事不明白，如何敢作主。这几件箱笼拿进去罢。我也没有什么东西，那也不过是二爷的。”凤姐听了，便命周瑞家的记清，好生看管着抬到东厢房去。于是催着尤二姐穿戴了，二人携手上车，又同坐一处，又悄悄的告诉他：“我们家的规矩大。这事老太太一概不知，倘或知二爷孝中娶你，管把他打死了。如今且别见老太太，太太。我们有一个花园子极大，姊妹住着，容易没人去的。你这一去且在园里住两天，等我设个法子回明白了，那时再见方妥。”尤二姐道：“任凭姐姐裁处。”那些跟车的小厮们皆是预先说明的，如今不去大门，只奔后门而来。</w:t>
      </w:r>
    </w:p>
    <w:p>
      <w:pPr>
        <w:spacing w:line="312" w:lineRule="auto"/>
        <w:ind w:firstLine="420"/>
        <w:jc w:val="both"/>
      </w:pPr>
      <w:r>
        <w:rPr>
          <w:rFonts w:ascii="Times New Roman" w:hAnsi="Times New Roman" w:eastAsia="宋体"/>
          <w:b w:val="0"/>
          <w:sz w:val="21"/>
        </w:rPr>
        <w:t>下了车，赶散众人。凤姐便带尤氏进了大观园的后门，来到李纨处相见了。彼时大观园中十停人已有九停人知道了，今忽见凤姐带了进来，引动多人来看问。尤二姐一一见过。众人见他标致和悦，无不称扬。凤姐一一的吩咐了众人：“都不许在外走了风声，若老太太、太太知道，我先叫你们死。”园中婆子丫鬟都素惧凤姐的，又系贾琏国孝家孝中所行之事，知道关系非常，都不管这事。凤姐悄悄的求李纨收养几日，“等回明了，我们自然过去的。”李纨见凤姐那边已收拾房屋，况在服中，不好倡扬，自是正理，只得收下权住。凤姐又变法将他的丫头一概退出，又将自己的一个丫头送他使唤。暗暗吩咐园中媳妇们：“好生照看着他。若有走失逃亡，一概和你们算帐。”自己又去暗中行事。合家之人都暗暗纳罕的说：“看他如何这等贤惠起来了。”</w:t>
      </w:r>
    </w:p>
    <w:p>
      <w:pPr>
        <w:spacing w:line="312" w:lineRule="auto"/>
        <w:ind w:firstLine="420"/>
        <w:jc w:val="both"/>
      </w:pPr>
      <w:r>
        <w:rPr>
          <w:rFonts w:ascii="Times New Roman" w:hAnsi="Times New Roman" w:eastAsia="宋体"/>
          <w:b w:val="0"/>
          <w:sz w:val="21"/>
        </w:rPr>
        <w:t>那尤二姐得了这个所在，又见园中姊妹各各相好，倒也安心乐业的自为得其所矣。谁知三日之后，丫头善姐便有些不服使唤起来。尤二姐因说：“没了头油了，你去回声大奶奶拿些来。”善姐便道：“二奶奶，你怎么不知好歹没眼色。我们奶奶天天承应了老太太，又要承应这边太太那边太太。这些妯娌姊妹，上下几百男女，天天起来，都等他的话。一日少说，大事也有一二十件，小事还有三五十件。外头的从娘娘算起，以及王公侯伯家多少人情客礼，家里又有这些亲友的调度。银子上千钱上万，一日都从他一个手一个心一个口里调度，那里为这点子小事去烦琐他。我劝你能着些儿罢。咱们又不是明媒正娶来的，这是他亘古少有一个贤良人才这样待你，若差些儿的人，听见了这话，吵嚷起来，把你丢在外，死不死，生不生，你又敢怎样呢！”一席话，说的尤氏垂了头，自为有这一说，少不得将就些罢了。那善姐渐渐连饭也怕端来与他吃，或早一顿，或晚一顿，所拿来之物，皆是剩的。尤二姐说过两次，他反先乱叫起来。尤二姐又怕人笑他不安分，少不得忍着。隔上五日八日见凤姐一面，那凤姐却是和容悦色，满嘴里姐姐不离口。又说：“倘有下人不到之处，你降不住他们，只管告诉我，我打他们。”又骂丫头媳妇说：“我深知你们，软的欺，硬的怕，背开我的眼，还怕谁。倘或二奶奶告诉我一个不字，我要你们的命。”尤氏见他这般的好心，思想“既有他，何必我又多事。下人不知好歹，也是常情。我若告了，他们受了委屈，反叫人说我不贤良。”因此反替他们遮掩。</w:t>
      </w:r>
    </w:p>
    <w:p>
      <w:pPr>
        <w:spacing w:line="312" w:lineRule="auto"/>
        <w:ind w:firstLine="420"/>
        <w:jc w:val="both"/>
      </w:pPr>
      <w:r>
        <w:rPr>
          <w:rFonts w:ascii="Times New Roman" w:hAnsi="Times New Roman" w:eastAsia="宋体"/>
          <w:b w:val="0"/>
          <w:sz w:val="21"/>
        </w:rPr>
        <w:t>凤姐一面使旺儿在外打听细事，这尤二姐之事皆已深知。原来已有了婆家的，女婿现在才十九岁，成日在外嫖赌，不理生业，家私花尽，父亲撵他出来，现在赌钱厂存身。父亲得了尤婆十两银子退了亲的，这女婿尚不知道。原来这小伙子名叫张华。凤姐都一一尽知原委，便封了二十两银子与旺儿，悄悄命他将张华勾来养活，着他写一张状子，只管往有司衙门中告去，就告琏二爷“国孝家孝之中，背旨瞒亲，仗财依势，强逼退亲，停妻再娶”等语。这张华也深知利害，先不敢造次。旺儿回了凤姐，凤姐气的骂：“癞狗扶不上墙的种子。你细细的说给他，便告我们家谋反也没事的。不过是借他一闹，大家没脸。若告大了，我这里自然能够平息的。”旺儿领命，只得细说与张华。凤姐又吩咐旺儿：“他若告了你，你就和他对词去。”如此如此，这般这般，“我自有道理。”旺儿听了有他做主，便又命张华状子上添上自己，说：“你只告我来往过付，一应调唆二爷做的。”张华便得了主意，和旺儿商议定了，写了一纸状子，次日便往都察院喊了冤。</w:t>
      </w:r>
    </w:p>
    <w:p>
      <w:pPr>
        <w:spacing w:line="312" w:lineRule="auto"/>
        <w:ind w:firstLine="420"/>
        <w:jc w:val="both"/>
      </w:pPr>
      <w:r>
        <w:rPr>
          <w:rFonts w:ascii="Times New Roman" w:hAnsi="Times New Roman" w:eastAsia="宋体"/>
          <w:b w:val="0"/>
          <w:sz w:val="21"/>
        </w:rPr>
        <w:t>察院坐堂看状，见是告贾琏的事，上面有家人旺儿一人，只得遣人去贾府传旺儿来对词。青衣不敢擅入，只命人带信。那旺儿正等着此事，不用人带信，早在这条街上等候。见了青衣，反迎上去笑道：“起动众位兄弟，必是兄弟的事犯了。说不得，快来套上。”众青衣不敢，只说：“你老去罢，别闹了。”于是来至堂前跪了。察院命将状子与他看。旺儿故意看了一遍，碰头说道：“这事小的尽知，小的主人实有此事。但这张华素与小的有仇，故意攀扯小的在内。其中还有别人，求老爷再问。”张华碰头说：“虽还有人，小的不敢告他，所以只告他下人。”旺儿故意急的说：“糊涂东西，还不快说出来！这是朝廷公堂之上，凭是主子，也要说出来。”张华便说出贾蓉来。察院听了无法，只得去传贾蓉。凤姐又差了庆儿暗中打听，告了起来，便忙将王信唤来，告诉他此事，命他托察院只虚张声势警唬而已，又拿了三百银子与他去打点。是夜王信到了察院私第，安了根子。那察院深知原委，收了赃银。次日回堂，只说张华无赖，因拖欠了贾府银两，枉捏虚词，诬赖良人。都察院又素与王子腾相好，王信也只到家说了一声，况是贾府之人，巴不得了事，便也不提此事，且都收下，只传贾蓉对词。</w:t>
      </w:r>
    </w:p>
    <w:p>
      <w:pPr>
        <w:spacing w:line="312" w:lineRule="auto"/>
        <w:ind w:firstLine="420"/>
        <w:jc w:val="both"/>
      </w:pPr>
      <w:r>
        <w:rPr>
          <w:rFonts w:ascii="Times New Roman" w:hAnsi="Times New Roman" w:eastAsia="宋体"/>
          <w:b w:val="0"/>
          <w:sz w:val="21"/>
        </w:rPr>
        <w:t>且说贾蓉等正忙着贾珍之事，忽有人来报信，说有人告你们如此如此，这般这般，快作道理。贾蓉慌了，忙来回贾珍。贾珍说：“我防了这一着，只亏他大胆子。”即刻封了二百银子着人去打点察院，又命家人去对词。正商议之间，人报：“西府二奶奶来了。”贾珍听了这个，倒吃了一惊，忙要同贾蓉藏躲。不想凤姐进来了，说：“好大哥哥，带着兄弟们干的好事！”贾蓉忙请安，凤姐拉了他就进来。贾珍还笑说：“好生伺候你姑娘，吩咐他们杀牲口备饭。”说了，忙命备马，躲往别处去了。</w:t>
      </w:r>
    </w:p>
    <w:p>
      <w:pPr>
        <w:spacing w:line="312" w:lineRule="auto"/>
        <w:ind w:firstLine="420"/>
        <w:jc w:val="both"/>
      </w:pPr>
      <w:r>
        <w:rPr>
          <w:rFonts w:ascii="Times New Roman" w:hAnsi="Times New Roman" w:eastAsia="宋体"/>
          <w:b w:val="0"/>
          <w:sz w:val="21"/>
        </w:rPr>
        <w:t>这里凤姐儿带着贾蓉走来上房，尤氏正迎了出来，见凤姐气色不善，忙笑说：“什么事这等忙？”凤姐照脸一口吐沫啐道：“你尤家的丫头没人要了，偷着只往贾家送！难道贾家的人都是好的，普天下死绝了男人了！你就愿意给，也要三媒六证，大家说明，成个体统才是。你痰迷了心，脂油蒙了窍，国孝家孝两重在身，就把个人送来了。这会子被人家告我们，我又是个没脚蟹，连官场中都知道我利害吃醋，如今指名提我，要休我。我来了你家，干错了什么不是，你这等害我？或是老太太，太太有了话在你心里，使你们做这圈套，要挤我出去。如今咱们两个一同去见官，分证明白。回来咱们公同请了合族中人，大家觌面说个明白。给我休书，我就走路。”一面说，一面大哭，拉着尤氏，只要去见官。急的贾蓉跪在地下碰头，只求“姑娘婶子息怒。”凤姐儿一面又骂贾蓉：“天雷劈脑子五鬼分尸的没良心的种子！不知天有多高，地有多厚，成日家调三窝四，干出这些没脸面没王法败家破业的营生。你死了的娘阴灵也不容你，祖宗也不容，还敢来劝我！”哭骂着扬手就打。贾蓉忙磕头有声说：“婶子别动气，仔细手，让我自己打。婶子别动气。”说着，自己举手左右开弓自己打了一顿嘴巴子，又自己问着自己说：“以后可再顾三不顾四的混管闲事了？以后还单听叔叔的话不听婶子的话了？”众人又是劝，又要笑，又不敢笑。</w:t>
      </w:r>
    </w:p>
    <w:p>
      <w:pPr>
        <w:spacing w:line="312" w:lineRule="auto"/>
        <w:ind w:firstLine="420"/>
        <w:jc w:val="both"/>
      </w:pPr>
      <w:r>
        <w:rPr>
          <w:rFonts w:ascii="Times New Roman" w:hAnsi="Times New Roman" w:eastAsia="宋体"/>
          <w:b w:val="0"/>
          <w:sz w:val="21"/>
        </w:rPr>
        <w:t>凤姐儿滚到尤氏怀里，嚎天地，大放悲声，只说：“给你兄弟娶亲我不恼。为什么使他违旨背亲，将混帐名儿给我背着？咱们只去见官，省得捕快皂隶来。再者咱们只过去见了老太太，太太和众族人，大家公议了，我既不贤良，又不容丈夫娶亲买妾，只给我一纸休书，我即刻就走。你妹妹我也亲身接来家，生怕老太太，太太生气，也不敢回，现在三茶六饭金奴银婢的住在园里。我这里赶着收拾房子，一样和我的道理，只等老太太知道了。原说接过来大家安分守己的，我也不提旧事了。谁知又有了人家的。不知你们干的什么事，我一概又不知道。如今告我，我昨日急了，纵然我出去见官，也丢的是你贾家的脸，少不得偷把太太的五百两银子去打点。如今把我的人还锁在那里。”说了又哭，哭了又骂，后来放声大哭起祖宗爹妈来，又要寻死撞头。把个仁揉搓成一个面团，衣服全是眼泪鼻涕，并无别语，只骂贾蓉：“孽障种子！和你老子作的好事！我就说不好的。”凤姐儿听说，哭着两手搬尤氏的脸紧对相问道：“你发昏了？你的嘴里难道有茄子塞着？不然他们给你嚼子衔上了？为什么你不告诉我去？你若告诉了我，这会子平安不了？怎得经官动府，闹到这步田地，你这会子还怨他们。自古说：‘妻贤夫祸少，表壮不如里壮。’你但凡是个好的，他们怎得闹出这些事来！你又没才干，又没口齿，锯了嘴子的葫芦，就只会一味瞎小心图贤良的名儿。总是他们也不怕你，也不听你。”说着啐了几口。尤氏也哭道：“何曾不是这样。你不信问问跟的人，我何曾不劝的，也得他们听。叫我怎么样呢，怨不得妹妹生气，我只好听着罢了。”众姬妾丫鬟媳妇已是乌压压跪了一地，陪笑求说：“二奶奶最圣明的。虽是我们奶奶的不是，奶奶也作践的够了。当着奴才们，奶奶们素日何等的好来，如今还求奶奶给留脸。”说着，捧上茶来。凤姐也摔了，一面止了哭挽头发，又哭骂贾蓉：“出去请大哥哥来。我对面问他，亲大爷的孝才五七，侄儿娶亲，这个礼我竟不知道。我问问，也好学着日后教导子侄的。”贾蓉只跪着磕头，说：“这事原不与父母相干，都是儿子一时吃了屎，调唆叔叔作的。我父亲也并不知道。如今我父亲正要商量接太爷出殡，婶子若闹起来，儿子也是个死。只求婶子责罚儿子，儿子谨领。这官司还求婶子料理，儿子竟不能干这大事。婶子是何等样人，岂不知俗语说的‘胳膊只折在袖子里’。儿子糊涂死了，既作了不肖的事，就同那猫儿狗儿一般。婶子既教训，就不和儿子一般见识的，少不得还要婶子费心费力将外头的压住了才好。原是婶子有这个不肖的儿子，既惹了祸，少不得委屈，还要疼儿子。”说着，又磕头不绝。</w:t>
      </w:r>
    </w:p>
    <w:p>
      <w:pPr>
        <w:spacing w:line="312" w:lineRule="auto"/>
        <w:ind w:firstLine="420"/>
        <w:jc w:val="both"/>
      </w:pPr>
      <w:r>
        <w:rPr>
          <w:rFonts w:ascii="Times New Roman" w:hAnsi="Times New Roman" w:eastAsia="宋体"/>
          <w:b w:val="0"/>
          <w:sz w:val="21"/>
        </w:rPr>
        <w:t>凤姐见他母子这般，也再难往前施展了，只得又转过了一副形容言谈来，与尤氏反陪礼说：“我是年轻不知事的人，一听见有人告诉了，把我吓昏了，不知方才怎样得罪了嫂子。可是蓉儿说的‘胳膊折了往袖子里藏’，少不得嫂子要体谅我。还要嫂子转替哥哥说了，先把这官司按下去才好。”尤氏贾蓉一齐都说：“婶子放心，横竖一点儿连累不着叔叔。婶子方才说用过了五百两银子，少不得我娘儿们打点五百两银子与婶子送过去，好补上的，不然岂有反教婶子又添上亏空之名，越发我们该死了。但还有一件，老太太、太太们跟前婶子还要周全方便，别提这些话方好。”凤姐儿又冷笑道：“你们饶压着我的头干了事，这会子反哄着我替你们周全。我虽然是个呆子，也呆不到如此。嫂子的兄弟是我的丈夫，嫂子既怕他绝后，我岂不更比嫂子更怕绝后。嫂子的令妹就是我的妹子一样。我一听见这话，连夜喜欢的连觉也睡不成，赶着传人收拾了屋子，就要接进来同住。倒是奴才小人的见识，他们倒说：‘奶奶太好性了。若是我们的主意，先回了老太太、太太，看是怎样，再收拾房子去接也不迟。’我听了这话，教我要打要骂的，才不言语。谁知偏不称我的意，偏打我的嘴，半空里又跑出一个张华来告了一状。我听见了，吓的两夜没合眼儿，又不敢声张，只得求人去打听这张华是什么人，这样大胆。打听了两日，谁知是个无赖的花子。我年轻不知事，反笑了，说：‘他告什么？’倒是小子们说：‘原是二奶奶许了他的。他如今正是急了，冻死饿死也是个死，现在有这个理他抓着，纵然死了，死的倒比冻死饿死还值些。怎么怨的他告呢。这事原是爷做的太急了。国孝一层罪，家孝一层罪，背着父母私娶一层罪，停妻再娶一层罪。俗语说：”拼着一身剐，敢把皇帝拉下马。“他穷疯了的人，什么事作不出来，况且他又拿着这满理，不告等请不成。’嫂子说，我便是个韩信张良，听了这话，也把智谋吓回去了。你兄弟又不在家，又没个商议，少不得拿钱去垫补，谁知越使钱越被人拿住了刀靶，越发来讹。我是耗子尾上长疮──多少脓血儿。所以又急又气，少不得来找嫂子。”贾氏贾蓉不等说完，都说：“不必操心，自然要料理的。”贾蓉又道：“那张华不过是穷急，故舍了命才告。咱们如今想了一个法儿，竟许他些银子，只叫他应了妄告不实之罪，咱们替他打点完了官司。他出来时再给他些个银子就完了。”凤姐儿笑道：“好孩子，怨不得你顾一不顾二的作这些事出来。原来你竟糊涂。若你说得这话，他暂且依了，且打出官司来又得了银子，眼前自然了事。这些人既是无赖之徒，银子到手一旦光了，他又寻事故讹诈。倘又叨登起来这事，咱们虽不怕，也终担心。搁不住他说既没毛病为什么反给他银子，终久是不了之局。”贾蓉原是个明白人，听如此一说，便笑道：“我还有个主意，‘来是是非人，去是是非者’，这事还得我了才好。如今我竟去问张华个主意，或是他定要人，或是他愿意了事得钱再娶。他若说一定要人，少不得我去劝我二姨，叫他出来仍嫁他去，若说要钱，我们这里少不得给他。”凤姐儿忙道：“虽如此说，我断舍不得你姨娘出去，我也断不肯使他去。好侄儿，你若疼我，只能可多给他钱为是。”贾蓉深知凤姐口虽如此，心却是巴不得只要本人出来，他却做贤良人。如今怎说怎依。凤姐儿欢喜了，又说：“外头好处了，家里终久怎么样？你也同我过去回明才是。”仁嫌只了，拉凤姐讨主意如何撒谎才好。凤姐冷笑道：“既没这本事，谁叫你干这事了。这会子又这个腔儿，我又看不上。待要不出个主意，我又是个心慈面软的人，凭人撮弄我，我还是一片痴心。说不得让我应起来。如今你们只别露面，我只领了你妹妹去与老太太，太太们磕头，只说原系你妹妹，我看上了很好。正因我不大生长，原说买两个人放在屋里的，今既见你妹妹很好，而又是亲上做亲的，我愿意娶来做二房。皆因家中父母姊妹新近一概死了，日子又艰难，不能度日，若等百日之后，无奈无家无业，实难等得。我的主意接了进来，已经厢房收拾了出来暂且住着，等满了服再圆房。仗着我不怕臊的脸，死活赖去，有了不是，也寻不着你们了。你们母子想想，可使得？”尤氏贾蓉一齐笑说：“到底是婶子宽洪大量，足智多谋。等事妥了，少不得我们娘儿们过去拜谢。”尤氏忙命丫鬟们伏侍凤姐梳妆洗脸，又摆酒饭，亲自递酒拣菜。</w:t>
      </w:r>
    </w:p>
    <w:p>
      <w:pPr>
        <w:spacing w:line="312" w:lineRule="auto"/>
        <w:ind w:firstLine="420"/>
        <w:jc w:val="both"/>
      </w:pPr>
      <w:r>
        <w:rPr>
          <w:rFonts w:ascii="Times New Roman" w:hAnsi="Times New Roman" w:eastAsia="宋体"/>
          <w:b w:val="0"/>
          <w:sz w:val="21"/>
        </w:rPr>
        <w:t>凤姐也不多坐，执意就走了。进园中将此事告诉与尤二姐，又说我怎操心打听，又怎么设法子，须得如此如此方救下众人无罪，少不得我去拆开这鱼头，大家才好。不知端详，且听下回分解。</w:t>
      </w:r>
    </w:p>
    <w:p>
      <w:bookmarkStart w:id="69" w:name="ch69"/>
      <w:pPr>
        <w:pageBreakBefore/>
        <w:spacing w:before="360" w:after="240" w:line="312" w:lineRule="auto"/>
        <w:jc w:val="center"/>
        <w:outlineLvl w:val="0"/>
      </w:pPr>
      <w:r>
        <w:rPr>
          <w:rFonts w:ascii="Times New Roman" w:hAnsi="Times New Roman" w:eastAsia="黑体"/>
          <w:b/>
          <w:color w:val="000000"/>
          <w:sz w:val="28"/>
        </w:rPr>
        <w:t>第六十九回 弄小巧用借剑杀人 觉大限吞生金自逝</w:t>
      </w:r>
      <w:bookmarkEnd w:id="69"/>
    </w:p>
    <w:p>
      <w:pPr>
        <w:spacing w:line="312" w:lineRule="auto"/>
        <w:ind w:firstLine="420"/>
        <w:jc w:val="both"/>
      </w:pPr>
      <w:r>
        <w:rPr>
          <w:rFonts w:ascii="Times New Roman" w:hAnsi="Times New Roman" w:eastAsia="楷体"/>
          <w:b w:val="0"/>
          <w:color w:val="8B0000"/>
          <w:sz w:val="17"/>
        </w:rPr>
        <w:t>〔蒙回前总评：写凤姐写不尽，却从上下左右写。写秋桐极□邪，正写凤姐极□邪；写平儿极义气，正写凤姐极不义气；写使女欺压二姐，正写凤姐欺压二姐；写下人感戴二姐，正写下人不感戴凤姐。史公用意非念死书子之所知。〕</w:t>
      </w:r>
      <w:r>
        <w:rPr>
          <w:rFonts w:ascii="Times New Roman" w:hAnsi="Times New Roman" w:eastAsia="宋体"/>
          <w:b w:val="0"/>
          <w:sz w:val="21"/>
        </w:rPr>
        <w:t>话说尤二姐听了，又感谢不尽，只得跟了他来。尤氏那边怎好不过来的，少不得也过来跟着凤姐去回，方是大礼。凤姐笑说：“你只别说话，等我去说。”尤氏道：“这个自然。但一有个不是，是往你身上推的。”说着，大家先来至贾母房中。</w:t>
      </w:r>
    </w:p>
    <w:p>
      <w:pPr>
        <w:spacing w:line="312" w:lineRule="auto"/>
        <w:ind w:firstLine="420"/>
        <w:jc w:val="both"/>
      </w:pPr>
      <w:r>
        <w:rPr>
          <w:rFonts w:ascii="Times New Roman" w:hAnsi="Times New Roman" w:eastAsia="宋体"/>
          <w:b w:val="0"/>
          <w:sz w:val="21"/>
        </w:rPr>
        <w:t>正值贾母和园中姊妹们说笑解闷，忽见凤姐带了一个标致小媳妇进来，忙觑着眼看，说：“这是谁家的孩子！好可怜见的。”凤姐上来笑道：“老祖宗倒细细的看看，好不好？”说着，忙拉二姐说：“这是太婆婆，快磕头。”二姐忙行了大礼，展拜起来。又指着众姊妹说：这是某人某人，你先认了，太太瞧过了再见礼。二姐听了，一一又从新故意的问过，垂头站在旁边。贾母上下瞧了一遍，因又笑问：“你姓什么？今年十几了？”凤姐忙又笑说：“老祖宗且别问，只说比我俊不俊。”贾母又戴了眼镜，命鸳鸯琥珀：“把那孩子拉过来，我瞧瞧肉皮儿。”众人都抿嘴儿笑着，只得推他上去。贾母细瞧了一遍，又命琥珀：“拿出手来我瞧瞧。”鸳鸯又揭起裙子来。贾母瞧毕，摘下眼镜来，笑说道：“更是个齐全孩子，我看比你俊些。”凤姐听说，笑着忙跪下，将尤氏那边所编之话，一五一十细细的说了一遍，“少不得老祖宗发慈心，先许他进来，住一年后再圆房。”贾母听了道：“这有什么不是。既你这样贤良，很好。只是一年后方可圆得房。”凤姐听了，叩头起来，又求贾母着两个女人一同带去见太太们，说是老祖宗的主意。贾母依允，遂使二人带去见了邢夫人等。王夫人正因他风声不雅，深为忧虑，见他今行此事，岂有不乐之理。于是尤二姐自此见了天日，挪到厢房住居。</w:t>
      </w:r>
    </w:p>
    <w:p>
      <w:pPr>
        <w:spacing w:line="312" w:lineRule="auto"/>
        <w:ind w:firstLine="420"/>
        <w:jc w:val="both"/>
      </w:pPr>
      <w:r>
        <w:rPr>
          <w:rFonts w:ascii="Times New Roman" w:hAnsi="Times New Roman" w:eastAsia="宋体"/>
          <w:b w:val="0"/>
          <w:sz w:val="21"/>
        </w:rPr>
        <w:t>凤姐一面使人暗暗调唆张华，只叫他要原妻，这里还有许多赔送外，还给他银子安家过活。张华原无胆无心告贾家的，后来又见贾蓉打发人来对词，那人原说的：“张华先退了亲。我们皆是亲戚。接到家里住着是真，并无娶嫁之说。皆因张华拖欠了我们的债务，追索不与，方诬赖小的主人那些个。”察院都和贾王两处有瓜葛，况又受了贿，只说张华无赖，以穷讹诈，状子也不收，打了一顿赶出来。庆儿在外替他打点，也没打重。又调唆张华：“亲原是你家定的，你只要亲事，官必还断给你。”于是又告。王信那边又透了消息与察院，察院便批：“张华所欠贾宅之银，令其限内按数交还，其所定之亲，仍令其有力时娶回。”又传了他父亲来当堂批准。他父亲亦系庆儿说明，乐得人财两进，便去贾家领人。凤姐儿一面吓的来回贾母，说如此这般，都是珍大嫂子干事不明，并没和那家退准，惹人告了，如此官断。贾母听了，忙唤了尤氏过来，说他作事不妥，“既是你妹子从小曾与人指腹为婚，又没退断，使人混告了。”尤氏听了，只得说：“他连银子都收了，怎么没准。”凤姐在旁又说：“张华的口供上现说不曾见银子，也没见人去。他老子说：‘原是亲家母说过一次，并没应准。亲家母死了，你们就接进去作二房。’如此没有对证，只好由他去混说。幸而琏二爷不在家，没曾圆房，这还无妨。只是人已来了，怎好送回去，岂不伤脸。”贾母道：“又没圆房，没的强占人家有夫之人，名声也不好，不如送给他去。那里寻不出好人来。”尤二姐听了，又回贾母说：“我母亲实于某年月日给了他十两银子退准的。他因穷急了告，又翻了口。我姐姐原没错办。”贾母听了，便说：“可见刁民难惹。既这样，凤丫头去料理料理。”凤姐听了无法，只得应着。回来只命人去找贾蓉。贾蓉深知凤姐之意，若要使张华领回，成何体统，便回了贾珍，暗暗遣人去说张华：“你如今既有许多银子，何必定要原人。若只管执定主意，岂不怕爷们一怒，寻出个由头，你死无葬身之地。你有了银子，回家去什么好人寻不出来。你若走时，还赏你些路费。”张华听了，心中想了一想，这倒是好主意，和父亲商议已定，约共也得了有百金，父子次日起个五更，回原籍去了。贾蓉打听得真了，来回了贾母凤姐，说：“张华父子妄告不实，惧罪逃走，官府亦知此情，也不追究，大事完毕。”凤姐听了，心中一想：若必定着张华带回二姐去，未免贾琏回来再花几个钱包占住，不怕张华不依。还是二姐不去，自己相伴着还妥当，且再作道理。只是张华此去不知何往，他倘或再将此事告诉了别人，或日后再寻出这由头来翻案，岂不是自己害了自己。原先不该如此将刀靶付与外人去的。因此悔之不迭，复又想了一条主意出来，悄命旺儿遣人寻着了他，或说他作贼，和他打官司将他治死，或暗中使人算计，务将张华治死，方剪草除根，保住自己的名誉。旺儿领命出来，回家细想：人已走了完事，何必如此大作，人命关天，非同儿戏，我且哄过他去，再作道理。因此在外躲了几日，回来告诉凤姐，只说张华是有了几两银子在身上，逃去第三日在京口地界五更天已被截路人打闷棍打死了。他老子唬死在店房，在那里验尸掩埋。凤姐听了不信，说：“你要扯谎，我再使人打听出来敲你的牙！”自此方丢过不究。凤姐和尤二姐和美非常，更比亲姊亲妹还胜十倍。</w:t>
      </w:r>
    </w:p>
    <w:p>
      <w:pPr>
        <w:spacing w:line="312" w:lineRule="auto"/>
        <w:ind w:firstLine="420"/>
        <w:jc w:val="both"/>
      </w:pPr>
      <w:r>
        <w:rPr>
          <w:rFonts w:ascii="Times New Roman" w:hAnsi="Times New Roman" w:eastAsia="宋体"/>
          <w:b w:val="0"/>
          <w:sz w:val="21"/>
        </w:rPr>
        <w:t>那贾琏一日事毕回来，先到了新房中，已竟悄悄的封锁，只有一个看房子的老头儿。贾琏问他原故，老头子细说原委，贾琏只在镫中跌足。少不得来见贾赦与邢夫人，将所完之事回明。贾赦十分欢喜，说他中用，赏了他一百两银子，又将房中一个十七岁的丫鬟名唤秋桐者，赏他为妾。贾琏叩头领去，喜之不尽。见了贾母和家中人，回来见凤姐，未免脸上有些愧色。谁知凤姐儿他反不似往日容颜，同尤二姐一同出迎，叙了寒温。贾琏将秋桐之事说了，未免脸上有些得意之色，骄矜之容。凤姐听了，忙命两个媳妇坐车在那边接了来。心中一刺未除，又平空添了一刺，说不得且吞声忍气，将好颜面换出来遮掩。一面又命摆酒接风，一面带了秋桐来见贾母与王夫人等。贾琏心中也暗暗的纳罕。</w:t>
      </w:r>
    </w:p>
    <w:p>
      <w:pPr>
        <w:spacing w:line="312" w:lineRule="auto"/>
        <w:ind w:firstLine="420"/>
        <w:jc w:val="both"/>
      </w:pPr>
      <w:r>
        <w:rPr>
          <w:rFonts w:ascii="Times New Roman" w:hAnsi="Times New Roman" w:eastAsia="宋体"/>
          <w:b w:val="0"/>
          <w:sz w:val="21"/>
        </w:rPr>
        <w:t>那日已是腊月十二日，贾珍起身，先拜了宗祠，然后过来辞拜贾母等人。和族中人直送到洒泪亭方回，独贾琏贾蓉二人送出三日三夜方回。一路上贾珍命他好生收心治家等语，二人口内答应，也说些大礼套话，不必烦叙。</w:t>
      </w:r>
    </w:p>
    <w:p>
      <w:pPr>
        <w:spacing w:line="312" w:lineRule="auto"/>
        <w:ind w:firstLine="420"/>
        <w:jc w:val="both"/>
      </w:pPr>
      <w:r>
        <w:rPr>
          <w:rFonts w:ascii="Times New Roman" w:hAnsi="Times New Roman" w:eastAsia="宋体"/>
          <w:b w:val="0"/>
          <w:sz w:val="21"/>
        </w:rPr>
        <w:t>且说凤姐在家，外面待尤二姐自不必说得，只是心中又怀别意。无人处只和尤二姐说：“妹妹的声名很不好听，连老太太，太太们都知道了，说妹妹在家做女孩儿就不干净，又和姐夫有些首尾，‘没人要的了你拣了来，还不休了再寻好的。’我听见这话，气得倒仰，查是谁说的，又查不出来。这日久天长，这些个奴才们跟前，怎么说嘴。我反弄了个鱼头来拆。”说了两遍，自己又气病了，茶饭也不吃，除了平儿，众丫头媳妇无不言三语四，指桑说槐，暗相讥刺。秋桐自为系贾赦之赐，无人僭他的，连凤姐平儿皆不放在眼里，岂肯容他。张口是“先奸后娶没汉子要的娼妇，也来要我的强。”凤姐听了暗乐，尤二姐听了暗愧暗怒暗气。凤姐既装病，便不和尤二姐吃饭了。每日只命人端了菜饭到他房中去吃，那茶饭都系不堪之物。平儿看不过，自拿了钱出来弄菜与他吃，或是有时只说和他园中去顽，在园中厨内另做了汤水与他吃，也无人敢回凤姐。只有秋桐一时撞见了，便去说舌告诉凤姐说：“奶奶的名声，生是平儿弄坏了的。这样好菜好饭浪着不吃，却往园里去偷吃。”凤姐听了，骂平儿说：“人家养猫拿耗子，我的猫只倒咬鸡。”平儿不敢多说，自此也要远着了。又暗恨秋桐，难以出口。</w:t>
      </w:r>
    </w:p>
    <w:p>
      <w:pPr>
        <w:spacing w:line="312" w:lineRule="auto"/>
        <w:ind w:firstLine="420"/>
        <w:jc w:val="both"/>
      </w:pPr>
      <w:r>
        <w:rPr>
          <w:rFonts w:ascii="Times New Roman" w:hAnsi="Times New Roman" w:eastAsia="宋体"/>
          <w:b w:val="0"/>
          <w:sz w:val="21"/>
        </w:rPr>
        <w:t>园中姊妹和李纨迎春惜春等人，皆为凤姐是好意，然宝黛一干人暗为二姐担心。虽都不便多事，惟见二姐可怜，常来了，倒还都悯恤他。每日常无人处说起话来，尤二姐便淌眼抹泪，又不敢抱怨。凤姐儿又并无露出一点坏形来。贾琏来家时，见了凤姐贤良，也便不留心。况素习以来因贾赦姬妾丫鬟最多，贾琏每怀不轨之心，只未敢下手。如这秋桐辈等人，皆是恨老爷年迈昏愦，贪多嚼不烂，没的留下这些人作什么，因此除了几个知礼有耻的，余者或有与二门上小幺儿们嘲戏的。甚至于与贾琏眉来眼去相偷期的，只惧贾赦之威，未曾到手。这秋桐便和贾琏有旧，从未来过一次。今日天缘凑巧，竟赏了他，真是一对烈火干柴，如胶投漆，燕尔新婚，连日那里拆的开。那贾琏在二姐身上之心也渐渐淡了，只有秋桐一人是命。凤姐虽恨秋桐，且喜借他先可发脱二姐，自己且抽头，用“借剑杀人”之法，“坐山观虎斗”，等秋桐杀了尤二姐，自己再杀秋桐。主意已定，没人处常又私劝秋桐说：“你年轻不知事。他现是二房奶奶，你爷心坎儿上的人，我还让他三分，你去硬碰他，岂不是自寻其死？”那秋桐听了这话，越发恼了，天天大口乱骂说：“奶奶是软弱人，那等贤惠，我却做不来。奶奶把素日的威风怎都没了。奶奶宽洪大量，我却眼里揉不下沙子去。让我和他这一淫一妇做一回，他才知道。”凤姐儿在屋里，只装不敢出声儿。气的尤二姐在房里哭泣，饭也不吃，又不敢告诉贾琏。次日贾母见他眼红红的肿了，问他，又不敢说。秋桐正是抓乖卖俏之时，他便悄悄的告诉贾母王夫人等说：“专会作死，好好的成天家号丧，背地里咒二奶奶和我早死了，他好和二爷一心一计的过。”贾母听了便说：“人太生娇俏了，可知心就刀。凤丫头倒好意待他，他倒这样争锋吃醋的。可是个贱骨头。”因此渐次便不大喜欢。众人见贾母不喜，不免又往下踏践起来，弄得这尤二姐要死不能，要生不得。还是亏了平儿，时常背着凤姐，看他这般，与他排解排解。</w:t>
      </w:r>
    </w:p>
    <w:p>
      <w:pPr>
        <w:spacing w:line="312" w:lineRule="auto"/>
        <w:ind w:firstLine="420"/>
        <w:jc w:val="both"/>
      </w:pPr>
      <w:r>
        <w:rPr>
          <w:rFonts w:ascii="Times New Roman" w:hAnsi="Times New Roman" w:eastAsia="宋体"/>
          <w:b w:val="0"/>
          <w:sz w:val="21"/>
        </w:rPr>
        <w:t>那尤二姐原是个花为肠肚雪作肌肤的人，如何经得这般磨折，不过受了一个月的暗气，便恹恹得了一病，四肢懒动，茶饭不进，渐次黄瘦下去。夜来合上眼，只见他小妹子手捧鸳鸯宝剑前来说：“姐姐，你一生为人心痴意软，终吃了这亏。休信那妒妇花言巧语，外作贤良，内藏奸狡，他发恨定要弄你一死方休。若妹子在世，断不肯令你进来，即进来时，亦不容他这样。此亦系理数应然，你我生前一淫一奔不才，使人家丧伦败行，故有此报。你依我将此剑斩了那妒妇，一同归至警幻案下，听其发落。不然，你则白白的丧命，且无人怜惜。”尤二姐泣道：“妹妹，我一生品行既亏，今日之报既系当然，何必又生杀戮之冤。随我去忍耐。若天见怜，使我好了，岂不两全。”小妹笑道：“姐姐，你终是个痴人。自古‘天网恢恢，疏而不漏’，天道好还。你虽悔过自新，然已将人父子兄弟致于麀聚之乱，天怎容你安生。”尤二姐泣道：“既不得安生，亦是理之当然，奴亦无怨。”小妹听了，长叹而去。尤二姐惊醒，却是一梦。等贾琏来看时，因无人在侧，便泣说：“我这病便不能好了。我来了半年，腹中也有身孕，但不能预知男女。倘天见怜，生了下来还可，若不然，我这命就不保，何况于他。”贾琏亦泣说：“你只放心，我请明人来医治。”于是出去即刻请医生。</w:t>
      </w:r>
    </w:p>
    <w:p>
      <w:pPr>
        <w:spacing w:line="312" w:lineRule="auto"/>
        <w:ind w:firstLine="420"/>
        <w:jc w:val="both"/>
      </w:pPr>
      <w:r>
        <w:rPr>
          <w:rFonts w:ascii="Times New Roman" w:hAnsi="Times New Roman" w:eastAsia="宋体"/>
          <w:b w:val="0"/>
          <w:sz w:val="21"/>
        </w:rPr>
        <w:t>谁知王太医亦谋干了军前效力，回来好讨荫封的。小厮们走去，便请了个姓胡的太医，名叫君荣。进来诊脉看了，说是经水不调，全要大补。贾琏便说：“已是三月庚信不行，又常作呕酸，恐是胎气。”胡君荣听了，复又命老婆子们请出手来再看看。尤二姐少不得又从帐内伸出手来。胡君荣又诊了半日，说：“若论胎气，肝脉自应洪大。然木盛则生火，经水不调亦皆因由肝木所致。医生要大胆，须得请奶奶将金面略露露，医生观观气色，方敢下药。”贾琏无法，只得命将帐子掀起一缝，尤二姐露出脸来。胡君荣一见，魂魄如飞上九天，通身麻木，一无所知。一时掩了帐子，贾琏就陪他出来，问是如何。胡太医道：“不是胎气，只是迂血凝结。如今只以下迂血通经脉要紧。”于是写了一方，作辞而去。贾琏命人送了药礼，抓了药来，调服下去。只半夜，尤二姐腹痛不止，谁知竟将一个已成形的男胎打了下来。于是血行不止，二姐就昏迷过去。贾琏闻知，大骂胡君荣。一面再遣人去请医调治，一面命人去打告胡君荣。胡君荣听了，早已卷包逃走。这里太医便说：“本来气血生成亏弱，受胎以来，想是着了些气恼，郁结于中。这位先生擅用虎狼之剂，如今大人元气十分伤其八九，一时难保就愈。煎丸二药并行，还要一些闲言闲事不闻，庶可望好。”说毕而去。急的贾琏查是谁请了姓胡的来，一时查了出来，便打了半死。凤姐比贾琏更急十倍，只说：“咱们命中无子，好容易有了一个，又遇见这样没本事的大夫。”于是天地前烧香礼拜，自己通陈祷告说：“我或有病，只求尤氏妹子身体大愈，再得怀胎生一男子，我愿吃长斋念佛。”贾琏众人见了，无不称赞。贾琏与秋桐在一处时，凤姐又做汤做水的着人送与二姐。又骂平儿不是个有福的，“也和我一样。我因多病了，你却无病也不见怀胎。如今二奶奶这样，都因咱们无福，或犯了什么，冲的他这样。”因又叫人出去算命打卦。偏算命的回来又说：“系属兔的一阴一人冲犯。”大家算将起来，只有秋桐一人属兔，说他冲的。秋桐近见贾琏请医治药，打人骂狗，为尤二姐十分尽心，他心中早浸了一缸醋在内了。今又听见如此说他冲了，凤姐儿又劝他说：“你暂且别处去躲几个月再来。”秋桐便气的哭骂道：“理那起瞎靠的混咬舌根！我和他‘井水不犯河水’，怎么就冲了他！好个爱八哥儿，在外头什么人不见，偏来了就有人冲了。白眉赤脸，那里来的孩子？他不过指着哄我们那个棉花耳朵的爷罢了。纵有孩子，也不知姓张姓王。奶奶希罕那杂种羔子，我不喜欢！老了谁不成？谁不会养！一年半载养一个，倒还是一点搀杂没有的呢！”骂的众人又要笑，又不敢笑。可巧邢夫人过来请安，秋桐便哭告邢夫人说：“二爷奶奶要撵我回去，我没了安身之处，太太好歹开恩。”邢夫人听说，慌的数落凤姐儿一阵，又骂贾琏：“不知好歹的种子，凭他怎不好，是你父亲给的。为个外头来的撵他，连老子都没了。你要撵他，你不如还你父亲去倒好。”说着，赌气去了。秋桐更又得意，越性走到他窗户根底下大哭大骂起来。尤二姐听了，不免更添烦恼。</w:t>
      </w:r>
    </w:p>
    <w:p>
      <w:pPr>
        <w:spacing w:line="312" w:lineRule="auto"/>
        <w:ind w:firstLine="420"/>
        <w:jc w:val="both"/>
      </w:pPr>
      <w:r>
        <w:rPr>
          <w:rFonts w:ascii="Times New Roman" w:hAnsi="Times New Roman" w:eastAsia="宋体"/>
          <w:b w:val="0"/>
          <w:sz w:val="21"/>
        </w:rPr>
        <w:t>晚间，贾琏在秋桐房中歇了，凤姐已睡，平儿过来瞧他，又悄悄劝他：“好生养病，不要理那畜生。”尤二姐拉他哭道：“姐姐，我从到了这里，多亏姐姐照应。为我，姐姐也不知受了多少闲气。我若逃的出命来，我必答报姐姐的恩德，只怕我逃不出命来，也只好等来生罢。”平儿也不禁滴泪说道：“想来都是我坑了你。我原是一片痴心，从没瞒他的话。既听见你在外头，岂有不告诉他的。谁知生出这些个事来。”尤二姐忙道：“姐姐这话错了。若姐姐便不告诉他，他岂有打听不出来的，不过是姐姐说的在先。况且我也要一心进来，方成个体统，与姐姐何干。”二人哭了一回，平儿又嘱咐了几句，夜已深了，方去安息。</w:t>
      </w:r>
    </w:p>
    <w:p>
      <w:pPr>
        <w:spacing w:line="312" w:lineRule="auto"/>
        <w:ind w:firstLine="420"/>
        <w:jc w:val="both"/>
      </w:pPr>
      <w:r>
        <w:rPr>
          <w:rFonts w:ascii="Times New Roman" w:hAnsi="Times New Roman" w:eastAsia="宋体"/>
          <w:b w:val="0"/>
          <w:sz w:val="21"/>
        </w:rPr>
        <w:t>这里尤二姐心下自思：“病已成势，日无所养，反有所伤，料定必不能好。况胎已打下，无可悬心，何必受这些零气，不如一死，倒还干净。常听见人说，生金子可以坠死，岂不比上吊自刎又干净。”想毕，扎挣起来，打开箱子，找出一块生金，也不知多重，恨命含泪便吞入口中，几次狠命直脖，方咽了下去。于是赶忙将衣服首饰穿戴齐整，上炕躺下了。当下人不知，鬼不觉。到第二日早晨，丫鬟媳妇们见他不叫人，乐得且自己去梳洗。凤姐便和秋桐都上去了。平儿看不过，说丫头们：“你们就只配没人心的打着骂着使也罢了，一个病人，也不知可怜可怜。他虽好性儿，你们也该拿出个样儿来，别太过逾了，墙倒众人推。”丫鬟听了，急推房门进来看时，却穿戴的齐齐整整，死在炕上。于是方吓慌了，喊叫起来。平儿进来看了，不禁大哭。众人虽素习惧怕凤姐，然想尤二姐实在温和怜下，比凤姐原强，如今死去，谁不伤心落泪，只不敢与凤姐看见。</w:t>
      </w:r>
    </w:p>
    <w:p>
      <w:pPr>
        <w:spacing w:line="312" w:lineRule="auto"/>
        <w:ind w:firstLine="420"/>
        <w:jc w:val="both"/>
      </w:pPr>
      <w:r>
        <w:rPr>
          <w:rFonts w:ascii="Times New Roman" w:hAnsi="Times New Roman" w:eastAsia="宋体"/>
          <w:b w:val="0"/>
          <w:sz w:val="21"/>
        </w:rPr>
        <w:t>当下合宅皆知。贾琏进来，搂尸大哭不止。凤姐也假意哭：“狠心的妹妹！你怎么丢下我去了，辜负了我的心！”尤氏贾蓉等也来哭了一场，劝住贾琏。贾琏便回了王夫人，讨了梨香院停放五日，挪到铁槛寺去，王夫人依允。贾琏忙命人去开了梨香院的门，收拾出正房来停灵。贾琏嫌后门出灵不象，便对着梨香院的正墙上通街现开了一个大门。两边搭棚，安坛场做佛事。用软榻铺了锦缎衾褥，将二姐抬上榻去，用衾单盖了。八个小厮和几个媳妇围随，从内子墙一带抬往梨香院来。那里已请下天文生预备，揭起衾单一看，只见这尤二姐面色如生，比活着还美貌。贾琏又搂着大哭，只叫“奶奶，你死的不明，都是我坑了你！”贾蓉忙上来劝：“叔叔解着些儿，我这个姨娘自己没福。”说着，又向南指大观园的界墙，贾琏会意，只悄悄跌脚说：“我忽略了，终久对出来，我替你报仇。”天文生回说：“奶奶卒于今日正卯时，五日出不得，或是三日，或是七日方可。明日寅时入殓大吉。”贾琏道：“三日断乎使不得，竟是七日。因家叔家兄皆在外，小丧不敢多停，等到外头，还放五七，做大道场才掩灵。明年往南去下葬。”天文生应诺，写了殃榜而去。宝玉已早过来陪哭一场。众族中人也都来了。贾琏忙进去找凤姐，要银子治旃组丧礼。凤姐见抬了出去，推有病，回：“老太太、太太说我病着，忌三房，不许我去。”因此也不出来穿孝，且往大观园中来。绕过群山，至北界墙根下往外听，隐隐绰绰听了一言半语，回来又回贾母说如此这般。贾母道：“信他胡说，谁家痨病死的孩子不烧了一撒，也认真的开丧破土起来。既是二房一场，也是夫妻之分，停五七日抬出来，或一烧或乱葬地上埋了完事。”凤姐笑道：“可是这话。我又不敢劝他。”正说着，丫鬟来请凤姐，说：“二爷等着奶奶拿银子呢。”凤姐只得来了，便问他“什么银子？家里近来艰难，你还不知道？咱们的月例，一月赶不上一月，鸡儿吃了过年粮。昨儿我把两个金项圈当了三百银子，你还做梦呢。这里还有二三十两银子，你要就拿去。”说着，命平儿拿了出来，递与贾琏，指着贾母有话，又去了。恨的贾琏没话可说，只得开了尤氏箱柜，去拿自己的梯己。及开了箱柜，一滴无存，只有些簪烂花并几件半新不旧的绸绢衣裳，都是尤二姐素习所穿的，不禁又伤心哭了起来。自己用个包袱一齐包了，也不命小丫鬟来拿，便自己提着来烧。</w:t>
      </w:r>
    </w:p>
    <w:p>
      <w:pPr>
        <w:spacing w:line="312" w:lineRule="auto"/>
        <w:ind w:firstLine="420"/>
        <w:jc w:val="both"/>
      </w:pPr>
      <w:r>
        <w:rPr>
          <w:rFonts w:ascii="Times New Roman" w:hAnsi="Times New Roman" w:eastAsia="宋体"/>
          <w:b w:val="0"/>
          <w:sz w:val="21"/>
        </w:rPr>
        <w:t>平儿又是伤心，又是好笑，忙将二百两一包的碎银子偷了出来，到厢房拉住贾琏，悄递与他说：“你只别作声才好，你要哭，外头多少哭不得，又跑了这里来点眼。”贾琏听说，便说：“你说的是。”接了银子，又将一条裙子递与平儿，说：“这是他家常穿的，你好生替我收着，作个念心儿。”平儿只得掩了，自己收去。贾琏拿了银子与众人，走来命人先去买板。好的又贵，中的又不要。贾琏骑马自去要瞧，至晚间果抬了一副好板进来，价银五百两赊着，连夜赶造。一面分派了人口穿孝守灵，晚来也不进去，只在这里伴宿。正是──</w:t>
      </w:r>
    </w:p>
    <w:p>
      <w:bookmarkStart w:id="70" w:name="ch70"/>
      <w:pPr>
        <w:pageBreakBefore/>
        <w:spacing w:before="360" w:after="240" w:line="312" w:lineRule="auto"/>
        <w:jc w:val="center"/>
        <w:outlineLvl w:val="0"/>
      </w:pPr>
      <w:r>
        <w:rPr>
          <w:rFonts w:ascii="Times New Roman" w:hAnsi="Times New Roman" w:eastAsia="黑体"/>
          <w:b/>
          <w:color w:val="000000"/>
          <w:sz w:val="28"/>
        </w:rPr>
        <w:t>第七十回 林黛玉重建桃花社 史湘云偶填柳絮词</w:t>
      </w:r>
      <w:bookmarkEnd w:id="70"/>
    </w:p>
    <w:p>
      <w:pPr>
        <w:spacing w:line="312" w:lineRule="auto"/>
        <w:ind w:firstLine="420"/>
        <w:jc w:val="both"/>
      </w:pPr>
      <w:r>
        <w:rPr>
          <w:rFonts w:ascii="Times New Roman" w:hAnsi="Times New Roman" w:eastAsia="楷体"/>
          <w:b w:val="0"/>
          <w:color w:val="8B0000"/>
          <w:sz w:val="17"/>
        </w:rPr>
        <w:t>〔蒙回前总评：空将佛事图相报，以触飘风散艳花。一片一精一神传好句，题成谶语任呼嗟！〕</w:t>
      </w:r>
      <w:r>
        <w:rPr>
          <w:rFonts w:ascii="Times New Roman" w:hAnsi="Times New Roman" w:eastAsia="宋体"/>
          <w:b w:val="0"/>
          <w:sz w:val="21"/>
        </w:rPr>
        <w:t>话说贾琏自在梨香院伴宿七日夜，天天僧道不断做佛事。贾母唤了他去，吩咐不许送往家庙中。贾琏无法，只得又和时觉说了，就在尤三姐之上点了一个穴，破土埋葬。那日送殡，只不过族中人与王信夫妇，尤氏婆媳而已。凤姐一应不管，只凭他自去办理。因又年近岁逼，诸务猬集不算外，又有林之孝开了一个人名单子来，共有八个二十五岁的单身小厮应该娶妻成房，等里面有该放的丫头们好求指配。凤姐看了，先来问贾母和王夫人。大家商议，虽有几个应该发配的，奈各人皆有原故：第一个鸳鸯发誓不去。自那日之后，一向未和宝玉说话，也不盛妆浓饰。众人见他志坚，也不好相强。第二个琥珀，又有病，这次不能了。彩云因近日和贾环分崩，也染了无医之症。只有凤姐儿和李纨房中粗使的大丫鬟出去了，其余年纪未足。令他们外头自娶去了。</w:t>
      </w:r>
    </w:p>
    <w:p>
      <w:pPr>
        <w:spacing w:line="312" w:lineRule="auto"/>
        <w:ind w:firstLine="420"/>
        <w:jc w:val="both"/>
      </w:pPr>
      <w:r>
        <w:rPr>
          <w:rFonts w:ascii="Times New Roman" w:hAnsi="Times New Roman" w:eastAsia="宋体"/>
          <w:b w:val="0"/>
          <w:sz w:val="21"/>
        </w:rPr>
        <w:t>原来这一向因凤姐病了，李纨探春料理家务不得闲暇，接着过年过节，出来许多杂事，竟将诗社搁起。如今仲春天气，虽得了工夫，争奈宝玉因冷遁了柳湘莲，剑刎了尤小妹，金逝了尤二姐，气病了柳五儿，连连接接，闲愁胡恨，一重不了一重添。弄得一情一色若痴，语言常乱，似染怔忡之疾。慌的袭人等又不敢回贾母，只百般逗他顽笑。</w:t>
      </w:r>
    </w:p>
    <w:p>
      <w:pPr>
        <w:spacing w:line="312" w:lineRule="auto"/>
        <w:ind w:firstLine="420"/>
        <w:jc w:val="both"/>
      </w:pPr>
      <w:r>
        <w:rPr>
          <w:rFonts w:ascii="Times New Roman" w:hAnsi="Times New Roman" w:eastAsia="宋体"/>
          <w:b w:val="0"/>
          <w:sz w:val="21"/>
        </w:rPr>
        <w:t>这日清晨方醒，只听外间房内疫蛇尚ι?欢稀袭人因笑说：“你快出去解救，晴雯和麝月两个人按住温都里那膈肢呢。”宝玉听了，忙披上灰鼠袄子出来一瞧，只见他三人被褥尚未叠起，大衣也未穿。那晴雯只穿葱绿院绸小袄，红小衣红睡鞋，披着头发，骑在雄奴身上。麝月是红绫抹胸，披着一身旧衣，在那里抓雄奴的肋肢。雄奴却仰在炕上，穿着撒花紧身儿，红裤绿袜，两脚乱蹬，笑的喘不过气来。宝玉忙上前笑说：“两个大的欺负一个小的，等我助力。”说着，也上床来膈肢晴雯。晴雯触痒，笑的忙丢下雄奴，和宝玉对抓。雄奴趁势又将晴雯按倒，向他肋下抓动。袭人笑说：“仔细冻着了。”看他四人裹在一处倒好笑。</w:t>
      </w:r>
    </w:p>
    <w:p>
      <w:pPr>
        <w:spacing w:line="312" w:lineRule="auto"/>
        <w:ind w:firstLine="420"/>
        <w:jc w:val="both"/>
      </w:pPr>
      <w:r>
        <w:rPr>
          <w:rFonts w:ascii="Times New Roman" w:hAnsi="Times New Roman" w:eastAsia="宋体"/>
          <w:b w:val="0"/>
          <w:sz w:val="21"/>
        </w:rPr>
        <w:t>忽有李纨打发碧月来说：“昨儿晚上奶奶在这里把块手帕子忘了，不知可在这里？”小燕说：“有，有，有，我在地下拾了起来，不知是那一位的，才洗了出来晾着，还未干呢。”碧月见他四人乱滚，因笑道：“倒是这里热闹，大清早起就咭咭呱呱的顽到一处。”宝玉笑道：“你们那里人也不少，怎么不顽？”碧月道：“我们奶奶不顽，把两个姨娘和琴姑娘也宾住了。如今琴姑娘又跟了老太太前头去了，更寂寞了。两个姨娘今年过了，到明年冬天都去了，又更寂寞呢。你瞧宝姑娘那里，出去了一个香菱，就冷清了多少，把个云姑娘落了单。”</w:t>
      </w:r>
    </w:p>
    <w:p>
      <w:pPr>
        <w:spacing w:line="312" w:lineRule="auto"/>
        <w:ind w:firstLine="420"/>
        <w:jc w:val="both"/>
      </w:pPr>
      <w:r>
        <w:rPr>
          <w:rFonts w:ascii="Times New Roman" w:hAnsi="Times New Roman" w:eastAsia="宋体"/>
          <w:b w:val="0"/>
          <w:sz w:val="21"/>
        </w:rPr>
        <w:t>正说着，只见湘云又打发了翠缕来说：“请二爷快出去瞧好诗。”宝玉听了，忙问：“那里的好诗？”翠缕笑道：“姑娘们都在沁芳亭上，你去了便知。”宝玉听了，忙梳洗了出来，果见黛玉，宝钗，湘云，宝琴，探春都在那里，手里拿着一篇诗看。见他来时，都笑说：“这会子还不起来，咱们的诗社散了一年，也没有人作兴。如今正是初春时节，万物更新，正该鼓舞另立起来才好。”湘云笑道：“一起诗社时是秋天，就不应发达。如今却好万物逢春，皆主生盛。况这首桃花诗又好，就把海棠社改作桃花社。”</w:t>
      </w:r>
      <w:r>
        <w:rPr>
          <w:rFonts w:ascii="Times New Roman" w:hAnsi="Times New Roman" w:eastAsia="楷体"/>
          <w:b w:val="0"/>
          <w:color w:val="8B0000"/>
          <w:sz w:val="17"/>
        </w:rPr>
        <w:t>〔庚辰双行夹批：起时是后有名，此是先有名。〕</w:t>
      </w:r>
      <w:r>
        <w:rPr>
          <w:rFonts w:ascii="Times New Roman" w:hAnsi="Times New Roman" w:eastAsia="宋体"/>
          <w:b w:val="0"/>
          <w:sz w:val="21"/>
        </w:rPr>
        <w:t>宝玉听着，点头说：“很好。”且忙着要诗看。众人都又说：“咱们此时就访稻香老农去，大家议定好起的。”说着，一齐起来，都往稻香村来。宝玉一壁走，一壁看那纸上写着《桃花行》一篇，曰：</w:t>
      </w:r>
    </w:p>
    <w:p>
      <w:pPr>
        <w:spacing w:line="312" w:lineRule="auto"/>
        <w:jc w:val="center"/>
      </w:pPr>
      <w:r>
        <w:rPr>
          <w:rFonts w:ascii="Times New Roman" w:hAnsi="Times New Roman" w:eastAsia="楷体"/>
          <w:b w:val="0"/>
          <w:sz w:val="21"/>
        </w:rPr>
        <w:t>桃花帘外东风软，桃花帘内晨妆懒。</w:t>
      </w:r>
    </w:p>
    <w:p>
      <w:pPr>
        <w:spacing w:line="312" w:lineRule="auto"/>
        <w:jc w:val="center"/>
      </w:pPr>
      <w:r>
        <w:rPr>
          <w:rFonts w:ascii="Times New Roman" w:hAnsi="Times New Roman" w:eastAsia="楷体"/>
          <w:b w:val="0"/>
          <w:sz w:val="21"/>
        </w:rPr>
        <w:t>帘外桃花帘内人，人与桃花隔不远。</w:t>
      </w:r>
    </w:p>
    <w:p>
      <w:pPr>
        <w:spacing w:line="312" w:lineRule="auto"/>
        <w:jc w:val="center"/>
      </w:pPr>
      <w:r>
        <w:rPr>
          <w:rFonts w:ascii="Times New Roman" w:hAnsi="Times New Roman" w:eastAsia="楷体"/>
          <w:b w:val="0"/>
          <w:sz w:val="21"/>
        </w:rPr>
        <w:t>东风有意揭帘栊，花欲窥人帘不卷。</w:t>
      </w:r>
    </w:p>
    <w:p>
      <w:pPr>
        <w:spacing w:line="312" w:lineRule="auto"/>
        <w:jc w:val="center"/>
      </w:pPr>
      <w:r>
        <w:rPr>
          <w:rFonts w:ascii="Times New Roman" w:hAnsi="Times New Roman" w:eastAsia="楷体"/>
          <w:b w:val="0"/>
          <w:sz w:val="21"/>
        </w:rPr>
        <w:t>桃花帘外开仍旧，帘中人比桃花瘦。</w:t>
      </w:r>
    </w:p>
    <w:p>
      <w:pPr>
        <w:spacing w:line="312" w:lineRule="auto"/>
        <w:jc w:val="center"/>
      </w:pPr>
      <w:r>
        <w:rPr>
          <w:rFonts w:ascii="Times New Roman" w:hAnsi="Times New Roman" w:eastAsia="楷体"/>
          <w:b w:val="0"/>
          <w:sz w:val="21"/>
        </w:rPr>
        <w:t>花解怜人花也愁，隔帘消息风吹透。</w:t>
      </w:r>
    </w:p>
    <w:p>
      <w:pPr>
        <w:spacing w:line="312" w:lineRule="auto"/>
        <w:jc w:val="center"/>
      </w:pPr>
      <w:r>
        <w:rPr>
          <w:rFonts w:ascii="Times New Roman" w:hAnsi="Times New Roman" w:eastAsia="楷体"/>
          <w:b w:val="0"/>
          <w:sz w:val="21"/>
        </w:rPr>
        <w:t>风透湘帘花满庭，庭前春色倍伤情。</w:t>
      </w:r>
    </w:p>
    <w:p>
      <w:pPr>
        <w:spacing w:line="312" w:lineRule="auto"/>
        <w:jc w:val="center"/>
      </w:pPr>
      <w:r>
        <w:rPr>
          <w:rFonts w:ascii="Times New Roman" w:hAnsi="Times New Roman" w:eastAsia="楷体"/>
          <w:b w:val="0"/>
          <w:sz w:val="21"/>
        </w:rPr>
        <w:t>闲苔院落门空掩，斜日栏杆人自凭。</w:t>
      </w:r>
    </w:p>
    <w:p>
      <w:pPr>
        <w:spacing w:line="312" w:lineRule="auto"/>
        <w:jc w:val="center"/>
      </w:pPr>
      <w:r>
        <w:rPr>
          <w:rFonts w:ascii="Times New Roman" w:hAnsi="Times New Roman" w:eastAsia="楷体"/>
          <w:b w:val="0"/>
          <w:sz w:val="21"/>
        </w:rPr>
        <w:t>凭栏人向东风泣，茜裙偷傍桃花立。</w:t>
      </w:r>
    </w:p>
    <w:p>
      <w:pPr>
        <w:spacing w:line="312" w:lineRule="auto"/>
        <w:jc w:val="center"/>
      </w:pPr>
      <w:r>
        <w:rPr>
          <w:rFonts w:ascii="Times New Roman" w:hAnsi="Times New Roman" w:eastAsia="楷体"/>
          <w:b w:val="0"/>
          <w:sz w:val="21"/>
        </w:rPr>
        <w:t>桃花桃叶乱纷纷，花绽新红叶凝碧。</w:t>
      </w:r>
    </w:p>
    <w:p>
      <w:pPr>
        <w:spacing w:line="312" w:lineRule="auto"/>
        <w:jc w:val="center"/>
      </w:pPr>
      <w:r>
        <w:rPr>
          <w:rFonts w:ascii="Times New Roman" w:hAnsi="Times New Roman" w:eastAsia="楷体"/>
          <w:b w:val="0"/>
          <w:sz w:val="21"/>
        </w:rPr>
        <w:t>雾裹烟封一万株，烘楼照壁红模糊。</w:t>
      </w:r>
    </w:p>
    <w:p>
      <w:pPr>
        <w:spacing w:line="312" w:lineRule="auto"/>
        <w:jc w:val="center"/>
      </w:pPr>
      <w:r>
        <w:rPr>
          <w:rFonts w:ascii="Times New Roman" w:hAnsi="Times New Roman" w:eastAsia="楷体"/>
          <w:b w:val="0"/>
          <w:sz w:val="21"/>
        </w:rPr>
        <w:t>天机烧破鸳鸯锦，春酣欲醒移珊枕。</w:t>
      </w:r>
    </w:p>
    <w:p>
      <w:pPr>
        <w:spacing w:line="312" w:lineRule="auto"/>
        <w:jc w:val="center"/>
      </w:pPr>
      <w:r>
        <w:rPr>
          <w:rFonts w:ascii="Times New Roman" w:hAnsi="Times New Roman" w:eastAsia="楷体"/>
          <w:b w:val="0"/>
          <w:sz w:val="21"/>
        </w:rPr>
        <w:t>侍女金盆进水来，香泉影蘸胭脂冷。</w:t>
      </w:r>
    </w:p>
    <w:p>
      <w:pPr>
        <w:spacing w:line="312" w:lineRule="auto"/>
        <w:jc w:val="center"/>
      </w:pPr>
      <w:r>
        <w:rPr>
          <w:rFonts w:ascii="Times New Roman" w:hAnsi="Times New Roman" w:eastAsia="楷体"/>
          <w:b w:val="0"/>
          <w:sz w:val="21"/>
        </w:rPr>
        <w:t>胭脂鲜艳何相类，花之颜色人之泪；</w:t>
      </w:r>
    </w:p>
    <w:p>
      <w:pPr>
        <w:spacing w:line="312" w:lineRule="auto"/>
        <w:jc w:val="center"/>
      </w:pPr>
      <w:r>
        <w:rPr>
          <w:rFonts w:ascii="Times New Roman" w:hAnsi="Times New Roman" w:eastAsia="楷体"/>
          <w:b w:val="0"/>
          <w:sz w:val="21"/>
        </w:rPr>
        <w:t>若将人泪比桃花，泪自长流花自媚。</w:t>
      </w:r>
    </w:p>
    <w:p>
      <w:pPr>
        <w:spacing w:line="312" w:lineRule="auto"/>
        <w:jc w:val="center"/>
      </w:pPr>
      <w:r>
        <w:rPr>
          <w:rFonts w:ascii="Times New Roman" w:hAnsi="Times New Roman" w:eastAsia="楷体"/>
          <w:b w:val="0"/>
          <w:sz w:val="21"/>
        </w:rPr>
        <w:t>泪眼观花泪易干，泪干春尽花憔悴。</w:t>
      </w:r>
    </w:p>
    <w:p>
      <w:pPr>
        <w:spacing w:line="312" w:lineRule="auto"/>
        <w:jc w:val="center"/>
      </w:pPr>
      <w:r>
        <w:rPr>
          <w:rFonts w:ascii="Times New Roman" w:hAnsi="Times New Roman" w:eastAsia="楷体"/>
          <w:b w:val="0"/>
          <w:sz w:val="21"/>
        </w:rPr>
        <w:t>憔悴花遮憔悴人，花飞人倦易黄昏。</w:t>
      </w:r>
    </w:p>
    <w:p>
      <w:pPr>
        <w:spacing w:line="312" w:lineRule="auto"/>
        <w:jc w:val="center"/>
      </w:pPr>
      <w:r>
        <w:rPr>
          <w:rFonts w:ascii="Times New Roman" w:hAnsi="Times New Roman" w:eastAsia="楷体"/>
          <w:b w:val="0"/>
          <w:sz w:val="21"/>
        </w:rPr>
        <w:t>一声杜宇春归尽，寂寞帘栊空月痕！</w:t>
      </w:r>
    </w:p>
    <w:p>
      <w:pPr>
        <w:spacing w:line="312" w:lineRule="auto"/>
        <w:ind w:firstLine="420"/>
        <w:jc w:val="both"/>
      </w:pPr>
      <w:r>
        <w:rPr>
          <w:rFonts w:ascii="Times New Roman" w:hAnsi="Times New Roman" w:eastAsia="宋体"/>
          <w:b w:val="0"/>
          <w:sz w:val="21"/>
        </w:rPr>
        <w:t>宝玉看了并不称赞，却滚下泪来。便知出自黛玉，因此落下泪来，又怕众人看见，又忙自己擦了。因问：“你们怎么得来？”宝琴笑道：“你猜是谁做的？”宝玉笑道：“自然是潇湘子稿。”宝琴笑道：“现是我作的呢。”宝玉笑道：“我不信。这声调口气，迥乎不像蘅芜之体，所以不信。”宝钗笑道：“所以你不通。难道杜工部首首只作‘丛菊两开他日泪’之句不成！一般的也有‘红绽雨肥梅’‘水荇牵风翠带长’之媚语。”宝玉笑道：“固然如此说。但我知道姐姐断不许妹妹有此伤悼语句，妹妹虽有此才，是断不肯作的。比不得林妹妹曾经离丧，作此哀音。”众人听说，都笑了。</w:t>
      </w:r>
    </w:p>
    <w:p>
      <w:pPr>
        <w:spacing w:line="312" w:lineRule="auto"/>
        <w:ind w:firstLine="420"/>
        <w:jc w:val="both"/>
      </w:pPr>
      <w:r>
        <w:rPr>
          <w:rFonts w:ascii="Times New Roman" w:hAnsi="Times New Roman" w:eastAsia="宋体"/>
          <w:b w:val="0"/>
          <w:sz w:val="21"/>
        </w:rPr>
        <w:t>已至稻香村中，将诗与李纨看了，自不必说称赏不已。说起诗社，大家议定：明日乃三月初二日，就起社，便改“海棠社”为“桃花社”，林黛玉就为社主。明日饭后，齐集潇湘馆。因又大家拟题。黛玉便说：“大家就要桃花诗一百韵。”宝钗道：“使不得。从来桃花诗最多，纵作了必落套，比不得你这一首古风。须得再拟。”正说着，人回：“舅太太来了。姑娘出去请安。”因此大家都往前头来见王子腾的夫人，陪着说话。吃饭毕，又陪入园中来，各处游顽一遍。至晚饭后掌灯方去。</w:t>
      </w:r>
    </w:p>
    <w:p>
      <w:pPr>
        <w:spacing w:line="312" w:lineRule="auto"/>
        <w:ind w:firstLine="420"/>
        <w:jc w:val="both"/>
      </w:pPr>
      <w:r>
        <w:rPr>
          <w:rFonts w:ascii="Times New Roman" w:hAnsi="Times New Roman" w:eastAsia="宋体"/>
          <w:b w:val="0"/>
          <w:sz w:val="21"/>
        </w:rPr>
        <w:t>次日乃是探春的寿日，元春早打发了两个小太监送了几件顽器。合家皆有寿仪，自不必说。饭后，探春换了礼服，各处行礼。黛玉笑向众人道：“我这一社开的又不巧了，偏忘了这两日是他的生日。虽不摆酒唱戏的，少不得都要陪他在老太太，太太跟前顽笑一日，如何能得闲空儿。”因此改至初五。</w:t>
      </w:r>
    </w:p>
    <w:p>
      <w:pPr>
        <w:spacing w:line="312" w:lineRule="auto"/>
        <w:ind w:firstLine="420"/>
        <w:jc w:val="both"/>
      </w:pPr>
      <w:r>
        <w:rPr>
          <w:rFonts w:ascii="Times New Roman" w:hAnsi="Times New Roman" w:eastAsia="宋体"/>
          <w:b w:val="0"/>
          <w:sz w:val="21"/>
        </w:rPr>
        <w:t>这日众姊妹皆在房中侍早膳毕，便有贾政书信到了。宝玉请安，将请贾母的安禀拆开念与贾母听，上面不过是请安的话，说六月中准进京等语。其余家信事务之帖，自有贾琏和王夫人开读。众人听说六七月回京，都喜之不尽。偏生近日王子腾之女许与保宁侯之子为妻，择日于五月初十日过门，凤姐儿又忙着张罗，常三五日不在家。这日王子腾的夫人又来接凤姐儿，一并请众甥男甥女闲乐一日。贾母和王夫人命宝玉，探春，林黛玉，宝钗四人同凤姐去。众人不敢违拗，只得回房去另妆饰了起来。五人作辞，去了一日，掌灯方回。宝玉进入怡红院，歇了半刻，袭人便乘机见景劝他收一收心，闲时把书理一理预备着。宝玉屈指算一算说：“还早呢。”袭人道：“书是第一件，字是第二件。到那时你纵有了书，你的字写的在那里呢？”宝玉笑道：“我时常也有写的好些，难道都没收着？”袭人道：“何曾没收着。你昨儿不在家，我就拿出来共算，数了一数，才有五六十篇。这三四年的工夫，难道只有这几张字不成。依我说，从明日起，把别的心全收了起来，天天快临几张字补上。虽不能按日都有，也要大概看得过去。”宝玉听了，忙的自己又亲检了一遍，实在搪塞不去，便说：“明日为始，一天写一百字才好。”说话时大家安下。至次日起来梳洗了，便在窗下研墨，恭楷临帖。贾母因不见他，只当病了，忙使人来问。宝玉方去请安，便说写字之故，先将早起清晨的工夫尽了出来，再作别的，因此出来迟了。贾母听了，便十分欢喜，吩咐他：“以后只管写字念书，不用出来也使得。你去回你太太知道。”宝玉听说，便往王夫人房中来说明。王夫人便说：“临阵磨枪，也不中用。有这会子着急，天天写写念念，有多少完不了的。这一赶，又赶出病来才罢。”宝玉回说不妨事。这里贾母也说怕急出病来。探春宝钗等都笑说：“老太太不用急。书虽替他不得，字却替得的。我们每人每日临一篇给他，搪塞过这一步就完了。一则老爷到家不生气，二则他也急不出病来。”贾母听说，喜之不尽。</w:t>
      </w:r>
    </w:p>
    <w:p>
      <w:pPr>
        <w:spacing w:line="312" w:lineRule="auto"/>
        <w:ind w:firstLine="420"/>
        <w:jc w:val="both"/>
      </w:pPr>
      <w:r>
        <w:rPr>
          <w:rFonts w:ascii="Times New Roman" w:hAnsi="Times New Roman" w:eastAsia="宋体"/>
          <w:b w:val="0"/>
          <w:sz w:val="21"/>
        </w:rPr>
        <w:t>原来林黛玉闻得贾政回家，必问宝玉的功课，宝玉肯分心，恐临期吃了亏。因此自己只装作不耐烦，把诗社便不起，也不以外事去勾引他。探春宝钗二人每日也临一篇楷书字与宝玉，宝玉自己每日也加工，或写二百三百不拘。至三月下旬，便将字又集凑出许多来。这日正算，再得五十篇，也就混的过了。谁知紫鹃走来，送了一卷东西与宝玉，拆开看时，却是一色老油竹纸上临的钟王蝇头小楷，字迹且与自己十分相似。喜的宝玉和紫鹃作了一个揖，又亲自来道谢。史湘云宝琴二人亦皆临了几篇相送。凑成虽不足功课，亦足搪塞了。宝玉放了心，于是将所应读之书，又温理过几遍。正是天天用功，可巧近海一带海啸，又遭蹋了几处生民。地方官题本奏闻，奉旨就着贾政顺路查看账济回来。如此算去，至冬底方回。宝玉听了，便把书字又搁过一边，仍是照旧游荡。</w:t>
      </w:r>
    </w:p>
    <w:p>
      <w:pPr>
        <w:spacing w:line="312" w:lineRule="auto"/>
        <w:ind w:firstLine="420"/>
        <w:jc w:val="both"/>
      </w:pPr>
      <w:r>
        <w:rPr>
          <w:rFonts w:ascii="Times New Roman" w:hAnsi="Times New Roman" w:eastAsia="宋体"/>
          <w:b w:val="0"/>
          <w:sz w:val="21"/>
        </w:rPr>
        <w:t>时值暮春之际，史湘云无聊，因见柳花飘舞，便偶成一小令，调寄《如梦令》，其词曰：</w:t>
      </w:r>
    </w:p>
    <w:p>
      <w:pPr>
        <w:spacing w:line="312" w:lineRule="auto"/>
        <w:jc w:val="center"/>
      </w:pPr>
      <w:r>
        <w:rPr>
          <w:rFonts w:ascii="Times New Roman" w:hAnsi="Times New Roman" w:eastAsia="楷体"/>
          <w:b w:val="0"/>
          <w:sz w:val="21"/>
        </w:rPr>
        <w:t>岂是绣绒残吐，</w:t>
      </w:r>
    </w:p>
    <w:p>
      <w:pPr>
        <w:spacing w:line="312" w:lineRule="auto"/>
        <w:jc w:val="center"/>
      </w:pPr>
      <w:r>
        <w:rPr>
          <w:rFonts w:ascii="Times New Roman" w:hAnsi="Times New Roman" w:eastAsia="楷体"/>
          <w:b w:val="0"/>
          <w:sz w:val="21"/>
        </w:rPr>
        <w:t>卷起半帘香雾，</w:t>
      </w:r>
    </w:p>
    <w:p>
      <w:pPr>
        <w:spacing w:line="312" w:lineRule="auto"/>
        <w:jc w:val="center"/>
      </w:pPr>
      <w:r>
        <w:rPr>
          <w:rFonts w:ascii="Times New Roman" w:hAnsi="Times New Roman" w:eastAsia="楷体"/>
          <w:b w:val="0"/>
          <w:sz w:val="21"/>
        </w:rPr>
        <w:t>纤手自拈来，</w:t>
      </w:r>
    </w:p>
    <w:p>
      <w:pPr>
        <w:spacing w:line="312" w:lineRule="auto"/>
        <w:jc w:val="center"/>
      </w:pPr>
      <w:r>
        <w:rPr>
          <w:rFonts w:ascii="Times New Roman" w:hAnsi="Times New Roman" w:eastAsia="楷体"/>
          <w:b w:val="0"/>
          <w:sz w:val="21"/>
        </w:rPr>
        <w:t>空使鹃啼燕妒。</w:t>
      </w:r>
    </w:p>
    <w:p>
      <w:pPr>
        <w:spacing w:line="312" w:lineRule="auto"/>
        <w:jc w:val="center"/>
      </w:pPr>
      <w:r>
        <w:rPr>
          <w:rFonts w:ascii="Times New Roman" w:hAnsi="Times New Roman" w:eastAsia="楷体"/>
          <w:b w:val="0"/>
          <w:sz w:val="21"/>
        </w:rPr>
        <w:t>且住，且住！</w:t>
      </w:r>
    </w:p>
    <w:p>
      <w:pPr>
        <w:spacing w:line="312" w:lineRule="auto"/>
        <w:jc w:val="center"/>
      </w:pPr>
      <w:r>
        <w:rPr>
          <w:rFonts w:ascii="Times New Roman" w:hAnsi="Times New Roman" w:eastAsia="楷体"/>
          <w:b w:val="0"/>
          <w:sz w:val="21"/>
        </w:rPr>
        <w:t>莫使春光别去。</w:t>
      </w:r>
    </w:p>
    <w:p>
      <w:pPr>
        <w:spacing w:line="312" w:lineRule="auto"/>
        <w:ind w:firstLine="420"/>
        <w:jc w:val="both"/>
      </w:pPr>
      <w:r>
        <w:rPr>
          <w:rFonts w:ascii="Times New Roman" w:hAnsi="Times New Roman" w:eastAsia="宋体"/>
          <w:b w:val="0"/>
          <w:sz w:val="21"/>
        </w:rPr>
        <w:t>自己作了，心中得意，便用一条纸儿写好，与宝钗看了，又来找黛玉。黛玉看毕，笑道：“好，也新鲜有趣。我却不能。”湘云笑道：“咱们这几社总没有填词。你明日何不起社填词，改个样儿，岂不新鲜些。”黛玉听了，偶然兴动，便说：“这话说的极是。我如今便请他们去。”说着，一面吩咐预备了几色果点之类，一面就打发人分头去请众人。这里他二人便拟了柳絮之题，又限出几个调来，写了绾在壁上。</w:t>
      </w:r>
    </w:p>
    <w:p>
      <w:pPr>
        <w:spacing w:line="312" w:lineRule="auto"/>
        <w:ind w:firstLine="420"/>
        <w:jc w:val="both"/>
      </w:pPr>
      <w:r>
        <w:rPr>
          <w:rFonts w:ascii="Times New Roman" w:hAnsi="Times New Roman" w:eastAsia="宋体"/>
          <w:b w:val="0"/>
          <w:sz w:val="21"/>
        </w:rPr>
        <w:t>众人来看时，以柳絮为题，限各色小调。又都看了史湘云的，称赏了一回。宝玉笑道：“这词上我们平常，少不得也要胡诌起来。”于是大家拈阄，宝钗便拈得了《临江仙》，宝琴拈得《西江月》，探春拈得了《南柯子》，黛玉拈得了《唐多令》，宝玉拈得了《蝶恋花》。紫鹃炷了一支梦甜香，</w:t>
      </w:r>
      <w:r>
        <w:rPr>
          <w:rFonts w:ascii="Times New Roman" w:hAnsi="Times New Roman" w:eastAsia="楷体"/>
          <w:b w:val="0"/>
          <w:color w:val="8B0000"/>
          <w:sz w:val="17"/>
        </w:rPr>
        <w:t>〔庚辰双行夹批：重建，故又写香。〕</w:t>
      </w:r>
      <w:r>
        <w:rPr>
          <w:rFonts w:ascii="Times New Roman" w:hAnsi="Times New Roman" w:eastAsia="宋体"/>
          <w:b w:val="0"/>
          <w:sz w:val="21"/>
        </w:rPr>
        <w:t>大家思索起来。一时黛玉有了，写完。接着宝琴宝钗都有了。他三人写完，互相看时，宝钗便笑道：“我先瞧完了你们的，再看我的。”探春笑道：“嗳呀，今儿这香怎么这样快，已剩了三分了。我才有了半首。”因又问宝玉可有了。宝玉虽作了些，只是自己嫌不好，又都抹了，要另作，回头看香，已将烬了。李纨笑道：“这算输了。蕉丫头的半首且写出来。”探春听说，忙写了出来。众人看时，</w:t>
      </w:r>
      <w:r>
        <w:rPr>
          <w:rFonts w:ascii="Times New Roman" w:hAnsi="Times New Roman" w:eastAsia="楷体"/>
          <w:b w:val="0"/>
          <w:color w:val="8B0000"/>
          <w:sz w:val="17"/>
        </w:rPr>
        <w:t>〔庚辰双行夹批：却是先看没作完的，总是又变一格也。〕</w:t>
      </w:r>
      <w:r>
        <w:rPr>
          <w:rFonts w:ascii="Times New Roman" w:hAnsi="Times New Roman" w:eastAsia="宋体"/>
          <w:b w:val="0"/>
          <w:sz w:val="21"/>
        </w:rPr>
        <w:t>上面却只半首《南柯子》，写道是：</w:t>
      </w:r>
    </w:p>
    <w:p>
      <w:pPr>
        <w:spacing w:line="312" w:lineRule="auto"/>
        <w:jc w:val="center"/>
      </w:pPr>
      <w:r>
        <w:rPr>
          <w:rFonts w:ascii="Times New Roman" w:hAnsi="Times New Roman" w:eastAsia="楷体"/>
          <w:b w:val="0"/>
          <w:sz w:val="21"/>
        </w:rPr>
        <w:t>空挂纤纤缕，</w:t>
      </w:r>
    </w:p>
    <w:p>
      <w:pPr>
        <w:spacing w:line="312" w:lineRule="auto"/>
        <w:jc w:val="center"/>
      </w:pPr>
      <w:r>
        <w:rPr>
          <w:rFonts w:ascii="Times New Roman" w:hAnsi="Times New Roman" w:eastAsia="楷体"/>
          <w:b w:val="0"/>
          <w:sz w:val="21"/>
        </w:rPr>
        <w:t>徒垂络络丝，</w:t>
      </w:r>
    </w:p>
    <w:p>
      <w:pPr>
        <w:spacing w:line="312" w:lineRule="auto"/>
        <w:jc w:val="center"/>
      </w:pPr>
      <w:r>
        <w:rPr>
          <w:rFonts w:ascii="Times New Roman" w:hAnsi="Times New Roman" w:eastAsia="楷体"/>
          <w:b w:val="0"/>
          <w:sz w:val="21"/>
        </w:rPr>
        <w:t>也难绾系也难羁，</w:t>
      </w:r>
    </w:p>
    <w:p>
      <w:pPr>
        <w:spacing w:line="312" w:lineRule="auto"/>
        <w:jc w:val="center"/>
      </w:pPr>
      <w:r>
        <w:rPr>
          <w:rFonts w:ascii="Times New Roman" w:hAnsi="Times New Roman" w:eastAsia="楷体"/>
          <w:b w:val="0"/>
          <w:sz w:val="21"/>
        </w:rPr>
        <w:t>一任东西南北各分离。</w:t>
      </w:r>
    </w:p>
    <w:p>
      <w:pPr>
        <w:spacing w:line="312" w:lineRule="auto"/>
        <w:ind w:firstLine="420"/>
        <w:jc w:val="both"/>
      </w:pPr>
      <w:r>
        <w:rPr>
          <w:rFonts w:ascii="Times New Roman" w:hAnsi="Times New Roman" w:eastAsia="宋体"/>
          <w:b w:val="0"/>
          <w:sz w:val="21"/>
        </w:rPr>
        <w:t>李纨笑道：“这也却好作，何不续上？”宝玉见香没了，情愿认负，不肯勉强塞责，将笔搁下，来瞧这半首。见没完时，反倒动了兴开了机，乃提笔续道是：</w:t>
      </w:r>
    </w:p>
    <w:p>
      <w:pPr>
        <w:spacing w:line="312" w:lineRule="auto"/>
        <w:jc w:val="center"/>
      </w:pPr>
      <w:r>
        <w:rPr>
          <w:rFonts w:ascii="Times New Roman" w:hAnsi="Times New Roman" w:eastAsia="楷体"/>
          <w:b w:val="0"/>
          <w:sz w:val="21"/>
        </w:rPr>
        <w:t>落去君休惜，飞来我自知。</w:t>
      </w:r>
    </w:p>
    <w:p>
      <w:pPr>
        <w:spacing w:line="312" w:lineRule="auto"/>
        <w:jc w:val="center"/>
      </w:pPr>
      <w:r>
        <w:rPr>
          <w:rFonts w:ascii="Times New Roman" w:hAnsi="Times New Roman" w:eastAsia="楷体"/>
          <w:b w:val="0"/>
          <w:sz w:val="21"/>
        </w:rPr>
        <w:t>莺愁蝶倦晚芳时，</w:t>
      </w:r>
    </w:p>
    <w:p>
      <w:pPr>
        <w:spacing w:line="312" w:lineRule="auto"/>
        <w:jc w:val="center"/>
      </w:pPr>
      <w:r>
        <w:rPr>
          <w:rFonts w:ascii="Times New Roman" w:hAnsi="Times New Roman" w:eastAsia="楷体"/>
          <w:b w:val="0"/>
          <w:sz w:val="21"/>
        </w:rPr>
        <w:t>纵是明春再见隔年期！</w:t>
      </w:r>
    </w:p>
    <w:p>
      <w:pPr>
        <w:spacing w:line="312" w:lineRule="auto"/>
        <w:ind w:firstLine="420"/>
        <w:jc w:val="both"/>
      </w:pPr>
      <w:r>
        <w:rPr>
          <w:rFonts w:ascii="Times New Roman" w:hAnsi="Times New Roman" w:eastAsia="宋体"/>
          <w:b w:val="0"/>
          <w:sz w:val="21"/>
        </w:rPr>
        <w:t>众人笑道：“正经你份内的又不能，这却偏有了。纵然好，也不算得。”说着，看黛玉的《唐多令》：</w:t>
      </w:r>
    </w:p>
    <w:p>
      <w:pPr>
        <w:spacing w:line="312" w:lineRule="auto"/>
        <w:jc w:val="center"/>
      </w:pPr>
      <w:r>
        <w:rPr>
          <w:rFonts w:ascii="Times New Roman" w:hAnsi="Times New Roman" w:eastAsia="楷体"/>
          <w:b w:val="0"/>
          <w:sz w:val="21"/>
        </w:rPr>
        <w:t>粉堕百花州，香残燕子楼。</w:t>
      </w:r>
    </w:p>
    <w:p>
      <w:pPr>
        <w:spacing w:line="312" w:lineRule="auto"/>
        <w:jc w:val="center"/>
      </w:pPr>
      <w:r>
        <w:rPr>
          <w:rFonts w:ascii="Times New Roman" w:hAnsi="Times New Roman" w:eastAsia="楷体"/>
          <w:b w:val="0"/>
          <w:sz w:val="21"/>
        </w:rPr>
        <w:t>一团团逐对成球。</w:t>
      </w:r>
    </w:p>
    <w:p>
      <w:pPr>
        <w:spacing w:line="312" w:lineRule="auto"/>
        <w:jc w:val="center"/>
      </w:pPr>
      <w:r>
        <w:rPr>
          <w:rFonts w:ascii="Times New Roman" w:hAnsi="Times New Roman" w:eastAsia="楷体"/>
          <w:b w:val="0"/>
          <w:sz w:val="21"/>
        </w:rPr>
        <w:t>飘泊亦如人命薄，</w:t>
      </w:r>
    </w:p>
    <w:p>
      <w:pPr>
        <w:spacing w:line="312" w:lineRule="auto"/>
        <w:jc w:val="center"/>
      </w:pPr>
      <w:r>
        <w:rPr>
          <w:rFonts w:ascii="Times New Roman" w:hAnsi="Times New Roman" w:eastAsia="楷体"/>
          <w:b w:val="0"/>
          <w:sz w:val="21"/>
        </w:rPr>
        <w:t>空缱绻，说风流。</w:t>
      </w:r>
    </w:p>
    <w:p>
      <w:pPr>
        <w:spacing w:line="312" w:lineRule="auto"/>
        <w:jc w:val="center"/>
      </w:pPr>
      <w:r>
        <w:rPr>
          <w:rFonts w:ascii="Times New Roman" w:hAnsi="Times New Roman" w:eastAsia="楷体"/>
          <w:b w:val="0"/>
          <w:sz w:val="21"/>
        </w:rPr>
        <w:t>草木也知愁，韶华竟白头！</w:t>
      </w:r>
    </w:p>
    <w:p>
      <w:pPr>
        <w:spacing w:line="312" w:lineRule="auto"/>
        <w:jc w:val="center"/>
      </w:pPr>
      <w:r>
        <w:rPr>
          <w:rFonts w:ascii="Times New Roman" w:hAnsi="Times New Roman" w:eastAsia="楷体"/>
          <w:b w:val="0"/>
          <w:sz w:val="21"/>
        </w:rPr>
        <w:t>叹今生谁舍谁收？</w:t>
      </w:r>
    </w:p>
    <w:p>
      <w:pPr>
        <w:spacing w:line="312" w:lineRule="auto"/>
        <w:jc w:val="center"/>
      </w:pPr>
      <w:r>
        <w:rPr>
          <w:rFonts w:ascii="Times New Roman" w:hAnsi="Times New Roman" w:eastAsia="楷体"/>
          <w:b w:val="0"/>
          <w:sz w:val="21"/>
        </w:rPr>
        <w:t>嫁与东风春不管，</w:t>
      </w:r>
    </w:p>
    <w:p>
      <w:pPr>
        <w:spacing w:line="312" w:lineRule="auto"/>
        <w:jc w:val="center"/>
      </w:pPr>
      <w:r>
        <w:rPr>
          <w:rFonts w:ascii="Times New Roman" w:hAnsi="Times New Roman" w:eastAsia="楷体"/>
          <w:b w:val="0"/>
          <w:sz w:val="21"/>
        </w:rPr>
        <w:t>凭尔去，忍淹留。</w:t>
      </w:r>
    </w:p>
    <w:p>
      <w:pPr>
        <w:spacing w:line="312" w:lineRule="auto"/>
        <w:ind w:firstLine="420"/>
        <w:jc w:val="both"/>
      </w:pPr>
      <w:r>
        <w:rPr>
          <w:rFonts w:ascii="Times New Roman" w:hAnsi="Times New Roman" w:eastAsia="宋体"/>
          <w:b w:val="0"/>
          <w:sz w:val="21"/>
        </w:rPr>
        <w:t>众人看了，俱点头感叹，说：“太作悲了，好是固然好的。”因又看宝琴的是《西江月》：</w:t>
      </w:r>
    </w:p>
    <w:p>
      <w:pPr>
        <w:spacing w:line="312" w:lineRule="auto"/>
        <w:jc w:val="center"/>
      </w:pPr>
      <w:r>
        <w:rPr>
          <w:rFonts w:ascii="Times New Roman" w:hAnsi="Times New Roman" w:eastAsia="楷体"/>
          <w:b w:val="0"/>
          <w:sz w:val="21"/>
        </w:rPr>
        <w:t>汉苑零星有限，隋堤点缀无穷。</w:t>
      </w:r>
    </w:p>
    <w:p>
      <w:pPr>
        <w:spacing w:line="312" w:lineRule="auto"/>
        <w:jc w:val="center"/>
      </w:pPr>
      <w:r>
        <w:rPr>
          <w:rFonts w:ascii="Times New Roman" w:hAnsi="Times New Roman" w:eastAsia="楷体"/>
          <w:b w:val="0"/>
          <w:sz w:val="21"/>
        </w:rPr>
        <w:t>三春事业付东风，明月梅花一梦。</w:t>
      </w:r>
    </w:p>
    <w:p>
      <w:pPr>
        <w:spacing w:line="312" w:lineRule="auto"/>
        <w:jc w:val="center"/>
      </w:pPr>
      <w:r>
        <w:rPr>
          <w:rFonts w:ascii="Times New Roman" w:hAnsi="Times New Roman" w:eastAsia="楷体"/>
          <w:b w:val="0"/>
          <w:sz w:val="21"/>
        </w:rPr>
        <w:t>几处落红庭院，谁家香雪帘栊？</w:t>
      </w:r>
    </w:p>
    <w:p>
      <w:pPr>
        <w:spacing w:line="312" w:lineRule="auto"/>
        <w:jc w:val="center"/>
      </w:pPr>
      <w:r>
        <w:rPr>
          <w:rFonts w:ascii="Times New Roman" w:hAnsi="Times New Roman" w:eastAsia="楷体"/>
          <w:b w:val="0"/>
          <w:sz w:val="21"/>
        </w:rPr>
        <w:t>江南江北一般同，偏是离人恨重！</w:t>
      </w:r>
    </w:p>
    <w:p>
      <w:pPr>
        <w:spacing w:line="312" w:lineRule="auto"/>
        <w:ind w:firstLine="420"/>
        <w:jc w:val="both"/>
      </w:pPr>
      <w:r>
        <w:rPr>
          <w:rFonts w:ascii="Times New Roman" w:hAnsi="Times New Roman" w:eastAsia="宋体"/>
          <w:b w:val="0"/>
          <w:sz w:val="21"/>
        </w:rPr>
        <w:t>众人都笑说：“到底是他的声调壮。‘几处’‘谁家’两句最妙。”宝钗笑道：“终不免过于丧败。我想，柳絮原是一件轻薄无根无绊的东西，然依我的主意，偏要把他说好了，才不落套。所以我诌了一首来，未必合你们的意思。”众人笑道：“不要太谦。我们且赏鉴，自然是好的。”因看这一首，《临江仙》道是：</w:t>
      </w:r>
    </w:p>
    <w:p>
      <w:pPr>
        <w:spacing w:line="312" w:lineRule="auto"/>
        <w:ind w:firstLine="420"/>
        <w:jc w:val="both"/>
      </w:pPr>
      <w:r>
        <w:rPr>
          <w:rFonts w:ascii="Times New Roman" w:hAnsi="Times New Roman" w:eastAsia="宋体"/>
          <w:b w:val="0"/>
          <w:sz w:val="21"/>
        </w:rPr>
        <w:t>白玉堂前春解舞，东风卷得均匀。</w:t>
      </w:r>
    </w:p>
    <w:p>
      <w:pPr>
        <w:spacing w:line="312" w:lineRule="auto"/>
        <w:ind w:firstLine="420"/>
        <w:jc w:val="both"/>
      </w:pPr>
      <w:r>
        <w:rPr>
          <w:rFonts w:ascii="Times New Roman" w:hAnsi="Times New Roman" w:eastAsia="宋体"/>
          <w:b w:val="0"/>
          <w:sz w:val="21"/>
        </w:rPr>
        <w:t>湘云先笑道：“好一个‘东风卷得均匀’！这一句就出人之上了。”又看底下道：</w:t>
      </w:r>
    </w:p>
    <w:p>
      <w:pPr>
        <w:spacing w:line="312" w:lineRule="auto"/>
        <w:jc w:val="center"/>
      </w:pPr>
      <w:r>
        <w:rPr>
          <w:rFonts w:ascii="Times New Roman" w:hAnsi="Times New Roman" w:eastAsia="楷体"/>
          <w:b w:val="0"/>
          <w:sz w:val="21"/>
        </w:rPr>
        <w:t>蜂团蝶阵乱纷纷。</w:t>
      </w:r>
    </w:p>
    <w:p>
      <w:pPr>
        <w:spacing w:line="312" w:lineRule="auto"/>
        <w:jc w:val="center"/>
      </w:pPr>
      <w:r>
        <w:rPr>
          <w:rFonts w:ascii="Times New Roman" w:hAnsi="Times New Roman" w:eastAsia="楷体"/>
          <w:b w:val="0"/>
          <w:sz w:val="21"/>
        </w:rPr>
        <w:t>几曾随逝水，岂必委芳尘。</w:t>
      </w:r>
    </w:p>
    <w:p>
      <w:pPr>
        <w:spacing w:line="312" w:lineRule="auto"/>
        <w:jc w:val="center"/>
      </w:pPr>
      <w:r>
        <w:rPr>
          <w:rFonts w:ascii="Times New Roman" w:hAnsi="Times New Roman" w:eastAsia="楷体"/>
          <w:b w:val="0"/>
          <w:sz w:val="21"/>
        </w:rPr>
        <w:t>万缕千丝终不改，任他随聚随分。</w:t>
      </w:r>
    </w:p>
    <w:p>
      <w:pPr>
        <w:spacing w:line="312" w:lineRule="auto"/>
        <w:jc w:val="center"/>
      </w:pPr>
      <w:r>
        <w:rPr>
          <w:rFonts w:ascii="Times New Roman" w:hAnsi="Times New Roman" w:eastAsia="楷体"/>
          <w:b w:val="0"/>
          <w:sz w:val="21"/>
        </w:rPr>
        <w:t>韶华休笑本无根，</w:t>
      </w:r>
    </w:p>
    <w:p>
      <w:pPr>
        <w:spacing w:line="312" w:lineRule="auto"/>
        <w:jc w:val="center"/>
      </w:pPr>
      <w:r>
        <w:rPr>
          <w:rFonts w:ascii="Times New Roman" w:hAnsi="Times New Roman" w:eastAsia="楷体"/>
          <w:b w:val="0"/>
          <w:sz w:val="21"/>
        </w:rPr>
        <w:t>好风频借力，送我上青云！</w:t>
      </w:r>
    </w:p>
    <w:p>
      <w:pPr>
        <w:spacing w:line="312" w:lineRule="auto"/>
        <w:ind w:firstLine="420"/>
        <w:jc w:val="both"/>
      </w:pPr>
      <w:r>
        <w:rPr>
          <w:rFonts w:ascii="Times New Roman" w:hAnsi="Times New Roman" w:eastAsia="宋体"/>
          <w:b w:val="0"/>
          <w:sz w:val="21"/>
        </w:rPr>
        <w:t>众人拍案叫绝，都说：“果然翻得好气力，自然是这首为尊。缠绵悲戚，让潇湘妃子，情致妩媚，却是枕霞，小薛与蕉客今日落第，要受罚的。”宝琴笑道：“我们自然受罚，但不知付白卷子的又怎么罚？”李纨道：“不要忙，这定要重重罚他。下次为例。”</w:t>
      </w:r>
    </w:p>
    <w:p>
      <w:pPr>
        <w:spacing w:line="312" w:lineRule="auto"/>
        <w:ind w:firstLine="420"/>
        <w:jc w:val="both"/>
      </w:pPr>
      <w:r>
        <w:rPr>
          <w:rFonts w:ascii="Times New Roman" w:hAnsi="Times New Roman" w:eastAsia="宋体"/>
          <w:b w:val="0"/>
          <w:sz w:val="21"/>
        </w:rPr>
        <w:t>一语未了，只听窗外竹子上一声响，恰似窗屉子倒了一般，众人唬了一跳。丫鬟们出去瞧时，帘外丫鬟嚷道：“一个大蝴蝶风筝挂在竹梢上了。”众丫鬟笑道：“好一个齐整风筝！不知是谁家放断了绳，拿下他来。”宝玉等听了，也都出来看时，宝玉笑道：“我认得这风筝。这是大老爷那院里娇红姑娘放的，拿下来给他送过去罢。”紫鹃笑道：“难道天下没有一样的风筝，单他有这个不成？我不管，我且拿起来。”探春道：“紫鹃也学小气了。你们一般的也有，这会子拾人走了的，也不怕忌讳。”黛玉笑道：“可是呢，知道是谁放晦气的，快掉出去罢。把咱们的拿出来，咱们也放晦气。”紫鹃听了，赶着命小丫头们将这风筝送出与园门上值日的婆子去了，倘有人来找，好与他们去的。</w:t>
      </w:r>
    </w:p>
    <w:p>
      <w:pPr>
        <w:spacing w:line="312" w:lineRule="auto"/>
        <w:ind w:firstLine="420"/>
        <w:jc w:val="both"/>
      </w:pPr>
      <w:r>
        <w:rPr>
          <w:rFonts w:ascii="Times New Roman" w:hAnsi="Times New Roman" w:eastAsia="宋体"/>
          <w:b w:val="0"/>
          <w:sz w:val="21"/>
        </w:rPr>
        <w:t>这里小丫头们听见放风筝，巴不得七手八脚都忙着拿出个美人风筝来。也有搬高凳去的，也有捆剪子股的，也有拨籰子的。宝钗等都立在院门前，命丫头们在院外敞地下放去。宝琴笑道：“你这个不大好看，不如三姐姐的那一个软翅子大凤凰好。”宝钗笑道：“果然。”因回头向翠墨笑道：“你把你们的拿来也放放。”翠墨笑嘻嘻的果然也取去了。宝玉又兴头起来，也打发个小丫头子家去，说：“把昨儿赖大娘送我的那个大鱼取来。”小丫头子去了半天，空手回来，笑道：“晴姑娘昨儿放走了。”宝玉道：“我还没放一遭儿呢。”探春笑道：“横竖是给你放晦气罢了。”宝玉道：“也罢。再把那个大螃蟹拿来罢。”丫头去了，同了几个人扛了一个美人并籰子来，说道：“袭姑娘说，昨儿把螃蟹给了三爷了。这一个是林大娘才送来的，放这一个罢。”宝玉细看了一回，只见这美人做的十分精致。心中欢喜，便命叫放起来。此时探春的也取了来，翠墨带着几个小丫头子们在那边山坡上已放了起来。宝琴也命人将自己的一个大红蝙蝠也取来。宝钗也高兴，也取了一个来，却是一连七个大雁的，都放起来。独有宝玉的美人放不起去。宝玉说丫头们不会放，自己放了半天，只起房高便落下来了。急的宝玉头上出汗，众人又笑。宝玉恨的掷在地下，指着风筝道：“若不是个美人，我一顿脚跺个稀烂。”黛玉笑道：“那是顶线不好，拿出去另使人打了顶线就好了。”宝玉一面使人拿去打顶线，一面又取一个来放。大家都仰面而看，天上这几个风筝都起在半空中去了。</w:t>
      </w:r>
    </w:p>
    <w:p>
      <w:pPr>
        <w:spacing w:line="312" w:lineRule="auto"/>
        <w:ind w:firstLine="420"/>
        <w:jc w:val="both"/>
      </w:pPr>
      <w:r>
        <w:rPr>
          <w:rFonts w:ascii="Times New Roman" w:hAnsi="Times New Roman" w:eastAsia="宋体"/>
          <w:b w:val="0"/>
          <w:sz w:val="21"/>
        </w:rPr>
        <w:t>一时丫鬟们又拿了许多各式各样的送饭的来，顽了一回。紫鹃笑道：“这一回的劲大，姑娘来放罢。”黛玉听说，用手帕垫着手，顿了一顿，果然风紧力大，接过籰子来，随着风筝的势将籰子一松，只听一阵豁刺刺响，登时籰子线尽。黛玉因让众人来放。众人都笑道：“各人都有，你先请罢。”黛玉笑道：“这一放虽有趣，只是不忍。”李纨道：“放风筝图的是这一乐，所以又说放晦气，你更该多放些，把你这病根儿都带了去就好了。”紫鹃笑道：“我们姑娘越发小气了。那一年不放几个子，今忽然又心疼了。姑娘不放，等我放。”说着便向雪雁手中接过一把西洋小银剪子来，齐籰子根下寸丝不留，咯登一声铰断，笑道：“这一去把病根儿可都带了去了。”那风筝飘飘摇摇，只管往后退了去，一时只有鸡蛋大小，展眼只剩了一点黑星，再展眼便不见了。众人皆仰面睃眼说：“有趣，有趣。”宝玉道：“可惜不知落在那里去了。若落在有人烟处，被小孩子得了还好，若落在慕家巴无人烟处，我替他寂寞。想起来把我这个放去，教他两个作伴儿罢。”于是也用剪子剪断，照先放去。探春正要剪自己的凤凰，见天上也有一个凤凰，因道：“这也不知是谁家的。”众人皆笑说：“且别剪你的，看他倒象要来绞的样儿。”说着，只见那凤凰渐逼近来，遂与这凤凰绞在一处。众人方要往下收线，那一家也要收线，正不开交，又见一个门扇大的玲珑喜字带响鞭，在半天如钟鸣一般，也逼近来。众人笑道：“这一个也来绞了。且别收，让他三个绞在一处倒有趣呢。”说着，那喜字果然与这两个凤凰绞在一处。三下齐收乱顿，谁知线都断了，那三个风筝飘飘摇摇都去了。众人拍手哄然一笑，说：“倒有趣，可不知那喜字是谁家的，忒促狭了些。”黛玉说：“我的风筝也放去了，我也乏了，我也要歇歇去了。”宝钗说：“且等我们放了去，大家好散。”说着，看姊妹都放去了，大家方散。黛玉回房歪着养乏。要知端的，下回便见。</w:t>
      </w:r>
    </w:p>
    <w:p>
      <w:bookmarkStart w:id="71" w:name="ch71"/>
      <w:pPr>
        <w:pageBreakBefore/>
        <w:spacing w:before="360" w:after="240" w:line="312" w:lineRule="auto"/>
        <w:jc w:val="center"/>
        <w:outlineLvl w:val="0"/>
      </w:pPr>
      <w:r>
        <w:rPr>
          <w:rFonts w:ascii="Times New Roman" w:hAnsi="Times New Roman" w:eastAsia="黑体"/>
          <w:b/>
          <w:color w:val="000000"/>
          <w:sz w:val="28"/>
        </w:rPr>
        <w:t>第七十一回 嫌隙人有心生嫌隙 鸳鸯女无意遇鸳鸯</w:t>
      </w:r>
      <w:bookmarkEnd w:id="71"/>
    </w:p>
    <w:p>
      <w:pPr>
        <w:spacing w:line="312" w:lineRule="auto"/>
        <w:ind w:firstLine="420"/>
        <w:jc w:val="both"/>
      </w:pPr>
      <w:r>
        <w:rPr>
          <w:rFonts w:ascii="Times New Roman" w:hAnsi="Times New Roman" w:eastAsia="楷体"/>
          <w:b w:val="0"/>
          <w:color w:val="8B0000"/>
          <w:sz w:val="17"/>
        </w:rPr>
        <w:t>〔蒙回前总批：叙贾母开寿诞，与宁府祭宗祠是一样手笔，俱为五凤裁诏体。〕</w:t>
      </w:r>
      <w:r>
        <w:rPr>
          <w:rFonts w:ascii="Times New Roman" w:hAnsi="Times New Roman" w:eastAsia="宋体"/>
          <w:b w:val="0"/>
          <w:sz w:val="21"/>
        </w:rPr>
        <w:t>话说贾政回京之后，诸事完毕，赐假一月，在家歇息。因年景渐老，事重身衰，又近因在外几年，骨肉离异，今得晏然复聚于庭室，自觉喜幸不尽。一应大小事务，一概益发付于度外，只是看书，闷了便与清客们下棋吃酒，或日间在里面，母子夫妻共叙天伦庭闱之乐。因今岁八月初三日乃贾母八旬之庆，又因亲友全来，恐筵宴排设不开，便早同贾赦及贾珍贾琏等商议，议定于七月二十八日起至八月初五日止，荣宁两处齐开筵宴，宁国府中单请官客，荣国府中单请堂客，大观园中收拾出缀锦阁并嘉荫堂等几处大地方来作退居。二十八日请皇亲驸马王公诸公主郡主王妃国君太君夫人等，二十九日便是阁下都府督镇及诰命等，三十日便是诸官长及诰命并远近亲友及堂客。初一日是贾赦的家宴，初二日是贾政，初三日是贾珍贾琏，初四日是贾府中合族长幼大小共凑的家宴。初五日是赖大林之孝等家下管事人等共凑一日。自七月上旬，送寿礼者便络绎不绝。礼部奉旨：钦赐金玉如意一柄，彩缎四端，金玉环四个，帑银五百两。元春又命太监送出金寿星一尊，沉香拐一只，伽南珠一串，福寿香一盒，金锭一对，银锭四对，彩缎十二匹，玉杯四只。余者自亲王驸马以及大小文武官员之家凡所来往者，莫不有礼，不能胜记。堂屋内设下大桌案，铺了红毡，将凡所有精细之物都摆上，请贾母过目。贾母先一二日还高兴过来瞧瞧，后来烦了，也不过目，只说：“叫凤丫头收了，改日闷了再瞧。”</w:t>
      </w:r>
    </w:p>
    <w:p>
      <w:pPr>
        <w:spacing w:line="312" w:lineRule="auto"/>
        <w:ind w:firstLine="420"/>
        <w:jc w:val="both"/>
      </w:pPr>
      <w:r>
        <w:rPr>
          <w:rFonts w:ascii="Times New Roman" w:hAnsi="Times New Roman" w:eastAsia="宋体"/>
          <w:b w:val="0"/>
          <w:sz w:val="21"/>
        </w:rPr>
        <w:t>至二十八日，两府中俱悬灯结彩，屏开鸾凤，褥设芙蓉，笙箫鼓乐之音，通衢越巷。宁府中本日只有北静王、南安郡王、永昌驸马、乐善郡王并几个世交公侯应袭，荣府中，南安王太妃、北静王妃并几位世交公侯诰命。贾母等皆是按品大妆迎接。大家厮见，先请入大观园内嘉荫堂，茶毕更衣，方出至荣庆堂上拜寿入席。大家谦逊半日，方才入席。上面两席是南北王妃，下面依叙，便是众公侯诰命。左边下手一席，陪客是锦乡侯诰命与临昌伯诰命，右边下手一席，方是贾母主位。邢夫人、王夫人带领尤氏、凤姐并族中几个媳妇，两溜雁翅站在贾母身后侍立。林之孝家的、赖大家的带领众媳妇都在竹帘外面侍候上菜上酒，周瑞家的带领几个丫鬟在围屏后侍候呼唤。凡跟来的人，早又有人别处管待去了。一时台上参了场，台下一色十二个未留发的小厮侍候。须臾，一小厮捧了戏单至阶下，先递与回事的媳妇。这媳妇接了，才递与林之孝家的，用一小茶盘托上，挨身入帘来递与尤氏的侍妾佩凤。佩凤接了才奉与尤氏。尤氏托着走至上席，南安太妃谦让了一回，点了一出吉庆戏文，然后又谦让了一回，北静王妃也点了一出。众人又让了一回，命随便拣好的唱罢了。少时，菜已四献，汤始一道，跟来各家的放了赏。大家便更衣复入园来，另献好茶。</w:t>
      </w:r>
    </w:p>
    <w:p>
      <w:pPr>
        <w:spacing w:line="312" w:lineRule="auto"/>
        <w:ind w:firstLine="420"/>
        <w:jc w:val="both"/>
      </w:pPr>
      <w:r>
        <w:rPr>
          <w:rFonts w:ascii="Times New Roman" w:hAnsi="Times New Roman" w:eastAsia="宋体"/>
          <w:b w:val="0"/>
          <w:sz w:val="21"/>
        </w:rPr>
        <w:t>南安太妃因问宝玉，贾母笑道：“今日几处庙里念‘保安延寿经’，他跪经去了。”又问众小姐们，贾母笑道：“他们姊妹们病的病，弱的弱，见人腼腆，所以叫他们给我看屋子去了。有的是小戏子，传了一班在那边厅上陪着他姨娘家姊妹们也看戏呢。”南安太妃笑道：“既这样，叫人请来。”贾母回头命凤姐儿去把史、薛、林带来，“再只叫你三妹妹陪着来罢。”凤姐答应了，来至贾母这边，只见他姊妹们正吃果子看戏，宝玉也才从庙里跪经回来。凤姐儿说了话。宝钗姊妹与黛玉探春湘云五人来至园中，大家见了，不过请安问好让坐等事。众人中也有见过的，还有一两家不曾见过的，都齐声夸赞不绝。其中湘云最熟，南安太妃因笑道：“你在这里，听见我来了还不出来，还只等请去。我明儿和你叔叔算帐。”因一手拉着探春，一手拉着宝钗，问几岁了，又连声夸赞。因又松了他两个，又拉着黛玉宝琴，也着实细看，极夸一回。又笑道：“都是好的，你不知叫我夸那一个的是。”早有人将备用礼物打点出五分来：金玉戒指各五个，腕香珠五串。南安太妃笑道：“你姊妹们别笑话，留着赏丫头们罢。”五人忙拜谢过。北静王妃也有五样礼物，余者不必细说。</w:t>
      </w:r>
    </w:p>
    <w:p>
      <w:pPr>
        <w:spacing w:line="312" w:lineRule="auto"/>
        <w:ind w:firstLine="420"/>
        <w:jc w:val="both"/>
      </w:pPr>
      <w:r>
        <w:rPr>
          <w:rFonts w:ascii="Times New Roman" w:hAnsi="Times New Roman" w:eastAsia="宋体"/>
          <w:b w:val="0"/>
          <w:sz w:val="21"/>
        </w:rPr>
        <w:t>吃了茶，园中略逛了一逛，贾母等因又让入席。南安太妃便告辞，说身上不快，“今日若不来，实在使不得，因此恕我竟先要告别了。”贾母等听说，也不便强留，大家又让了一回，送至园门，坐轿而去。接着北静王妃略坐一坐也就告辞了。余者也有终席的，也有不终席的。</w:t>
      </w:r>
    </w:p>
    <w:p>
      <w:pPr>
        <w:spacing w:line="312" w:lineRule="auto"/>
        <w:ind w:firstLine="420"/>
        <w:jc w:val="both"/>
      </w:pPr>
      <w:r>
        <w:rPr>
          <w:rFonts w:ascii="Times New Roman" w:hAnsi="Times New Roman" w:eastAsia="宋体"/>
          <w:b w:val="0"/>
          <w:sz w:val="21"/>
        </w:rPr>
        <w:t>贾母劳乏了一日，次日便不会人，一应都是邢夫人王夫人管待。有那些世家子弟拜寿的，只到厅上行礼，贾赦、贾政、贾珍等还礼管待，至宁府坐席。不在话下。</w:t>
      </w:r>
    </w:p>
    <w:p>
      <w:pPr>
        <w:spacing w:line="312" w:lineRule="auto"/>
        <w:ind w:firstLine="420"/>
        <w:jc w:val="both"/>
      </w:pPr>
      <w:r>
        <w:rPr>
          <w:rFonts w:ascii="Times New Roman" w:hAnsi="Times New Roman" w:eastAsia="宋体"/>
          <w:b w:val="0"/>
          <w:sz w:val="21"/>
        </w:rPr>
        <w:t>这几日，尤氏晚间也不回那府里去，白日间待客，晚间在园内李氏房中歇宿。这日又陪贾母玩笑，又帮着凤姐料理出入大小器皿以及放赏礼事务，足足忙了一整日，两腿早酸了，脸上却半点不露出来，诸事仍没个差错。晚间伏侍过贾母晚饭后，贾母因说：“你们也乏了，我也乏了，早些寻一点子吃的歇歇去。明儿还要起早闹呢。”尤氏答应着退了出来，到凤姐儿房里来吃饭。凤姐儿在楼上看着人收送礼的新围屏，只有平儿在房里与凤姐儿叠衣服。尤氏因问：“你们奶奶吃了饭了没有？”平儿笑道：“吃饭岂不请奶奶去的。”尤氏笑道：“既这样，我别处找吃的去。饿的我受不得了。”说着就走。平儿忙笑道：“奶奶请回来。这里有点心，且点补一点儿，回来再吃饭。”尤氏笑道：“你们忙的这样，我园里和他姊妹们闹去。”一面说，一面就走。平儿留不住，只得罢了。</w:t>
      </w:r>
    </w:p>
    <w:p>
      <w:pPr>
        <w:spacing w:line="312" w:lineRule="auto"/>
        <w:ind w:firstLine="420"/>
        <w:jc w:val="both"/>
      </w:pPr>
      <w:r>
        <w:rPr>
          <w:rFonts w:ascii="Times New Roman" w:hAnsi="Times New Roman" w:eastAsia="宋体"/>
          <w:b w:val="0"/>
          <w:sz w:val="21"/>
        </w:rPr>
        <w:t>且说尤氏一径来至园中，只见园中正门与各处角门</w:t>
      </w:r>
      <w:r>
        <w:rPr>
          <w:rFonts w:ascii="Times New Roman" w:hAnsi="Times New Roman" w:eastAsia="楷体"/>
          <w:b w:val="0"/>
          <w:color w:val="8B0000"/>
          <w:sz w:val="17"/>
        </w:rPr>
        <w:t>〔庚辰夹批：伏下文。〕</w:t>
      </w:r>
      <w:r>
        <w:rPr>
          <w:rFonts w:ascii="Times New Roman" w:hAnsi="Times New Roman" w:eastAsia="宋体"/>
          <w:b w:val="0"/>
          <w:sz w:val="21"/>
        </w:rPr>
        <w:t>仍未关，犹吊着各色彩灯，因回头命小丫头叫该班的女人。那丫鬟走入班房中，竟没一个人影，回来回了尤氏。尤氏便命传管家的女人。这丫头应了便出去，到二门外鹿顶内，乃是管事的女人议事取齐之所。到了这里，只有两个婆子分菜果呢。因问：“那一位奶奶在这里？东府奶奶立等一位奶奶，有话吩咐。”这两个婆子只顾分菜果，又听见是东府里的奶奶，不大在心上，因就回说：“管家奶奶们才散了。”小丫头道：“散了，你们家里传他去。”婆子道：“我们只管看屋子，不管传人。姑娘要传人再派传人的去。”小丫头听了道：“嗳呀，嗳呀，这可反了！怎么你们不传去？你哄那新来了的，怎么哄起我来了！素日你们不传谁传去！这会子打听了梯己信儿，或是赏了那位管家奶奶的东西，你们争着狗颠儿似的传去的，不知谁是谁呢。琏二奶奶要传，你们可也这么回？”这两个婆子一则吃了酒，二则被这丫头揭挑着弊病，便羞激怒了，因回口道：“扯你的臊！我们的事，传不传不与你相干！你不用揭挑我们，你想想，你那老子娘在那边管家爷们跟前比我们还更会溜呢。什么‘清水下杂面，你吃我也见’的事，各家门，另家户，你有本事，排场你们那边人去。我们这边，你们还早些呢！”丫头听了，气白了脸，因说道：“好，好，这话说的好！”一面转身进来回话。</w:t>
      </w:r>
    </w:p>
    <w:p>
      <w:pPr>
        <w:spacing w:line="312" w:lineRule="auto"/>
        <w:ind w:firstLine="420"/>
        <w:jc w:val="both"/>
      </w:pPr>
      <w:r>
        <w:rPr>
          <w:rFonts w:ascii="Times New Roman" w:hAnsi="Times New Roman" w:eastAsia="宋体"/>
          <w:b w:val="0"/>
          <w:sz w:val="21"/>
        </w:rPr>
        <w:t>尤氏已早入园来，因遇见了袭人、宝琴、湘云三人同着地藏庵的两个姑子正说故事顽笑，尤氏因说饿了，先到怡红院，袭人装了几样荤素点心出来与尤氏吃。两个姑子、宝琴、湘云等都吃茶，仍说故事。那小丫头子一径找了来，气狠狠的把方才的话都说了出来。尤氏听了，冷笑道：“这是两个什么人？”两个姑子并宝琴湘云等听了，生怕尤氏生气，忙劝说：“没有的事，必是这一个听错了。”两个姑子笑推这丫头道：“你这孩子好性气，那糊涂老嬷嬷们的话，你也不该来回才是。咱们奶奶万金之躯，劳乏了几日，黄汤辣水没吃，咱们哄他欢喜一会还不得一半儿，说这些话做什么。”袭人也忙笑拉出他去，说：“好妹子，你且出去歇歇，我打发人叫他们去。”尤氏道：“你不要叫人，你去就叫这两个婆子来，到那边把他们家的凤儿叫来。”袭人笑道：“我请去。”尤氏道：“偏不要你去。”两个姑子忙立起身来，笑道：“奶奶素日宽洪大量，今日老祖宗千秋，奶奶生气，岂不惹人谈论。”宝琴湘云二人也都笑劝。尤氏道：“不为老太太的千秋，我断不依。且放着就是了。”</w:t>
      </w:r>
    </w:p>
    <w:p>
      <w:pPr>
        <w:spacing w:line="312" w:lineRule="auto"/>
        <w:ind w:firstLine="420"/>
        <w:jc w:val="both"/>
      </w:pPr>
      <w:r>
        <w:rPr>
          <w:rFonts w:ascii="Times New Roman" w:hAnsi="Times New Roman" w:eastAsia="宋体"/>
          <w:b w:val="0"/>
          <w:sz w:val="21"/>
        </w:rPr>
        <w:t>说话之间，袭人早又遣了一个丫头去到园门外找人，可巧遇见周瑞家的，这小丫头子就把这话告诉周瑞家的。周瑞家的虽不管事，因他素日仗着是王夫人的陪房，原有些体面，心性乖滑，专管各处献勤讨好，所以各处房里的主人都喜欢他。他今日听了这话，忙的便跑入怡红院来，一面飞走，一面口内说：“气坏了奶奶了，可了不得！我们家里，如今惯的太不堪了。偏生我不在跟前，若在跟前，且打给他们几个耳刮子，再等过了这几日算帐。”尤氏见了他，也便笑道：“周姐姐你来，有个理你说说。这早晚门还大开着，明灯蜡烛，出入的人又杂，倘有不防的事，如何使得？因此叫该班的人吹灯关门。谁知一个人芽儿也没有。”周瑞家的道：“这还了得！前儿二奶奶还吩咐了他们，说这几日事多人杂，一晚就关门吹灯，不是园里人不许放进去。今儿就没了人。这事过了这几日，必要打几个才好。”尤氏又说小丫头子的话。周瑞家的道：“奶奶不要生气，等过了事，我告诉管事的打他个臭死。只问他们，谁叫他们说这‘各家门各家户’的话！我已经叫他们吹了灯，关上正门和角门子。”正乱着，只见凤姐儿打发人来请吃饭。尤氏道：“我也不饿了，才吃了几个饽饽，请你奶奶自吃罢。”</w:t>
      </w:r>
    </w:p>
    <w:p>
      <w:pPr>
        <w:spacing w:line="312" w:lineRule="auto"/>
        <w:ind w:firstLine="420"/>
        <w:jc w:val="both"/>
      </w:pPr>
      <w:r>
        <w:rPr>
          <w:rFonts w:ascii="Times New Roman" w:hAnsi="Times New Roman" w:eastAsia="宋体"/>
          <w:b w:val="0"/>
          <w:sz w:val="21"/>
        </w:rPr>
        <w:t>一时周瑞家的得便出去，便把方才的事回了凤姐，又说：“这两个婆婆就是管家奶奶，时常我们和他说话，都似狠虫一般。奶奶若不戒饬，大奶奶脸上过不去。”凤姐道：“既这么着，记上两个人的名字，等过了这几日，捆了送到那府里凭大嫂子开发，或是打几下子，或是开恩饶了他们，随他去就是了，什么大事。”周瑞家的听了，巴不得一声儿，素日因与这几个人不睦，出来了便命一个小厮到林之孝家传凤姐的话，立刻叫林之孝家的进来见大奶奶，一面又传人立刻捆起这两个婆子来，交到马圈里派人看守。</w:t>
      </w:r>
    </w:p>
    <w:p>
      <w:pPr>
        <w:spacing w:line="312" w:lineRule="auto"/>
        <w:ind w:firstLine="420"/>
        <w:jc w:val="both"/>
      </w:pPr>
      <w:r>
        <w:rPr>
          <w:rFonts w:ascii="Times New Roman" w:hAnsi="Times New Roman" w:eastAsia="宋体"/>
          <w:b w:val="0"/>
          <w:sz w:val="21"/>
        </w:rPr>
        <w:t>林之孝家的不知有什么事，此时已经点灯，忙坐车进来，先见凤姐。至二门上传进话去，丫头们出来说：“奶奶才歇了。大奶奶在园里，叫大娘见了大奶奶就是了。”林之孝家的只得进园来到稻香村，丫鬟们回进去，尤氏听了反过意不去，忙唤进他来，因笑向他道：“我不过为找人找不着因问你，你既去了，也不是什么大事，谁又把你叫进来，倒要你白跑一遭。不大的事，已经撒开手了。”林之孝家的也笑道：“二奶奶打发人传我，说奶奶有话吩咐。”尤氏笑道：“这是那里的话，只当你没去，白问你。这是谁又多事告诉了凤丫头，大约周姐姐说的。家去歇着罢，没有什么大事。”李纨又要说原故，尤氏反拦住了。林之孝家的见如此，只得便回身出园去。可巧遇见赵姨娘，姨娘因笑道：“嗳哟哟，我的嫂子！这会子还不家去歇歇，还跑些什么？”林之孝家的便笑说何曾不家去的，如此这般进来了。又是个齐头故事。赵姨娘原是好察听这些事的，且素日又与管事的女人们扳厚，互相连络，好作首尾。方才之事，已竟闻得八九，听林之孝家的如此说，便恁般如此告诉了林之孝家的一遍，林之孝家的听了，笑道：“原来是这事，也值一个屁！开恩呢，就不理论，心窄些儿，也不过打几下子就完了。”赵姨娘道：“我的嫂子，事虽不大，可见他们太张狂了些。巴巴的传进你来，明明戏弄你，顽算你。快歇歇去，明儿还有事呢，也不留你吃茶去。”</w:t>
      </w:r>
    </w:p>
    <w:p>
      <w:pPr>
        <w:spacing w:line="312" w:lineRule="auto"/>
        <w:ind w:firstLine="420"/>
        <w:jc w:val="both"/>
      </w:pPr>
      <w:r>
        <w:rPr>
          <w:rFonts w:ascii="Times New Roman" w:hAnsi="Times New Roman" w:eastAsia="宋体"/>
          <w:b w:val="0"/>
          <w:sz w:val="21"/>
        </w:rPr>
        <w:t>说毕，林之孝家的出来，到了侧门前，就有方才两个婆子的女儿上来哭着求情。林之孝家的笑道：“你这孩子好糊涂，谁叫你娘吃酒混说了，惹出事来，连我也不知道。二奶奶打发人捆他，连我还有不是呢。我替谁讨情去。”这两个小丫头子才七八岁，原不识事，只管哭啼求告。缠的林之孝家的没法，因说道：“糊涂东西！你放着门路不去，却缠我来。你姐姐现给了那边太太作陪房费大娘的儿子，你走过去告诉你姐姐，叫亲家娘和太太一说，什么完不了的事！”一语提醒了一个，那一个还求。林之孝家的啐道：“糊涂攮的！他过去一说，自然都完了。没有个单放了他妈，又只打你妈的理。”说毕，上车去了。</w:t>
      </w:r>
    </w:p>
    <w:p>
      <w:pPr>
        <w:spacing w:line="312" w:lineRule="auto"/>
        <w:ind w:firstLine="420"/>
        <w:jc w:val="both"/>
      </w:pPr>
      <w:r>
        <w:rPr>
          <w:rFonts w:ascii="Times New Roman" w:hAnsi="Times New Roman" w:eastAsia="宋体"/>
          <w:b w:val="0"/>
          <w:sz w:val="21"/>
        </w:rPr>
        <w:t>这一个小丫头果然过来告诉了他姐姐，和费婆子说了。这费婆子原是邢夫人的陪房，起先也曾兴过时，只因贾母近来不大作兴邢夫人，所以连这边的人也减了威势。凡贾政这边有些体面的人，那边各各皆虎视耽耽。这费婆子常倚老卖老，仗着邢夫人，常吃些酒，嘴里胡骂乱怨的出气。如今贾母庆寿这样大事，干看着人家逞才卖技办事，呼幺喝六弄手脚，心中早已不自在，指鸡骂狗，闲言闲语的乱闹。这边的人也不和他较量。如今听了周瑞家的捆了他亲家，越发火上浇油，仗着酒兴，指着隔断的墙</w:t>
      </w:r>
      <w:r>
        <w:rPr>
          <w:rFonts w:ascii="Times New Roman" w:hAnsi="Times New Roman" w:eastAsia="楷体"/>
          <w:b w:val="0"/>
          <w:color w:val="8B0000"/>
          <w:sz w:val="17"/>
        </w:rPr>
        <w:t>〔庚辰双行夹批：细致之甚。〕</w:t>
      </w:r>
      <w:r>
        <w:rPr>
          <w:rFonts w:ascii="Times New Roman" w:hAnsi="Times New Roman" w:eastAsia="宋体"/>
          <w:b w:val="0"/>
          <w:sz w:val="21"/>
        </w:rPr>
        <w:t>大骂了一阵，便走上来求邢夫人，说他亲家并没什么不是，“不过和那府里的大奶奶的小丫头白斗了两句话，周瑞家的便调唆了咱家二奶奶捆到马圈里，等过了这两日还要打。求太太——我那亲家娘也是七八十岁的老婆子——和二奶奶说声，饶他这一次罢。”邢夫人自为要鸳鸯之后讨了没意思，后来见贾母越发冷淡了他，凤姐的体面反胜自己，且前日南安太妃来了，要见他姊妹，贾母又只令探春出来，迎春竟似有如无，自己心内早已怨忿不乐，只是使不出来。又值这一干小人在侧，他们心内嫉妒挟怨之事不敢施展，便背地里造言生事，调拨主人。先不过是告那边的奴才，后来渐次告到凤姐“只哄着老太太喜欢了他好就中作威作福，辖治着琏二爷，调唆二太太，把这边的正经太太倒不放在心上。”后来又告到王夫人，说：“老太太不喜欢太太，都是二太太和琏二奶奶调唆的。”邢夫人纵是铁心铜胆的人，妇女家终不免生些嫌隙之心，近日因此着实恶绝凤姐。今听了如此一篇话，也不说长短。</w:t>
      </w:r>
    </w:p>
    <w:p>
      <w:pPr>
        <w:spacing w:line="312" w:lineRule="auto"/>
        <w:ind w:firstLine="420"/>
        <w:jc w:val="both"/>
      </w:pPr>
      <w:r>
        <w:rPr>
          <w:rFonts w:ascii="Times New Roman" w:hAnsi="Times New Roman" w:eastAsia="宋体"/>
          <w:b w:val="0"/>
          <w:sz w:val="21"/>
        </w:rPr>
        <w:t>至次日一早，见过贾母，众族人中到齐，坐席开戏。贾母高兴，又见今日无远亲，都是自己族中子侄辈，只便衣常妆出来，堂上受礼。当中独设一榻，引枕靠背脚踏俱全，自己歪在榻上。榻之前后左右，皆是一色的小矮凳，宝钗、宝琴、黛玉、湘云、迎春、探春、惜春姊妹等围绕。因贾㻞之母也带了女儿喜鸾，贾琼之母也带了女儿四姐儿，还有几房的孙女儿，大小共有二十来个。贾母独见喜鸾和四姐儿生得又好，说话行事与众不同，心中喜欢，便命他两个也过来榻前同坐。宝玉却在榻上脚下与贾母捶腿。首席便是薛姨妈，下边两溜皆顺着房头辈数下去。帘外两廊都是族中男客，也依次而坐。</w:t>
      </w:r>
    </w:p>
    <w:p>
      <w:pPr>
        <w:spacing w:line="312" w:lineRule="auto"/>
        <w:ind w:firstLine="420"/>
        <w:jc w:val="both"/>
      </w:pPr>
      <w:r>
        <w:rPr>
          <w:rFonts w:ascii="Times New Roman" w:hAnsi="Times New Roman" w:eastAsia="宋体"/>
          <w:b w:val="0"/>
          <w:sz w:val="21"/>
        </w:rPr>
        <w:t>先是那女客一起一起行礼，后方是男客行礼。贾母歪在榻上，只命人说“免了罢”，早已都行完了。然后赖大等带领众人，从仪门直跪至大厅上，磕头礼毕，又是众家下媳妇，然后各房的丫鬟，足闹了两三顿饭时。然后又抬了许多雀笼来，在当院中放了生。贾赦等焚过了天地寿星纸，方开戏饮酒。直到歇了中台，贾母方进来歇息，命他们取便，因命凤姐儿留下喜鸾四姐儿顽两日再去。凤姐儿出来便和他母亲说，他两个母亲素日都承凤姐的照顾，也巴不得一声儿。他两个也愿意在园内顽耍，至晚便不回家了。</w:t>
      </w:r>
    </w:p>
    <w:p>
      <w:pPr>
        <w:spacing w:line="312" w:lineRule="auto"/>
        <w:ind w:firstLine="420"/>
        <w:jc w:val="both"/>
      </w:pPr>
      <w:r>
        <w:rPr>
          <w:rFonts w:ascii="Times New Roman" w:hAnsi="Times New Roman" w:eastAsia="宋体"/>
          <w:b w:val="0"/>
          <w:sz w:val="21"/>
        </w:rPr>
        <w:t>邢夫人直至晚间散时，当着许多人陪笑和凤姐求情说：“我听见昨儿晚上二奶奶生气，打发周管家的娘子捆了两个老婆子，可也不知犯了什么罪。论理我不该讨情，我想老太太好日子，发狠的还舍钱舍米，周贫济老，咱们家先倒折磨起人家来了。不看我的脸，权且看老太太，竟放了他们罢。”说毕，上车去了。凤姐听了这话，又当着许多人，又羞又气，一时抓寻不着头脑，憋得脸紫涨，回头向赖大家的等笑道：</w:t>
      </w:r>
      <w:r>
        <w:rPr>
          <w:rFonts w:ascii="Times New Roman" w:hAnsi="Times New Roman" w:eastAsia="楷体"/>
          <w:b w:val="0"/>
          <w:color w:val="8B0000"/>
          <w:sz w:val="17"/>
        </w:rPr>
        <w:t>〔庚辰双行夹批：又写笑，妙！凡凤真怒处必曰“笑”，丝丝不错。〕</w:t>
      </w:r>
      <w:r>
        <w:rPr>
          <w:rFonts w:ascii="Times New Roman" w:hAnsi="Times New Roman" w:eastAsia="宋体"/>
          <w:b w:val="0"/>
          <w:sz w:val="21"/>
        </w:rPr>
        <w:t>“这是那里的话。昨儿因为这里的人得罪了那府里的大嫂子，我怕大嫂子多心，所以尽让他发放，并不为得罪了我。这又是谁的耳报神这么快。”王夫人因问为什么事，凤姐儿笑将昨日的事说了。尤氏也笑道：“连我并不知道。你原也太多事了。”凤姐儿道：“我为你脸上过不去，所以等你开发，不过是个礼。就如我在你那里有人得罪了我，你自然送了来尽我。凭他是什么好奴才，到底错不过这个礼去。这又不知谁过去没的献勤儿，这也当一件事情去说。”王夫人道：“你太太说的是。就是珍哥儿媳妇也不是外人，也不用这些虚礼。老太太的千秋要紧，放了他们为是。”说着，回头便命人去放了那两个婆子。凤姐由不得越想越气越愧，不觉的灰心转悲，滚下泪来。因赌气回房哭泣，又不使人知觉。偏是贾母打发了琥珀来叫立等说话。琥珀见了，诧异道：“好好的，这是什么原故？那里立等你呢。”凤姐听了，忙擦干了泪，洗面另施了脂粉，方同琥珀过来。</w:t>
      </w:r>
    </w:p>
    <w:p>
      <w:pPr>
        <w:spacing w:line="312" w:lineRule="auto"/>
        <w:ind w:firstLine="420"/>
        <w:jc w:val="both"/>
      </w:pPr>
      <w:r>
        <w:rPr>
          <w:rFonts w:ascii="Times New Roman" w:hAnsi="Times New Roman" w:eastAsia="宋体"/>
          <w:b w:val="0"/>
          <w:sz w:val="21"/>
        </w:rPr>
        <w:t>贾母因问道：“前儿这些人家送礼来的共有几家有围屏？”凤姐儿道：“共有十六家有围屏，十二架大的，四架小的炕屏。内中只有江南甄家</w:t>
      </w:r>
      <w:r>
        <w:rPr>
          <w:rFonts w:ascii="Times New Roman" w:hAnsi="Times New Roman" w:eastAsia="楷体"/>
          <w:b w:val="0"/>
          <w:color w:val="8B0000"/>
          <w:sz w:val="17"/>
        </w:rPr>
        <w:t>〔庚辰双行夹批：好，一提甄家。盖真事将显，假事将尽。〕</w:t>
      </w:r>
      <w:r>
        <w:rPr>
          <w:rFonts w:ascii="Times New Roman" w:hAnsi="Times New Roman" w:eastAsia="宋体"/>
          <w:b w:val="0"/>
          <w:sz w:val="21"/>
        </w:rPr>
        <w:t>一架大屏十二扇，大红缎子缂丝‘满床笏’，一面是泥金‘百寿图’的，是头等的。还有粤海将军邬家一架玻璃的还罢了。”贾母道：“既这样，这两架别动，好生搁着，我要送人的。”凤姐儿答应了。鸳鸯忽过来向凤姐儿面上只管瞧，引的贾母问说：“你不认得他？只管瞧什么。”鸳鸯笑道：“怎么他的眼肿肿的，所以我诧异，只管看。”贾母听说，便叫进前来，也觑着眼看。凤姐笑道：“才觉的一阵痒痒，揉肿了些。”鸳鸯笑道：“别又是受了谁的气了不成？”凤姐道：“谁敢给我气受，便受了气，老太太好日子，我也不敢哭的。”贾母道：“正是呢。我正要吃晚饭，你在这里打发我吃，剩下的你就和珍儿媳妇吃了。你两个在这里帮着两个师傅替我拣佛豆儿，你们也积积寿，前儿你姊妹们和宝玉都拣了，如今也叫你们拣拣，别说我偏心。”说话时，先摆上一桌素的来。两个姑子吃了，然后才摆上荤的，贾母吃毕，抬出外间。尤氏凤姐儿二人正吃，贾母又叫把喜鸾四姐儿二人也叫来，跟他二人吃毕，洗了手，点上香，捧过一升豆子来。两个姑子先念了佛偈，然后一个一个的拣在一个簸箩内，每拣一个，念一声佛。明日煮熟了，令人在十字街结寿缘。贾母歪着听两个姑子又说些佛家的因果善事。</w:t>
      </w:r>
    </w:p>
    <w:p>
      <w:pPr>
        <w:spacing w:line="312" w:lineRule="auto"/>
        <w:ind w:firstLine="420"/>
        <w:jc w:val="both"/>
      </w:pPr>
      <w:r>
        <w:rPr>
          <w:rFonts w:ascii="Times New Roman" w:hAnsi="Times New Roman" w:eastAsia="宋体"/>
          <w:b w:val="0"/>
          <w:sz w:val="21"/>
        </w:rPr>
        <w:t>鸳鸯早已听见琥珀说凤姐哭之事，又和平儿跟前打听得原故。晚间人散时，便回说：“二奶奶还是哭的，那边大太太当着人给二奶奶没脸。”贾母因问为什么原故，鸳鸯便将原故说了。贾母道：“这才是凤丫头知礼处，难道为我的生日由着奴才们把一族中的主子都得罪了也不管罢。这是太太素日没好气，不敢发作，所以今儿拿着这个作法子，明是当着众人给凤儿没脸罢了。”正说着，只见宝琴等进来，也就不说了。贾母因问：“你在那里来？”宝琴道：“在园里林姐姐屋里大家说话的。”贾母忽想起一事来，忙唤一个老婆子来，吩咐他：“到园里各处女人们跟前嘱咐嘱咐，留下的喜姐儿和四姐儿虽然穷，也和家里的姑娘们是一样，大家照看经心些。我知道咱们家的男男女女都是‘一个富贵心，两只体面眼’，未必把他两个放在眼里。有人小看了他们，我听见可不依。”婆子应了方要走时，鸳鸯道：“我说去罢。他们那里听他的话。”说着，便一径往园子来。</w:t>
      </w:r>
    </w:p>
    <w:p>
      <w:pPr>
        <w:spacing w:line="312" w:lineRule="auto"/>
        <w:ind w:firstLine="420"/>
        <w:jc w:val="both"/>
      </w:pPr>
      <w:r>
        <w:rPr>
          <w:rFonts w:ascii="Times New Roman" w:hAnsi="Times New Roman" w:eastAsia="宋体"/>
          <w:b w:val="0"/>
          <w:sz w:val="21"/>
        </w:rPr>
        <w:t>先到稻香村中，李纨与尤氏都不在这里。问丫鬟们，说“都在三姑娘那里呢。”鸳鸯回身又来至晓翠堂，果见那园中人都在那里说笑。见他来了，都笑说：“你这会子又跑来做什么？”又让他坐。鸳鸯笑道：“不许我也逛逛么？”于是把方才的话说了一遍。李纨忙起身听了，就叫人把各处的头儿唤了一个来。令他们传与诸人知道。不在话下。这里尤氏笑道：“老太太也太想的到，实在我们年轻力壮的人捆上十个也赶不上。”李纨道：“凤丫头仗着鬼聪明儿，还离脚踪儿不远。咱们是不能的了。”鸳鸯道：“罢哟，还提凤丫头虎丫头呢，他也可怜见儿的。虽然这几年没有在老太太、太太跟前有个错缝儿，暗里也不知得罪了多少人。总而言之，为人是难作的：若太老实了没有个机变，公婆又嫌太老实了，家里人也不怕；若有些机变，未免又治一经损一经。如今咱们家里更好，新出来的这些底下奴字号的奶奶们，一个个心满意足，都不知要怎么样才好，少有不得意，不是背地里咬舌根，就是挑三窝四的。我怕老太太生气，一点儿也不肯说。不然我告诉出来，大家别过太平日子。这不是我当着三姑娘说，老太太偏疼宝玉，有人背地里怨言还罢了，算是偏心。如今老太太偏疼你，我听着也是不好。这可笑不可笑？”探春笑道：“糊涂人多，那里较量得许多。我说倒不如小人家人少，虽然寒素些，倒是欢天喜地，大家快乐。我们这样人家人多，外头看着我们不知千金万金小姐，何等快乐，殊不知我们这里说不出来的烦难，更利害。”宝玉道：“谁都象三妹妹好多心。事事我常劝你，总别听那些俗语，想那俗事，只管安富尊荣才是。比不得我们没这清福，该应浊闹的。”尤氏道：“谁都像你，真是一心无挂碍，只知道和姊妹们顽笑，饿了吃，困了睡，再过几年，不过还是这样，一点后事也不虑。”宝玉笑道：“我能够和姊妹们过一日是一日，死了就完了。什么后事不后事。”李纨等都笑道：“这可又是胡说。就算你是个没出息的，终老在这里，难道他姊妹们都不出门的？”尤氏笑道：“怨不得人都说他是假长了一个胎子，究竟是个又傻又呆的。”宝玉笑道：“人事莫定，知道谁死谁活。倘或我在今日明日，今年明年死了，也算是遂心一辈子了。”众人不等说完，便说：“可是又疯了，别和他说话才好。若和他说话，不是呆话就是疯话。”喜鸾因笑道：“二哥哥，你别这样说，等这里姐姐们果然都出了阁，横竖老太太、太太也寂寞，我来和你作伴儿。”李纨尤氏等都笑道：“姑娘也别说呆话，难道你是不出门的？这话哄谁。”说的喜鸾低了头。当下已是起更时分，大家各自归房安歇，众人都且不提。</w:t>
      </w:r>
    </w:p>
    <w:p>
      <w:pPr>
        <w:spacing w:line="312" w:lineRule="auto"/>
        <w:ind w:firstLine="420"/>
        <w:jc w:val="both"/>
      </w:pPr>
      <w:r>
        <w:rPr>
          <w:rFonts w:ascii="Times New Roman" w:hAnsi="Times New Roman" w:eastAsia="宋体"/>
          <w:b w:val="0"/>
          <w:sz w:val="21"/>
        </w:rPr>
        <w:t>且说鸳鸯一径回来，刚至园门前，只见角门虚掩，犹未上闩。此时园内无人来往，只有该班的房内灯光掩映，微月半天。</w:t>
      </w:r>
      <w:r>
        <w:rPr>
          <w:rFonts w:ascii="Times New Roman" w:hAnsi="Times New Roman" w:eastAsia="楷体"/>
          <w:b w:val="0"/>
          <w:color w:val="8B0000"/>
          <w:sz w:val="17"/>
        </w:rPr>
        <w:t>〔庚辰双行夹批：是月起更处旬时也。〕</w:t>
      </w:r>
      <w:r>
        <w:rPr>
          <w:rFonts w:ascii="Times New Roman" w:hAnsi="Times New Roman" w:eastAsia="宋体"/>
          <w:b w:val="0"/>
          <w:sz w:val="21"/>
        </w:rPr>
        <w:t>鸳鸯又不曾有个作伴的，也不曾提灯笼，独自一个，脚步又轻，所以该班的人皆不理会。偏生又要小解，因下了甬路，寻微草处，行至一湖山石后大桂树阴下来。</w:t>
      </w:r>
      <w:r>
        <w:rPr>
          <w:rFonts w:ascii="Times New Roman" w:hAnsi="Times New Roman" w:eastAsia="楷体"/>
          <w:b w:val="0"/>
          <w:color w:val="8B0000"/>
          <w:sz w:val="17"/>
        </w:rPr>
        <w:t>〔庚辰双行夹批：是八月，随笔点景。〕</w:t>
      </w:r>
      <w:r>
        <w:rPr>
          <w:rFonts w:ascii="Times New Roman" w:hAnsi="Times New Roman" w:eastAsia="宋体"/>
          <w:b w:val="0"/>
          <w:sz w:val="21"/>
        </w:rPr>
        <w:t>刚转过石后，只听一阵衣衫响，吓了一惊不小。定睛一看，只见是两个人在那里，见他来了，便想往石后树丛藏躲。鸳鸯眼尖，趁月色见准一个穿红裙子梳鬅头高大丰壮身材的，</w:t>
      </w:r>
      <w:r>
        <w:rPr>
          <w:rFonts w:ascii="Times New Roman" w:hAnsi="Times New Roman" w:eastAsia="楷体"/>
          <w:b w:val="0"/>
          <w:color w:val="8B0000"/>
          <w:sz w:val="17"/>
        </w:rPr>
        <w:t>〔庚辰双行夹批：是月下所见之像，故不写至容貌也。〕</w:t>
      </w:r>
      <w:r>
        <w:rPr>
          <w:rFonts w:ascii="Times New Roman" w:hAnsi="Times New Roman" w:eastAsia="宋体"/>
          <w:b w:val="0"/>
          <w:sz w:val="21"/>
        </w:rPr>
        <w:t>是迎春房里的司棋。鸳鸯只当他和别的女孩子也在此方便，见自己来了，故意藏躲恐吓着耍，</w:t>
      </w:r>
      <w:r>
        <w:rPr>
          <w:rFonts w:ascii="Times New Roman" w:hAnsi="Times New Roman" w:eastAsia="楷体"/>
          <w:b w:val="0"/>
          <w:color w:val="8B0000"/>
          <w:sz w:val="17"/>
        </w:rPr>
        <w:t>〔庚辰双行夹批：此见得是女儿们常事，观书者自亦为如此事。〕</w:t>
      </w:r>
      <w:r>
        <w:rPr>
          <w:rFonts w:ascii="Times New Roman" w:hAnsi="Times New Roman" w:eastAsia="宋体"/>
          <w:b w:val="0"/>
          <w:sz w:val="21"/>
        </w:rPr>
        <w:t>因便笑叫道：“司棋你不快出来，吓着我，我就喊起来当贼拿了。这么大丫头了，没个黑家白日的只是顽不够。”这本是鸳鸯的戏语，叫他出来。谁知他贼人胆虚，</w:t>
      </w:r>
      <w:r>
        <w:rPr>
          <w:rFonts w:ascii="Times New Roman" w:hAnsi="Times New Roman" w:eastAsia="楷体"/>
          <w:b w:val="0"/>
          <w:color w:val="8B0000"/>
          <w:sz w:val="17"/>
        </w:rPr>
        <w:t>〔庚辰双行夹批：更奇，不知所为何事。〕</w:t>
      </w:r>
      <w:r>
        <w:rPr>
          <w:rFonts w:ascii="Times New Roman" w:hAnsi="Times New Roman" w:eastAsia="宋体"/>
          <w:b w:val="0"/>
          <w:sz w:val="21"/>
        </w:rPr>
        <w:t>只当鸳鸯已看见他的首尾了，生恐叫喊起来使众人知觉更不好，且素日鸳鸯又和自己亲厚不比别人，便从树后跑出来，一把拉住鸳鸯，便双膝跪下，只说：“好姐姐，千万别嚷！”鸳鸯反不知因何，忙拉他起来，笑问道：“这是怎么说？”司棋满脸红胀，又流下泪来。鸳鸯再一回想，那一个人影恍惚象个小厮，心下便猜疑了八九，</w:t>
      </w:r>
      <w:r>
        <w:rPr>
          <w:rFonts w:ascii="Times New Roman" w:hAnsi="Times New Roman" w:eastAsia="楷体"/>
          <w:b w:val="0"/>
          <w:color w:val="8B0000"/>
          <w:sz w:val="17"/>
        </w:rPr>
        <w:t>〔庚辰双行夹批：是聪敏女儿，妙！〕</w:t>
      </w:r>
      <w:r>
        <w:rPr>
          <w:rFonts w:ascii="Times New Roman" w:hAnsi="Times New Roman" w:eastAsia="宋体"/>
          <w:b w:val="0"/>
          <w:sz w:val="21"/>
        </w:rPr>
        <w:t>自己反羞的面红耳赤，</w:t>
      </w:r>
      <w:r>
        <w:rPr>
          <w:rFonts w:ascii="Times New Roman" w:hAnsi="Times New Roman" w:eastAsia="楷体"/>
          <w:b w:val="0"/>
          <w:color w:val="8B0000"/>
          <w:sz w:val="17"/>
        </w:rPr>
        <w:t>〔庚辰双行夹批：是娇贵女儿，笔笔皆到。〕</w:t>
      </w:r>
      <w:r>
        <w:rPr>
          <w:rFonts w:ascii="Times New Roman" w:hAnsi="Times New Roman" w:eastAsia="宋体"/>
          <w:b w:val="0"/>
          <w:sz w:val="21"/>
        </w:rPr>
        <w:t>又怕起来。因定了一会，忙悄问：“那个是谁？”司棋复跪下道：“是我姑舅兄弟。”鸳鸯啐了一口，道：“要死，要死。”</w:t>
      </w:r>
      <w:r>
        <w:rPr>
          <w:rFonts w:ascii="Times New Roman" w:hAnsi="Times New Roman" w:eastAsia="楷体"/>
          <w:b w:val="0"/>
          <w:color w:val="8B0000"/>
          <w:sz w:val="17"/>
        </w:rPr>
        <w:t>〔庚辰双行夹批：如见其面，如闻其声。〕</w:t>
      </w:r>
      <w:r>
        <w:rPr>
          <w:rFonts w:ascii="Times New Roman" w:hAnsi="Times New Roman" w:eastAsia="宋体"/>
          <w:b w:val="0"/>
          <w:sz w:val="21"/>
        </w:rPr>
        <w:t>司棋又回头悄道：“你不用藏着，姐姐已看见了，快出来磕头。”那小厮听了，只得也从树后爬出来，磕头如捣蒜。鸳鸯忙要回身，司棋拉住苦求，哭道：“我们的性命，都在姐姐身上，只求姐姐超生要紧！”鸳鸯道：“你放心，我横竖不告诉一个人就是了。”一语未了，只听角门上有人说道：“金姑娘已出去了，角门上锁罢。”鸳鸯正被司棋拉住，不得脱身，听见如此说，便接声道：“我在这里有事，且略住手，我出来了。”司棋听了，只得松手让他去了。要知端的，下回分解。</w:t>
      </w:r>
    </w:p>
    <w:p>
      <w:bookmarkStart w:id="72" w:name="ch72"/>
      <w:pPr>
        <w:pageBreakBefore/>
        <w:spacing w:before="360" w:after="240" w:line="312" w:lineRule="auto"/>
        <w:jc w:val="center"/>
        <w:outlineLvl w:val="0"/>
      </w:pPr>
      <w:r>
        <w:rPr>
          <w:rFonts w:ascii="Times New Roman" w:hAnsi="Times New Roman" w:eastAsia="黑体"/>
          <w:b/>
          <w:color w:val="000000"/>
          <w:sz w:val="28"/>
        </w:rPr>
        <w:t>第七十二回 王熙凤恃强羞说病 来旺妇倚势霸成亲</w:t>
      </w:r>
      <w:bookmarkEnd w:id="72"/>
    </w:p>
    <w:p>
      <w:pPr>
        <w:spacing w:line="312" w:lineRule="auto"/>
        <w:ind w:firstLine="420"/>
        <w:jc w:val="both"/>
      </w:pPr>
      <w:r>
        <w:rPr>
          <w:rFonts w:ascii="Times New Roman" w:hAnsi="Times New Roman" w:eastAsia="楷体"/>
          <w:b w:val="0"/>
          <w:color w:val="8B0000"/>
          <w:sz w:val="17"/>
        </w:rPr>
        <w:t>〔蒙回前总批：此回似着意似不着意，似接续似不接续，在画师为浓淡相间，在墨客为骨肉停匀，在乐工为笙歌间作，在文坛为养局为别调。前后文气，至此一歇。〕</w:t>
      </w:r>
      <w:r>
        <w:rPr>
          <w:rFonts w:ascii="Times New Roman" w:hAnsi="Times New Roman" w:eastAsia="宋体"/>
          <w:b w:val="0"/>
          <w:sz w:val="21"/>
        </w:rPr>
        <w:t>且说鸳鸯出了角门，脸上犹红，心内突突的，真是意外之事。因想这事非常，若说出来，奸盗相连，关系人命，还保不住带累了旁人。横竖与自己无干，且藏在心内，不说与一人知道。回房复了贾母的命，大家安息。从此凡晚间便不大往园中来。因思园中尚有这样奇事，何况别处，因此连别处也不大轻走动了。</w:t>
      </w:r>
    </w:p>
    <w:p>
      <w:pPr>
        <w:spacing w:line="312" w:lineRule="auto"/>
        <w:ind w:firstLine="420"/>
        <w:jc w:val="both"/>
      </w:pPr>
      <w:r>
        <w:rPr>
          <w:rFonts w:ascii="Times New Roman" w:hAnsi="Times New Roman" w:eastAsia="宋体"/>
          <w:b w:val="0"/>
          <w:sz w:val="21"/>
        </w:rPr>
        <w:t>原来那司棋因从小儿和他姑表兄弟在一处顽笑起住时，小儿戏言，便都订下将来不娶不嫁。近年大了，彼此又出落的品貌风流，常时司棋回家时，二人眉来眼去，旧情不忘，只不能入手。又彼此生怕父母不从，二人便设法彼此里外买嘱园内老婆子们留门看道，今日趁乱方初次入港。虽未成双，却也海誓山盟，私传表记，已有无限风情了。忽被鸳鸯惊散，那小厮早穿花度柳，从角门出去了。司棋一夜不曾睡着，又后悔不来。至次日见了鸳鸯，自是脸上一红一白，百般过不去。心内怀着鬼胎，茶饭无心，起坐恍惚。挨了两日，竟不听见有动静，方略放下了心。这日晚间，忽有个婆子来悄告诉他道：“你兄弟竟逃走了，三四天没归家。如今打发人四处找他呢。”司棋听了，气个倒仰，因思道：“纵是闹了出来，也该死在一处。他自为是男人，先就走了，可见是个没情意的。”因此又添了一层气。次日便觉心内不快，百般支持不住，一头睡倒，恹恹的成了大病。</w:t>
      </w:r>
    </w:p>
    <w:p>
      <w:pPr>
        <w:spacing w:line="312" w:lineRule="auto"/>
        <w:ind w:firstLine="420"/>
        <w:jc w:val="both"/>
      </w:pPr>
      <w:r>
        <w:rPr>
          <w:rFonts w:ascii="Times New Roman" w:hAnsi="Times New Roman" w:eastAsia="宋体"/>
          <w:b w:val="0"/>
          <w:sz w:val="21"/>
        </w:rPr>
        <w:t>鸳鸯闻知那边无故走了一个小厮，园内司棋又病重，要往外挪，心下料定是二人惧罪之故，“生怕我说出来，方吓到这样。”因此自己反过意不去，指着来望候司棋，支出人去，反自己立身发誓，与司棋说：“我告诉一个人，立刻现死现报！你只管放心养病，别白糟踏了小命儿。”司棋一把拉住，哭道：“我的姐姐，咱们从小儿耳鬓厮磨，你不曾拿我当外人待，我也不敢待慢了你。如今我虽一着走错，你若果然不告诉一个人，你就是我的亲娘一样。从此后我活一日是你给我一日，我的病好之后，把你立个长生牌位，我天天焚香礼拜，保佑你一生福寿双全。我若死了时，变驴变狗报答你。再俗语说：‘千里搭长棚，没有不散的筵席。’再过三二年，咱们都是要离这里的。俗语又说：‘浮萍尚有相逢日，人岂全无见面时。’倘或日后咱们遇见了，那时我又怎么报你的德行。”一面说，一面哭。这一席话反把鸳鸯说的心酸，也哭起来了。因点头道：“正是这话。我又不是管事的人，何苦我坏你的声名，我白去献勤。况且这事我自己也不便开口向人说。你只放心。从此养好了，可要安分守己，再不许胡行乱作了。”司棋在枕上点首不绝。</w:t>
      </w:r>
    </w:p>
    <w:p>
      <w:pPr>
        <w:spacing w:line="312" w:lineRule="auto"/>
        <w:ind w:firstLine="420"/>
        <w:jc w:val="both"/>
      </w:pPr>
      <w:r>
        <w:rPr>
          <w:rFonts w:ascii="Times New Roman" w:hAnsi="Times New Roman" w:eastAsia="宋体"/>
          <w:b w:val="0"/>
          <w:sz w:val="21"/>
        </w:rPr>
        <w:t>鸳鸯又安慰了他一番，方出来。因知贾琏不在家中，又因这两日凤姐儿声色怠惰了些，不似往日一样，因顺路也来望候。因进入凤姐院门，二门上的人见是他来，便立身待他进去。鸳鸯刚至堂屋中，只见平儿从里间出来，见了他来，忙上来悄声笑道：“才吃了一口饭歇了午睡，你且这屋里略坐坐。”鸳鸯听了，只得同平儿到东边房里来。小丫头倒了茶来。鸳鸯因悄问：“你奶奶这两日是怎么了？我看他懒懒的。”平儿见问，因房内无人，便叹道：“他这懒懒的也不止今日了，这有一月之前便是这样。又兼这几日忙乱了几天，又受了些闲气，从新又勾起来。这两日比先又添了些病，所以支持不住，便露出马脚来了。”鸳鸯忙道：“既这样，怎么不早请大夫来治？”平儿叹道：“我的姐姐，你还不知道他的脾气的。别说请大夫来吃药。我看不过，白问了一声身上觉怎么样，他就动了气，反说我咒他病了。饶这样，天天还是察三访四，自己再不肯看破些且养身子。”鸳鸯道：“虽然如此，到底该请大夫来瞧瞧是什么病，也都好放心。”平儿道：“我的姐姐，说起病来，据我看也不是什么小症候。”鸳鸯忙道：“是什么病呢？”平儿见问，又往前凑了一凑，向耳边说道：“只从上月行了经之后，这一个月竟淅淅沥沥的没有止住。这可是大病不是？”鸳鸯听了，忙答道：“嗳哟！依你这话，这可不成了血山崩了。”平儿忙啐了一口，又悄笑道：“你女孩儿家，这是怎么说的，倒会咒人呢。”鸳鸯见说，不禁红了脸，又悄笑道：“究竟我也不知什么是崩不崩的，你倒忘了不成，先我姐姐不是害这病死了。我也不知是什么病，因无心听见妈和亲家妈说，我还纳闷，后来也是听见妈细说原故，才明白了一二分。”平儿笑道：“你该知道的，我竟也忘了。”</w:t>
      </w:r>
    </w:p>
    <w:p>
      <w:pPr>
        <w:spacing w:line="312" w:lineRule="auto"/>
        <w:ind w:firstLine="420"/>
        <w:jc w:val="both"/>
      </w:pPr>
      <w:r>
        <w:rPr>
          <w:rFonts w:ascii="Times New Roman" w:hAnsi="Times New Roman" w:eastAsia="宋体"/>
          <w:b w:val="0"/>
          <w:sz w:val="21"/>
        </w:rPr>
        <w:t>二人正说着，只见小丫头进来向平儿道：“方才朱大娘又来了。我们回了他奶奶才歇午觉，他往太太上头去了。”平儿听了点头。鸳鸯问：“那一个朱大娘？”平儿道：“就是官媒婆那朱嫂子。因有什么孙大人家来和咱们求亲，所以他这两日天天弄个帖子来赖死赖活。”一语未了，小丫头跑来说：“二爷进来了。”说话之间，贾琏已走至堂屋门，口内唤平儿。平儿答应着才迎出去，贾琏已找至这间房内来。至门前，忽见鸳鸯坐在炕上，便煞住脚，笑道：“鸳鸯姐姐，今儿贵脚踏贱地。”鸳鸯只坐着，笑道：“来请爷奶奶的安，偏又不在家的不在家，睡觉的睡觉。”贾琏笑道：“姐姐一年到头辛苦伏侍老太太，我还没看你去，那里还敢劳动来看我们。正是巧的很，我才要找姐姐去。因为穿着这袍子热，先来换了夹袍子再过去找姐姐，不想天可怜，省我走这一趟，姐姐先在这里等我了。”一面说，一面在椅上坐下。鸳鸯因问：“又有什么说的？”贾琏未语先笑道：“因有一件事，我竟忘了，只怕姐姐还记得。上年老太太生日，曾有一个外路和尚来孝敬一个油冻的佛手，因老太太爱，就即刻拿过来摆着了。因前日老太太生日，我看古董帐上还有这一笔，却不知此时这件东西着落何方。古董房里的人也回过我两次，等我问准了好注上一笔。所以我问姐姐，如今还是老太太摆着呢，还是交到谁手里去了呢？”鸳鸯听说，便道：“老太太摆了几日厌烦了，就给了你们奶奶。你这会子又问我来。我连日子还记得，还是我打发了老王家的送来的。你忘了，或是问你们奶奶和平儿。”平儿正拿衣服，听见如此说，忙出来回说：“交过来了，现在楼上放着呢。奶奶已经打发过人出去说过给了这屋里，他们发昏，没记上，又来叨登这些没要紧的事。”贾琏听说，笑道：“既然给了你奶奶，我怎么不知道，你们就昧下了。”平儿道：“奶奶告诉二爷，二爷还要送人，奶奶不肯，好容易留下的。这会子自己忘了，倒说我们昧下。那是什么好东西，什么没有的物儿。比那强十倍的东西也没昧下一遭，这会子爱上那不值钱的！”贾琏垂头含笑想了一想，拍手道：“我如今竟糊涂了！丢三忘四，惹人抱怨，竟大不象先了。”鸳鸯笑道：“也怨不得。事情又多，口舌又杂，你再喝上两杯酒，那里清楚的许多。”一面说，一面就起身要去。</w:t>
      </w:r>
    </w:p>
    <w:p>
      <w:pPr>
        <w:spacing w:line="312" w:lineRule="auto"/>
        <w:ind w:firstLine="420"/>
        <w:jc w:val="both"/>
      </w:pPr>
      <w:r>
        <w:rPr>
          <w:rFonts w:ascii="Times New Roman" w:hAnsi="Times New Roman" w:eastAsia="宋体"/>
          <w:b w:val="0"/>
          <w:sz w:val="21"/>
        </w:rPr>
        <w:t>贾琏忙也立身说道：“好姐姐，再坐一坐，兄弟还有事相求。”说着便骂小丫头：“怎么不沏好茶来！快拿干净盖碗，把昨儿进上的新茶沏一碗来。"说着向鸳鸯道："这两日因老太太的千秋，所有的几千两银子都使了。几处房租地税通在九月才得，这会子竟接不上。明儿又要送南安府里的礼，又要预备娘娘一的重一阳一节礼，还有几家红白大礼，至少还得三二千两银子用，一时难去支借。俗语说，`求人不如求己'。说不得，姐姐担个不是，暂且把老太太查不着的金银家伙偷着搬运出一箱子来，暂押千数两银子支腾过去。不上半年的光景，银子来了，我就赎了交还，断不能叫姐姐落不是。”鸳鸯听了，笑道：“你倒会变法儿，亏你怎么想来。”贾琏笑道：“不是我扯谎，若论除了姐姐，也还有人手里管的起千数两银子的，只是他们为人都不如你明白有胆量。我若和他们一说，反吓住了他们。所以我‘宁撞金钟一下，不打破鼓三千’。”一语未了，忽有贾母那边的小丫头子忙忙走来找鸳鸯，说：“老太太找姐姐半日，我们那里没找到，却在这里。”鸳鸯听说，忙的且去见贾母。</w:t>
      </w:r>
    </w:p>
    <w:p>
      <w:pPr>
        <w:spacing w:line="312" w:lineRule="auto"/>
        <w:ind w:firstLine="420"/>
        <w:jc w:val="both"/>
      </w:pPr>
      <w:r>
        <w:rPr>
          <w:rFonts w:ascii="Times New Roman" w:hAnsi="Times New Roman" w:eastAsia="宋体"/>
          <w:b w:val="0"/>
          <w:sz w:val="21"/>
        </w:rPr>
        <w:t>贾琏见他去了，只得回来瞧凤姐。谁知凤姐已醒了，听他和鸳鸯借当，自己不便答话，只躺在榻上。听见鸳鸯去了，贾琏进来，凤姐因问道：“他可应准了？”贾琏笑道：“虽然未应准，却有几分成手，须得你晚上再和他一说，就十成了。”凤姐笑道：“我不管这事。倘或说准了，这会子说得好听，到有了钱的时节，你就丢在脖子后头，谁去和你打饥荒去。倘或老太太知道了，倒把我这几年的脸面都丢了。”贾琏笑道：“好人，你若说定了，我谢你如何？”凤姐笑道：“你说，谢我什么？”贾琏笑道：“你说要什么就给你什么。”平儿一旁笑道：“奶奶倒不要谢的。昨儿正说，要作一件什么事，恰少一二百银子使，不如借了来，奶奶拿一二百银子，岂不两全其美。”凤姐笑道：“幸亏提起我来，就是这样也罢。”贾琏笑道：“你们太也狠了。你们这会子别说一千两的当头，就是现银子要三五千，只怕也难不倒。我不和你们借就罢了。这会子烦你说一句话，还要个利钱，真真了不得。”凤姐听了，翻身起来说：“我有三千五万，不是赚的你的。如今里里外外上上下下背着我嚼说我的不少，就差你来说了，可知没家亲引不出外鬼来。我们王家可那里来的钱，都是你们贾家赚的。别叫我恶心了。你们看着你家什么石崇邓通。把我王家的地缝子扫一扫，就够你们过一辈子呢。说出来的话也不怕臊！现有对证：把太太和我的嫁妆细看看，比一比你们的，那一样是配不上你们的。”贾琏笑道：“说句顽话就急了。这有什么这样的，要使一二百两银子值什么，多的没有，这还有，先拿进来，你使了再说，如何？”凤姐道：“我又不等着衔口垫背，忙了什么。”贾琏道：“何苦来，不犯着这样肝火盛。”凤姐听了，又自笑起来，“不是我着急，你说的话戳人的心。我因为我想着后日是尤二姐的周年，我们好了一场，虽不能别的，到底给他上个坟烧张纸，也是姊妹一场。他虽没留下个男女，也要‘前人撒土迷了后人的眼’才是。”一语倒把贾琏说没了话，低头打算了半晌，方道：“难为你想的周全，我竟忘了。既是后日才用，若明日得了这个，你随便使多少就是了。”</w:t>
      </w:r>
    </w:p>
    <w:p>
      <w:pPr>
        <w:spacing w:line="312" w:lineRule="auto"/>
        <w:ind w:firstLine="420"/>
        <w:jc w:val="both"/>
      </w:pPr>
      <w:r>
        <w:rPr>
          <w:rFonts w:ascii="Times New Roman" w:hAnsi="Times New Roman" w:eastAsia="宋体"/>
          <w:b w:val="0"/>
          <w:sz w:val="21"/>
        </w:rPr>
        <w:t>一语未了，只见旺儿媳妇走进来。凤姐便问：“可成了没有？”旺儿媳妇道：“竟不中用。我说须得奶奶作主就成了。”贾琏便问：“又是什么事？”凤姐儿见问，便说道：“不是什么大事。旺儿有个小子，今年十七岁了，还没得女人，因要求太太房里的彩霞，不知太太心里怎么样，就没有计较得。前日太太见彩霞大了，二则又多病多灾的，因此开恩打发他出去了，给他老子娘随便自己拣女婿去罢。因此旺儿媳妇来求我。我想他两家也就算门当户对的，一说去自然成的，谁知他这会子来了，说不中用。”贾琏道：“这是什么大事，比彩霞好的多着呢。”旺儿家的陪笑道：“爷虽如此说，连他家还看不起我们，别人越发看不起我们了。好容易相看准一个媳妇，我只说求爷奶奶的恩典，替作成了。奶奶又说他必肯的，我就烦了人走过去试一试，谁知白讨了没趣。若论那孩子倒好，据我素日私意儿试他，他心里没有甚说的，只是他老子娘两个老东西太心高了些。”一语戳动了凤姐和贾琏，凤姐因见贾琏在此，且不作一声，只看贾琏的光景。贾琏心中有事，那里把这点子事放在心里。待要不管，只是看着他是凤姐儿的陪房，且又素日出过力的，脸上实在过不去，因说道：“什么大事，只管咕咕唧唧的。你放心且去，我明儿作媒打发两个有体面的人，一面说，一面带着定礼去，就说我的主意。他十分不依，叫他来见我。”旺儿家的看着凤姐，凤姐便扭嘴儿。旺儿家的会意，忙爬下就给贾琏磕头谢恩。贾琏忙道：“你只给你姑娘磕头。我虽如此说了这样行，到底也得你姑娘打发个人叫他女人上来，和他好说更好些。虽然他们必依，然这事也不可霸道了。”凤姐忙道：“连你还这样开恩操心呢，我倒反袖手旁观不成。旺儿家你听见，说了这事，你也忙忙的给我完了事来。说给你男人，外头所有的帐，一概赶今年年底下收了进来，少一个钱我也不依的。我的名声不好，再放一年，都要生吃了我呢。”旺儿媳妇笑道：“奶奶也太胆小了。谁敢议论奶奶，若收了时，公道说，我们倒还省些事，不大得罪人。”凤姐冷笑道：“我也是一场痴心白使了。我真个的还等钱作什么，不过为的是日用出的多，进的少。这屋里有的没的，我和你姑爷一月的月钱，再连上四个丫头的月钱，通共一二十两银子，还不够三五天的使用呢。若不是我千凑万挪的，早不知道到什么破窑里去了。如今倒落了一个放帐破落户的名儿。</w:t>
      </w:r>
      <w:r>
        <w:rPr>
          <w:rFonts w:ascii="Times New Roman" w:hAnsi="Times New Roman" w:eastAsia="楷体"/>
          <w:b w:val="0"/>
          <w:color w:val="8B0000"/>
          <w:sz w:val="17"/>
        </w:rPr>
        <w:t>〔庚辰双行夹批：可知放帐乃发，所谓此家儿如耻恶之事也。〕</w:t>
      </w:r>
      <w:r>
        <w:rPr>
          <w:rFonts w:ascii="Times New Roman" w:hAnsi="Times New Roman" w:eastAsia="宋体"/>
          <w:b w:val="0"/>
          <w:sz w:val="21"/>
        </w:rPr>
        <w:t>既这样，我就收了回来。我比谁不会花钱，咱们以后就坐着花，到多早晚是多早晚。这不是样儿：前儿老太太生日，太太急了两个月，想不出法儿来，还是我提了一句，后楼上现有些没要紧的大铜锡家伙四五箱子，拿去弄了三百银子，才把太太遮羞礼儿搪过去了。我是你们知道的，那一个金自鸣钟卖了五百六十两银子。没有半个月，大事小事倒有十来件，白填在里头。今儿外头也短住了，不知是谁的主意，搜寻上老太太了。明儿再过一年，各人搜寻到头面衣服，可就好了！”旺儿媳妇笑道：“那一位太太奶奶的头面衣服折变了不够过一辈子的，只是不肯罢了。”</w:t>
      </w:r>
      <w:r>
        <w:rPr>
          <w:rFonts w:ascii="Times New Roman" w:hAnsi="Times New Roman" w:eastAsia="楷体"/>
          <w:b w:val="0"/>
          <w:color w:val="8B0000"/>
          <w:sz w:val="17"/>
        </w:rPr>
        <w:t>〔庚辰双行夹批：闲语，补出近日诸事。〕</w:t>
      </w:r>
      <w:r>
        <w:rPr>
          <w:rFonts w:ascii="Times New Roman" w:hAnsi="Times New Roman" w:eastAsia="宋体"/>
          <w:b w:val="0"/>
          <w:sz w:val="21"/>
        </w:rPr>
        <w:t>凤姐道：“不是我说没了能奈的话，要象这样，我竟不能了。昨晚上忽然作了一个梦，说来也可笑，</w:t>
      </w:r>
      <w:r>
        <w:rPr>
          <w:rFonts w:ascii="Times New Roman" w:hAnsi="Times New Roman" w:eastAsia="楷体"/>
          <w:b w:val="0"/>
          <w:color w:val="8B0000"/>
          <w:sz w:val="17"/>
        </w:rPr>
        <w:t>〔庚辰双行夹批：反说“可笑”，则思□落套，妙甚！若必以此梦为凶兆，非红楼之梦矣。〕</w:t>
      </w:r>
      <w:r>
        <w:rPr>
          <w:rFonts w:ascii="Times New Roman" w:hAnsi="Times New Roman" w:eastAsia="宋体"/>
          <w:b w:val="0"/>
          <w:sz w:val="21"/>
        </w:rPr>
        <w:t>梦见一个人，虽然面善，却又不知名姓，</w:t>
      </w:r>
      <w:r>
        <w:rPr>
          <w:rFonts w:ascii="Times New Roman" w:hAnsi="Times New Roman" w:eastAsia="楷体"/>
          <w:b w:val="0"/>
          <w:color w:val="8B0000"/>
          <w:sz w:val="17"/>
        </w:rPr>
        <w:t>〔庚辰双行夹批：是以前授方相之旧，数十年后矣。〕</w:t>
      </w:r>
      <w:r>
        <w:rPr>
          <w:rFonts w:ascii="Times New Roman" w:hAnsi="Times New Roman" w:eastAsia="宋体"/>
          <w:b w:val="0"/>
          <w:sz w:val="21"/>
        </w:rPr>
        <w:t>找我。问他作什么，他说娘娘一打发他来要一百匹锦。我问他是那一位娘娘一，他说的又不是咱们家的娘娘一。我就不肯给他，他就上来夺。正夺着，就醒了。”</w:t>
      </w:r>
      <w:r>
        <w:rPr>
          <w:rFonts w:ascii="Times New Roman" w:hAnsi="Times New Roman" w:eastAsia="楷体"/>
          <w:b w:val="0"/>
          <w:color w:val="8B0000"/>
          <w:sz w:val="17"/>
        </w:rPr>
        <w:t>〔庚辰双行夹批：妙！实家常触景闲梦必有之理，却是江淹才尽之兆也，可伤。〕</w:t>
      </w:r>
      <w:r>
        <w:rPr>
          <w:rFonts w:ascii="Times New Roman" w:hAnsi="Times New Roman" w:eastAsia="宋体"/>
          <w:b w:val="0"/>
          <w:sz w:val="21"/>
        </w:rPr>
        <w:t>旺儿家的笑道：“这是奶奶的日间操心，常应候宫里的事。”</w:t>
      </w:r>
    </w:p>
    <w:p>
      <w:pPr>
        <w:spacing w:line="312" w:lineRule="auto"/>
        <w:ind w:firstLine="420"/>
        <w:jc w:val="both"/>
      </w:pPr>
      <w:r>
        <w:rPr>
          <w:rFonts w:ascii="Times New Roman" w:hAnsi="Times New Roman" w:eastAsia="楷体"/>
          <w:b w:val="0"/>
          <w:color w:val="8B0000"/>
          <w:sz w:val="17"/>
        </w:rPr>
        <w:t>〔庚辰双行夹批：淡淡抹去，妙！〕</w:t>
      </w:r>
      <w:r>
        <w:rPr>
          <w:rFonts w:ascii="Times New Roman" w:hAnsi="Times New Roman" w:eastAsia="宋体"/>
          <w:b w:val="0"/>
          <w:sz w:val="21"/>
        </w:rPr>
        <w:t>一语未了，人回：“夏太府打发了一个小内监来说话。”贾琏听了，忙皱眉道：“又是什么话，一年他们也搬够了。”凤姐道：“你藏起来，等我见他，若是小事罢了，若是大事，我自有话回他。”贾琏便躲入内套间去。这里凤姐命人带进小太监来，让他椅子上坐了吃茶，因问何事。那小太监便说：“夏爷爷因今儿偶见一所房子，如今竟短二百两银子，打发我来问舅奶奶家里，有现成的银子暂借一二百，过一两日就送过来。”</w:t>
      </w:r>
      <w:r>
        <w:rPr>
          <w:rFonts w:ascii="Times New Roman" w:hAnsi="Times New Roman" w:eastAsia="楷体"/>
          <w:b w:val="0"/>
          <w:color w:val="8B0000"/>
          <w:sz w:val="17"/>
        </w:rPr>
        <w:t>〔庚辰双行夹批：可谓“密处不容针”。〕</w:t>
      </w:r>
      <w:r>
        <w:rPr>
          <w:rFonts w:ascii="Times New Roman" w:hAnsi="Times New Roman" w:eastAsia="宋体"/>
          <w:b w:val="0"/>
          <w:sz w:val="21"/>
        </w:rPr>
        <w:t>凤姐儿听了，笑道：“什么是送过来，有的是银子，只管先兑了去。改日等我们短了，再借去也是一样。”小太监道：“夏爷爷还说了，上两回还有一千二百两银子没送来，等今年年底下，自然一齐都送过来。”凤姐笑道：“你夏爷爷好小气，这也值得提在心上。我说一句话，不怕他多心，若都这样记清了还我们，不知还了多少了。只怕没有，若有，只管拿去。”因叫旺儿媳妇来，“出去不管那里先支二百两来。”旺儿媳妇会意，因笑道：“我才因别处支不动，才来和奶奶支的。”凤姐道：“你们只会里头来要钱，叫你们外头算去就不能了。”说着叫平儿，“把我那两个金项圈拿出去，暂且押四百两银子。”平儿答应了，去半日，果然拿了一个锦盒子来，里面两个锦袱包着。打开时，一个金累丝攒珠的，那珍珠都有莲子大小，一个点翠嵌宝石的。两个都与宫中之物不离上下。</w:t>
      </w:r>
      <w:r>
        <w:rPr>
          <w:rFonts w:ascii="Times New Roman" w:hAnsi="Times New Roman" w:eastAsia="楷体"/>
          <w:b w:val="0"/>
          <w:color w:val="8B0000"/>
          <w:sz w:val="17"/>
        </w:rPr>
        <w:t>〔庚辰双行夹批：是太监眼中看、心中评。〕</w:t>
      </w:r>
      <w:r>
        <w:rPr>
          <w:rFonts w:ascii="Times New Roman" w:hAnsi="Times New Roman" w:eastAsia="宋体"/>
          <w:b w:val="0"/>
          <w:sz w:val="21"/>
        </w:rPr>
        <w:t>一时拿去，果然拿了四百两银子来。凤姐命与小太监打叠起一半，那一半命人与了旺儿媳妇，命他拿去办八月中秋的节。</w:t>
      </w:r>
      <w:r>
        <w:rPr>
          <w:rFonts w:ascii="Times New Roman" w:hAnsi="Times New Roman" w:eastAsia="楷体"/>
          <w:b w:val="0"/>
          <w:color w:val="8B0000"/>
          <w:sz w:val="17"/>
        </w:rPr>
        <w:t>〔庚辰双行夹批：过下伏脉。〕</w:t>
      </w:r>
      <w:r>
        <w:rPr>
          <w:rFonts w:ascii="Times New Roman" w:hAnsi="Times New Roman" w:eastAsia="宋体"/>
          <w:b w:val="0"/>
          <w:sz w:val="21"/>
        </w:rPr>
        <w:t>那小太监便告辞了，凤姐命人替他拿着银子，送出大门去了。这里贾琏出来笑道：“这一起外祟何日是了！”凤姐笑道：“刚说着，就来了一股子。”贾琏道：“昨儿周太监来，张口一千两。我略应慢了些，他就不自在。将来得罪人之处不少。这会子再发个三二百万的财就好了。”一面说，一面平儿伏侍凤姐另洗了面，更衣往贾母处去伺候晚饭。</w:t>
      </w:r>
    </w:p>
    <w:p>
      <w:pPr>
        <w:spacing w:line="312" w:lineRule="auto"/>
        <w:ind w:firstLine="420"/>
        <w:jc w:val="both"/>
      </w:pPr>
      <w:r>
        <w:rPr>
          <w:rFonts w:ascii="Times New Roman" w:hAnsi="Times New Roman" w:eastAsia="宋体"/>
          <w:b w:val="0"/>
          <w:sz w:val="21"/>
        </w:rPr>
        <w:t>这里贾琏出来，刚至外书房，忽见林之孝走来。贾琏因问何事。林之孝说道：“方才听得雨村降了，却不知因何事，只怕未必真。”贾琏道：“真不真，他那官儿也未必保得长。将来有事，只怕未必不连累咱们，宁可疏远着他好。”林之孝道：“何尝不是，只是一时难以疏远。如今东府大爷和他更好，老爷又喜欢他，时常来往，那个不知。”贾琏道：“横竖不和他谋事，也不相干。你去再打听真了，是为什么。”林之孝答应了，却不动身，坐在下面椅子上，且说些闲话。因又说起家道艰难，便趁势又说：“人口太重了。不如拣个空日回明老太太老爷，把这些出过力的老家人用不着的，开恩放几家出去。一则他们各有营运，二则家里一年也省些口粮月钱。再者里头的姑娘也太多。俗语说：‘一时比不得一时。’如今说不得先时的例了，少不得大家委屈些，该使八个的使六个，该使四个的便使两个。若各房算起来，一年也可以省得许多月米月钱。况且里头的女孩子们一半都太大了，也该配人的配人。成了房，岂不又孳生出人来。”贾琏道：“我也这样想着，只是老爷才回家来，多少大事未回，那里议到这个上头。前儿官媒拿了个庚帖来求亲，太太还说老爷才来家，每日欢天喜地的说骨肉完聚，忽然就提起这事，恐老爷又伤心，所以且不叫提这事。”林之孝道：“这也是正理，太太想的周到。”贾琏道：“正是，提起这话我想起了一件事来。我们旺儿的小子要说太太房里的彩霞。他昨儿求我，我想什么大事，不管谁去说一声去。这会子有谁闲着，我打发个人去说一声，就说我的话。”林之孝听了，只得应着，半晌笑道：“依我说，二爷竟别管这件事。旺儿的那小儿子虽然年轻，在外头吃酒赌钱，无所不至。虽说都是奴才们，到底是一辈子的事。彩霞那孩子这几年我虽没见，听得越发出挑的好了，何苦来白糟踏一个人。”贾琏道：“他小儿子原会吃酒，不成人？”林之孝冷笑道：“岂只吃酒赌钱，在外头无所不为。我们看他是奶奶的人，也只见一半不见一半罢了。”贾琏道：“我竟不知道这些事。既这样，那里还给他老婆，且给他一顿棍，锁起来，再问他老子娘。”林之孝笑道：“何必在这一时。那是错也等他再生事，我们自然回爷处治。如今且恕他。”贾琏不语，一时林之孝出去。</w:t>
      </w:r>
    </w:p>
    <w:p>
      <w:pPr>
        <w:spacing w:line="312" w:lineRule="auto"/>
        <w:ind w:firstLine="420"/>
        <w:jc w:val="both"/>
      </w:pPr>
      <w:r>
        <w:rPr>
          <w:rFonts w:ascii="Times New Roman" w:hAnsi="Times New Roman" w:eastAsia="宋体"/>
          <w:b w:val="0"/>
          <w:sz w:val="21"/>
        </w:rPr>
        <w:t>晚间凤姐已命人唤了彩霞之母来说媒。那彩霞之母满心纵不愿意，见凤姐亲自和他说，何等体面，</w:t>
      </w:r>
      <w:r>
        <w:rPr>
          <w:rFonts w:ascii="Times New Roman" w:hAnsi="Times New Roman" w:eastAsia="楷体"/>
          <w:b w:val="0"/>
          <w:color w:val="8B0000"/>
          <w:sz w:val="17"/>
        </w:rPr>
        <w:t>〔庚辰双行夹批：今时人女儿因图此现在体面误了多少，此正是因今时女儿一笑。〕</w:t>
      </w:r>
      <w:r>
        <w:rPr>
          <w:rFonts w:ascii="Times New Roman" w:hAnsi="Times New Roman" w:eastAsia="宋体"/>
          <w:b w:val="0"/>
          <w:sz w:val="21"/>
        </w:rPr>
        <w:t>便心不由意的满口应了出去。今凤姐问贾琏可说了没有，贾琏因说：“我原要说的，打听得他小儿子大不成人，故还不曾说。若果然不成人，且管教他两日，再给他老婆不迟。”凤姐听说，便说：“你听见谁说他不成人？”贾琏道：“不过是家里的人，还有谁。”凤姐笑道：“我们王家的人，连我还不中你们的意，何况奴才呢。我才已竟和他母亲说了，他娘已经欢天喜地应了，难道又叫进他来不要了不成？”贾琏道：“既你说了，又何必退，明儿说给他老子好生管他就是了。”这里说话不提。</w:t>
      </w:r>
    </w:p>
    <w:p>
      <w:pPr>
        <w:spacing w:line="312" w:lineRule="auto"/>
        <w:ind w:firstLine="420"/>
        <w:jc w:val="both"/>
      </w:pPr>
      <w:r>
        <w:rPr>
          <w:rFonts w:ascii="Times New Roman" w:hAnsi="Times New Roman" w:eastAsia="宋体"/>
          <w:b w:val="0"/>
          <w:sz w:val="21"/>
        </w:rPr>
        <w:t>且说彩霞因前日出去，等父母择人，心中虽是与贾环有旧，尚未作准。今日又见旺儿每每来求亲，早闻得旺儿之子酗酒赌博，而且容颜丑陋，一技不知，自此心中越发懊恼。生恐旺儿仗凤姐之势，一时作成，终身为患，不免心中急躁。遂至晚间悄命他妹子小霞</w:t>
      </w:r>
      <w:r>
        <w:rPr>
          <w:rFonts w:ascii="Times New Roman" w:hAnsi="Times New Roman" w:eastAsia="楷体"/>
          <w:b w:val="0"/>
          <w:color w:val="8B0000"/>
          <w:sz w:val="17"/>
        </w:rPr>
        <w:t>〔庚辰双行夹批：霞大小，奇奇怪怪之文，更觉有趣。〕</w:t>
      </w:r>
      <w:r>
        <w:rPr>
          <w:rFonts w:ascii="Times New Roman" w:hAnsi="Times New Roman" w:eastAsia="宋体"/>
          <w:b w:val="0"/>
          <w:sz w:val="21"/>
        </w:rPr>
        <w:t>进二门来找赵姨娘，问了端的。赵姨娘素日深与彩霞契合，巴不得与了贾环，方有个膀臂，不承望王夫人又放了出去。每唆贾环去讨，一则贾环羞口难开，二则贾环也不大甚在意，不过是个丫头，他去了，将来自然还有，</w:t>
      </w:r>
      <w:r>
        <w:rPr>
          <w:rFonts w:ascii="Times New Roman" w:hAnsi="Times New Roman" w:eastAsia="楷体"/>
          <w:b w:val="0"/>
          <w:color w:val="8B0000"/>
          <w:sz w:val="17"/>
        </w:rPr>
        <w:t>〔庚辰双行夹批：这是世人之情，亦是丈夫之情。〕</w:t>
      </w:r>
      <w:r>
        <w:rPr>
          <w:rFonts w:ascii="Times New Roman" w:hAnsi="Times New Roman" w:eastAsia="宋体"/>
          <w:b w:val="0"/>
          <w:sz w:val="21"/>
        </w:rPr>
        <w:t>遂迁延住不说，意思便丢开。无奈赵姨娘又不舍，又见他妹子来问，是晚得空，便先求了贾政。</w:t>
      </w:r>
      <w:r>
        <w:rPr>
          <w:rFonts w:ascii="Times New Roman" w:hAnsi="Times New Roman" w:eastAsia="楷体"/>
          <w:b w:val="0"/>
          <w:color w:val="8B0000"/>
          <w:sz w:val="17"/>
        </w:rPr>
        <w:t>〔庚辰双行夹批：这是世人想不到之文，却是大家必有之事。〕</w:t>
      </w:r>
      <w:r>
        <w:rPr>
          <w:rFonts w:ascii="Times New Roman" w:hAnsi="Times New Roman" w:eastAsia="宋体"/>
          <w:b w:val="0"/>
          <w:sz w:val="21"/>
        </w:rPr>
        <w:t>贾政因说道：“且忙什么，等他们再念一二年书再放人不迟。我已经看中了两个丫头，一个与宝玉，一个给环儿。只是年纪还小，又怕他们误了书，所以再等一二年。”</w:t>
      </w:r>
      <w:r>
        <w:rPr>
          <w:rFonts w:ascii="Times New Roman" w:hAnsi="Times New Roman" w:eastAsia="楷体"/>
          <w:b w:val="0"/>
          <w:color w:val="8B0000"/>
          <w:sz w:val="17"/>
        </w:rPr>
        <w:t>〔庚辰双行夹批：妙文，又写出贾老儿女之情。细思一部书总不写贾老，则不若文，然不如此写，则又非贾老。〕</w:t>
      </w:r>
      <w:r>
        <w:rPr>
          <w:rFonts w:ascii="Times New Roman" w:hAnsi="Times New Roman" w:eastAsia="宋体"/>
          <w:b w:val="0"/>
          <w:sz w:val="21"/>
        </w:rPr>
        <w:t>赵姨娘道：“宝玉已有了二年了，老爷还不知道？”贾政听了忙问道：“谁给的？”赵姨娘方欲说话，只听外面一声响，不知何物，大家吃了一惊不小。要知端的，且听下回分解。</w:t>
      </w:r>
    </w:p>
    <w:p>
      <w:bookmarkStart w:id="73" w:name="ch73"/>
      <w:pPr>
        <w:pageBreakBefore/>
        <w:spacing w:before="360" w:after="240" w:line="312" w:lineRule="auto"/>
        <w:jc w:val="center"/>
        <w:outlineLvl w:val="0"/>
      </w:pPr>
      <w:r>
        <w:rPr>
          <w:rFonts w:ascii="Times New Roman" w:hAnsi="Times New Roman" w:eastAsia="黑体"/>
          <w:b/>
          <w:color w:val="000000"/>
          <w:sz w:val="28"/>
        </w:rPr>
        <w:t>第七十三回 痴丫头误拾绣春囊 懦小姐不问累金凤</w:t>
      </w:r>
      <w:bookmarkEnd w:id="73"/>
    </w:p>
    <w:p>
      <w:pPr>
        <w:spacing w:line="312" w:lineRule="auto"/>
        <w:ind w:firstLine="420"/>
        <w:jc w:val="both"/>
      </w:pPr>
      <w:r>
        <w:rPr>
          <w:rFonts w:ascii="Times New Roman" w:hAnsi="Times New Roman" w:eastAsia="楷体"/>
          <w:b w:val="0"/>
          <w:color w:val="8B0000"/>
          <w:sz w:val="17"/>
        </w:rPr>
        <w:t>〔蒙回前总批：贾母一席话隐隐照起，全文便可一直叙去，接笔却置贼不论，转出赌钱，接笔却置赌钱不论，转出奸证，接笔却置奸证不论，转出讨情，一波未平，一波又起，势如怒蛇出穴，蜿蜒不就捕。〕</w:t>
      </w:r>
      <w:r>
        <w:rPr>
          <w:rFonts w:ascii="Times New Roman" w:hAnsi="Times New Roman" w:eastAsia="宋体"/>
          <w:b w:val="0"/>
          <w:sz w:val="21"/>
        </w:rPr>
        <w:t>话说那赵姨娘和贾政说话，忽听外面一声响，不知何物。忙问时，原来是外间窗屉不曾扣好，塌了屈戍了吊下来。赵姨娘骂了丫头几句，自己带领丫鬟上好，方进来打发贾政安歇。不在话下。</w:t>
      </w:r>
    </w:p>
    <w:p>
      <w:pPr>
        <w:spacing w:line="312" w:lineRule="auto"/>
        <w:ind w:firstLine="420"/>
        <w:jc w:val="both"/>
      </w:pPr>
      <w:r>
        <w:rPr>
          <w:rFonts w:ascii="Times New Roman" w:hAnsi="Times New Roman" w:eastAsia="宋体"/>
          <w:b w:val="0"/>
          <w:sz w:val="21"/>
        </w:rPr>
        <w:t>却说怡红院中宝玉正才睡下，丫鬟们正欲各散安歇，忽听有人击院门。老婆子开了门，见是赵姨娘房内的丫鬟名唤小鹊的。问他什么事，小鹊不答，直往房内来找宝玉。</w:t>
      </w:r>
      <w:r>
        <w:rPr>
          <w:rFonts w:ascii="Times New Roman" w:hAnsi="Times New Roman" w:eastAsia="楷体"/>
          <w:b w:val="0"/>
          <w:color w:val="8B0000"/>
          <w:sz w:val="17"/>
        </w:rPr>
        <w:t>〔庚辰双行夹批：奇，从未见此婢也。〕</w:t>
      </w:r>
      <w:r>
        <w:rPr>
          <w:rFonts w:ascii="Times New Roman" w:hAnsi="Times New Roman" w:eastAsia="宋体"/>
          <w:b w:val="0"/>
          <w:sz w:val="21"/>
        </w:rPr>
        <w:t>只见宝玉才睡下，晴雯等犹在床边坐着，大家顽笑，见他来了，都问：“什么事，这时候又跑了来作什么？”</w:t>
      </w:r>
      <w:r>
        <w:rPr>
          <w:rFonts w:ascii="Times New Roman" w:hAnsi="Times New Roman" w:eastAsia="楷体"/>
          <w:b w:val="0"/>
          <w:color w:val="8B0000"/>
          <w:sz w:val="17"/>
        </w:rPr>
        <w:t>〔庚辰双行夹批：又是补出前文矣，非只张一回也。〕</w:t>
      </w:r>
      <w:r>
        <w:rPr>
          <w:rFonts w:ascii="Times New Roman" w:hAnsi="Times New Roman" w:eastAsia="宋体"/>
          <w:b w:val="0"/>
          <w:sz w:val="21"/>
        </w:rPr>
        <w:t>小鹊笑向宝玉道：“我来告诉你一个信儿。方才我们奶奶这般如此在老爷前说了。你仔细明儿老爷问你话。”说着回身就去了。袭人命留他吃茶，因怕关门，遂一直去了。</w:t>
      </w:r>
    </w:p>
    <w:p>
      <w:pPr>
        <w:spacing w:line="312" w:lineRule="auto"/>
        <w:ind w:firstLine="420"/>
        <w:jc w:val="both"/>
      </w:pPr>
      <w:r>
        <w:rPr>
          <w:rFonts w:ascii="Times New Roman" w:hAnsi="Times New Roman" w:eastAsia="宋体"/>
          <w:b w:val="0"/>
          <w:sz w:val="21"/>
        </w:rPr>
        <w:t>这里宝玉听了，便如孙大圣听见了紧箍咒一般，登时四肢五内一齐皆不自在起来。想来想去，别无他法，且理熟了书预备明儿盘考。口内不舛错，便有他事，也可搪塞一半。想罢，忙披衣起来要读书。心中又自后悔，这些日子只说不提了，偏又丢生，早知该天天好歹温习些的。如今打算打算，肚子内现可背诵的，不过只有《学》《庸》《二论》是带注背得出的。至上本《孟子》，就有一半是夹生的，若凭空提一句，断不能接背的，至《下孟》，就有一大半忘了。算起五经来，因近来作诗，常把《诗经》读些，虽不甚精阐，还可塞责。</w:t>
      </w:r>
      <w:r>
        <w:rPr>
          <w:rFonts w:ascii="Times New Roman" w:hAnsi="Times New Roman" w:eastAsia="楷体"/>
          <w:b w:val="0"/>
          <w:color w:val="8B0000"/>
          <w:sz w:val="17"/>
        </w:rPr>
        <w:t>〔庚辰双行夹批：妙！宝玉读书原系从问中□而有。〕</w:t>
      </w:r>
      <w:r>
        <w:rPr>
          <w:rFonts w:ascii="Times New Roman" w:hAnsi="Times New Roman" w:eastAsia="宋体"/>
          <w:b w:val="0"/>
          <w:sz w:val="21"/>
        </w:rPr>
        <w:t>别的虽不记得，素日贾政也幸未吩咐过读的，纵不知，也还不妨。至于古文，这是那几年所读过的几篇，连《左传》《国策》《公羊》《谷粱》汉唐等文，不过几十篇，这几年竟未曾温得半篇片语，虽闲时也曾遍阅，不过一时之兴，随看随忘，未下苦工夫，如何记得。这是断难塞责的。更有时文八股一道，因平素深恶此道，原非圣贤之制撰，焉能阐发圣贤之微奥，不过作后人饵名钓禄之阶。虽贾政当日起身时选了百十篇命他读的，不过偶因见其中或一二股内，或承起之中，有作的或精致，或流荡，或游戏，或悲感，稍能动性者，偶一读之，不过供一时之兴趣，究竟何曾成篇潜心玩索。</w:t>
      </w:r>
      <w:r>
        <w:rPr>
          <w:rFonts w:ascii="Times New Roman" w:hAnsi="Times New Roman" w:eastAsia="楷体"/>
          <w:b w:val="0"/>
          <w:color w:val="8B0000"/>
          <w:sz w:val="17"/>
        </w:rPr>
        <w:t>〔庚辰双行夹批：妙！写宝玉读书非为功名也。〕</w:t>
      </w:r>
      <w:r>
        <w:rPr>
          <w:rFonts w:ascii="Times New Roman" w:hAnsi="Times New Roman" w:eastAsia="宋体"/>
          <w:b w:val="0"/>
          <w:sz w:val="21"/>
        </w:rPr>
        <w:t>如今若温习这个，又恐明日盘诘那个，若温习那个，又恐盘驳这个。况一夜之功，亦不能全然温习，因此越添了焦燥。自己读书不致紧要，却带累着一房丫鬟们皆不能睡。袭人麝月晴雯等几个大的是不用说，在旁剪烛斟茶，那些小的，都困眼朦胧，前仰后合起来。晴雯因骂道：“什么蹄子们，一个个黑日白夜挺尸挺不够，偶然一次睡迟了些，就装出这腔调来了。再这样，我拿针戳给你们两下子！”</w:t>
      </w:r>
    </w:p>
    <w:p>
      <w:pPr>
        <w:spacing w:line="312" w:lineRule="auto"/>
        <w:ind w:firstLine="420"/>
        <w:jc w:val="both"/>
      </w:pPr>
      <w:r>
        <w:rPr>
          <w:rFonts w:ascii="Times New Roman" w:hAnsi="Times New Roman" w:eastAsia="宋体"/>
          <w:b w:val="0"/>
          <w:sz w:val="21"/>
        </w:rPr>
        <w:t>话犹未了，只听外间咕咚一声，急忙看时，原来是一个小丫头子坐着打盹，一头撞到壁上了，从梦中惊醒，恰正是晴雯说这话之时，他怔怔的只当是晴雯打了他一下，遂哭央说：“好姐姐，我再不敢了。”众人都发起笑来。宝玉忙劝道：“饶他去罢，原该叫他们都睡去才是。你们也该替换着睡去。”袭人忙道：“小祖宗，你只顾你的罢。通共这一夜的功夫，你把心暂且用在这几本书上，等过了这一关，由你再张罗别的去，也不算误了什么。”宝玉听他说的恳切，只得又读。读了没有几句，麝月又斟了一杯茶来润舌，宝玉接茶吃了。因见麝月只穿着短袄，解了裙子，宝玉道：“夜静了，冷，到底穿一件大衣裳才是。”麝月笑指着书道：“你暂且把我们忘了，把心且略对着他些罢。”</w:t>
      </w:r>
    </w:p>
    <w:p>
      <w:pPr>
        <w:spacing w:line="312" w:lineRule="auto"/>
        <w:ind w:firstLine="420"/>
        <w:jc w:val="both"/>
      </w:pPr>
      <w:r>
        <w:rPr>
          <w:rFonts w:ascii="Times New Roman" w:hAnsi="Times New Roman" w:eastAsia="楷体"/>
          <w:b w:val="0"/>
          <w:color w:val="8B0000"/>
          <w:sz w:val="17"/>
        </w:rPr>
        <w:t>〔庚辰双行夹批：此处岂是读书之处，又岂是伴读之人？古今天下误尽多少纨绔！何况又是此等时之怡红院，此等之鬟婢，又是此等一个宝玉哉！〕</w:t>
      </w:r>
      <w:r>
        <w:rPr>
          <w:rFonts w:ascii="Times New Roman" w:hAnsi="Times New Roman" w:eastAsia="宋体"/>
          <w:b w:val="0"/>
          <w:sz w:val="21"/>
        </w:rPr>
        <w:t>话犹未了，只听金星玻璃从后房门跑进来，口内喊说：“不好了，一个人从墙上跳下来了！”众人听说，忙问在那里，即喝起人来，各处寻找。晴雯因见宝玉读书苦恼，劳费一夜神思，明日也未必妥当，心下正要替宝玉想出一个主意来脱此难，正好忽然逢此一惊，即便生计，向宝玉道：“趁这个机会快装病，只说唬着了。”此话正中宝玉心怀，因而遂传起上夜人等来，打着灯笼，各处搜寻，并无踪迹，都说：“小姑娘们想是睡花了眼出去，风摇的树枝儿，错认作人了。”晴雯便道：“别放诌屁！你们查的不严，怕得不是，还拿这话来支吾。才刚并不是一个人见的，宝玉和我们出去有事，大家亲见的。如今宝玉唬的颜色都变了，满身发热，我如今还要上房里取安魂丸药去。太太问起来，是要回明白的，难道依你说就罢了不成。”众人听了，吓的不敢则声，只得又各处去找。雯和玻璃二人果出去要药，故意闹的众人皆知宝玉吓着了。王夫人听了，忙命人来看视给药，又吩咐各上夜人仔细搜查，又一面叫查二门外邻园墙上夜的小厮们。于是园内灯笼火把，直闹了一夜。至五更天，就传管家男女，命仔细查一查，拷问内外上夜男女等人。</w:t>
      </w:r>
    </w:p>
    <w:p>
      <w:pPr>
        <w:spacing w:line="312" w:lineRule="auto"/>
        <w:ind w:firstLine="420"/>
        <w:jc w:val="both"/>
      </w:pPr>
      <w:r>
        <w:rPr>
          <w:rFonts w:ascii="Times New Roman" w:hAnsi="Times New Roman" w:eastAsia="宋体"/>
          <w:b w:val="0"/>
          <w:sz w:val="21"/>
        </w:rPr>
        <w:t>贾母闻知宝玉被吓，细问原由，不敢再隐，只得回明。贾母道：“我必料到有此事。如今各处上夜都不小心，还是小事，只怕他们就是贼也未可知。”当下邢夫人并尤氏等都过来请安，凤姐及李纨姊妹等皆陪侍，听贾母如此说，都默无所答。独探春出位笑道：“近因凤姐姐身子不好，几日园内的人比先放肆了许多。先前不过是大家偷着一时半刻，或夜里坐更时，三四个人聚在一处，或厉换蚨牌，小小的顽意，不过为熬困。近来渐次放诞，竟开了赌局，甚至有头家局主，或三十吊五十吊三百吊的大输赢。半月前竟有争斗相打之事。”贾母听了，忙说：“你既知道，为何不早回我们来？”探春道：“我因想着太太事多，且连日不自在，所以没回。只告诉了大嫂子和管事的人们，戒饬过几次，近日好些。”贾母忙道：“你姑娘家，如何知道这里头的利害。你自为耍钱常事，不过怕起争端。殊不知夜间既耍钱，就保不住不吃酒，既吃酒，就免不得门户任意开锁。或买东西，寻张觅李，其中夜静人稀，趋便藏贼引奸引盗，何等事作不出来。况且园内的姊妹们起居所伴者皆系丫头媳妇们，贤愚混杂，贼盗事小，再有别事，倘略沾带些，关系不小。这事岂可轻恕。”探春听说，便默然归坐。凤姐虽未大愈，精神因此比常稍减，</w:t>
      </w:r>
      <w:r>
        <w:rPr>
          <w:rFonts w:ascii="Times New Roman" w:hAnsi="Times New Roman" w:eastAsia="楷体"/>
          <w:b w:val="0"/>
          <w:color w:val="8B0000"/>
          <w:sz w:val="17"/>
        </w:rPr>
        <w:t>〔庚辰双行夹批：看他渐次写来，从不作一笔安逸之笔，况阿凤之文哉。〕</w:t>
      </w:r>
      <w:r>
        <w:rPr>
          <w:rFonts w:ascii="Times New Roman" w:hAnsi="Times New Roman" w:eastAsia="宋体"/>
          <w:b w:val="0"/>
          <w:sz w:val="21"/>
        </w:rPr>
        <w:t>今见贾母如此说，便忙道：“偏生我又病了。”遂回头命人速传林之孝家的等总理家事四个媳妇到来，当着贾母申饬了一顿。贾母命即刻查了头家赌家来，有人出首者赏，隐情不告者罚。</w:t>
      </w:r>
    </w:p>
    <w:p>
      <w:pPr>
        <w:spacing w:line="312" w:lineRule="auto"/>
        <w:ind w:firstLine="420"/>
        <w:jc w:val="both"/>
      </w:pPr>
      <w:r>
        <w:rPr>
          <w:rFonts w:ascii="Times New Roman" w:hAnsi="Times New Roman" w:eastAsia="宋体"/>
          <w:b w:val="0"/>
          <w:sz w:val="21"/>
        </w:rPr>
        <w:t>林之孝家的等见贾母动怒，谁敢徇私，忙至园内传齐人，一一盘查。虽不免大家赖一回，终不免水落石出。查得大头家三人，小头家八人，聚赌者通共二十多人，都带来见贾母，跪在院内磕响头求饶。贾母先问大头家名姓和钱之多少。原来这三个大头家，一个就是林之孝家的两姨亲家，一个就是园内厨房内柳家媳妇之妹，一个就是迎春之乳母。这是三个为首的，余者不能多记。贾母便命将骰子牌一并烧毁，所有的钱入官分散与众人，将为首者每人四十大板，撵出，总不许再入；从者每人二十大板，革去三月月钱，拨入圊厕行内。又将林之孝家的申饬了一番。林之孝家的见他的亲戚又与他打嘴，自己也觉没趣。迎春在坐，也觉没意思。黛玉、宝钗、探春等见迎春的乳母如此，也是物伤其类的意思，遂都起身笑向贾母讨情说：“这个妈妈一素日原不顽的，不知怎么也偶然高兴。求看二姐姐面上，饶他这次罢。”贾母道：“你们不知。大约这些奶子们，一个个仗着奶过哥儿姐儿，原比别人有些体面，他们就生事，比别人更可恶，专管调唆主子护短偏向。我都是经过的。况且要拿一个作法，恰好果然就遇见了一个。你们别管，我自有道理。”宝钗等听说，只得罢了。</w:t>
      </w:r>
    </w:p>
    <w:p>
      <w:pPr>
        <w:spacing w:line="312" w:lineRule="auto"/>
        <w:ind w:firstLine="420"/>
        <w:jc w:val="both"/>
      </w:pPr>
      <w:r>
        <w:rPr>
          <w:rFonts w:ascii="Times New Roman" w:hAnsi="Times New Roman" w:eastAsia="宋体"/>
          <w:b w:val="0"/>
          <w:sz w:val="21"/>
        </w:rPr>
        <w:t>一时贾母歇晌，大家散出，都知贾母今日生气，皆不敢各散回家，只得在此暂候。尤氏便往凤姐处来闲话了一回，因他也不自在，只得往园内寻众姑嫂闲谈。邢夫人在王夫人处坐了一回，也就往园内散散心来。刚至园门前，只见贾母房内的小丫头子名唤傻大姐的笑嘻嘻走来，手内拿着个花红柳绿的东西，低头一壁瞧着，一壁只管走，不防迎头撞见邢夫人，抬头看见，方才站住。邢夫人因说：“这痴丫头，又得了个什么狗不识儿这么欢喜？拿来我瞧瞧。”原来这傻大姐年方十四五岁，是新挑上来的与贾母这边提水桶扫院子专作粗活的一个丫头。只因他生得体肥面阔，两只大脚作粗活简捷爽利，且心性愚顽，一无知识，行事出言，常在规矩之外。贾母因喜欢他爽利便捷，又喜他出言可以发笑，便起名为“呆大姐”，常闷来便引他取笑一回，毫无避忌，因此又叫他作“痴丫头”。他纵有失礼之处，见贾母喜欢他，众人也就不去苛责。这丫头也得了这个力，若贾母不唤他时，便入园内来顽耍。今日正在园内掏促织，忽在山石背后得了一个五彩绣香囊，其华丽精致，固是可爱，但上面绣的并非花鸟等物，一面却是两个人赤条条的盘踞相抱，一面是几个字。这痴丫头原不认得是春意，便心下盘算：“敢是两个妖精打架？不然必是两口子相打。”左右猜解不来，正要拿去与贾母看，</w:t>
      </w:r>
      <w:r>
        <w:rPr>
          <w:rFonts w:ascii="Times New Roman" w:hAnsi="Times New Roman" w:eastAsia="楷体"/>
          <w:b w:val="0"/>
          <w:color w:val="8B0000"/>
          <w:sz w:val="17"/>
        </w:rPr>
        <w:t>〔庚辰双行夹批：险极妙极！荣府堂堂诗礼之家，且大观园又何等严肃清幽之地，金闺玉阁尚有此等秽物，天下浅浦募之家宁不慎乎！虽然，但此等偏出大官世族之中者，盖因其房室香宵、鬟婢混杂，焉保其个个守礼持节哉？此正为大官世族而告诫。浅浦募之处毋如主婢日夕耳鬓交磨，一止一动悉在耳目之中，又何必谆谆再四焉！〕</w:t>
      </w:r>
      <w:r>
        <w:rPr>
          <w:rFonts w:ascii="Times New Roman" w:hAnsi="Times New Roman" w:eastAsia="宋体"/>
          <w:b w:val="0"/>
          <w:sz w:val="21"/>
        </w:rPr>
        <w:t>是以笑嘻嘻的一壁看，一壁走，忽见了邢夫人如此说，便笑道：“太太真个说的巧，真个是狗不识呢。</w:t>
      </w:r>
      <w:r>
        <w:rPr>
          <w:rFonts w:ascii="Times New Roman" w:hAnsi="Times New Roman" w:eastAsia="楷体"/>
          <w:b w:val="0"/>
          <w:color w:val="8B0000"/>
          <w:sz w:val="17"/>
        </w:rPr>
        <w:t>〔庚辰双行夹批：妙！寓言也，大凡知此交一媾之情者真狗畜之说耳，非肆言恶詈凡识此事者即狗矣。然则云先与贾母看，则先骂贾母矣。此处邢夫人亦看，然则又骂邢夫人乎？故作者又难。〕</w:t>
      </w:r>
      <w:r>
        <w:rPr>
          <w:rFonts w:ascii="Times New Roman" w:hAnsi="Times New Roman" w:eastAsia="宋体"/>
          <w:b w:val="0"/>
          <w:sz w:val="21"/>
        </w:rPr>
        <w:t>太太请瞧一瞧。”说着，便送过去。邢夫人接来一看，吓得连忙死紧攥住，</w:t>
      </w:r>
      <w:r>
        <w:rPr>
          <w:rFonts w:ascii="Times New Roman" w:hAnsi="Times New Roman" w:eastAsia="楷体"/>
          <w:b w:val="0"/>
          <w:color w:val="8B0000"/>
          <w:sz w:val="17"/>
        </w:rPr>
        <w:t>〔庚辰双行夹批：妙！这一“吓”字方是写邢夫人之笔，虽前文明写邢夫人之为人稍劣，然不在情理之中，若不用慎重之笔，则邢夫人直系一小家卑污极轻贼极轻之人矣，岂得与荣府赐房哉？所谓此书针绵慎密处全在无意中一字一句之间耳，看者细心方得。〕</w:t>
      </w:r>
      <w:r>
        <w:rPr>
          <w:rFonts w:ascii="Times New Roman" w:hAnsi="Times New Roman" w:eastAsia="宋体"/>
          <w:b w:val="0"/>
          <w:sz w:val="21"/>
        </w:rPr>
        <w:t>忙问：“你是那里得的？”傻大姐道：“我掏促织儿在山石上拣的。”邢夫人道：“快休告诉一人。这不是好东西，连你也要打死。皆因你素日是傻子，以后再别提起了。”这傻大姐听了，反吓的黄了脸，说：“再不敢了。”磕了个头，呆呆而去。邢夫人回头看时，都是些女孩儿，不便递与，自己便塞在袖内，心内十分罕异，揣摩此物从何而至，且不形于声色，且来至迎春室中。</w:t>
      </w:r>
    </w:p>
    <w:p>
      <w:pPr>
        <w:spacing w:line="312" w:lineRule="auto"/>
        <w:ind w:firstLine="420"/>
        <w:jc w:val="both"/>
      </w:pPr>
      <w:r>
        <w:rPr>
          <w:rFonts w:ascii="Times New Roman" w:hAnsi="Times New Roman" w:eastAsia="宋体"/>
          <w:b w:val="0"/>
          <w:sz w:val="21"/>
        </w:rPr>
        <w:t>迎春正因他乳母获罪，自觉无趣，心中不自在，忽报母亲来了，遂接入内室。奉茶毕，邢夫人因说道：“你这么大了，你那奶妈子行此事，你也不说说他。如今别人都好好的，偏咱们的人做出这事来，什么意思。”</w:t>
      </w:r>
      <w:r>
        <w:rPr>
          <w:rFonts w:ascii="Times New Roman" w:hAnsi="Times New Roman" w:eastAsia="楷体"/>
          <w:b w:val="0"/>
          <w:color w:val="8B0000"/>
          <w:sz w:val="17"/>
        </w:rPr>
        <w:t>〔庚辰双行夹批：“咱们”二字便见自怀异心，从上文生离异发沥而来，谨密之至。更有人于此者君未知也，一笑。〕</w:t>
      </w:r>
      <w:r>
        <w:rPr>
          <w:rFonts w:ascii="Times New Roman" w:hAnsi="Times New Roman" w:eastAsia="宋体"/>
          <w:b w:val="0"/>
          <w:sz w:val="21"/>
        </w:rPr>
        <w:t>迎春低着头弄衣带，半晌答道：“我说他两次，他不听也无法。况且他是妈妈一，只有他说我的，没有我说他的。”</w:t>
      </w:r>
      <w:r>
        <w:rPr>
          <w:rFonts w:ascii="Times New Roman" w:hAnsi="Times New Roman" w:eastAsia="楷体"/>
          <w:b w:val="0"/>
          <w:color w:val="8B0000"/>
          <w:sz w:val="17"/>
        </w:rPr>
        <w:t>〔庚辰双行夹批：妙极！直画出一个懦弱小一姐来。〕</w:t>
      </w:r>
      <w:r>
        <w:rPr>
          <w:rFonts w:ascii="Times New Roman" w:hAnsi="Times New Roman" w:eastAsia="宋体"/>
          <w:b w:val="0"/>
          <w:sz w:val="21"/>
        </w:rPr>
        <w:t>邢夫人道：“胡说！你不好了他原该说，如今他犯了法，你就该拿出小一姐的身分来。他敢不从，你就回我去才是。如今直等外人共知，是什么意思。</w:t>
      </w:r>
      <w:r>
        <w:rPr>
          <w:rFonts w:ascii="Times New Roman" w:hAnsi="Times New Roman" w:eastAsia="楷体"/>
          <w:b w:val="0"/>
          <w:color w:val="8B0000"/>
          <w:sz w:val="17"/>
        </w:rPr>
        <w:t>〔庚辰双行夹批：我竟问：外人为谁？〕</w:t>
      </w:r>
      <w:r>
        <w:rPr>
          <w:rFonts w:ascii="Times New Roman" w:hAnsi="Times New Roman" w:eastAsia="宋体"/>
          <w:b w:val="0"/>
          <w:sz w:val="21"/>
        </w:rPr>
        <w:t>再者，只他去放头儿，还恐怕他巧言花语的和你借贷些簪环衣履作本钱，你这心活面软，未必不周接他些。若被他骗去，我是一个钱没有的，看你明日怎么过节。”迎春不语，只低头弄衣带。邢夫人见他这般，因冷笑道：“总是你那好哥哥好嫂子，一对儿赫赫扬扬，琏二爷凤奶奶，两口子遮天盖日，百事周到，竟通共这一个妹子，全不在意。</w:t>
      </w:r>
      <w:r>
        <w:rPr>
          <w:rFonts w:ascii="Times New Roman" w:hAnsi="Times New Roman" w:eastAsia="楷体"/>
          <w:b w:val="0"/>
          <w:color w:val="8B0000"/>
          <w:sz w:val="17"/>
        </w:rPr>
        <w:t>〔庚辰双行夹批：加在于琏凤的是父母常情，极是何必又如此说来便见私意。〕</w:t>
      </w:r>
      <w:r>
        <w:rPr>
          <w:rFonts w:ascii="Times New Roman" w:hAnsi="Times New Roman" w:eastAsia="宋体"/>
          <w:b w:val="0"/>
          <w:sz w:val="21"/>
        </w:rPr>
        <w:t>但凡是我身上吊下来的，又有一话说──只好凭他们罢了。</w:t>
      </w:r>
      <w:r>
        <w:rPr>
          <w:rFonts w:ascii="Times New Roman" w:hAnsi="Times New Roman" w:eastAsia="楷体"/>
          <w:b w:val="0"/>
          <w:color w:val="8B0000"/>
          <w:sz w:val="17"/>
        </w:rPr>
        <w:t>〔庚辰双行夹批：如何？此皆妇女私假之意，大不可者。〕</w:t>
      </w:r>
      <w:r>
        <w:rPr>
          <w:rFonts w:ascii="Times New Roman" w:hAnsi="Times New Roman" w:eastAsia="宋体"/>
          <w:b w:val="0"/>
          <w:sz w:val="21"/>
        </w:rPr>
        <w:t>况且你又不是我养的，</w:t>
      </w:r>
      <w:r>
        <w:rPr>
          <w:rFonts w:ascii="Times New Roman" w:hAnsi="Times New Roman" w:eastAsia="楷体"/>
          <w:b w:val="0"/>
          <w:color w:val="8B0000"/>
          <w:sz w:val="17"/>
        </w:rPr>
        <w:t>〔庚辰双行夹批：更不好。〕</w:t>
      </w:r>
      <w:r>
        <w:rPr>
          <w:rFonts w:ascii="Times New Roman" w:hAnsi="Times New Roman" w:eastAsia="宋体"/>
          <w:b w:val="0"/>
          <w:sz w:val="21"/>
        </w:rPr>
        <w:t>你虽然不是同他一娘所生，到底是同出一父，也该彼此瞻顾些，也免别人笑话。</w:t>
      </w:r>
      <w:r>
        <w:rPr>
          <w:rFonts w:ascii="Times New Roman" w:hAnsi="Times New Roman" w:eastAsia="楷体"/>
          <w:b w:val="0"/>
          <w:color w:val="8B0000"/>
          <w:sz w:val="17"/>
        </w:rPr>
        <w:t>〔庚辰双行夹批：又问：别人为谁？又问：彼二人虽不同母，终是同父。彼二人既系同父，其父又系君之何人？吁！妇人私心，今古有之。〕</w:t>
      </w:r>
      <w:r>
        <w:rPr>
          <w:rFonts w:ascii="Times New Roman" w:hAnsi="Times New Roman" w:eastAsia="宋体"/>
          <w:b w:val="0"/>
          <w:sz w:val="21"/>
        </w:rPr>
        <w:t>我想天下的事也难较定，你是大老爷跟前人养的，这里探丫头也是二老爷跟前人养的，出身一样。如今你娘死了，从前看来你两个的娘，只有你娘比如今赵姨娘强十倍的，你该比探丫头强才是。怎么反不及他一半！谁知竟不然，这可不是异事。倒是我一生无儿无女的，一生干净，也不能惹人笑话议论为高。”</w:t>
      </w:r>
      <w:r>
        <w:rPr>
          <w:rFonts w:ascii="Times New Roman" w:hAnsi="Times New Roman" w:eastAsia="楷体"/>
          <w:b w:val="0"/>
          <w:color w:val="8B0000"/>
          <w:sz w:val="17"/>
        </w:rPr>
        <w:t>〔庚辰双行夹批：最可恨妇人无嗣者引此话是说。〕</w:t>
      </w:r>
      <w:r>
        <w:rPr>
          <w:rFonts w:ascii="Times New Roman" w:hAnsi="Times New Roman" w:eastAsia="宋体"/>
          <w:b w:val="0"/>
          <w:sz w:val="21"/>
        </w:rPr>
        <w:t>旁边伺侯的媳妇们便趁机道：“我们的姑娘老实仁德，那里像他们三姑娘伶牙俐齿，会要姊妹们的强。他们明知姐姐这样，他竟不顾恤一点儿。”</w:t>
      </w:r>
      <w:r>
        <w:rPr>
          <w:rFonts w:ascii="Times New Roman" w:hAnsi="Times New Roman" w:eastAsia="楷体"/>
          <w:b w:val="0"/>
          <w:color w:val="8B0000"/>
          <w:sz w:val="17"/>
        </w:rPr>
        <w:t>〔庚辰双行夹批：杀杀杀！此辈专生离异。余因实受其蛊，今读此文，直欲拔剑劈纸。又不知作者多少眼泪洒出此回也。又问：不知如何顾恤些？又不知有何可顾恤之处？直令人不解愚奴贱婢之言。酷肖之至。〕</w:t>
      </w:r>
      <w:r>
        <w:rPr>
          <w:rFonts w:ascii="Times New Roman" w:hAnsi="Times New Roman" w:eastAsia="宋体"/>
          <w:b w:val="0"/>
          <w:sz w:val="21"/>
        </w:rPr>
        <w:t>邢夫人道：“连他哥哥嫂子还如是，别人又作什么呢。”一言未了，人回：“琏二奶奶来了。”邢夫人听了，冷笑两声，命人出去说：“请他自去养病，我这里不用他伺候。”接着又有探春的小丫头来报说：“老太太醒了。”邢夫人方起身前边来。迎春送至院外方回。</w:t>
      </w:r>
    </w:p>
    <w:p>
      <w:pPr>
        <w:spacing w:line="312" w:lineRule="auto"/>
        <w:ind w:firstLine="420"/>
        <w:jc w:val="both"/>
      </w:pPr>
      <w:r>
        <w:rPr>
          <w:rFonts w:ascii="Times New Roman" w:hAnsi="Times New Roman" w:eastAsia="宋体"/>
          <w:b w:val="0"/>
          <w:sz w:val="21"/>
        </w:rPr>
        <w:t>绣桔因说道：“如何，前儿我回姑娘，那一个攒珠累丝金凤竟不知那里去了。回了姑娘，姑娘竟不问一声儿。我说必是老奶奶拿去典了银子放头儿的，姑娘不信，只说司棋收着呢。问司棋，司棋虽病着，心里却明白。我去问他，他说没有收起来，还在书架上匣内暂放着，预备八月十五日恐怕要戴呢。姑娘就该问老奶奶一声，只是脸软怕人恼。如今竟怕无着，明儿要都戴时，独咱们不戴，是何意思呢。”</w:t>
      </w:r>
      <w:r>
        <w:rPr>
          <w:rFonts w:ascii="Times New Roman" w:hAnsi="Times New Roman" w:eastAsia="楷体"/>
          <w:b w:val="0"/>
          <w:color w:val="8B0000"/>
          <w:sz w:val="17"/>
        </w:rPr>
        <w:t>〔庚辰双行夹批：这个“咱们”使得恰，是女儿喁私语，非前文之一例可比。写得出，批得出。〕</w:t>
      </w:r>
      <w:r>
        <w:rPr>
          <w:rFonts w:ascii="Times New Roman" w:hAnsi="Times New Roman" w:eastAsia="宋体"/>
          <w:b w:val="0"/>
          <w:sz w:val="21"/>
        </w:rPr>
        <w:t>迎春道：“何用问，自然是他拿去暂时借一肩儿。我只说他悄悄的拿了出去，不过一时半晌，仍汕那牡送来就完了，谁知他就忘了。今日偏又闹出来，问他想也无益。”绣桔道：“何曾是忘记！他是试准了姑娘的性格，所以才这样。如今我有个主意：我竟走到二奶奶房里将此事回了他，或他着人去要，或他省事拿几吊钱来替他赔补。如何？”</w:t>
      </w:r>
      <w:r>
        <w:rPr>
          <w:rFonts w:ascii="Times New Roman" w:hAnsi="Times New Roman" w:eastAsia="楷体"/>
          <w:b w:val="0"/>
          <w:color w:val="8B0000"/>
          <w:sz w:val="17"/>
        </w:rPr>
        <w:t>〔庚辰双行夹批：写女儿各有机变，个个不同。〕</w:t>
      </w:r>
      <w:r>
        <w:rPr>
          <w:rFonts w:ascii="Times New Roman" w:hAnsi="Times New Roman" w:eastAsia="宋体"/>
          <w:b w:val="0"/>
          <w:sz w:val="21"/>
        </w:rPr>
        <w:t>迎春忙道：“罢，罢，罢，省些事罢。宁可没有了，又何必生事。”</w:t>
      </w:r>
      <w:r>
        <w:rPr>
          <w:rFonts w:ascii="Times New Roman" w:hAnsi="Times New Roman" w:eastAsia="楷体"/>
          <w:b w:val="0"/>
          <w:color w:val="8B0000"/>
          <w:sz w:val="17"/>
        </w:rPr>
        <w:t>〔庚辰双行夹批：总是懦语。〕</w:t>
      </w:r>
      <w:r>
        <w:rPr>
          <w:rFonts w:ascii="Times New Roman" w:hAnsi="Times New Roman" w:eastAsia="宋体"/>
          <w:b w:val="0"/>
          <w:sz w:val="21"/>
        </w:rPr>
        <w:t>绣桔道：“姑娘怎么这样软弱。都要省起事来，将来连姑娘还骗了去呢，我竟去的是。”说着便走。迎春便不言语，只好由他。</w:t>
      </w:r>
    </w:p>
    <w:p>
      <w:pPr>
        <w:spacing w:line="312" w:lineRule="auto"/>
        <w:ind w:firstLine="420"/>
        <w:jc w:val="both"/>
      </w:pPr>
      <w:r>
        <w:rPr>
          <w:rFonts w:ascii="Times New Roman" w:hAnsi="Times New Roman" w:eastAsia="宋体"/>
          <w:b w:val="0"/>
          <w:sz w:val="21"/>
        </w:rPr>
        <w:t>谁知迎春乳母子媳王住儿媳妇正因他婆婆得了罪，来求迎春去讨情，听他们正说金凤一事，且不进去。也因素日迎春懦弱，他们都不放在心上。如今见绣桔立意去回凤姐，估着这事脱不去的，且又有求迎春之事，只得进来，陪笑先向绣桔说：“姑娘，你别去生事。姑娘的金丝凤，原是我们老奶奶老糊涂了，输了几个钱，没的捞梢，所以暂借了去。原说一日半晌就赎的，因总未捞过本儿来，就迟住了。可巧今儿又不知是谁走了风声，弄出事来。虽然这样，到底主子的东西，我们不敢迟误下，终久是要赎的。如今还要求姑娘看从小儿吃奶的情常，往老太太那边去讨个情面，救出他老人家来才好。”迎春先便说道：“好嫂子，你趁早儿打了这妄想，要等我去说情儿，等到明年也不中用的。方才连宝姐姐林妹妹大伙儿说情，老太太还不依，何况是我一个人。我自己愧还愧不来，反去讨臊去。”绣桔便说：“赎金凤是一件事，说情是一件事，别绞在一处说。难道姑娘不去说情，你就不赎了不成？嫂子且取了金凤来再说。”王住儿家的听见迎春如此拒绝他，绣桔的话又锋利无可回答，一时脸上过不去，也明欺迎春素日好性儿，乃向绣桔发话道：“姑娘，你别太仗势了。你满家子算一算，谁的妈妈一奶子不仗着主子哥儿多得些益，偏咱们就这样丁是丁卯是卯的，只许你们偷偷摸摸的哄骗了去。自从邢姑娘来了，太太吩咐一个月俭省出一两银子来与舅太太去，这里饶添了邢姑娘的使费，反少了一两银子。常时短了这个，少了那个，那不是我们供给？谁又要去？不过大家将就些罢了。算到今日，少说些也有三十两了。我们这一向的钱，岂不白填了限呢。”绣桔不待说完，便啐了一口，道：“作什么的白填了三十两，我且和你算算帐，姑娘要了些什么东西？”迎春听见这媳妇发邢夫人之私意，</w:t>
      </w:r>
      <w:r>
        <w:rPr>
          <w:rFonts w:ascii="Times New Roman" w:hAnsi="Times New Roman" w:eastAsia="楷体"/>
          <w:b w:val="0"/>
          <w:color w:val="8B0000"/>
          <w:sz w:val="17"/>
        </w:rPr>
        <w:t>〔庚辰双行夹批：大书此句，诛心之笔。〕</w:t>
      </w:r>
      <w:r>
        <w:rPr>
          <w:rFonts w:ascii="Times New Roman" w:hAnsi="Times New Roman" w:eastAsia="宋体"/>
          <w:b w:val="0"/>
          <w:sz w:val="21"/>
        </w:rPr>
        <w:t>忙止道：“罢，罢，罢。你不能拿了金凤来，不必牵三扯四乱嚷。我也不要那凤了。便是太太们问时，我只说丢了，也妨碍不着你什么的，出去歇息歇息倒好。”一面叫绣桔倒茶来。绣桔又气又急，因说道：“姑娘虽不怕，我们是作什么的，把姑娘的东西丢了。他倒赖说姑娘使了他们的钱，这如今竟要准折起来。倘或太太问姑娘为什么使了这些钱，敢是我们就中取势了？这还了得！”一行说，一行就哭了。司棋听不过，只得勉强过来，帮着绣桔问着那媳妇。迎春劝止不住，自拿了一《太上感应篇》来看。</w:t>
      </w:r>
    </w:p>
    <w:p>
      <w:pPr>
        <w:spacing w:line="312" w:lineRule="auto"/>
        <w:ind w:firstLine="420"/>
        <w:jc w:val="both"/>
      </w:pPr>
      <w:r>
        <w:rPr>
          <w:rFonts w:ascii="Times New Roman" w:hAnsi="Times New Roman" w:eastAsia="楷体"/>
          <w:b w:val="0"/>
          <w:color w:val="8B0000"/>
          <w:sz w:val="17"/>
        </w:rPr>
        <w:t>〔庚辰双行夹批：神妙之至！从纸上跳出一位懦弱小一姐，且书又有奇，大妙！〕</w:t>
      </w:r>
      <w:r>
        <w:rPr>
          <w:rFonts w:ascii="Times New Roman" w:hAnsi="Times New Roman" w:eastAsia="宋体"/>
          <w:b w:val="0"/>
          <w:sz w:val="21"/>
        </w:rPr>
        <w:t>三人正没开交，可巧宝钗、黛玉、宝琴、探春等因恐迎春今日不自在，都约来安慰他。走至院中，听得两三个人较口。探春从纱窗内一看，只见迎春倚在床上看书，若有不闻之状。</w:t>
      </w:r>
      <w:r>
        <w:rPr>
          <w:rFonts w:ascii="Times New Roman" w:hAnsi="Times New Roman" w:eastAsia="楷体"/>
          <w:b w:val="0"/>
          <w:color w:val="8B0000"/>
          <w:sz w:val="17"/>
        </w:rPr>
        <w:t>〔庚辰双行夹批：看他写迎春，虽稍劣，然亦大家千金之格也。〕</w:t>
      </w:r>
      <w:r>
        <w:rPr>
          <w:rFonts w:ascii="Times New Roman" w:hAnsi="Times New Roman" w:eastAsia="宋体"/>
          <w:b w:val="0"/>
          <w:sz w:val="21"/>
        </w:rPr>
        <w:t>探春也笑了。小丫鬟们忙打起帘子，报导：“姑娘们来了。”迎春方放下书起身。那媳妇见有人来，且又有探春在内，不劝而自止了，遂趁便要去。探春坐下，便问：“才刚谁在这里说话？倒象拌嘴似的。”</w:t>
      </w:r>
      <w:r>
        <w:rPr>
          <w:rFonts w:ascii="Times New Roman" w:hAnsi="Times New Roman" w:eastAsia="楷体"/>
          <w:b w:val="0"/>
          <w:color w:val="8B0000"/>
          <w:sz w:val="17"/>
        </w:rPr>
        <w:t>〔庚辰双行夹批：瞧他写探春气宇。〕</w:t>
      </w:r>
      <w:r>
        <w:rPr>
          <w:rFonts w:ascii="Times New Roman" w:hAnsi="Times New Roman" w:eastAsia="宋体"/>
          <w:b w:val="0"/>
          <w:sz w:val="21"/>
        </w:rPr>
        <w:t>迎春笑道：“没有说什么，左不过是他们小题大作罢了。何必问他。”探春笑道：“我才听见什么‘金凤’，又是什么‘没有钱只和我们奴才要’，谁和奴才要钱了？难道姐姐和奴才要钱了不成？难道姐姐不是和我们一样有月钱的，一样有用度不成？”司棋绣桔道：“姑娘说的是了。姑娘们都是一样的，那一位姑娘的钱不是由着奶奶妈妈一们使，连我们也不知道怎么是算帐，不过要东西只说得一声儿。如今他偏要说姑娘使过了头儿，他赔出许多来了。究竟姑娘何曾和他要什么了。”探春笑道：“姐姐既没有和他要，必定是我们或者和他们要了不成！你叫他进来，我倒要问问他。”迎春笑道：“这话又可笑。你们又无沾碍，何得带累于他。”探春笑道：“这倒不然。我和姐姐一样，姐姐的事和我的也是一般，他说姐姐就是说我。我那边的人有怨我的，姐姐听见也即同怨姐姐是一理。咱们是主子，自然不理论那些钱财小事，只知想起什么要什么，也是有的事。但不知金累丝凤因何又夹在里头？”那王住儿媳妇生中桔等告出他来，遂忙进来用话饰。探春深知其意，因笑道：“你们所以糊涂。如今你奶奶已得了不是，趁此求求二奶奶，把方才的钱尚未散人的拿出些来赎取了就完了。比不得没闹出来，大家都藏着留脸面，如今既是没了脸，趁此时纵有十个罪，也只一人受罚，没有砍两颗头的理。你依我，竟是和二奶奶说说。在这里大声小气，如何使得。”这媳妇被探春说出真病，也无可赖了，只不敢往凤姐处自首。探春笑道：“我不听见便罢，既听见，少不得替你们分解分解。”谁知探春早使个眼色与待书出去了。</w:t>
      </w:r>
    </w:p>
    <w:p>
      <w:pPr>
        <w:spacing w:line="312" w:lineRule="auto"/>
        <w:ind w:firstLine="420"/>
        <w:jc w:val="both"/>
      </w:pPr>
      <w:r>
        <w:rPr>
          <w:rFonts w:ascii="Times New Roman" w:hAnsi="Times New Roman" w:eastAsia="宋体"/>
          <w:b w:val="0"/>
          <w:sz w:val="21"/>
        </w:rPr>
        <w:t>这里正说话，忽见平儿进来。宝琴拍手笑说道：“三姐姐敢是有驱神召将的符术？”黛玉笑道：“这倒不是道家玄术，倒是用兵最精的，所谓‘守如处女，脱如狡兔’，出其不备之妙策也。”二人取笑。宝钗便使眼色与二人，令其不可，遂以别话岔开。探春见平儿来了，遂问：“你奶奶可好些了？真是病糊涂了，事事都不在心上，叫我们受这样的委曲。”平儿忙道：“姑娘怎么委曲？谁敢给姑娘气受，姑娘快吩咐我。”当时住儿媳妇儿方慌了手脚，遂上来赶着平儿叫：“姑娘坐下，让我说原故请听。”平儿正色道：“姑娘这里说话，也有你我混插口的礼！你但凡知礼，只该在外头伺候。不叫你进不来的地方，几曾有外头的媳妇子们无故到姑娘们房里来的例。”绣桔道：“你不知我们这屋里是没礼的，谁爱来就来。”平儿道：“都是你们的不是。姑娘好性儿，你们就该打出去，然后再回太太去才是。”王住儿媳妇见平儿出了言，红了脸方退出去。探春接着道：“我且告诉你，若是别人得罪了我，倒还罢了。如今那住儿媳妇和他婆婆仗着是妈妈一，又瞅着二姐姐好性儿，如此这般私自拿了首饰去赌钱，而且还捏造假帐妙算，威逼着还要去讨情，和这两个丫头在卧房里大嚷大叫，二姐姐竟不能辖治，所以我看不过，才请你来问一声：还是他原是天外的人，不知道理？还是谁主使他如此，先把二姐姐制伏，然后就要治我和四姑娘了？”平儿忙陪笑道：“姑娘怎么今日说这话出来？我们奶奶如何当得起！”探春冷笑道：“俗语说的，‘物伤其类’，‘齿竭唇亡’，我自然有些惊心。”平儿道：“若论此事，还不是大事，极好处置。但他现是姑娘的奶嫂，据姑娘怎么样为是？”当下迎春只和宝钗阅《感应篇》故事，究竟连探春之语亦不曾闻得，忽见平儿如此说，乃笑道：“问我，我也没什么法子。他们的不是，自作自受，我也不能讨情，我也不去苛责就是了。至于私自拿去的东西，送来我收下，不送来我也不要了。太太们要问，我可以隐瞒遮饰过去，是他的造化，若瞒不住，我也没法，没有个为他们反欺枉太太们的理，少不得直说。你们若说我好性儿，没个决断，竟有好主意可以八面周全，不使太太们生气，任凭你们处治，我总不知道。”众人听了，都好笑起来。黛玉笑道：“真是‘虎狼屯于阶陛尚谈因果’。若使二姐姐是个男人，这一家上下若许人，又如何裁治他们。”迎春笑道：“正是。多少男人尚如此，何况我哉？”一语未了，只见又有一个人进来。正不知道是那个，且听下回分解。</w:t>
      </w:r>
    </w:p>
    <w:p>
      <w:bookmarkStart w:id="74" w:name="ch74"/>
      <w:pPr>
        <w:pageBreakBefore/>
        <w:spacing w:before="360" w:after="240" w:line="312" w:lineRule="auto"/>
        <w:jc w:val="center"/>
        <w:outlineLvl w:val="0"/>
      </w:pPr>
      <w:r>
        <w:rPr>
          <w:rFonts w:ascii="Times New Roman" w:hAnsi="Times New Roman" w:eastAsia="黑体"/>
          <w:b/>
          <w:color w:val="000000"/>
          <w:sz w:val="28"/>
        </w:rPr>
        <w:t>第七十四回 惑奸谗抄检大观园 矢孤介杜绝宁国府</w:t>
      </w:r>
      <w:bookmarkEnd w:id="74"/>
    </w:p>
    <w:p>
      <w:pPr>
        <w:spacing w:line="312" w:lineRule="auto"/>
        <w:ind w:firstLine="420"/>
        <w:jc w:val="both"/>
      </w:pPr>
      <w:r>
        <w:rPr>
          <w:rFonts w:ascii="Times New Roman" w:hAnsi="Times New Roman" w:eastAsia="楷体"/>
          <w:b w:val="0"/>
          <w:color w:val="8B0000"/>
          <w:sz w:val="17"/>
        </w:rPr>
        <w:t>〔蒙回前总批：司棋一事在七十一回叙明，暗用山石伏线，七十三回用绣春囊在山石上一逗便住，至此回可直叙去，又用无数曲折渐渐一逼一来，及至司棋，忽然顿住，接到入画，文气如黄河出昆仑，横流数万里，九曲至龙门，又有孟门、吕梁峡束，不得入海。是何等奇险怪特文字，令我拜服！〕</w:t>
      </w:r>
      <w:r>
        <w:rPr>
          <w:rFonts w:ascii="Times New Roman" w:hAnsi="Times New Roman" w:eastAsia="宋体"/>
          <w:b w:val="0"/>
          <w:sz w:val="21"/>
        </w:rPr>
        <w:t>话说平儿听迎春说了正自好笑，忽见宝玉也来了。原来管厨房柳家媳妇之妹，也因放头开赌得了不是。这园中有素与柳家不睦的，</w:t>
      </w:r>
      <w:r>
        <w:rPr>
          <w:rFonts w:ascii="Times New Roman" w:hAnsi="Times New Roman" w:eastAsia="楷体"/>
          <w:b w:val="0"/>
          <w:color w:val="8B0000"/>
          <w:sz w:val="17"/>
        </w:rPr>
        <w:t>〔庚辰双行夹批：前文已卯之伏线。〕</w:t>
      </w:r>
      <w:r>
        <w:rPr>
          <w:rFonts w:ascii="Times New Roman" w:hAnsi="Times New Roman" w:eastAsia="宋体"/>
          <w:b w:val="0"/>
          <w:sz w:val="21"/>
        </w:rPr>
        <w:t>便又告出柳家来，说他和他妹子是伙计，虽然他妹子出名，其实赚了钱两个人平分。因此凤姐要治柳家之罪。那柳家的因得此信，便慌了手脚，因思素与怡红院人最为深厚，故走来悄悄地央求晴雯金星玻璃告诉了宝玉。宝玉因思内中迎春之乳母也现有此罪，不若来约同迎春讨情，比自己独去单为柳家说情又更妥当，故此前来。忽见许多人在此，见他来时，都问：“你的病可好了？跑来作什么？"宝玉不便说出讨情一事，只说："来看二姐姐。"当下众人也不在意，且说些闲话。平儿便出去办累丝金凤一事。那王住儿媳妇紧跟在后，口内百般央求，只说："姑娘好歹口内超生，我横竖去赎了来。"平儿笑道："你迟也赎，早也赎，既有今日，何必当初。你的意思得过去就过去了。既是这样，我也不好意思告人，趁早去赎了来交与我送去，我一字不提。"王住儿媳妇听说，方放下心来，就拜谢，又说："姑娘自去贵干，我赶晚拿了来，先回了姑娘，再送去，如何？"平儿道："赶晚不来，可别怨我。"说毕，二人方分路各自散了。</w:t>
      </w:r>
    </w:p>
    <w:p>
      <w:pPr>
        <w:spacing w:line="312" w:lineRule="auto"/>
        <w:ind w:firstLine="420"/>
        <w:jc w:val="both"/>
      </w:pPr>
      <w:r>
        <w:rPr>
          <w:rFonts w:ascii="Times New Roman" w:hAnsi="Times New Roman" w:eastAsia="宋体"/>
          <w:b w:val="0"/>
          <w:sz w:val="21"/>
        </w:rPr>
        <w:t>平儿到房，凤姐问他：“三姑娘叫你作什么？”平儿笑道：“三姑娘怕奶奶生气，叫我劝着奶奶些，问奶奶这两天可吃些什么。”凤姐笑道：“倒是他还记挂着我。刚才又出来了一件事：有人来告柳二媳妇和他妹子通同开局，凡妹子所为，都是他作主。我想，你素日肯劝我‘多一事不如省一事’，就可闲一时心，自己保养保养也是好的。我因听不进去，果然应了些，先把太太得罪了，而且自己反赚了一场病。如今我也看破了，随他们闹去罢，横竖还有许多人呢。我白操一会子心，倒惹的万人咒骂。我且养病要紧，便是好了，我也作个好好先生，得乐且乐，得笑且笑，一概是非都凭他们去罢。</w:t>
      </w:r>
      <w:r>
        <w:rPr>
          <w:rFonts w:ascii="Times New Roman" w:hAnsi="Times New Roman" w:eastAsia="楷体"/>
          <w:b w:val="0"/>
          <w:color w:val="8B0000"/>
          <w:sz w:val="17"/>
        </w:rPr>
        <w:t>〔庚辰双行夹批：历来世人到此作此想，但悔不及矣。可伤可叹。〕</w:t>
      </w:r>
      <w:r>
        <w:rPr>
          <w:rFonts w:ascii="Times New Roman" w:hAnsi="Times New Roman" w:eastAsia="宋体"/>
          <w:b w:val="0"/>
          <w:sz w:val="21"/>
        </w:rPr>
        <w:t>所以我只答应着知道了，白不在我心上。”平儿笑道：“奶奶果然如此，便是我们的造化。”</w:t>
      </w:r>
    </w:p>
    <w:p>
      <w:pPr>
        <w:spacing w:line="312" w:lineRule="auto"/>
        <w:ind w:firstLine="420"/>
        <w:jc w:val="both"/>
      </w:pPr>
      <w:r>
        <w:rPr>
          <w:rFonts w:ascii="Times New Roman" w:hAnsi="Times New Roman" w:eastAsia="宋体"/>
          <w:b w:val="0"/>
          <w:sz w:val="21"/>
        </w:rPr>
        <w:t>一语未了，只见贾琏进来，拍手叹气道：“好好的又生事。前儿我和鸳鸯借当，那边太太怎么知道了。才刚太太叫过我去，叫我不管那里先迁挪二百银子，做八月十五日节间使用。我回没处迁挪。太太就说：‘你没有钱就有地方迁挪，我白和你商量，你就搪塞我，你就说没地方。前儿一千银子的当是那里的？连老太太的东西你都有神通弄出来，这会子二百银子，你就这样。幸亏我没和别人说去。’我想太太分明不短，何苦来要寻事奈何人。”凤姐儿道：“那日并没一个外人，谁走了这个消息。”平儿听了，也细想那日有谁在此，想了半日，笑道：“是了。那日说话时没一个外人，但晚上送东西来的时节，老太太那边傻大姐的娘也可巧来送浆洗衣服。他在下房里坐了一会子，见一大箱子东西，自然要问，必是小丫头们不知道，说了出来，也未可知。”</w:t>
      </w:r>
      <w:r>
        <w:rPr>
          <w:rFonts w:ascii="Times New Roman" w:hAnsi="Times New Roman" w:eastAsia="楷体"/>
          <w:b w:val="0"/>
          <w:color w:val="8B0000"/>
          <w:sz w:val="17"/>
        </w:rPr>
        <w:t>〔庚辰双行夹批：奇奇怪怪，从何处转至素日上，真如常山之蛇。〕</w:t>
      </w:r>
      <w:r>
        <w:rPr>
          <w:rFonts w:ascii="Times New Roman" w:hAnsi="Times New Roman" w:eastAsia="宋体"/>
          <w:b w:val="0"/>
          <w:sz w:val="21"/>
        </w:rPr>
        <w:t>因此便唤了几个小丫头来问，那日谁告诉呆大姐的娘。众小丫头慌了，都跪下赌咒发誓，说：“自来也不敢多说一句话。有人凡问什么，都答应不知道。这事如何敢多说。”凤姐详情说：“他们必不敢，倒别委屈了他们。如今且把这事靠后，且把太太打发了去要紧。宁可咱们短些，又别讨没意思。”因叫平儿：“把我的金项圈拿来，且去暂押二百银子来送去完事。”贾琏道：“越性多押二百，咱们也要使呢。”凤姐道：“很不必，我没处使钱。这一去还不知指那一项赎呢。”平儿拿去，吩咐一个人唤了旺儿媳妇来领去，不一时拿了银子来。贾琏亲自送去，不在话下。</w:t>
      </w:r>
    </w:p>
    <w:p>
      <w:pPr>
        <w:spacing w:line="312" w:lineRule="auto"/>
        <w:ind w:firstLine="420"/>
        <w:jc w:val="both"/>
      </w:pPr>
      <w:r>
        <w:rPr>
          <w:rFonts w:ascii="Times New Roman" w:hAnsi="Times New Roman" w:eastAsia="宋体"/>
          <w:b w:val="0"/>
          <w:sz w:val="21"/>
        </w:rPr>
        <w:t>这里凤姐和平儿猜疑，终是谁人走的风声，竟拟不出人来。凤姐儿又道：“知道这事还是小事，怕的是小人趁便又造非言，生出别的事来。当紧那边正和鸳鸯结下仇了，如今听得他私自借给琏二爷东西，那起小人眼馋肚饱，连没缝儿的鸡蛋还要下蛆呢，如今有了这个因由，恐怕又造出些没天理的话来也定不得。在你琏二爷还无妨，只是鸳鸯正经女儿，带累了他受屈，岂不是咱们的过失。”平儿笑道：“这也无妨。鸳鸯借东西看的是奶奶，并不为的是二爷。一则鸳鸯虽应名是他私情，其实他是回过老太太的。老太太因怕孙男弟女多，这个也借，那个也要，到跟前撒个娇儿，和谁要去，因此只装不知道。</w:t>
      </w:r>
      <w:r>
        <w:rPr>
          <w:rFonts w:ascii="Times New Roman" w:hAnsi="Times New Roman" w:eastAsia="楷体"/>
          <w:b w:val="0"/>
          <w:color w:val="8B0000"/>
          <w:sz w:val="17"/>
        </w:rPr>
        <w:t>〔庚辰双行夹批：奇文神文！岂世人想得出者？前文云“一想不若私自拿出”，贾母其睡梦中之人矣。盖此等事作者曾经，批者曾经，实系一写往事，非特造出，故弄新笔，究竟记不神也。鸳鸯借物一回于此便结了。〕</w:t>
      </w:r>
      <w:r>
        <w:rPr>
          <w:rFonts w:ascii="Times New Roman" w:hAnsi="Times New Roman" w:eastAsia="宋体"/>
          <w:b w:val="0"/>
          <w:sz w:val="21"/>
        </w:rPr>
        <w:t>纵闹了出来，究竟那也无碍。”凤姐儿道：“理固如此。只是你我是知道的，那不知道的，焉得不生疑呢。”</w:t>
      </w:r>
    </w:p>
    <w:p>
      <w:pPr>
        <w:spacing w:line="312" w:lineRule="auto"/>
        <w:ind w:firstLine="420"/>
        <w:jc w:val="both"/>
      </w:pPr>
      <w:r>
        <w:rPr>
          <w:rFonts w:ascii="Times New Roman" w:hAnsi="Times New Roman" w:eastAsia="宋体"/>
          <w:b w:val="0"/>
          <w:sz w:val="21"/>
        </w:rPr>
        <w:t>一语未了，人报：“太太来了。”凤姐听了诧异，不知为何事亲来，与平儿等忙迎出来。只见王夫人气色更变，</w:t>
      </w:r>
      <w:r>
        <w:rPr>
          <w:rFonts w:ascii="Times New Roman" w:hAnsi="Times New Roman" w:eastAsia="楷体"/>
          <w:b w:val="0"/>
          <w:color w:val="8B0000"/>
          <w:sz w:val="17"/>
        </w:rPr>
        <w:t>〔庚辰夹批：奇。〕</w:t>
      </w:r>
      <w:r>
        <w:rPr>
          <w:rFonts w:ascii="Times New Roman" w:hAnsi="Times New Roman" w:eastAsia="宋体"/>
          <w:b w:val="0"/>
          <w:sz w:val="21"/>
        </w:rPr>
        <w:t>只带一个贴己的小丫头走来，一语不发，走至里间坐下。凤姐忙奉茶，因陪笑问道：“太太今日高兴，到这里逛逛。”王夫人喝命：“平儿出去！”平儿见了这般，着慌不知怎么样了，忙应了一声，带着众小丫头一齐出去，在房门外站住，越性将房门掩了，自己坐在台矶上，所有的人，一个不许进去。凤姐也着了慌，不知有何等事。只见王夫人含着泪，从袖内掷出一个香袋子来，说：“你瞧。”凤姐忙拾起一看，见是十锦春意香袋，也吓了一跳，忙问：“太太从那里得来？”王夫人见问，越发泪如雨下，颤声说道：“我从那里得来！我天天坐在井里，拿你当个细心人，所以我才偷个空儿。谁知你也和我一样。这样的东西大天白日明摆在园里山石上，被老太太的丫头拾着，不亏你婆婆遇见，早已送到老太太跟前去了。我且问你，这个东西如何遗在那里来？”</w:t>
      </w:r>
      <w:r>
        <w:rPr>
          <w:rFonts w:ascii="Times New Roman" w:hAnsi="Times New Roman" w:eastAsia="楷体"/>
          <w:b w:val="0"/>
          <w:color w:val="8B0000"/>
          <w:sz w:val="17"/>
        </w:rPr>
        <w:t>〔庚辰双行夹批：奇问。〕</w:t>
      </w:r>
      <w:r>
        <w:rPr>
          <w:rFonts w:ascii="Times New Roman" w:hAnsi="Times New Roman" w:eastAsia="宋体"/>
          <w:b w:val="0"/>
          <w:sz w:val="21"/>
        </w:rPr>
        <w:t>凤姐听得，也更了颜色，忙问：“太太怎知是我的？”</w:t>
      </w:r>
      <w:r>
        <w:rPr>
          <w:rFonts w:ascii="Times New Roman" w:hAnsi="Times New Roman" w:eastAsia="楷体"/>
          <w:b w:val="0"/>
          <w:color w:val="8B0000"/>
          <w:sz w:val="17"/>
        </w:rPr>
        <w:t>〔庚辰双行夹批：问甚的。〕</w:t>
      </w:r>
      <w:r>
        <w:rPr>
          <w:rFonts w:ascii="Times New Roman" w:hAnsi="Times New Roman" w:eastAsia="宋体"/>
          <w:b w:val="0"/>
          <w:sz w:val="21"/>
        </w:rPr>
        <w:t>王夫人又哭又叹说道：“你反问我！你想，一家子除了你们小夫小妻，余者老婆子们，要这个何用？再女孩子们是从那里得来？自然是那琏儿不长进下流种子那里弄来。你们又和气。当作一件顽意儿，年轻人儿女闺房私意是有的，你还和我赖！幸而园内上下人还不解事，尚未拣得。倘或丫头们拣着，你姊妹看见，这还了得。不然有那小丫头们拣着，出去说是园内拣着的，外人知道，这性命脸面要也不要？”</w:t>
      </w:r>
    </w:p>
    <w:p>
      <w:pPr>
        <w:spacing w:line="312" w:lineRule="auto"/>
        <w:ind w:firstLine="420"/>
        <w:jc w:val="both"/>
      </w:pPr>
      <w:r>
        <w:rPr>
          <w:rFonts w:ascii="Times New Roman" w:hAnsi="Times New Roman" w:eastAsia="宋体"/>
          <w:b w:val="0"/>
          <w:sz w:val="21"/>
        </w:rPr>
        <w:t>凤姐听说，又急又愧，登时紫涨了面皮，便依炕沿双膝跪下，也含泪诉道：“太太说的固然有理，我也不敢辩我并无这样的东西。但其中还要求太太细详其理：那香袋是外头雇工仿着内工绣的，带子穗子一概是市卖货。我便年轻不尊重些，也不要这劳什子，自然都是好的，此其一。二者这东西也不是常带着的，我纵有，也只好在家里，焉肯带在身上各处去？况且又在园里去，个个姊妹我们都肯拉拉扯扯，倘或露出来，不但在姊妹前，就是奴才看见，我有什么意思？我虽年轻不尊重，亦不能糊涂至此。三则论主子内我是年轻媳妇，算起奴才来，比我更年轻的又不止一个人了。况且他们也常进园，晚间各人家去，焉知不是他们身上的？四则除我常在园里之外，还有那边太太常带过几个小姨娘来，如嫣红翠云等人，皆系年轻侍妾，他们更该有这个了。还有那边珍大嫂子，他不算甚老外，他也常带过佩凤等人来，焉知又不是他们的？五则园内丫头太多，保的住个个都是正经的不成？也有年纪大些的知道了人事，或者一时半刻人查问不到偷着出去，或借着因由同二门上小幺儿们打牙犯嘴，外头得了来的，也未可知。如今不但我没此事，就连平儿我也可以下保的。太太请细想。”王夫人听了这一席话大近情理，因叹道：“你起来。我也知道你是大家小一姐出身，焉得轻薄至此，不过我气急了，拿了话激你。但如今却怎么处？你婆婆才打发人封了这个给我瞧，说是前日从傻大姐手里得的，把我气了个死。”凤姐道：“太太快别生气。若被众人觉察了，保不定老太太不知道。且平心静气暗暗访察，才得确实，纵然访不着，外人也不能知道。这叫作‘胳膊折在袖内’。如今惟有趁着赌钱的因由革了许多的人这空儿，把周鹣备就儿媳妇等四五个贴近不能走话的人安插在园里，以查赌为由。再如今他们的丫头也太多了，保不住人大心大，生事作耗，等闹出事来，反悔之不及。如今若无故裁革，不但姑娘们委屈烦恼，就连太太和我也过不去。不如趁此机会，以后凡年纪大些的，或有些咬牙难缠的，拿个错儿撵出去配了人。一则保得住没有别的事，二则也可省些用度。太太想我这话如何？”王夫人叹道：“你说的何尝不是，但从公细想，你这几个姊妹也甚可怜了。</w:t>
      </w:r>
      <w:r>
        <w:rPr>
          <w:rFonts w:ascii="Times New Roman" w:hAnsi="Times New Roman" w:eastAsia="楷体"/>
          <w:b w:val="0"/>
          <w:color w:val="8B0000"/>
          <w:sz w:val="17"/>
        </w:rPr>
        <w:t>〔庚辰双行夹批：犹云“可怜”，妙！又在别人视之，今古无比矣；若在荣府论，实不能比先矣。〕</w:t>
      </w:r>
      <w:r>
        <w:rPr>
          <w:rFonts w:ascii="Times New Roman" w:hAnsi="Times New Roman" w:eastAsia="宋体"/>
          <w:b w:val="0"/>
          <w:sz w:val="21"/>
        </w:rPr>
        <w:t>也不用远比，只说如今你林妹妹的母亲，未出阁时，是何等的娇生惯养，是何等的金尊玉贵，那才象个千金小一姐的体统。如今这几个姊妹，不过比人家的丫头略强些罢了。</w:t>
      </w:r>
      <w:r>
        <w:rPr>
          <w:rFonts w:ascii="Times New Roman" w:hAnsi="Times New Roman" w:eastAsia="楷体"/>
          <w:b w:val="0"/>
          <w:color w:val="8B0000"/>
          <w:sz w:val="17"/>
        </w:rPr>
        <w:t>〔庚辰双行夹批：所谓“观于海者难为水”，俗子谓王夫人不知足，是不可矣，又认作太过，真……〕</w:t>
      </w:r>
      <w:r>
        <w:rPr>
          <w:rFonts w:ascii="Times New Roman" w:hAnsi="Times New Roman" w:eastAsia="宋体"/>
          <w:b w:val="0"/>
          <w:sz w:val="21"/>
        </w:rPr>
        <w:t>通共每人只有两三个丫头象个人样，余者纵有四五个小丫头子，竟是庙里的小鬼。如今还要裁革了去，不但于我心不忍，只怕老太太未必就依。虽然艰难，难不至此。我虽没受过大荣华富贵，比你们是强的。如今我宁可省些，别委曲了他们。以后要省俭先从我来倒使的。如今且叫人传了周瑞家的等人进来，就吩咐他们快快暗地访拿这事要紧。”凤姐听了，即唤平儿进来吩咐出去。</w:t>
      </w:r>
    </w:p>
    <w:p>
      <w:pPr>
        <w:spacing w:line="312" w:lineRule="auto"/>
        <w:ind w:firstLine="420"/>
        <w:jc w:val="both"/>
      </w:pPr>
      <w:r>
        <w:rPr>
          <w:rFonts w:ascii="Times New Roman" w:hAnsi="Times New Roman" w:eastAsia="宋体"/>
          <w:b w:val="0"/>
          <w:sz w:val="21"/>
        </w:rPr>
        <w:t>一时，周瑞家的与吴兴家的、郑华家的、来旺家的、来喜家的现在五家陪房进来，余者皆在南方各有执事。</w:t>
      </w:r>
      <w:r>
        <w:rPr>
          <w:rFonts w:ascii="Times New Roman" w:hAnsi="Times New Roman" w:eastAsia="楷体"/>
          <w:b w:val="0"/>
          <w:color w:val="8B0000"/>
          <w:sz w:val="17"/>
        </w:rPr>
        <w:t>〔庚辰双行夹批：又伏一笔。〕</w:t>
      </w:r>
      <w:r>
        <w:rPr>
          <w:rFonts w:ascii="Times New Roman" w:hAnsi="Times New Roman" w:eastAsia="宋体"/>
          <w:b w:val="0"/>
          <w:sz w:val="21"/>
        </w:rPr>
        <w:t>王夫人正嫌人少不能勘察，忽见邢夫人的陪房王善保家的走来，方才正是他送香囊来的。王夫人向来看视邢夫人之得力心腹人等原无二意，</w:t>
      </w:r>
      <w:r>
        <w:rPr>
          <w:rFonts w:ascii="Times New Roman" w:hAnsi="Times New Roman" w:eastAsia="楷体"/>
          <w:b w:val="0"/>
          <w:color w:val="8B0000"/>
          <w:sz w:val="17"/>
        </w:rPr>
        <w:t>〔庚辰双行夹批：大书看下人犹如此，可知待邢夫人矣。〕</w:t>
      </w:r>
      <w:r>
        <w:rPr>
          <w:rFonts w:ascii="Times New Roman" w:hAnsi="Times New Roman" w:eastAsia="宋体"/>
          <w:b w:val="0"/>
          <w:sz w:val="21"/>
        </w:rPr>
        <w:t>今见他来打听此事，十分关切，</w:t>
      </w:r>
      <w:r>
        <w:rPr>
          <w:rFonts w:ascii="Times New Roman" w:hAnsi="Times New Roman" w:eastAsia="楷体"/>
          <w:b w:val="0"/>
          <w:color w:val="8B0000"/>
          <w:sz w:val="17"/>
        </w:rPr>
        <w:t>〔庚辰双行夹批：小人外是内非，委皆如此。〕</w:t>
      </w:r>
      <w:r>
        <w:rPr>
          <w:rFonts w:ascii="Times New Roman" w:hAnsi="Times New Roman" w:eastAsia="宋体"/>
          <w:b w:val="0"/>
          <w:sz w:val="21"/>
        </w:rPr>
        <w:t>便向他说：“你去回了太太，也进园内照管照管，不比别人又强些。”这王善保家正因素日进园去那些丫鬟们不大趋奉他，他心里大不自在，要寻他们的故事又寻不着，恰好生出这事来，以为得了把柄。又听王夫人委托，正撞在心坎上，说：“这个容易。不是奴才多话，论理这事该早严紧的。太太也不大往园里去，这些女孩子们一个个倒象受了封诰似的。他们就成了千金小一姐了。闹下天来，谁敢哼一声儿。不然，就调唆姑娘的丫头们，说欺负了姑娘们了，谁还耽得起。”王夫人道：“这也有的常情，跟姑娘的丫头原比别的娇贵些。你们该劝他们。连主子们的姑娘不教导尚且不堪，何况他们。”王善保家的道：“别的都还罢了。太太不知道，一个宝玉屋里的晴雯，那丫头仗着他生的模样儿比别人标致些。又生了一张巧嘴，天天打扮的象个西施的样子，在人跟前能说惯道，掐尖要强。一句话不投机，他就立起两个一骚一眼睛来骂人，妖妖娇娇，大不成个体统。”王夫人听了这话，猛然触动往事，便问凤姐道：“上次我们跟了老太太进园逛去，有一个水蛇腰，</w:t>
      </w:r>
      <w:r>
        <w:rPr>
          <w:rFonts w:ascii="Times New Roman" w:hAnsi="Times New Roman" w:eastAsia="楷体"/>
          <w:b w:val="0"/>
          <w:color w:val="8B0000"/>
          <w:sz w:val="17"/>
        </w:rPr>
        <w:t>〔庚辰双行夹批：妙妙，好腰！〕</w:t>
      </w:r>
      <w:r>
        <w:rPr>
          <w:rFonts w:ascii="Times New Roman" w:hAnsi="Times New Roman" w:eastAsia="宋体"/>
          <w:b w:val="0"/>
          <w:sz w:val="21"/>
        </w:rPr>
        <w:t>削肩膀，</w:t>
      </w:r>
      <w:r>
        <w:rPr>
          <w:rFonts w:ascii="Times New Roman" w:hAnsi="Times New Roman" w:eastAsia="楷体"/>
          <w:b w:val="0"/>
          <w:color w:val="8B0000"/>
          <w:sz w:val="17"/>
        </w:rPr>
        <w:t>〔庚辰双行夹批：妙妙，好肩！俗云：“水蛇腰则游曲小也。”又云：“美人无肩。”又曰：“肩若削成。”皆是美之形也。凡写美人皆用俗笔反笔，与他书不同也。〕</w:t>
      </w:r>
      <w:r>
        <w:rPr>
          <w:rFonts w:ascii="Times New Roman" w:hAnsi="Times New Roman" w:eastAsia="宋体"/>
          <w:b w:val="0"/>
          <w:sz w:val="21"/>
        </w:rPr>
        <w:t>眉眼又有些像你林妹妹的，</w:t>
      </w:r>
      <w:r>
        <w:rPr>
          <w:rFonts w:ascii="Times New Roman" w:hAnsi="Times New Roman" w:eastAsia="楷体"/>
          <w:b w:val="0"/>
          <w:color w:val="8B0000"/>
          <w:sz w:val="17"/>
        </w:rPr>
        <w:t>〔庚辰双行夹批：更好，形容尽矣。〕</w:t>
      </w:r>
      <w:r>
        <w:rPr>
          <w:rFonts w:ascii="Times New Roman" w:hAnsi="Times New Roman" w:eastAsia="宋体"/>
          <w:b w:val="0"/>
          <w:sz w:val="21"/>
        </w:rPr>
        <w:t>正在那里骂小丫头。我的心里很看不上那狂样子，因同老太太走，我不曾说得。后来要问是谁，又偏忘了。今日对了坎儿，这丫头想必就是他了。”凤姐道：“若论这些丫头们，共总比起来，都没晴雯生得好。论举止言语，他原有些轻薄。方才太太说的倒很像他，我也忘了那日的事，不敢乱说。”王善保家的便道：“不用这样，此刻不难叫了他来太太瞧瞧。”王夫人道：“宝玉房里常见我的只有袭人麝月，这两个笨笨的倒好。若有这个，他自不敢来见我的。我一生最嫌这样人，况且又出来这个事。好好的宝玉，倘或叫这蹄子勾引坏了，那还了得。”因叫自己的丫头来，吩咐他到园里去，“只说我说有话问他们，留下袭人麝月伏侍宝玉不必来，有一个晴雯最伶俐，叫他即刻快来。你不许和他说什么。”</w:t>
      </w:r>
    </w:p>
    <w:p>
      <w:pPr>
        <w:spacing w:line="312" w:lineRule="auto"/>
        <w:ind w:firstLine="420"/>
        <w:jc w:val="both"/>
      </w:pPr>
      <w:r>
        <w:rPr>
          <w:rFonts w:ascii="Times New Roman" w:hAnsi="Times New Roman" w:eastAsia="宋体"/>
          <w:b w:val="0"/>
          <w:sz w:val="21"/>
        </w:rPr>
        <w:t>小丫头子答应了，走入怡红院，正值晴雯身上不自在，睡中觉才起来，正发闷，听如此说，只得随了他来。素日这些丫鬟皆知王夫人最嫌娇妆艳饰语薄言轻者，故晴雯不敢出头。今因连日不自在，</w:t>
      </w:r>
      <w:r>
        <w:rPr>
          <w:rFonts w:ascii="Times New Roman" w:hAnsi="Times New Roman" w:eastAsia="楷体"/>
          <w:b w:val="0"/>
          <w:color w:val="8B0000"/>
          <w:sz w:val="17"/>
        </w:rPr>
        <w:t>〔庚辰双行夹批：音神之至！所谓“魂早离会”矣，将死之兆也。若俗笔必云十分妆饰，今云不自在，想无挂碍之心，更不入王夫人之眼也。〕</w:t>
      </w:r>
      <w:r>
        <w:rPr>
          <w:rFonts w:ascii="Times New Roman" w:hAnsi="Times New Roman" w:eastAsia="宋体"/>
          <w:b w:val="0"/>
          <w:sz w:val="21"/>
        </w:rPr>
        <w:t>并没十分妆饰，自为无碍。</w:t>
      </w:r>
      <w:r>
        <w:rPr>
          <w:rFonts w:ascii="Times New Roman" w:hAnsi="Times New Roman" w:eastAsia="楷体"/>
          <w:b w:val="0"/>
          <w:color w:val="8B0000"/>
          <w:sz w:val="17"/>
        </w:rPr>
        <w:t>〔庚辰双行夹批：好！〕</w:t>
      </w:r>
      <w:r>
        <w:rPr>
          <w:rFonts w:ascii="Times New Roman" w:hAnsi="Times New Roman" w:eastAsia="宋体"/>
          <w:b w:val="0"/>
          <w:sz w:val="21"/>
        </w:rPr>
        <w:t>及到了凤姐房中，王夫人一见他钗亸鬓松，衫垂带褪，有春睡捧心之遗风，而且形容面貌恰是上月的那人，不觉勾起方才的火来。王夫人原是天真烂漫之人，喜怒出于心臆，不比那些饰词掩意之人，今既真怒攻心，又勾起往事，便冷笑道：“好个美人！真象个病西施了。你天天作这轻狂样儿给谁看？你干的事，打量我不知道呢！我且放着你，自然明儿揭你的皮！宝玉今日可好些？”晴雯一听如此说，心内大异，便知有人暗算了他。虽然着恼，只不敢作声。他本是个聪敏过顶的人，</w:t>
      </w:r>
      <w:r>
        <w:rPr>
          <w:rFonts w:ascii="Times New Roman" w:hAnsi="Times New Roman" w:eastAsia="楷体"/>
          <w:b w:val="0"/>
          <w:color w:val="8B0000"/>
          <w:sz w:val="17"/>
        </w:rPr>
        <w:t>〔庚辰双行夹批：深罪聪明，不错一笔。〕</w:t>
      </w:r>
      <w:r>
        <w:rPr>
          <w:rFonts w:ascii="Times New Roman" w:hAnsi="Times New Roman" w:eastAsia="宋体"/>
          <w:b w:val="0"/>
          <w:sz w:val="21"/>
        </w:rPr>
        <w:t>见问宝玉可好些，他便不肯以实话对，只说：“我不大到宝玉房里去，又不常和宝玉在一处，好歹我不能知道，只问袭人麝月两个。”王夫人道：“这就该打嘴！你难道是死人，要你们作什么！”晴雯道：“我原是跟老太太的人。因老太太说园里空大人少，宝玉害怕，所以拨了我去外间屋里上夜，不过看屋子。我原回过我笨，不能伏侍。老太太骂了我，说：‘又不叫你管他的事，要伶俐的作什么。’我听了这话才去的。不过十天半个月之内，宝玉闷了大家顽一会子就散了。至于宝玉饮食起坐，上一层有老奶奶老妈妈一们，下一层又有袭人麝月秋纹几个人。我闲着还要作老太太屋里的针线，所以宝玉的事竟不曾留心。太太既怪，从此后我留心就是了。”王夫人信以为实了，忙说：“阿弥陀佛！你不近宝玉是我的造化，竟不劳你费心。既是老太太给宝玉的，我明儿回了老太太，再撵你。”因向王善保家的道：“你们进去，好生防他几日，不许他在宝玉房里睡觉。等我回过老太太，再处治他。”喝声“去！站在这里，我看不上这浪样儿！谁许你这样花红柳绿的妆扮！”晴雯只得出来，这气非同小可，一出门便拿手帕子握着脸，一头走，一头哭，直哭到园门内去。</w:t>
      </w:r>
    </w:p>
    <w:p>
      <w:pPr>
        <w:spacing w:line="312" w:lineRule="auto"/>
        <w:ind w:firstLine="420"/>
        <w:jc w:val="both"/>
      </w:pPr>
      <w:r>
        <w:rPr>
          <w:rFonts w:ascii="Times New Roman" w:hAnsi="Times New Roman" w:eastAsia="宋体"/>
          <w:b w:val="0"/>
          <w:sz w:val="21"/>
        </w:rPr>
        <w:t>这里王夫人向凤姐等自怨道：“这几年我越发精神短了，照顾不到。这样妖精似的东西竟没看见。只怕这样的还有，明日倒得查查。”凤姐见王夫人盛怒之际，又因王善保家的是邢夫人的耳目，常调唆着邢夫人生事，纵有千百样言词，此刻也不敢说，只低头答应着。王善保家的道：“太太请养息身体要紧，这些小事只交与奴才。如今要查这个主儿也极容易，等到晚上园门关了的时节，内外不通风，我们竟给他们个猛不防，带着人到各处丫头们房里搜寻。想来谁有这个，断不单只有这个，自然还有别的东西。那时翻出别的来，自然这个也是他的。”王夫人道：“这话倒是。若不如此，断不能清的清白的白。”因问凤姐如何。凤姐只得答应说：“太太说的是，就行罢了。”王夫人道：“这主意很是，不然一年也查不出来。”于是大家商议已定。</w:t>
      </w:r>
    </w:p>
    <w:p>
      <w:pPr>
        <w:spacing w:line="312" w:lineRule="auto"/>
        <w:ind w:firstLine="420"/>
        <w:jc w:val="both"/>
      </w:pPr>
      <w:r>
        <w:rPr>
          <w:rFonts w:ascii="Times New Roman" w:hAnsi="Times New Roman" w:eastAsia="宋体"/>
          <w:b w:val="0"/>
          <w:sz w:val="21"/>
        </w:rPr>
        <w:t>至晚饭后，待贾母安寝了，宝钗等入园时，王善保家的便请了凤姐一并入园，喝命将角门皆上锁，便从上夜的婆子处抄检起，不过抄检出些多余攒下蜡烛灯油等物。</w:t>
      </w:r>
      <w:r>
        <w:rPr>
          <w:rFonts w:ascii="Times New Roman" w:hAnsi="Times New Roman" w:eastAsia="楷体"/>
          <w:b w:val="0"/>
          <w:color w:val="8B0000"/>
          <w:sz w:val="17"/>
        </w:rPr>
        <w:t>〔庚辰双行夹批：毕真。〕</w:t>
      </w:r>
      <w:r>
        <w:rPr>
          <w:rFonts w:ascii="Times New Roman" w:hAnsi="Times New Roman" w:eastAsia="宋体"/>
          <w:b w:val="0"/>
          <w:sz w:val="21"/>
        </w:rPr>
        <w:t>王善保家的道：“这也是赃，不许动，等明儿回过太太再动。”于是先就到怡红院中，喝命关门。当下宝玉正因晴雯不自在，忽见这一干人来，不知为何直扑了丫头们的房门去，因迎出凤姐来，问是何故。凤姐道：“丢了一件要紧的东西，因大家混赖，恐怕有丫头们偷了，所以大家都查一查去疑。”一面说，一面坐下吃茶。王善保家的等搜了一回，又细问这几个箱子是谁的，都叫本人来亲自打开。袭人因见晴雯这样，知道必有异事，又见这番抄检，只得自己先出来打开了箱子并匣子，任其搜检一番，不过是平常动用之物。随放下又搜别人的，挨次都一一搜过。到了晴雯的箱子，因问：“是谁的，怎不开了让搜？”袭人等方欲代晴雯开时，只见晴雯挽着头发闯进来，豁一声将箱子掀开，两手捉着底子，朝天往地下尽情一倒，将所有之物尽都倒出。王善保家的也觉没趣，看了一看，也无甚私弊之物。回了凤姐，要往别处去。凤姐儿道：“你们可细细的查，若这一番查不出来，难回话的。”众人都道：“都细翻看了，没什么差错东西。虽有几样男人物件，都是小孩子的东西，想是宝玉的旧物件，没甚关系的。”凤姐听了，笑道：“既如此咱们就走，再瞧别处去。”</w:t>
      </w:r>
    </w:p>
    <w:p>
      <w:pPr>
        <w:spacing w:line="312" w:lineRule="auto"/>
        <w:ind w:firstLine="420"/>
        <w:jc w:val="both"/>
      </w:pPr>
      <w:r>
        <w:rPr>
          <w:rFonts w:ascii="Times New Roman" w:hAnsi="Times New Roman" w:eastAsia="宋体"/>
          <w:b w:val="0"/>
          <w:sz w:val="21"/>
        </w:rPr>
        <w:t>说着，一径出来，因向王善保家的道：“我有一句话，不知是不是。要抄检只抄检咱们家的人，薛大姑娘屋里，断乎检抄不得的。”王善保家的笑道：“这个自然。岂有抄起亲戚家来。”凤姐点头道：“我也这样说呢。”</w:t>
      </w:r>
      <w:r>
        <w:rPr>
          <w:rFonts w:ascii="Times New Roman" w:hAnsi="Times New Roman" w:eastAsia="楷体"/>
          <w:b w:val="0"/>
          <w:color w:val="8B0000"/>
          <w:sz w:val="17"/>
        </w:rPr>
        <w:t>〔庚辰双行夹批：写阿凤心灰意懒，且避祸，后时迥又是一个人矣。〕</w:t>
      </w:r>
      <w:r>
        <w:rPr>
          <w:rFonts w:ascii="Times New Roman" w:hAnsi="Times New Roman" w:eastAsia="宋体"/>
          <w:b w:val="0"/>
          <w:sz w:val="21"/>
        </w:rPr>
        <w:t>一头说，一头到了潇湘馆内。黛玉已睡了，忽报这些人来，也不知为甚事。才要起来，只见凤姐已走进来，忙按住他不许起来，只说：“睡罢，我们就走。”这边且说些闲话。那个王善保家的带了众人到丫鬟房中，也一一开箱倒笼抄检了一番。因从紫鹃房中抄出两副宝玉常换下来的寄名符儿，一副束带上的披带，两个荷包并扇套，套内有扇子。打开看时皆是宝玉往年往日手内曾拿过的。王善保家的自为得了意，遂忙请凤姐过来验视，又说：“这些东西从那里来的？”凤姐笑道：“宝玉和他们从小儿在一处混了几年，这自然是宝玉的旧东西。这也不算什么罕事，撂下再往别处去是正经。”紫鹃笑道：“直到如今，我们两下里的东西也算不清。要问这一个，连我也忘了是那年月日有的了。”王善保家的听凤姐如此说，也只得罢了。</w:t>
      </w:r>
    </w:p>
    <w:p>
      <w:pPr>
        <w:spacing w:line="312" w:lineRule="auto"/>
        <w:ind w:firstLine="420"/>
        <w:jc w:val="both"/>
      </w:pPr>
      <w:r>
        <w:rPr>
          <w:rFonts w:ascii="Times New Roman" w:hAnsi="Times New Roman" w:eastAsia="楷体"/>
          <w:b w:val="0"/>
          <w:color w:val="8B0000"/>
          <w:sz w:val="17"/>
        </w:rPr>
        <w:t>〔庚辰双行夹批：一处一样。〕</w:t>
      </w:r>
      <w:r>
        <w:rPr>
          <w:rFonts w:ascii="Times New Roman" w:hAnsi="Times New Roman" w:eastAsia="宋体"/>
          <w:b w:val="0"/>
          <w:sz w:val="21"/>
        </w:rPr>
        <w:t>又到探春院内，谁知早有人报与探春了。探春也就猜着必有原故，所以引出这等丑态来，</w:t>
      </w:r>
      <w:r>
        <w:rPr>
          <w:rFonts w:ascii="Times New Roman" w:hAnsi="Times New Roman" w:eastAsia="楷体"/>
          <w:b w:val="0"/>
          <w:color w:val="8B0000"/>
          <w:sz w:val="17"/>
        </w:rPr>
        <w:t>〔庚辰双行夹批：实注一笔。〕</w:t>
      </w:r>
      <w:r>
        <w:rPr>
          <w:rFonts w:ascii="Times New Roman" w:hAnsi="Times New Roman" w:eastAsia="宋体"/>
          <w:b w:val="0"/>
          <w:sz w:val="21"/>
        </w:rPr>
        <w:t>遂命众丫鬟秉烛开门而待。众人来了。探春故问何事。凤姐笑道：“因丢了一件东西，连日访察不出人来，恐怕旁人赖这些女孩子们，所以越性大家搜一搜，使人去疑，倒是洗净他们的好法子。”探春冷笑道：“我们的丫头自然都是些贼，我就是头一个窝主。既如此，先来搜我的箱柜，他们所有偷了来的都交给我藏着呢。”说着便命丫头们把箱柜一齐打开，将镜奁、妆盒、衾袱、衣包若大若小之物一齐打开，请凤姐去抄阅。凤姐陪笑道：“我不过是奉太太的命来，妹妹别错怪我。何必生气。”因命丫鬟们快快关上。平儿丰儿等忙着替待书等关的关，收的收。探春道：“我的东西倒许你们搜阅，要想搜我的丫头，这却不能。我原比众人歹毒，凡丫头所有的东西我都知道，都在我这里间收着，一针一线他们也没的收藏，要搜所以只来搜我。你们不依，只管去回太太，只说我违背了太太，该怎么处治，我去自领。你们别忙，自然连你们抄的日子有呢！你们今日早起不曾议论甄家，自己家里好好的抄家，果然今日真抄了。</w:t>
      </w:r>
      <w:r>
        <w:rPr>
          <w:rFonts w:ascii="Times New Roman" w:hAnsi="Times New Roman" w:eastAsia="楷体"/>
          <w:b w:val="0"/>
          <w:color w:val="8B0000"/>
          <w:sz w:val="17"/>
        </w:rPr>
        <w:t>〔庚辰双行夹批：奇极！此曰甄家事。〕</w:t>
      </w:r>
      <w:r>
        <w:rPr>
          <w:rFonts w:ascii="Times New Roman" w:hAnsi="Times New Roman" w:eastAsia="宋体"/>
          <w:b w:val="0"/>
          <w:sz w:val="21"/>
        </w:rPr>
        <w:t>咱们也渐渐的来了。可知这样大族人家，若从外头杀来，一时是杀不死的，这是古人曾说的‘百足之虫，死而不僵’，必须先从家里自杀自灭起来，才能一败涂地！”说着，不觉流下泪来。凤姐只看着众媳妇们。周瑞家的便道：“既是女孩子的东西全在这里，奶奶且请到别处去罢，也让姑娘好安寝。”凤姐便起身告辞。探春道：“可细细的搜明白了？若明日再来，我就不依了。”凤姐笑道：“既然丫头们的东西都在这里，就不必搜了。”探春冷笑道：“你果然倒乖。连我的包袱都打开了，还说没翻。明日敢说我护着丫头们，不许你们翻了。你趁早说明，若还要翻，不妨再翻一遍。”凤姐知道探春素日与众不同的，只得陪笑道：“我已经连你的东西都搜查明白了。”探春又问众人：“你们也都搜明白了不曾？”周瑞家的等都陪笑说：“都翻明白了。”那王善保家的本是个心内没成算的人，素日虽闻探春的名，那是为众人没眼力没胆量罢了，那里一个姑娘家就这样起来，况且又是庶出，他敢怎么。他自恃是邢夫人陪房，连王夫人尚另眼相看，何况别个。今见探春如此，他只当是探春认真单恼凤姐，与他们无干。他便要趁势作脸献好，因越众向前拉起探春的衣襟，故意一掀，嘻嘻笑道：“连姑娘身上我都翻了，果然没有什么。”凤姐见他这样，忙说：“妈妈一走罢，别疯疯颠颠的。”一语未了，只听“拍”的一声，王家的脸上早着了探春一掌。探春登时大怒，指着王家的问道：“你是什么东西，敢来拉扯我的衣裳！我不过看着太太的面上，你又有年纪，叫你一声妈妈一，你就狗仗人势，天天作耗，专管生事。如今越性了不得了。你打谅我是同你们姑娘那样好性儿，由着你们欺负他，就错了主意！你搜检东西我不恼，你不该拿我取笑。”说着，便亲自解衣卸裙，拉着凤姐儿细细的翻。又说：“省得叫奴才来翻我身上。”凤姐平儿等忙与探春束裙整袂，口内喝着王善保家的说：“妈妈一吃两口酒就疯疯颠颠起来。前儿把太太也冲撞了。快出去，不要提起了。”又劝探春休得生气。探春冷笑道：“我但凡有气性，早一头碰死了！不然岂许奴才来我身上翻贼赃了。明儿一早，我先回过老太太太太，然后过去给大娘陪礼，该怎么，我就领。”那王善保家的讨了个没意思，在窗外只说：“罢了，罢了，这也是头一遭挨打。我明儿回了太太，仍回老娘家去罢。这个老命还要他做什么！”探春喝命丫鬟道：“你们听他说的这话，还等我和他对嘴去不成。”待书等听说，便出去说道：“你果然回老娘家去，倒是我们的造化了。只怕舍不得去。”凤姐笑道：“好丫头，真是有其主必有其仆。”探春冷笑道：“我们作贼的人，嘴里都有三言两语的。这还算笨的，背地里就只不会调唆主子。”平儿忙也陪笑解劝，一面又拉了待书进来。周瑞家的等人劝了一番。凤姐直待伏侍探春睡下，方带着人往对过暖香坞来。</w:t>
      </w:r>
    </w:p>
    <w:p>
      <w:pPr>
        <w:spacing w:line="312" w:lineRule="auto"/>
        <w:ind w:firstLine="420"/>
        <w:jc w:val="both"/>
      </w:pPr>
      <w:r>
        <w:rPr>
          <w:rFonts w:ascii="Times New Roman" w:hAnsi="Times New Roman" w:eastAsia="宋体"/>
          <w:b w:val="0"/>
          <w:sz w:val="21"/>
        </w:rPr>
        <w:t>彼时李纨犹病在床上他与惜春是紧邻，又与探春相近，故顺路先到这两处。因李纨才吃了药睡着，不好惊动，只到丫鬟们房中一一的搜了一遍，也没有什么东西，遂到惜春房中来。因惜春年少，尚未识事，吓的不知当有什么事，故凤姐也少不得安慰他。谁知竟在入画箱中寻出一大包金银锞子来，约共三四十个，</w:t>
      </w:r>
      <w:r>
        <w:rPr>
          <w:rFonts w:ascii="Times New Roman" w:hAnsi="Times New Roman" w:eastAsia="楷体"/>
          <w:b w:val="0"/>
          <w:color w:val="8B0000"/>
          <w:sz w:val="17"/>
        </w:rPr>
        <w:t>〔庚辰双行夹批：奇。为察奸情，反得贼赃。〕</w:t>
      </w:r>
      <w:r>
        <w:rPr>
          <w:rFonts w:ascii="Times New Roman" w:hAnsi="Times New Roman" w:eastAsia="宋体"/>
          <w:b w:val="0"/>
          <w:sz w:val="21"/>
        </w:rPr>
        <w:t>又有一副玉带板子并一包男人的靴袜等物。入画也黄了脸。因问是那里来的，入画只得跪下哭诉真情，说：“这是珍大爷赏我哥哥的。</w:t>
      </w:r>
      <w:r>
        <w:rPr>
          <w:rFonts w:ascii="Times New Roman" w:hAnsi="Times New Roman" w:eastAsia="楷体"/>
          <w:b w:val="0"/>
          <w:color w:val="8B0000"/>
          <w:sz w:val="17"/>
        </w:rPr>
        <w:t>〔庚辰双行夹批：妙极是极。盖入画本系宁府之人也。〕</w:t>
      </w:r>
      <w:r>
        <w:rPr>
          <w:rFonts w:ascii="Times New Roman" w:hAnsi="Times New Roman" w:eastAsia="宋体"/>
          <w:b w:val="0"/>
          <w:sz w:val="21"/>
        </w:rPr>
        <w:t>因我们老子娘都在南方，如今只跟着叔叔过日子。我叔叔婶子只要吃酒赌钱，我哥哥怕交给他们又花了，所以每常得了，悄悄的烦了老妈妈一带进来叫我收着的。”惜春胆小，见了这个也害怕，说：“我竟不知道。这还了得！二嫂子，你要打他，好歹带他出去打罢，我听不惯的。”凤姐笑道：“这话若果真呢，也倒可恕，只是不该私自传送进来。这个可以传递，什么不可以传递。这倒是传递人的不是了。若这话不真，倘是偷来的，你可就别想活了。”入画跪着哭道：“我不敢扯谎。奶奶只管明日问我们奶奶和大爷去，若说不是赏的，就拿我和我哥哥一同打死无怨。”凤姐道：“这个自然要问的，只是真赏的也有不是。谁许你私自传送东西的！你且说是谁作接应，我便饶你。下次万万不可。”惜春道：“嫂子别饶他这次方可。这里人多，若不拿一个人作法，那些大的听见了，又不知怎样呢。嫂子若饶他，我也不依。”</w:t>
      </w:r>
      <w:r>
        <w:rPr>
          <w:rFonts w:ascii="Times New Roman" w:hAnsi="Times New Roman" w:eastAsia="楷体"/>
          <w:b w:val="0"/>
          <w:color w:val="8B0000"/>
          <w:sz w:val="17"/>
        </w:rPr>
        <w:t>〔庚辰双行夹批：这是自己也不依的。各得自然之理，各有自然之妙。〕</w:t>
      </w:r>
      <w:r>
        <w:rPr>
          <w:rFonts w:ascii="Times New Roman" w:hAnsi="Times New Roman" w:eastAsia="宋体"/>
          <w:b w:val="0"/>
          <w:sz w:val="21"/>
        </w:rPr>
        <w:t>凤姐道：“素日我看他还好。谁没一个错，只这一次。二次犯下，二罪俱罚。但不知传递是谁。”惜春道：“若说传递，再无别个，必是后门上的张妈。他常肯和这些丫头们鬼鬼祟祟的，这些丫头们也都肯照顾他。”凤姐听说，便命人记下，将东西且交给周瑞家的暂拿着，等明日对明再议。于是别了惜春，方往迎春房内来。</w:t>
      </w:r>
    </w:p>
    <w:p>
      <w:pPr>
        <w:spacing w:line="312" w:lineRule="auto"/>
        <w:ind w:firstLine="420"/>
        <w:jc w:val="both"/>
      </w:pPr>
      <w:r>
        <w:rPr>
          <w:rFonts w:ascii="Times New Roman" w:hAnsi="Times New Roman" w:eastAsia="宋体"/>
          <w:b w:val="0"/>
          <w:sz w:val="21"/>
        </w:rPr>
        <w:t>迎春已经睡着了，丫鬟们也才要睡，众人叩门半日才开。凤姐吩咐：“不必惊动小一姐。”遂往丫鬟们房里来。因司棋是王善保的外孙女儿，</w:t>
      </w:r>
      <w:r>
        <w:rPr>
          <w:rFonts w:ascii="Times New Roman" w:hAnsi="Times New Roman" w:eastAsia="楷体"/>
          <w:b w:val="0"/>
          <w:color w:val="8B0000"/>
          <w:sz w:val="17"/>
        </w:rPr>
        <w:t>〔庚辰双行夹批：玄妙奇诡，出人意外。〕</w:t>
      </w:r>
      <w:r>
        <w:rPr>
          <w:rFonts w:ascii="Times New Roman" w:hAnsi="Times New Roman" w:eastAsia="宋体"/>
          <w:b w:val="0"/>
          <w:sz w:val="21"/>
        </w:rPr>
        <w:t>凤姐倒要看看王家的可藏私不藏，遂留神看他搜检。先从别人箱子搜起，皆无别物。及到了司棋箱子中搜了一回，王善保家的说：“也没有什么东西。”才要盖箱时，周瑞家的道：“且住，这是什么？”说着，便伸手掣出一双男子的锦带袜并一双缎鞋来。</w:t>
      </w:r>
      <w:r>
        <w:rPr>
          <w:rFonts w:ascii="Times New Roman" w:hAnsi="Times New Roman" w:eastAsia="楷体"/>
          <w:b w:val="0"/>
          <w:color w:val="8B0000"/>
          <w:sz w:val="17"/>
        </w:rPr>
        <w:t>〔庚辰双行夹批：险极！〕</w:t>
      </w:r>
      <w:r>
        <w:rPr>
          <w:rFonts w:ascii="Times New Roman" w:hAnsi="Times New Roman" w:eastAsia="宋体"/>
          <w:b w:val="0"/>
          <w:sz w:val="21"/>
        </w:rPr>
        <w:t>又有一个小包袱，打开看时，里面有一个同心如意并一个字帖儿。一总递与凤姐。凤姐因当家理事，每每看开帖并帐目，也颇识得几个字了。便看那帖子是大红双喜笺帖，</w:t>
      </w:r>
      <w:r>
        <w:rPr>
          <w:rFonts w:ascii="Times New Roman" w:hAnsi="Times New Roman" w:eastAsia="楷体"/>
          <w:b w:val="0"/>
          <w:color w:val="8B0000"/>
          <w:sz w:val="17"/>
        </w:rPr>
        <w:t>〔庚辰双行夹批：纸就好。余为司棋心动。〕</w:t>
      </w:r>
      <w:r>
        <w:rPr>
          <w:rFonts w:ascii="Times New Roman" w:hAnsi="Times New Roman" w:eastAsia="宋体"/>
          <w:b w:val="0"/>
          <w:sz w:val="21"/>
        </w:rPr>
        <w:t>上面写道：“上月你来家后，父母已觉察你我之意。但姑娘未出阁，尚不能完你我之心愿。若园内可以相见，你可托张妈给一信息。若得在园内一见，倒比来家得说话。千万，千万。再所赐香袋二个，今已查收外，特寄香珠一串，略表我心。千万收好。表弟潘又安拜具。”</w:t>
      </w:r>
      <w:r>
        <w:rPr>
          <w:rFonts w:ascii="Times New Roman" w:hAnsi="Times New Roman" w:eastAsia="楷体"/>
          <w:b w:val="0"/>
          <w:color w:val="8B0000"/>
          <w:sz w:val="17"/>
        </w:rPr>
        <w:t>〔庚辰双行夹批：名字便妙。〕</w:t>
      </w:r>
      <w:r>
        <w:rPr>
          <w:rFonts w:ascii="Times New Roman" w:hAnsi="Times New Roman" w:eastAsia="宋体"/>
          <w:b w:val="0"/>
          <w:sz w:val="21"/>
        </w:rPr>
        <w:t>凤姐看罢，不怒而反乐。</w:t>
      </w:r>
      <w:r>
        <w:rPr>
          <w:rFonts w:ascii="Times New Roman" w:hAnsi="Times New Roman" w:eastAsia="楷体"/>
          <w:b w:val="0"/>
          <w:color w:val="8B0000"/>
          <w:sz w:val="17"/>
        </w:rPr>
        <w:t>〔庚辰双行夹批：恶毒之至。〕</w:t>
      </w:r>
      <w:r>
        <w:rPr>
          <w:rFonts w:ascii="Times New Roman" w:hAnsi="Times New Roman" w:eastAsia="宋体"/>
          <w:b w:val="0"/>
          <w:sz w:val="21"/>
        </w:rPr>
        <w:t>别人并不识字。王家的素日并不知道他姑表姊弟有这一节风流故事，见了这鞋袜，心内已是有些毛病，又见有一红帖，凤姐又看着笑，他便说道：“必是他们胡写的帐目，不成个字，所以奶奶见笑。”凤姐笑道：“正是这个帐竟算不过来。你是司棋的老娘，他的表弟也该姓王，怎么又姓潘呢？”王善保家的见问的奇怪，只得勉强告道：“司棋的姑妈给了潘家，所以他姑表兄弟姓潘。上次逃走了的潘又安就是他表弟。”凤姐笑道：“这就是了。”因道：“我念给你听听。”说着从头念了一遍，大家都唬了一跳。这王家的一心只要拿人的错儿，不想反拿住了他外孙女儿，又气又臊。周瑞家的四人又都问着他：“你老可听见了？明明白白，再没的话说了。如今据你老人家，该怎么样？”这王家的只恨没地缝儿钻进去。凤姐只瞅着他嘻嘻的笑，</w:t>
      </w:r>
      <w:r>
        <w:rPr>
          <w:rFonts w:ascii="Times New Roman" w:hAnsi="Times New Roman" w:eastAsia="楷体"/>
          <w:b w:val="0"/>
          <w:color w:val="8B0000"/>
          <w:sz w:val="17"/>
        </w:rPr>
        <w:t>〔庚辰双行夹批：恶毒之至。〕</w:t>
      </w:r>
      <w:r>
        <w:rPr>
          <w:rFonts w:ascii="Times New Roman" w:hAnsi="Times New Roman" w:eastAsia="宋体"/>
          <w:b w:val="0"/>
          <w:sz w:val="21"/>
        </w:rPr>
        <w:t>向周瑞家的笑道：“这倒也好。不用你们作老娘的操一点儿心，他鸦雀不闻的给你们弄了一个好女婿来，大家倒省心。”</w:t>
      </w:r>
      <w:r>
        <w:rPr>
          <w:rFonts w:ascii="Times New Roman" w:hAnsi="Times New Roman" w:eastAsia="楷体"/>
          <w:b w:val="0"/>
          <w:color w:val="8B0000"/>
          <w:sz w:val="17"/>
        </w:rPr>
        <w:t>〔庚辰双行夹批：刻毒！按凤姐虽系恶毒之至，然亦不应在下人前为之，为此等人前不得不如是也。〕</w:t>
      </w:r>
      <w:r>
        <w:rPr>
          <w:rFonts w:ascii="Times New Roman" w:hAnsi="Times New Roman" w:eastAsia="宋体"/>
          <w:b w:val="0"/>
          <w:sz w:val="21"/>
        </w:rPr>
        <w:t>周瑞家的也笑着凑趣儿。王家的气无处泄，便自己回手打着自己的脸，骂道：“老不死的娼妇，怎么造下孽了！说嘴打嘴，现世现报在人眼里。”众人见这般，俱笑个不住，又半劝半讽的。凤姐见司棋低头不语，也并无畏惧惭愧之意，倒觉可异。料此时夜深，且不必盘问，只怕他夜间自愧去寻拙志，遂唤两个婆子监守起他来。带了人，拿了赃证回来，且自安歇，等待明日料理。谁知到夜里又连起来几次，下面淋血不止。</w:t>
      </w:r>
    </w:p>
    <w:p>
      <w:pPr>
        <w:spacing w:line="312" w:lineRule="auto"/>
        <w:ind w:firstLine="420"/>
        <w:jc w:val="both"/>
      </w:pPr>
      <w:r>
        <w:rPr>
          <w:rFonts w:ascii="Times New Roman" w:hAnsi="Times New Roman" w:eastAsia="宋体"/>
          <w:b w:val="0"/>
          <w:sz w:val="21"/>
        </w:rPr>
        <w:t>至次日，便觉身体十分软弱，起来发晕，遂撑不住。请太医来，诊脉毕，遂立药案云：“看得少奶奶系心气不足，虚火乘脾，皆由忧劳所伤，以致任院妹，胃虚土弱，不思饮食。今聊用升一阳一养荣之剂。”写毕，遂开了几样药名，不过是人参，当归，黄芪等类之剂。一时退去，有老嬷嬷们拿了方子回过王夫人，不免又添一番愁闷，遂将司棋等事暂未理。</w:t>
      </w:r>
    </w:p>
    <w:p>
      <w:pPr>
        <w:spacing w:line="312" w:lineRule="auto"/>
        <w:ind w:firstLine="420"/>
        <w:jc w:val="both"/>
      </w:pPr>
      <w:r>
        <w:rPr>
          <w:rFonts w:ascii="Times New Roman" w:hAnsi="Times New Roman" w:eastAsia="宋体"/>
          <w:b w:val="0"/>
          <w:sz w:val="21"/>
        </w:rPr>
        <w:t>可巧这日尤氏来看凤姐，坐了一回，到园中去又看过李纨。才要望候众姊妹们去，忽见惜春遣人来请，尤氏遂到了他房中来。惜春便将昨晚之事细细告诉与尤氏，又命将入画的东西一概要来与尤氏过目。尤氏道：“实是你哥哥赏他哥哥的，只不该私自传送，如今官盐竟成了私盐了。”因骂入画，“糊涂脂油蒙了心的。”惜春道：“你们管教不严，反骂丫头。这些姊妹，独我的丫头这样没脸，我如何去见人。昨儿我立逼着凤姐姐带了他去，他只不肯。我想，他原是那边的人，凤姐姐不带他去，也原有理。我今日正要送过去，嫂子来的恰好，快带了他去。或打，或杀，或卖，我一概不管。”入画听说，又跪下哭求，说：“再不敢了。只求姑娘看从小儿的情常，好歹生死在一处罢。”尤氏和奶娘等人也都十分分解，说他“不过一时糊涂了，下次再不敢的。他从小儿伏侍你一场，到底留着他为是。”谁知惜春虽然年幼，却天生成一种百折不回的廉介孤独僻性，任人怎说，他只以为丢了他的体面，咬定牙断乎不肯。更又说的好：“不但不要入画，如今我也大了，连我也不便往你们那边去了。况且近日我每每风闻得有人背地里议论什么多少不堪的闲话，我若再去，连我也编派上了。”尤氏道：“谁议论什么？又有什么可议论的！姑娘是谁，我们是谁。姑娘既听见人议论我们，就该问着他才是。”惜春冷笑道：“你这话问着我倒好。我一个姑娘家，只有躲是非的，我反去寻是非，成个什么人了！还有一句话：我不怕你恼，好歹自有公论，又何必去问人。古人说得好，‘善恶生死，父子不能有所勖助’，何况你我二人之间。我只知道保得住我就够了，不管你们。从此以后，你们有事别累我。”尤氏听了，又气又好笑，因向地下众人道：“怪道人人都说这四丫头年轻糊涂，我只不信。你们听才一篇话，无原无故，又不知好歹，又没个轻重。虽然是小孩子的话，却又能寒人的心。”众嬷嬷笑道：“姑娘年轻，奶奶自然要吃些亏的。”惜春冷笑道：“我虽年轻，这话却不年轻。你们不看书不识几个字，所以都是些呆子，看着明白人，倒说我年轻糊涂。”尤氏道：“你是状元榜眼探花，古今第一个才子。我们是糊涂人，不如你明白，何如？”惜春道：“状元榜眼难道就没有糊涂的不成。可知他们也有不能了悟的。”尤氏笑道：“你倒好。才是才子，这会子又作大和尚了，又讲起了悟来了。”惜春道：“我不了悟，我也舍不得入画了。”尤氏道：“可知你是个心冷口冷心狠意狠的人。”惜春道：“古人曾也说的，‘不作狠心人，难得自了汉’。我清清白白的一个人，为什么教你们带累坏了我！”尤氏心内原有病，怕说这些话。听说有人议论，已是心中羞恼激射，只是在惜春分上不好发作，忍耐了大半。今见惜春又说这句，因按捺不住，因问惜春道：“怎么就带累了你了？你的丫头的不是，无故说我，我倒忍了这半日，你倒越发得了意，只管说这些话。你是千金万金的小一姐，我们以后就不亲近，仔细带累了小一姐的美名。即刻就叫人将入画带了过去！”说着，便赌气起身去了。惜春道：“若果然不来，倒也省了口舌是非，大家倒还清净。”尤氏也不答话，一径往前边去了。不知后事如何</w:t>
      </w:r>
    </w:p>
    <w:p>
      <w:bookmarkStart w:id="75" w:name="ch75"/>
      <w:pPr>
        <w:pageBreakBefore/>
        <w:spacing w:before="360" w:after="240" w:line="312" w:lineRule="auto"/>
        <w:jc w:val="center"/>
        <w:outlineLvl w:val="0"/>
      </w:pPr>
      <w:r>
        <w:rPr>
          <w:rFonts w:ascii="Times New Roman" w:hAnsi="Times New Roman" w:eastAsia="黑体"/>
          <w:b/>
          <w:color w:val="000000"/>
          <w:sz w:val="28"/>
        </w:rPr>
        <w:t>第七十五回 开夜宴异兆发悲音 赏中秋新词得佳谶</w:t>
      </w:r>
      <w:bookmarkEnd w:id="75"/>
    </w:p>
    <w:p>
      <w:pPr>
        <w:spacing w:line="312" w:lineRule="auto"/>
        <w:ind w:firstLine="420"/>
        <w:jc w:val="both"/>
      </w:pPr>
      <w:r>
        <w:rPr>
          <w:rFonts w:ascii="Times New Roman" w:hAnsi="Times New Roman" w:eastAsia="楷体"/>
          <w:b w:val="0"/>
          <w:color w:val="8B0000"/>
          <w:sz w:val="17"/>
        </w:rPr>
        <w:t>〔庚辰：缺中秋诗俟雪芹。〕</w:t>
      </w:r>
      <w:r>
        <w:rPr>
          <w:rFonts w:ascii="Times New Roman" w:hAnsi="Times New Roman" w:eastAsia="楷体"/>
          <w:b w:val="0"/>
          <w:color w:val="8B0000"/>
          <w:sz w:val="17"/>
        </w:rPr>
        <w:t>〔蒙回前总批：贾珍居长，不能承先启后丕震家风，兄弟问柳寻花，父子呼幺喝六，〕</w:t>
      </w:r>
      <w:r>
        <w:rPr>
          <w:rFonts w:ascii="Times New Roman" w:hAnsi="Times New Roman" w:eastAsia="宋体"/>
          <w:b w:val="0"/>
          <w:sz w:val="21"/>
        </w:rPr>
        <w:t>话说尤氏从惜春处赌气出来，正欲往王夫人处去。跟从的老嬷嬷们因悄悄的回道：“奶奶且别往上房去。才有甄家的几个人来，还有些东西，不知是作什么机密事。奶奶这一去恐不便。”尤氏听了道：“昨日听见你爷说，看邸报甄家犯了罪，现今抄没家私，调取进京治罪。怎么又有人来？”老嬷嬷道：“正是呢。才来了几个女人，气色不成气色，慌慌张张的，想必有什么瞒人的事情也是有的。”</w:t>
      </w:r>
    </w:p>
    <w:p>
      <w:pPr>
        <w:spacing w:line="312" w:lineRule="auto"/>
        <w:ind w:firstLine="420"/>
        <w:jc w:val="both"/>
      </w:pPr>
      <w:r>
        <w:rPr>
          <w:rFonts w:ascii="Times New Roman" w:hAnsi="Times New Roman" w:eastAsia="宋体"/>
          <w:b w:val="0"/>
          <w:sz w:val="21"/>
        </w:rPr>
        <w:t>尤氏听了，便不往前去，仍往李氏这边来了。</w:t>
      </w:r>
      <w:r>
        <w:rPr>
          <w:rFonts w:ascii="Times New Roman" w:hAnsi="Times New Roman" w:eastAsia="楷体"/>
          <w:b w:val="0"/>
          <w:color w:val="8B0000"/>
          <w:sz w:val="17"/>
        </w:rPr>
        <w:t>〔庚辰双行夹批：前文有探春一语，过至此回又用尤氏陪点，且轻轻淡染出甄家事故，此画家未落墨之法也。〕</w:t>
      </w:r>
      <w:r>
        <w:rPr>
          <w:rFonts w:ascii="Times New Roman" w:hAnsi="Times New Roman" w:eastAsia="宋体"/>
          <w:b w:val="0"/>
          <w:sz w:val="21"/>
        </w:rPr>
        <w:t>恰好太医才诊了脉去。李纨近日也略觉精爽了些，拥衾倚枕，坐在床上，正欲一二人来说些闲话。因见尤氏进来不似往日和蔼可亲，只呆呆的坐着。李纨因问道：“你过来了这半日，可在别屋里吃些东西没有？只怕饿了。”命素云瞧有什么新鲜点心拣了来。尤氏忙止道：“不必，不必。你这一向病着，那里有什么新鲜东西。况且我也不饿。”李纨道：“昨日他姨娘家送来的好茶面子，倒是对碗来你喝罢。”说毕，便吩咐人去对茶。尤氏出神无语。跟来的丫头媳妇们因问：“奶奶今日中晌尚未洗脸，这会子趁便可净一净好？”尤氏点头。李纨忙命素云来取自己的妆奁。素云一面取来，一面将自己的胭粉拿来，笑道：“我们奶奶就少这个。奶奶不嫌脏，这是我的，能着用些。”李纨道：“我虽没有，你就该往姑娘们那里取去。怎么公然拿出你的来。幸而是他，若是别人，岂不恼呢。”尤氏笑道：“这又何妨。自来我凡过来，谁的没使过，今日忽然又嫌脏了？”一面说，一面盘膝坐在炕沿上。银蝶上来忙代为卸去腕镯戒指，又将一大袱手巾盖在下截，将衣裳护严。小丫鬟炒豆儿捧了一大盆温水走至尤氏跟前，只弯腰捧着。李纨道：“怎么这样没规矩。”银蝶笑道：“说一个个没机变的，说一个葫芦就是一个瓢。奶奶不过待咱们宽些，在家里不管怎样罢了，你就得了意，不管在家出外，当着亲戚也只随着便了。”尤氏道：“你随他去罢，横竖洗了就完事了。”炒豆儿忙赶着跪下。尤氏笑道：“我们家下大小的人只会讲外面假礼假体面，究竟作出来的事都够使的了。”</w:t>
      </w:r>
      <w:r>
        <w:rPr>
          <w:rFonts w:ascii="Times New Roman" w:hAnsi="Times New Roman" w:eastAsia="楷体"/>
          <w:b w:val="0"/>
          <w:color w:val="8B0000"/>
          <w:sz w:val="17"/>
        </w:rPr>
        <w:t>〔庚辰双行夹批：按尤氏犯七出之条不过只是“过于从夫”四字，此世间妇人之常情耳。其心术慈厚宽顺竟可出于阿凤之上，特用之明犯七出之人从公一论，可知贾宅中暗犯七出之人亦不少。似明犯者犹慑端。其饰己非而扬人恶者，□昧僻谲之流，实不能容于世者也。此为打草惊蛇法，实写邢夫人也。〕</w:t>
      </w:r>
      <w:r>
        <w:rPr>
          <w:rFonts w:ascii="Times New Roman" w:hAnsi="Times New Roman" w:eastAsia="宋体"/>
          <w:b w:val="0"/>
          <w:sz w:val="21"/>
        </w:rPr>
        <w:t>李纨听如此说，便知他已知道昨夜的事，因笑道：“你这话有因，谁作事究竟够使了？”尤氏道：“你倒问我！你敢是病着死过去了！”</w:t>
      </w:r>
    </w:p>
    <w:p>
      <w:pPr>
        <w:spacing w:line="312" w:lineRule="auto"/>
        <w:ind w:firstLine="420"/>
        <w:jc w:val="both"/>
      </w:pPr>
      <w:r>
        <w:rPr>
          <w:rFonts w:ascii="Times New Roman" w:hAnsi="Times New Roman" w:eastAsia="宋体"/>
          <w:b w:val="0"/>
          <w:sz w:val="21"/>
        </w:rPr>
        <w:t>一语未了，只见人报：“宝姑娘来了。”忙说快请时，宝钗已走进来。尤氏忙擦脸起身让坐，因问：“怎么一个人忽然走来，别的姊妹都怎么不见？”宝钗道：“正是我也没有见他们。只因今日我们奶奶身上不自在，家里两个女人也都因时症未起炕，别的靠不得，我今儿要出去伴着老人家夜里作伴儿。要去回老太太，太太，我想又不是什么大事，且不用提，等好了我横竖进来的，所以来告诉大嫂子一声。”李纨听说，只看着尤氏笑。尤氏也只看着李纨笑。一时尤氏盥沐已毕，大家吃面茶。李纨因笑道：“既这样，且打发人去请姨娘的安，问是何病。我也病着，不能亲自来的。好妹妹，你去只管去，我自打发人去到你那里去看屋子。你好歹住一两天还进来，别叫我落不是。”宝钗笑道：“落什么不是呢，这也是通共常情，你又不曾卖放了贼。依我的主意，也不必添人过去，竟把云丫头请了来，你和他住一两日，岂不省事。”尤氏道：“可是史大妹妹往那里去了？”宝钗道：“我才打发他们找你们探丫头去了，叫他同到这里来，我也明白告诉他。”</w:t>
      </w:r>
    </w:p>
    <w:p>
      <w:pPr>
        <w:spacing w:line="312" w:lineRule="auto"/>
        <w:ind w:firstLine="420"/>
        <w:jc w:val="both"/>
      </w:pPr>
      <w:r>
        <w:rPr>
          <w:rFonts w:ascii="Times New Roman" w:hAnsi="Times New Roman" w:eastAsia="宋体"/>
          <w:b w:val="0"/>
          <w:sz w:val="21"/>
        </w:rPr>
        <w:t>正说着，果然报：“云姑娘和三姑娘来了。”大家让坐已毕，宝钗便说要出去一事，探春道：“很好。不但姨妈好了还来的，就便好了不来也使得。”尤氏笑道：“这话奇怪，怎么撵起亲戚来了？”探春冷笑道：“正是呢，有叫人撵的，不如我先撵。亲戚们好，也不在必要死住着才好。咱们倒是一家子亲骨肉呢，一个个不象乌眼鸡，恨不得你吃了我，我吃了你！”尤氏忙笑道：“我今儿是那里来的晦气，偏都碰着你姊妹们的气头儿上了。”探春道：“谁叫你赶热灶来了！”因问：“谁又得罪了你呢？”因又寻思道：“四丫头不犯罗唣你，却是谁呢？”尤氏只含糊答应。探春知他畏事不肯多言，因笑道：“你别装老实了。除了朝廷治罪，没有砍头的，你不必畏头畏尾。实告诉你罢，我昨日把王善保家那老婆子打了，我还顶着个罪呢。不过背地里说我些闲话，难道他还打我一顿不成！”宝钗忙问因何又打他，探春悉把昨夜怎的抄检，怎的打他，一一说了出来。尤氏见探春已经说了出来，便把惜春方才之事也说了出来。探春道：“这是他的僻性，孤介太过，我们再傲不过他的。”又告诉他们说：“今日一早不见动静，打听凤辣子又病了。我就打发我妈妈一出去打听王善保家的是怎样。回来告诉我说，王善保家的挨了一顿打，大太太嗔着他多事。”尤氏李纨道：“这倒也是正理。”探春冷笑道：“这种掩饰谁不会作，且再瞧就是了。”尤氏李纨皆默无所答。一时估着前头用饭，湘云和宝钗回房打点衣衫，不在话下。</w:t>
      </w:r>
    </w:p>
    <w:p>
      <w:pPr>
        <w:spacing w:line="312" w:lineRule="auto"/>
        <w:ind w:firstLine="420"/>
        <w:jc w:val="both"/>
      </w:pPr>
      <w:r>
        <w:rPr>
          <w:rFonts w:ascii="Times New Roman" w:hAnsi="Times New Roman" w:eastAsia="宋体"/>
          <w:b w:val="0"/>
          <w:sz w:val="21"/>
        </w:rPr>
        <w:t>尤氏等遂辞了李纨，往贾母这边来。贾母歪在榻上，王夫人说甄家因何获罪，如今抄没了家产，回京治罪等语。贾母听了正不自在，恰好见他姊妹来了，因问：“从那里来的？可知凤姐妯娌两个的病今日怎样？”尤氏等忙回道：“今日都好些。”贾母点头叹道：“咱们别管人家的事，且商量咱们八月十五日赏月是正经。”</w:t>
      </w:r>
      <w:r>
        <w:rPr>
          <w:rFonts w:ascii="Times New Roman" w:hAnsi="Times New Roman" w:eastAsia="楷体"/>
          <w:b w:val="0"/>
          <w:color w:val="8B0000"/>
          <w:sz w:val="17"/>
        </w:rPr>
        <w:t>〔庚辰双行夹批：贾母已看破狐悲兔死，故不改正，聊来自遣耳。〕</w:t>
      </w:r>
      <w:r>
        <w:rPr>
          <w:rFonts w:ascii="Times New Roman" w:hAnsi="Times New Roman" w:eastAsia="宋体"/>
          <w:b w:val="0"/>
          <w:sz w:val="21"/>
        </w:rPr>
        <w:t>王夫人笑道：“都已预备下了。不知老太太拣那里好，只是园里空，夜晚风冷。”贾母笑道：“多穿两件衣服何妨，那里正是赏月的地方，岂可倒不去的。”说话之间，早有媳妇丫鬟们抬过饭桌来，王夫人尤氏等忙上来放箸捧饭。贾母见自己的几色菜已摆完，另有两大捧盒内捧了几色菜来，便知是各房另外孝敬的旧规矩。贾母因问：“都是些什么？上几次我就吩咐，如今可以把这些蠲了罢，你们还不听。如今比不得在先辐辏的时光了。”鸳鸯忙道：“我说过几次，都不听，也只罢了。”王夫人笑道：“不过都是家常东西。今日我吃斋没有别的。那些面筋豆腐老太太又不大甚爱吃，只拣了一样洼惶~酱来。”贾母笑道：“这样正好，正想这个吃。”鸳鸯听说，便将碟子挪在跟前。宝琴一一的让了，方归坐。贾母便命探春来同吃。探春也都让过了，便和宝琴对面坐下。待书忙去取了碗来。鸳鸯又指那几样菜道：“这两样看不出是什么东西来，大老爷送来的。这一碗是鸡髓笋，是外头老爷送上来的。”一面说，一面就只将这碗笋送至桌上。贾母略尝了两点，便命：“将那两样着人送回去，就说我吃了。以后不必天天送，我想吃自然来要。”媳妇们答应着，仍送过去，不在话下。</w:t>
      </w:r>
    </w:p>
    <w:p>
      <w:pPr>
        <w:spacing w:line="312" w:lineRule="auto"/>
        <w:ind w:firstLine="420"/>
        <w:jc w:val="both"/>
      </w:pPr>
      <w:r>
        <w:rPr>
          <w:rFonts w:ascii="Times New Roman" w:hAnsi="Times New Roman" w:eastAsia="宋体"/>
          <w:b w:val="0"/>
          <w:sz w:val="21"/>
        </w:rPr>
        <w:t>贾母因问：“有稀饭吃些罢了。”尤氏早捧过一碗来，说是红久字唷贾母接来吃了半碗，便吩咐：“将这粥送给凤哥儿吃去，”又指着“这一碗笋和这一盘风腌果子狸给颦儿宝玉两个吃去，那一碗肉给兰小子吃去。”又向尤氏道：“我吃了，你就来吃了罢。”尤氏答应，待贾母漱口洗手毕，贾母便下地和王夫人说闲话行食。尤氏告坐。探春宝琴二人也起来了，笑道：“失陪，失陪。”尤氏笑道：“剩我一个人，大排桌的吃不惯。”贾母笑道：“鸳鸯琥珀来趁势也吃些，又作了陪客。”尤氏笑道：“好，好，好，我正要说呢。”贾母笑道：“看着多多的人吃饭，最有趣的。”又指银蝶道：“这孩子也好，也来同你主子一块来吃，等你们离了我，再立规矩去。”尤氏道：“快过来，不必装假。”贾母负手看着取乐。因见伺候添饭的人手内捧着一碗下人的米饭，尤氏吃的仍是白粳米饭，贾母问道：“你怎么昏了，盛这个饭来给你奶奶。”那人道：“老太太的饭吃完了。今日添了一位姑娘，所以短了些。”鸳鸯道：“如今都是可着头做帽子了，要一点儿富余也不能的。”王夫人忙回道：“这一二年旱涝不定，田上的米都不能按数交的。这几样细米更艰难了，所以都可着吃的多少关去，生恐一时短了，买的不顺口。”贾母笑道：“这正是‘巧媳妇做不出没米的粥’来。”众人都笑起来。鸳鸯道：“既这然，就去把三姑娘的饭拿来添也是一样，就这样笨。”尤氏笑道：“我这个就够了，也不用取去。”鸳鸯道：“你够了，我不会吃的。”地下的媳妇们听说，方忙着取去了。</w:t>
      </w:r>
      <w:r>
        <w:rPr>
          <w:rFonts w:ascii="Times New Roman" w:hAnsi="Times New Roman" w:eastAsia="楷体"/>
          <w:b w:val="0"/>
          <w:color w:val="8B0000"/>
          <w:sz w:val="17"/>
        </w:rPr>
        <w:t>〔庚辰双行夹批：总伏下文。〕</w:t>
      </w:r>
      <w:r>
        <w:rPr>
          <w:rFonts w:ascii="Times New Roman" w:hAnsi="Times New Roman" w:eastAsia="宋体"/>
          <w:b w:val="0"/>
          <w:sz w:val="21"/>
        </w:rPr>
        <w:t>一时王夫人也去用饭，这里仁直陪贾母说话取笑。</w:t>
      </w:r>
    </w:p>
    <w:p>
      <w:pPr>
        <w:spacing w:line="312" w:lineRule="auto"/>
        <w:ind w:firstLine="420"/>
        <w:jc w:val="both"/>
      </w:pPr>
      <w:r>
        <w:rPr>
          <w:rFonts w:ascii="Times New Roman" w:hAnsi="Times New Roman" w:eastAsia="宋体"/>
          <w:b w:val="0"/>
          <w:sz w:val="21"/>
        </w:rPr>
        <w:t>到起更的时候，贾母说：“黑了，过去罢。”尤氏方告辞出来。走至大门前上了车，银蝶坐在车沿上。众媳妇放下帘子来，便带着小丫头们先直走过那边大门口等着去了。因二府之门相隔没有一箭之路，每日家常来往不必定要周备，况天黑夜晚之间回来的遭数更多，所以老嬷嬷带着小丫头，只几步便走了过来。两边大门上的人都到东西街口，早把行人断住。尤氏大车上也不用牲口，只用七八个小厮挽环拽轮，轻轻的便推拽过这边阶矶上来。于是众小厮退过狮子以外，众嬷嬷打起帘子，银蝶先下来，然后搀下尤氏来。大小七八个灯笼照的十分真切。尤氏因见两边狮子下放着四五辆大车，便知系来赴赌之人所乘，遂向银蝶众人道：“你看，坐车的是这样，骑马的还不知有几个呢。马自然在圈里拴着，咱们看不见。也不知道他娘老子挣下多少钱与他们，这么开心儿。”一面说，一面已到了厅上。贾蓉之妻带领家下媳妇丫头们，也都秉烛接了出来。尤氏笑道：“成日家我要偷着瞧瞧他们，也没得便。今儿倒巧，就顺便打他们窗户跟前走过去。”众媳妇答应着，提灯引路，又有一个先去悄悄的知会伏侍的小厮们不要失惊打怪。于是尤氏一行人悄悄的来至窗下，只听里面称三赞四，耍笑之音虽多，</w:t>
      </w:r>
      <w:r>
        <w:rPr>
          <w:rFonts w:ascii="Times New Roman" w:hAnsi="Times New Roman" w:eastAsia="楷体"/>
          <w:b w:val="0"/>
          <w:color w:val="8B0000"/>
          <w:sz w:val="17"/>
        </w:rPr>
        <w:t>〔庚辰双行夹批：妙！先画赢家。〕</w:t>
      </w:r>
      <w:r>
        <w:rPr>
          <w:rFonts w:ascii="Times New Roman" w:hAnsi="Times New Roman" w:eastAsia="宋体"/>
          <w:b w:val="0"/>
          <w:sz w:val="21"/>
        </w:rPr>
        <w:t>又兼有恨五骂六，忿怨之声亦不少。</w:t>
      </w:r>
    </w:p>
    <w:p>
      <w:pPr>
        <w:spacing w:line="312" w:lineRule="auto"/>
        <w:ind w:firstLine="420"/>
        <w:jc w:val="both"/>
      </w:pPr>
      <w:r>
        <w:rPr>
          <w:rFonts w:ascii="Times New Roman" w:hAnsi="Times New Roman" w:eastAsia="楷体"/>
          <w:b w:val="0"/>
          <w:color w:val="8B0000"/>
          <w:sz w:val="17"/>
        </w:rPr>
        <w:t>〔庚辰双行夹批：妙！又画输家。〕</w:t>
      </w:r>
      <w:r>
        <w:rPr>
          <w:rFonts w:ascii="Times New Roman" w:hAnsi="Times New Roman" w:eastAsia="宋体"/>
          <w:b w:val="0"/>
          <w:sz w:val="21"/>
        </w:rPr>
        <w:t>原来贾珍近因居丧，每不得游顽旷荡，又不得观优闻乐作遣。无聊之极，便生了个破闷之法。日间以习射为由，请了各世家弟兄及诸富贵亲友来较射。因说：“白白的只管乱射，终无裨益，不但不能长进，而且坏了式样，必须立个罚约，赌个利物，大家才有勉力之心。”因此在天香楼下箭道内立了鹄子，皆约定每日早饭后来射鹄子。贾珍不肯出名，便命贾蓉作局家。这些来的皆系世袭公子，人人家道丰富，且都在少年，正是斗鸡走狗，问柳评花的一干游荡纨裤。因此大家议定，每日轮流作晚饭之主，──每日来射，不便独扰贾蓉一人之意。于是天天宰猪割羊，屠鹅戮鸭，好似临潼斗宝一般，都要卖弄自己的好厨役好烹炮。不到半月工夫，贾赦贾政听见这般，不知就里，反说这才是正理，文既误矣，武事当亦该习，况在武荫之属。两处遂也命贾环、贾琮、宝玉、贾兰等四人于饭后过来，跟着贾珍习射一回，方许回去。</w:t>
      </w:r>
    </w:p>
    <w:p>
      <w:pPr>
        <w:spacing w:line="312" w:lineRule="auto"/>
        <w:ind w:firstLine="420"/>
        <w:jc w:val="both"/>
      </w:pPr>
      <w:r>
        <w:rPr>
          <w:rFonts w:ascii="Times New Roman" w:hAnsi="Times New Roman" w:eastAsia="宋体"/>
          <w:b w:val="0"/>
          <w:sz w:val="21"/>
        </w:rPr>
        <w:t>贾珍之志不在此，再过一二日便渐次以歇臂养力为由，晚间或抹抹骨牌，赌个酒东而已，至后渐次至钱。如今三四月的光景，竟一日一日赌胜于射了，公然斗叶掷骰，放头开局，夜赌起来。家下人借此各有些进益，巴不得的如此，所以竟成了势了。外人皆不知一字。近日邢夫人之胞弟邢德全也酷好如此，故也在其中。又有薛蟠，头一个惯喜送钱与人的，见此岂不快乐。邢德全虽系邢夫人之胞弟，却居心行事大不相同。这个邢德全只知吃酒赌钱，眠花宿柳为乐，手中滥漫使钱，待人无二心，好酒者喜之，不饮者则不去亲近，无论上下主仆皆出自一意，并无贵贱之分，因此都唤他“傻大舅”。薛蟠早已出名的呆大爷。今日二人皆凑在一处，都爱“抢新快”爽利，便又会了两家，在外间炕上“抢新快”。别的又有几家在当地下大桌上打公番。里间又一起斯文些的，抹骨牌打天九。此间伏侍的小厮都是十五岁以下的孩子，若成丁的男子到不了这里，故仁戏角至窗外偷看。其中有两个十六七岁娈童以备奉酒的，都打扮的粉妆玉琢。今日薛蟠又输了一张，正没好气，幸而掷第二张完了，算来除翻过来倒反赢了，心中只是兴头起来。贾珍道：“且打住，吃了东西再来。”因问那两处怎样。里头打天九的，也作了帐等吃饭。打公番的未清，且不肯吃。于是各不能催，先摆下一大桌，贾珍陪着吃，命贾蓉落后陪那一起。薛蟠兴头了，便搂着一个娈童吃酒，又命将酒去敬邢傻舅。傻舅输家，没心绪，吃了两碗，便有些醉意，嗔着两个娈童只赶着赢家不理输家了，因骂道：“你们这起兔子，就是这样专洑上水。天天在一处，谁的恩你们不沾，只不过我这一会子输了几两银子，你们就三六九等了。难道从此以后再没有求着我们的事了！”众人见他带酒，忙说：“很是，很是。果然他们风俗不好。”因喝命：“快敬酒赔罪。”两个娈童都是演就的局套，忙都跪下奉酒，说：“我们这行人，师父教的不论远近厚薄，只看一时有钱有势就亲敬，便是活佛神仙，一时没了钱势了，也不许去理他。况且我们又年轻，又居这个行次，求舅太爷体恕些我们就过去了。”</w:t>
      </w:r>
      <w:r>
        <w:rPr>
          <w:rFonts w:ascii="Times New Roman" w:hAnsi="Times New Roman" w:eastAsia="楷体"/>
          <w:b w:val="0"/>
          <w:color w:val="8B0000"/>
          <w:sz w:val="17"/>
        </w:rPr>
        <w:t>〔庚辰双行夹批：调侃，骂死世人。庚辰眉批：此一段娈童语句太真，反不得其为钱为势之神，当改作委曲认罪语方妥。〕</w:t>
      </w:r>
      <w:r>
        <w:rPr>
          <w:rFonts w:ascii="Times New Roman" w:hAnsi="Times New Roman" w:eastAsia="宋体"/>
          <w:b w:val="0"/>
          <w:sz w:val="21"/>
        </w:rPr>
        <w:t>说着，便举着酒俯膝跪下。邢大舅心内虽软了，只还故作怒意不理。众人又劝道：“这孩子是实情话。老舅是久惯怜香惜玉的，如何今日反这样起来？若不吃这酒，他两个怎样起来。”邢大舅已撑不住了，便说道：“若不是众位说，我再不理。”说着，方接过来一气喝干了。又斟一碗来。这邢大舅便酒勾往事，醉露真情起来，乃拍案对贾珍叹道：“怨不的他们视钱如命。多少世宦大家出身的，若提起‘钱势’二字，连骨肉都不认了。老贤甥，昨日我和你那边的令伯母赌气，你可知道否？”贾珍道：“不曾听见。”邢大舅叹道：“就为钱这件混帐东西。利害，利害！”贾珍深知他与邢夫人不睦，每遭邢夫人弃恶，扳出怨言，因劝道：“老舅，你也太散漫些。若只管花去，有多少给老舅花的。”邢大舅道：“老贤甥，你不知我邢家底里。我母亲去世时我尚小，世事不知。他姊妹三个人，只有你令伯母年长出阁，一分家私都是他把持带来。如今二家姐虽也出阁，他家也甚艰窘，三家姐尚在家里，一应用度都是这里陪房王善保家的掌管。我便来要钱，也非要的是你贾府的，我邢家家私也就够我花了。无奈竟不得到手，所以有冤无处诉。”</w:t>
      </w:r>
      <w:r>
        <w:rPr>
          <w:rFonts w:ascii="Times New Roman" w:hAnsi="Times New Roman" w:eastAsia="楷体"/>
          <w:b w:val="0"/>
          <w:color w:val="8B0000"/>
          <w:sz w:val="17"/>
        </w:rPr>
        <w:t>〔庚辰双行夹批：众恶之必察也。今邢夫人一人，贾母先恶之，恐贾母心偏，亦可解之。若贾琏阿凤之怨，恐儿女之私，亦可解之。若探春之怒，恐女子不识大而知小，亦可解之。今又忽用乃弟一怨，吾不知将又何如矣。〕</w:t>
      </w:r>
      <w:r>
        <w:rPr>
          <w:rFonts w:ascii="Times New Roman" w:hAnsi="Times New Roman" w:eastAsia="宋体"/>
          <w:b w:val="0"/>
          <w:sz w:val="21"/>
        </w:rPr>
        <w:t>贾珍见他酒后叨叨，恐人听见不雅，连忙用话解劝。</w:t>
      </w:r>
    </w:p>
    <w:p>
      <w:pPr>
        <w:spacing w:line="312" w:lineRule="auto"/>
        <w:ind w:firstLine="420"/>
        <w:jc w:val="both"/>
      </w:pPr>
      <w:r>
        <w:rPr>
          <w:rFonts w:ascii="Times New Roman" w:hAnsi="Times New Roman" w:eastAsia="宋体"/>
          <w:b w:val="0"/>
          <w:sz w:val="21"/>
        </w:rPr>
        <w:t>外面尤氏听得十分真切，乃悄向银蝶笑道：“你听见了？这是北院里大太太的兄弟抱怨他呢。可怜他亲兄弟还是这样说，这就怨不得这些人了。”因还要听时，正值打公番者也歇住了，要吃酒。因有一个问道：“方才是谁得罪了老舅，我们竟不曾听明白，且告诉我们评评理。”邢德全见问，便把两个娈童不理输的只赶赢的话说了一遍。这一个年少的纨裤道：“这样说，原可恼的，怨不得舅太爷生气。我且问你两个：舅太爷虽然输了，输的不过是银子钱，并没有输丢了J8，怎就不理他了？”说着，众人大笑起来，连邢德全也喷了一地饭。尤氏在外面那牡啐了一口，骂道：“你听听，这一起子没廉耻的小挨刀的，才丢了脑袋骨子，就胡吣嚼毛了。再靠nang下黄汤去，还不知吣出些什么来呢。”一面说，一面便进去卸妆安歇。至四更时，贾珍方散，往佩凤房里去了。</w:t>
      </w:r>
    </w:p>
    <w:p>
      <w:pPr>
        <w:spacing w:line="312" w:lineRule="auto"/>
        <w:ind w:firstLine="420"/>
        <w:jc w:val="both"/>
      </w:pPr>
      <w:r>
        <w:rPr>
          <w:rFonts w:ascii="Times New Roman" w:hAnsi="Times New Roman" w:eastAsia="宋体"/>
          <w:b w:val="0"/>
          <w:sz w:val="21"/>
        </w:rPr>
        <w:t>次日起来，就有人回西瓜月饼都全了，只待分派送人。贾珍吩咐佩凤道：“你请你奶奶看着送罢，我还有别的事呢。”佩凤答应去了，回了尤氏，尤氏只得一一分派遣人送去。一时佩凤又来说：“爷问奶奶，今儿出门不出？说咱们是孝家，明儿十五过不得节，今儿晚上倒好，可以大家应个景儿，吃些瓜饼酒。”尤氏道：“我倒不愿出门呢。那边珠大奶奶又病了，凤丫头又睡倒了，我再不过去，越发没个人了。况且又不得闲，应什么景儿。”佩凤道：“爷说了，今儿已辞了众人，直等十六才来呢，好歹定要请奶奶吃酒的。”尤氏笑道：“请我，我没的还席。”佩凤笑着去了，一时又来笑道：“爷说，连晚饭也请奶奶吃，好歹早些回来，叫我跟了奶奶去呢。”尤氏道：“这样，早饭吃什么？快些吃了，我好走。”佩凤道：“爷说早饭在外头吃，请奶奶自己吃罢。”尤氏问道：“今日外头有谁？”佩凤道：“听见说外头有两个南京新来的，倒不知是谁。”说话之间，贾蓉之妻也梳妆了来见过。少时摆上饭来，尤氏在上，贾蓉之妻在下相陪，婆媳二人吃毕饭。尤氏便换了衣服，仍过荣府来，至晚方回去。</w:t>
      </w:r>
    </w:p>
    <w:p>
      <w:pPr>
        <w:spacing w:line="312" w:lineRule="auto"/>
        <w:ind w:firstLine="420"/>
        <w:jc w:val="both"/>
      </w:pPr>
      <w:r>
        <w:rPr>
          <w:rFonts w:ascii="Times New Roman" w:hAnsi="Times New Roman" w:eastAsia="宋体"/>
          <w:b w:val="0"/>
          <w:sz w:val="21"/>
        </w:rPr>
        <w:t>果然贾珍煮了一口猪，烧了一腔羊，余者桌菜及果品之类，不可胜记，就在会芳园丛绿堂中，屏开孔雀，褥设芙蓉，带领妻子姬妾。先饭后酒，开怀赏月作乐。将一更时分，真是风清月朗，上下如银。贾珍因要行令，尤氏便叫佩凤等四个人也都入席，下面一溜坐下，猜枚划拳，饮了一回。贾珍有了几分酒，益发高兴，便命取了一竿紫竹箫来，命佩凤吹箫，文花唱曲，喉清嗓嫩，真令人魄醉魂飞。唱罢复又行令。那天将有三更时分，贾珍酒已八分。大家正添衣饮茶，换盏更酌之际，忽听那边墙下有人长叹之声。大家明明听见，都悚然疑畏起来。</w:t>
      </w:r>
      <w:r>
        <w:rPr>
          <w:rFonts w:ascii="Times New Roman" w:hAnsi="Times New Roman" w:eastAsia="楷体"/>
          <w:b w:val="0"/>
          <w:color w:val="8B0000"/>
          <w:sz w:val="17"/>
        </w:rPr>
        <w:t>〔庚辰双行夹批：余亦悚然疑畏。〕</w:t>
      </w:r>
      <w:r>
        <w:rPr>
          <w:rFonts w:ascii="Times New Roman" w:hAnsi="Times New Roman" w:eastAsia="宋体"/>
          <w:b w:val="0"/>
          <w:sz w:val="21"/>
        </w:rPr>
        <w:t>贾珍忙厉声叱吒，问：“谁在那里？”连问几声，没有人答应。尤氏道：“必是墙外边家里人也未可知。”贾珍道：“胡说。这墙四面皆无下人的房子，况且那边又紧靠着祠堂，</w:t>
      </w:r>
      <w:r>
        <w:rPr>
          <w:rFonts w:ascii="Times New Roman" w:hAnsi="Times New Roman" w:eastAsia="楷体"/>
          <w:b w:val="0"/>
          <w:color w:val="8B0000"/>
          <w:sz w:val="17"/>
        </w:rPr>
        <w:t>〔庚辰双行夹批：奇绝神想，余更为之惧矣。〕</w:t>
      </w:r>
      <w:r>
        <w:rPr>
          <w:rFonts w:ascii="Times New Roman" w:hAnsi="Times New Roman" w:eastAsia="宋体"/>
          <w:b w:val="0"/>
          <w:sz w:val="21"/>
        </w:rPr>
        <w:t>焉得有人。”一语未了，只听得一阵风声，竟过墙去了。恍惚闻得祠堂内扇开阖之声。只觉得风气森森，比先更觉凉飒起来，月色惨淡，也不似先明朗。众人都觉毛发倒竖。贾珍酒已醒了一半，只比别人撑持得住些，心下也十分疑畏，便大没兴头起来。勉强又坐了一会子，就归房安歇去了。次日一早起来，乃是十五日，带领众子侄开祠堂行朔望之礼，细查祠内，都仍是照旧好好的，并无怪异之迹。贾珍自为醉后自怪，也不提此事。礼毕，仍闭上门，看着锁禁起来。</w:t>
      </w:r>
    </w:p>
    <w:p>
      <w:pPr>
        <w:spacing w:line="312" w:lineRule="auto"/>
        <w:ind w:firstLine="420"/>
        <w:jc w:val="both"/>
      </w:pPr>
      <w:r>
        <w:rPr>
          <w:rFonts w:ascii="Times New Roman" w:hAnsi="Times New Roman" w:eastAsia="楷体"/>
          <w:b w:val="0"/>
          <w:color w:val="8B0000"/>
          <w:sz w:val="17"/>
        </w:rPr>
        <w:t>〔庚辰双行夹批：未写荣府庆中秋，却先写宁府开夜宴，未写荣府数尽，先写宁府异道。盖宁乃家宅，凡有关于吉凶者，故必先示之。且列祖祠在此，岂无得而警乎？凡人先人虽远，然气运相关，必有之理也。非宁府之祖独有感应也。〕</w:t>
      </w:r>
      <w:r>
        <w:rPr>
          <w:rFonts w:ascii="Times New Roman" w:hAnsi="Times New Roman" w:eastAsia="宋体"/>
          <w:b w:val="0"/>
          <w:sz w:val="21"/>
        </w:rPr>
        <w:t>贾珍夫妻至晚饭后方过荣府来。只见贾赦贾政都在贾母房内坐着说闲话，与贾母取笑。贾琏，宝玉，贾环，贾兰皆在地下侍立。贾珍来了，都一一见过。说了两句话后，贾母命坐，贾珍方在近门小杌子上告了坐，警身侧坐。贾母笑问道：“这两日你宝兄弟的箭如何了？”贾珍忙起身笑道：“大长进了，不但样式好，而且弓也长了一个力气。”贾母道：“这也够了，且别贪力，仔细努伤。”贾珍忙答应几个“是”。贾母又道：“你昨日送来的月饼好，西瓜看着好，打开却也罢了。”贾珍笑道：“月饼是新来的一个专做点心的厨子，我试了试果然好，才敢做了孝敬。西瓜往年都还可以，不知今年怎么就不好了。”贾政道：“大约今年雨水太勤之故。”贾母笑道：“此时月已上了，咱们且去上香。”说着，便起身扶着宝玉的肩，带领众人齐往园中来。</w:t>
      </w:r>
    </w:p>
    <w:p>
      <w:pPr>
        <w:spacing w:line="312" w:lineRule="auto"/>
        <w:ind w:firstLine="420"/>
        <w:jc w:val="both"/>
      </w:pPr>
      <w:r>
        <w:rPr>
          <w:rFonts w:ascii="Times New Roman" w:hAnsi="Times New Roman" w:eastAsia="宋体"/>
          <w:b w:val="0"/>
          <w:sz w:val="21"/>
        </w:rPr>
        <w:t>当下园之正门俱已大开，吊着羊角大灯。嘉荫堂前月台上，焚着斗香，秉着风烛，陈献着瓜饼及各色果品。邢夫人等一干女客皆在里面久候。真是月明灯彩，人气香烟，晶艳氤氲，不可形状。地下铺着拜毯锦褥。贾母盥手上香拜毕，于是大家皆拜过。贾母便说：“赏月在山上最好。”因命在那山脊上的大厅上去。众人听说，就忙着在那里去铺设。贾母且在嘉荫堂中吃茶少歇，说些闲话。一时，人回：“都齐备了。”贾母方扶着人上山来。王夫人等因说：“恐石上苔滑，还是坐竹椅上去。”贾母道：“天天有人打扫，况且极平稳的宽路，何必不疏散疏散筋骨。”于是贾赦贾政等在前导引，又是两个老婆子秉着两把羊角手罩，鸳鸯、琥珀、尤氏等贴身搀扶，邢夫人等在后围随，从下逶迤而上，不过百余步，至山之峰脊上，便是这座敞厅。因在山之高脊，故名曰凸碧山庄。于厅前平台上列下桌椅，又用一架大围屏隔作两间。凡桌椅形式皆是圆的，特取团圆之意。上面居中贾母坐下，左垂首贾赦、贾珍、贾琏、贾蓉，右垂首贾政、宝玉、贾环、贾兰，团团围坐。只坐了半壁，下面还有半壁余空。贾母笑道：“常日倒还不觉人少，今日看来，还是咱们的人也甚少，算不得甚么。</w:t>
      </w:r>
      <w:r>
        <w:rPr>
          <w:rFonts w:ascii="Times New Roman" w:hAnsi="Times New Roman" w:eastAsia="楷体"/>
          <w:b w:val="0"/>
          <w:color w:val="8B0000"/>
          <w:sz w:val="17"/>
        </w:rPr>
        <w:t>〔庚辰双行夹批：未饮先感人丁，总是将散之兆。〕</w:t>
      </w:r>
      <w:r>
        <w:rPr>
          <w:rFonts w:ascii="Times New Roman" w:hAnsi="Times New Roman" w:eastAsia="宋体"/>
          <w:b w:val="0"/>
          <w:sz w:val="21"/>
        </w:rPr>
        <w:t>想当年过的日子，到今夜男女三四十个，何等热闹。今日就这样，太少了。待要再叫几个来，他们都是有父母的，家里去应景，不好来的。如今叫女孩们来坐那边罢。”于是令人向围屏后邢夫人等席上将迎春，探春，惜春三个请出来。贾琏宝玉等一齐出坐，先尽他姊妹坐了，然后在下方依次坐定。贾母便命折一枝桂花来，命一媳妇在屏后击鼓传花。若花到谁手中，饮酒一杯，罚说笑话一个。</w:t>
      </w:r>
      <w:r>
        <w:rPr>
          <w:rFonts w:ascii="Times New Roman" w:hAnsi="Times New Roman" w:eastAsia="楷体"/>
          <w:b w:val="0"/>
          <w:color w:val="8B0000"/>
          <w:sz w:val="17"/>
        </w:rPr>
        <w:t>〔庚辰双行夹批：不犯前几次饮酒。〕</w:t>
      </w:r>
      <w:r>
        <w:rPr>
          <w:rFonts w:ascii="Times New Roman" w:hAnsi="Times New Roman" w:eastAsia="宋体"/>
          <w:b w:val="0"/>
          <w:sz w:val="21"/>
        </w:rPr>
        <w:t>于是先从贾母起，次贾赦，一一接过。鼓声两转，恰恰在贾政手中住了，</w:t>
      </w:r>
      <w:r>
        <w:rPr>
          <w:rFonts w:ascii="Times New Roman" w:hAnsi="Times New Roman" w:eastAsia="楷体"/>
          <w:b w:val="0"/>
          <w:color w:val="8B0000"/>
          <w:sz w:val="17"/>
        </w:rPr>
        <w:t>〔庚辰双行夹批：奇妙！偏在政老手中，竟能使政老一谑，真大文章矣。〕</w:t>
      </w:r>
      <w:r>
        <w:rPr>
          <w:rFonts w:ascii="Times New Roman" w:hAnsi="Times New Roman" w:eastAsia="宋体"/>
          <w:b w:val="0"/>
          <w:sz w:val="21"/>
        </w:rPr>
        <w:t>只得饮了酒。众姊妹弟兄皆你悄悄的扯我一下，我暗暗的又捏你一把，都含笑倒要听是何笑话。</w:t>
      </w:r>
      <w:r>
        <w:rPr>
          <w:rFonts w:ascii="Times New Roman" w:hAnsi="Times New Roman" w:eastAsia="楷体"/>
          <w:b w:val="0"/>
          <w:color w:val="8B0000"/>
          <w:sz w:val="17"/>
        </w:rPr>
        <w:t>〔庚辰双行夹批：余也要细听。〕</w:t>
      </w:r>
      <w:r>
        <w:rPr>
          <w:rFonts w:ascii="Times New Roman" w:hAnsi="Times New Roman" w:eastAsia="宋体"/>
          <w:b w:val="0"/>
          <w:sz w:val="21"/>
        </w:rPr>
        <w:t>贾政见贾母喜悦，只得承欢。方欲说时，贾母又笑道：“若说的不笑了，还要罚。”贾政笑道：“只得一个，说来不笑，也只好受罚了。”因笑道：“一家子一个人最怕老婆的。”才说了一句，大家都笑了。因从不曾见贾政说过笑话，所以才笑。</w:t>
      </w:r>
      <w:r>
        <w:rPr>
          <w:rFonts w:ascii="Times New Roman" w:hAnsi="Times New Roman" w:eastAsia="楷体"/>
          <w:b w:val="0"/>
          <w:color w:val="8B0000"/>
          <w:sz w:val="17"/>
        </w:rPr>
        <w:t>〔庚辰双行夹批：是极，摹神之至。〕</w:t>
      </w:r>
      <w:r>
        <w:rPr>
          <w:rFonts w:ascii="Times New Roman" w:hAnsi="Times New Roman" w:eastAsia="宋体"/>
          <w:b w:val="0"/>
          <w:sz w:val="21"/>
        </w:rPr>
        <w:t>贾母笑道：“这必是好的。”贾政笑道：“若好，老太太多吃一杯。”贾母笑道：“自然。”贾政又说道：“这个怕老婆的人从不敢多走一步。偏是那日是八月十五，到街上买东西，便遇见了几个朋友，死活拉到家里去吃酒。不想吃醉了，便在朋友家睡着了，第二日才醒，后悔不及，只得来家赔罪。他老婆正洗脚，说：‘既是这样，你替我舔舔就饶你。’这男人只得给他舔，未免恶心要吐。他老婆便恼了，要打，说：‘你这样轻狂！’唬得他男人忙跪下求说：‘并不是奶奶的脚脏。只因昨晚吃多了黄酒，又吃了几块月饼馅子，所以今日有些作酸呢。’”说的贾母与众人都笑了。</w:t>
      </w:r>
      <w:r>
        <w:rPr>
          <w:rFonts w:ascii="Times New Roman" w:hAnsi="Times New Roman" w:eastAsia="楷体"/>
          <w:b w:val="0"/>
          <w:color w:val="8B0000"/>
          <w:sz w:val="17"/>
        </w:rPr>
        <w:t>〔庚辰双行夹批：这方是贾政之谑〕</w:t>
      </w:r>
      <w:r>
        <w:rPr>
          <w:rFonts w:ascii="Times New Roman" w:hAnsi="Times New Roman" w:eastAsia="宋体"/>
          <w:b w:val="0"/>
          <w:sz w:val="21"/>
        </w:rPr>
        <w:t>贾政忙斟了一杯，送与贾母。贾母笑道：“既这样，快叫人取烧酒来，别叫你们受累。”众人又都笑起来。</w:t>
      </w:r>
    </w:p>
    <w:p>
      <w:pPr>
        <w:spacing w:line="312" w:lineRule="auto"/>
        <w:ind w:firstLine="420"/>
        <w:jc w:val="both"/>
      </w:pPr>
      <w:r>
        <w:rPr>
          <w:rFonts w:ascii="Times New Roman" w:hAnsi="Times New Roman" w:eastAsia="宋体"/>
          <w:b w:val="0"/>
          <w:sz w:val="21"/>
        </w:rPr>
        <w:t>于是又击鼓，便从贾政传起，可巧传至宝玉鼓止。宝玉因贾政在坐，自是踧踖不安，花偏又在他手内，因想：“说笑话倘或不发笑，又说没口才，连一笑话不能说，何况是别的，这有不是。若说好了，又说正经的不会，只惯油嘴贫舌，更有不是。不如不说的好。”</w:t>
      </w:r>
      <w:r>
        <w:rPr>
          <w:rFonts w:ascii="Times New Roman" w:hAnsi="Times New Roman" w:eastAsia="楷体"/>
          <w:b w:val="0"/>
          <w:color w:val="8B0000"/>
          <w:sz w:val="17"/>
        </w:rPr>
        <w:t>〔庚辰双行夹批：实写旧日往事。〕</w:t>
      </w:r>
      <w:r>
        <w:rPr>
          <w:rFonts w:ascii="Times New Roman" w:hAnsi="Times New Roman" w:eastAsia="宋体"/>
          <w:b w:val="0"/>
          <w:sz w:val="21"/>
        </w:rPr>
        <w:t>乃起身辞道：“我不能说笑话，求再限别的罢了。”贾政道：“既这样，限一个‘秋’字，就即景作一首诗。若好，便赏你，若不好，明日仔细。”贾母忙道：“好好的行令，如何又要作诗？”贾政道：“他能的。”贾母听说，“既这样就作。”命人取了纸笔来，贾政道：“只不许用那些冰玉晶银彩光明素等样堆砌字眼，要另出己见，试试你这几年的情思。”宝玉听了，碰在心坎上，遂立想了四句，向纸上写了，呈与贾政看，道是……（按：此处有缺文。）贾政看了，点头不语。贾母见这般，知无甚大不好，便问：“怎么样？”贾政因欲贾母喜悦，便说：“难为他。只是不肯念书，到底词句不雅。”贾母道：“这就罢了。他能多大，定要他做才子不成！这就该奖励他，以后越发上心了。”贾政道：“正是。”因回头命个老嬷嬷出去吩咐书房内的小厮，“把我海南带来的扇子取两把给他。”宝玉忙拜谢，仍复归座行令。当下贾兰见奖励宝玉，他便出席也做一首递与贾政看时，写道是……（按：此处有缺文。）贾政看了喜不自胜，遂并讲与贾母听时，贾母也十分欢喜，也忙令贾政赏他。于是大家归坐，复行起令来。</w:t>
      </w:r>
    </w:p>
    <w:p>
      <w:pPr>
        <w:spacing w:line="312" w:lineRule="auto"/>
        <w:ind w:firstLine="420"/>
        <w:jc w:val="both"/>
      </w:pPr>
      <w:r>
        <w:rPr>
          <w:rFonts w:ascii="Times New Roman" w:hAnsi="Times New Roman" w:eastAsia="宋体"/>
          <w:b w:val="0"/>
          <w:sz w:val="21"/>
        </w:rPr>
        <w:t>这次在贾赦手内住了，只得吃了酒，说笑话。因说道：“一家子一个儿子最孝顺。偏生母亲病了，各处求医不得，便请了一个针灸的婆子来。婆子原不知道脉理，只说是心火，如今用针灸之法，针灸针灸就好了。这儿子慌了，便问：‘心见铁即死，如何针得？’婆子道：‘不用针心，只针肋条就是了。’儿子道，‘肋条离心甚远，怎么就好？’婆子道：‘不妨事。你不知天下父母心偏的多呢。’”众人听说，都笑起来。贾母也只得吃半杯酒，半日笑道：“我也得这个婆子针一针就好了。”贾赦听说，便知自己出言冒撞，贾母疑心，忙起身笑与贾母把盏，以别言解释。贾母亦不好再提，且行起令来。</w:t>
      </w:r>
    </w:p>
    <w:p>
      <w:pPr>
        <w:spacing w:line="312" w:lineRule="auto"/>
        <w:ind w:firstLine="420"/>
        <w:jc w:val="both"/>
      </w:pPr>
      <w:r>
        <w:rPr>
          <w:rFonts w:ascii="Times New Roman" w:hAnsi="Times New Roman" w:eastAsia="宋体"/>
          <w:b w:val="0"/>
          <w:sz w:val="21"/>
        </w:rPr>
        <w:t>不料这次花却在贾环手里。贾环近日读书稍进，其脾味中不好务正也与宝玉一样，故每常也好看些诗词，专好奇诡仙鬼一格。今见宝玉作诗受奖，他便技痒，只当着贾政不敢造次。如今可巧花在手中，便也索纸笔来立挥一绝与贾政。</w:t>
      </w:r>
      <w:r>
        <w:rPr>
          <w:rFonts w:ascii="Times New Roman" w:hAnsi="Times New Roman" w:eastAsia="楷体"/>
          <w:b w:val="0"/>
          <w:color w:val="8B0000"/>
          <w:sz w:val="17"/>
        </w:rPr>
        <w:t>〔庚辰双行夹批：前文贾政戏谑已是异文，而贾环作诗更奇中又奇之奇文也，总在人意料之外。竟有人曰：“贾环如何又有好诗，似前文不搭后语矣。”盖不可向说问。贾环亦荣府公子正脉，虽少年顽劣，现今小儿之常情耳。读书岂无长进之理哉？况贾政之教是弟子目已大觉疏忽矣。若是贾环连一平仄也不知，岂荣府是寻常膏粱不知诗书之家哉？然后之宝玉之一种情思，正非有益子总明不得谓比诸人皆妙者也。〕</w:t>
      </w:r>
      <w:r>
        <w:rPr>
          <w:rFonts w:ascii="Times New Roman" w:hAnsi="Times New Roman" w:eastAsia="宋体"/>
          <w:b w:val="0"/>
          <w:sz w:val="21"/>
        </w:rPr>
        <w:t>贾政看了，亦觉罕异，只是词句终带着不乐读书之意，遂不悦道：“可见是弟兄了。发言吐气总属邪派，将来都是不由规矩准绳，一起下流货。妙在古人中有‘二难’，你两个也可以称‘二难’了。只是你两个的‘难’字，却是作难以教训之‘难’字讲才好。哥哥是公然以温飞卿自居，如今兄弟又自为曹唐再世了。”说的贾赦等都笑了。贾赦乃要诗瞧了一遍，连声赞好，道：“这诗据我看甚是有骨气。想来咱们这样人家，原不比那起寒酸，定要‘雪窗荧火’，一日蟾宫折桂，方得扬眉吐气。咱们的子弟都原该读些书，不过比别人略明白些，可以做得官时就跑不了一个官的。何必多费了工夫，反弄出书呆子来。所以我爱他这诗，竟不失咱们侯门的气概。”因回头吩咐人去取了自己的许多玩物来赏赐与他。因又拍着贾环的头，笑道：“以后就这么做去，方是咱们的口气，将来这世袭的前程定跑不了你袭呢。”贾政听说，忙劝说：“不过他胡诌如此，那里就论到后事了。”说着便斟上酒，又行了一回令。</w:t>
      </w:r>
      <w:r>
        <w:rPr>
          <w:rFonts w:ascii="Times New Roman" w:hAnsi="Times New Roman" w:eastAsia="楷体"/>
          <w:b w:val="0"/>
          <w:color w:val="8B0000"/>
          <w:sz w:val="17"/>
        </w:rPr>
        <w:t>〔庚辰双行夹批：便又轻轻抹去也。〕</w:t>
      </w:r>
      <w:r>
        <w:rPr>
          <w:rFonts w:ascii="Times New Roman" w:hAnsi="Times New Roman" w:eastAsia="宋体"/>
          <w:b w:val="0"/>
          <w:sz w:val="21"/>
        </w:rPr>
        <w:t>贾母便说：“你们去罢。自然外头还有相公们候着，也不可轻忽了他们。况且二更多了，你们散了，再让我和姑娘们多乐一回，好歇着了。”贾赦等听了，方止了令，又大家公进了一杯酒，方带着子侄们出去了。要知端详，再听下回。</w:t>
      </w:r>
    </w:p>
    <w:p>
      <w:bookmarkStart w:id="76" w:name="ch76"/>
      <w:pPr>
        <w:pageBreakBefore/>
        <w:spacing w:before="360" w:after="240" w:line="312" w:lineRule="auto"/>
        <w:jc w:val="center"/>
        <w:outlineLvl w:val="0"/>
      </w:pPr>
      <w:r>
        <w:rPr>
          <w:rFonts w:ascii="Times New Roman" w:hAnsi="Times New Roman" w:eastAsia="黑体"/>
          <w:b/>
          <w:color w:val="000000"/>
          <w:sz w:val="28"/>
        </w:rPr>
        <w:t>第七十六回 凸碧堂品笛感凄清 凹晶馆联诗悲寂寞</w:t>
      </w:r>
      <w:bookmarkEnd w:id="76"/>
    </w:p>
    <w:p>
      <w:pPr>
        <w:spacing w:line="312" w:lineRule="auto"/>
        <w:ind w:firstLine="420"/>
        <w:jc w:val="both"/>
      </w:pPr>
      <w:r>
        <w:rPr>
          <w:rFonts w:ascii="Times New Roman" w:hAnsi="Times New Roman" w:eastAsia="楷体"/>
          <w:b w:val="0"/>
          <w:color w:val="8B0000"/>
          <w:sz w:val="17"/>
        </w:rPr>
        <w:t>〔蒙回前总批：此回着笔最难，不叙中元夜宴则漏，叙夜宴则与上元相犯，不叙诸人酬和则俗，叙酬和又与起社相犯，诸人在贾政面前吟诗，诸人各自为一席，又非礼，既叙夜宴再叙酬和，不漏不俗更不相犯。云行月移，水流花放，别有机括，深宜玩恭。〕</w:t>
      </w:r>
      <w:r>
        <w:rPr>
          <w:rFonts w:ascii="Times New Roman" w:hAnsi="Times New Roman" w:eastAsia="宋体"/>
          <w:b w:val="0"/>
          <w:sz w:val="21"/>
        </w:rPr>
        <w:t>话说贾赦贾政带领贾珍等散去不提。且说贾母这里命将围屏撤去，两席并而为一。众媳妇另行擦桌整果，更杯洗箸，陈设一番。贾母等都添了衣，率吃茶，方又入坐，团团围绕。贾母看时，宝钗姊妹二人不在坐内，知他们家去圆月去了，且李纨凤姐二人又病着，少了四个人，便觉冷清了好些。</w:t>
      </w:r>
      <w:r>
        <w:rPr>
          <w:rFonts w:ascii="Times New Roman" w:hAnsi="Times New Roman" w:eastAsia="楷体"/>
          <w:b w:val="0"/>
          <w:color w:val="8B0000"/>
          <w:sz w:val="17"/>
        </w:rPr>
        <w:t>〔庚辰双行夹批：不想这次中秋反写得十分凄楚。〕</w:t>
      </w:r>
      <w:r>
        <w:rPr>
          <w:rFonts w:ascii="Times New Roman" w:hAnsi="Times New Roman" w:eastAsia="宋体"/>
          <w:b w:val="0"/>
          <w:sz w:val="21"/>
        </w:rPr>
        <w:t>贾母因笑道：“往年你老爷们不在家，咱们越性请过姨太太来，大家赏月，却十分闹热。忽一时想起你老爷来，又不免想到母子夫妻儿女不能一处，也都没兴。及至今年你老爷来了，正该大家团圆取乐，又不便请他们娘儿们来说说笑笑。况且他们今年又添了两口人，也难丢了他们跑到这里来。偏又把凤丫头病了，有他一人来说说笑笑，还抵得十个人的空儿。可见天下事总难十全。”说毕，不觉长叹一声，遂命拿大杯来斟热酒。王夫人笑道：“今日得母子团圆，自比往年有趣。往年娘儿们虽多，终不似今年自己骨肉齐全的好。”贾母笑道：“正是为此，所以才高兴拿大杯来吃酒。你们也换大杯才是。”邢夫人等只得换上大杯来。因夜深体乏，且不能胜酒，未免都有些倦意，无奈贾母兴犹未阑，只得陪饮。</w:t>
      </w:r>
    </w:p>
    <w:p>
      <w:pPr>
        <w:spacing w:line="312" w:lineRule="auto"/>
        <w:ind w:firstLine="420"/>
        <w:jc w:val="both"/>
      </w:pPr>
      <w:r>
        <w:rPr>
          <w:rFonts w:ascii="Times New Roman" w:hAnsi="Times New Roman" w:eastAsia="宋体"/>
          <w:b w:val="0"/>
          <w:sz w:val="21"/>
        </w:rPr>
        <w:t>贾母又命将罽毡铺于阶上，命将月饼西瓜果品等类都叫搬下去，令丫头媳妇们也都团团围坐赏月。贾母因见月至中天，比先越发精彩可爱，因说：“如此好月，不可不闻笛。”因命人将十番上女孩子传来。贾母道：“音乐多了，反失雅致，只用吹笛的远远的吹起来就够了。”说毕，刚才去吹时，只见跟邢夫人的媳妇走来向邢夫人前说了两句话。贾母便问：“说什么事？”那媳妇便回说：“方才大老爷出去，被石头绊了一下，崴了腿。”贾母听说，忙命两个婆子快看去，又命邢夫人快去。邢夫人遂告辞起身。贾母便又说：“珍哥媳妇也趁着便就家去罢，我也就睡了。”尤氏笑道：“我今日不回去了，定要和老祖宗吃一夜。”贾母笑道：“使不得，使不得。你们小夫妻家，今夜不要团圆团圆，如何为我耽搁了。”尤氏红了脸，笑道：“老祖宗说的我们太不堪了。我们虽然年轻，已经是十来年的夫妻，也奔四十岁的人了。况且孝服未满，陪着老太太顽一夜还罢了，岂有自去团圆的理。”贾母听说，笑道：“这话很是，我倒也忘了孝未满。可怜你公公已是二年多了，</w:t>
      </w:r>
      <w:r>
        <w:rPr>
          <w:rFonts w:ascii="Times New Roman" w:hAnsi="Times New Roman" w:eastAsia="楷体"/>
          <w:b w:val="0"/>
          <w:color w:val="8B0000"/>
          <w:sz w:val="17"/>
        </w:rPr>
        <w:t>〔庚辰双行夹批：不是算贾敬，却是算赦死期也。〕</w:t>
      </w:r>
      <w:r>
        <w:rPr>
          <w:rFonts w:ascii="Times New Roman" w:hAnsi="Times New Roman" w:eastAsia="宋体"/>
          <w:b w:val="0"/>
          <w:sz w:val="21"/>
        </w:rPr>
        <w:t>可是我倒忘了，该罚我一大杯。既这样，你就越性别送，陪着我罢了。你叫蓉儿媳妇送去，就顺便回去罢。”尤氏说了。蓉妻答应着，送出邢夫人，一同至大门，各自上车回去。不在话下。</w:t>
      </w:r>
    </w:p>
    <w:p>
      <w:pPr>
        <w:spacing w:line="312" w:lineRule="auto"/>
        <w:ind w:firstLine="420"/>
        <w:jc w:val="both"/>
      </w:pPr>
      <w:r>
        <w:rPr>
          <w:rFonts w:ascii="Times New Roman" w:hAnsi="Times New Roman" w:eastAsia="宋体"/>
          <w:b w:val="0"/>
          <w:sz w:val="21"/>
        </w:rPr>
        <w:t>这里贾母仍带众人赏了一回桂花，又入席换暖酒来。正说着闲话，猛不防只听那壁厢桂花树下，呜呜咽咽，悠悠扬扬，吹出笛声来。趁着这明月清风，天空地净，真令人烦心顿解，万虑齐除，都肃然危坐，默默相赏。听约两盏茶时，方才止住，大家称赞不已。于是遂又斟上暖酒来。贾母笑道：“果然可听么？”众人笑道：“实在可听。我们也想不到这样，须得老太太带领着，我们也得开些心胸。”贾母道：“这还不大好，须得拣那曲谱越慢的吹来越好。”说着，便将自己吃的一个内造先视退穰月饼，又命斟一大杯热酒，送给谱笛之人，慢慢的吃了再细细的吹一套来。媳妇们答应了，方送去，只见方才瞧贾赦的两个婆子回来了，说：“右脚面上白肿了些，如今调服了药，疼的好些了，也不甚大关系。”贾母点头叹道：“我也太操心。打紧说我偏心，我反这样。”因就将方才贾赦的笑话说与王夫人尤氏等听。王夫人等因笑劝道：“这原是酒后大家说笑，不留心也是有的，岂有敢说老太太之理。老太太自当解释才是。”只见鸳鸯拿了软巾兜与大斗篷来，说：“夜深了，恐露水下来，风吹了头，须要添了这个。坐坐也该歇了。”贾母道：“偏今儿高兴，你又来催。难道我醉了不成，偏到天亮！”因命再斟酒来。一面戴上兜巾，披了斗篷，大家陪着又饮，说些笑话。只听桂花一阴一里，呜呜咽咽，袅袅悠悠，又发出一缕笛音来，果真比先越发凄凉。大家都寂然而坐。夜静月明，且笛声悲怨，贾母年老带酒之人，听此声音，不免有触于心，禁不住堕下泪来。众人彼此都不禁有凄凉寂寞之意，半日，方知贾母伤感，才忙转身陪笑，发语解释。</w:t>
      </w:r>
      <w:r>
        <w:rPr>
          <w:rFonts w:ascii="Times New Roman" w:hAnsi="Times New Roman" w:eastAsia="楷体"/>
          <w:b w:val="0"/>
          <w:color w:val="8B0000"/>
          <w:sz w:val="17"/>
        </w:rPr>
        <w:t>〔庚辰双行夹批：“转身”妙！画出对月听笛如痴如呆、不觉尊长在上之形景来。〕</w:t>
      </w:r>
      <w:r>
        <w:rPr>
          <w:rFonts w:ascii="Times New Roman" w:hAnsi="Times New Roman" w:eastAsia="宋体"/>
          <w:b w:val="0"/>
          <w:sz w:val="21"/>
        </w:rPr>
        <w:t>又命暖酒，且住了笛。尤氏笑道：“我也就学一个笑话，说与老太太解解闷。”贾母勉强笑道：“这样更好，快说来我听。”仁乃说道：“一家子了四个儿子：大儿子只一个眼睛，二儿子只一个耳朵，三儿子只一个鼻子眼，四儿子倒都齐全，偏又是个哑叭。”正说到这里，只见贾母已朦胧双眼，似有睡去之态。</w:t>
      </w:r>
      <w:r>
        <w:rPr>
          <w:rFonts w:ascii="Times New Roman" w:hAnsi="Times New Roman" w:eastAsia="楷体"/>
          <w:b w:val="0"/>
          <w:color w:val="8B0000"/>
          <w:sz w:val="17"/>
        </w:rPr>
        <w:t>〔庚辰双行夹批：总写出凄凉无兴景况来。〕</w:t>
      </w:r>
      <w:r>
        <w:rPr>
          <w:rFonts w:ascii="Times New Roman" w:hAnsi="Times New Roman" w:eastAsia="宋体"/>
          <w:b w:val="0"/>
          <w:sz w:val="21"/>
        </w:rPr>
        <w:t>尤氏方住了，忙和王夫人轻轻的请醒。贾母睁眼笑道：“我不困，白闭闭眼养神。你们只管说，我听着呢。”王夫人等笑道：“夜已四更了，风露也大，请老太太安歇罢。明日再赏十六，也不辜负这月色。”贾母道：“那里就四更了？”王夫人笑道：“实已四更，他们姊妹们熬不过，都去睡了。”贾母听说，细看了一看，果然都散了，只有探春在此。贾母笑道：“也罢。你们也熬不惯，况且弱的弱，病的病，去了倒省心。只是三丫头可怜见的，尚还等着。你也去罢，我们散了。”说着，便起身，吃了一口清茶，便有预备下的竹椅小轿，便围着斗篷坐上，两个婆子搭起，众人围随出园去了。不在话下。</w:t>
      </w:r>
    </w:p>
    <w:p>
      <w:pPr>
        <w:spacing w:line="312" w:lineRule="auto"/>
        <w:ind w:firstLine="420"/>
        <w:jc w:val="both"/>
      </w:pPr>
      <w:r>
        <w:rPr>
          <w:rFonts w:ascii="Times New Roman" w:hAnsi="Times New Roman" w:eastAsia="宋体"/>
          <w:b w:val="0"/>
          <w:sz w:val="21"/>
        </w:rPr>
        <w:t>这里众媳妇收拾杯盘碗盏时，却少了个细茶杯，各处寻觅不见，又问众人：“必是谁失手打了。撂在那里，告诉我拿了磁瓦去交收是证见，不然又说偷起来。”众人都说：“没有打了，只怕跟姑娘的人打了，也未可知。你细想想，或问问他们去。”一语提醒了这管家伙的媳妇，因笑道：“是了，那一会儿记得是翠缕拿着的。我去问他。”说着便去找时，刚下了甬道，就遇见了紫鹃和翠缕来了。</w:t>
      </w:r>
      <w:r>
        <w:rPr>
          <w:rFonts w:ascii="Times New Roman" w:hAnsi="Times New Roman" w:eastAsia="楷体"/>
          <w:b w:val="0"/>
          <w:color w:val="8B0000"/>
          <w:sz w:val="17"/>
        </w:rPr>
        <w:t>〔庚辰双行夹批：妙！又出一个。〕</w:t>
      </w:r>
      <w:r>
        <w:rPr>
          <w:rFonts w:ascii="Times New Roman" w:hAnsi="Times New Roman" w:eastAsia="宋体"/>
          <w:b w:val="0"/>
          <w:sz w:val="21"/>
        </w:rPr>
        <w:t>翠缕便问道：“老太太散了，可知我们姑娘那去了？”</w:t>
      </w:r>
      <w:r>
        <w:rPr>
          <w:rFonts w:ascii="Times New Roman" w:hAnsi="Times New Roman" w:eastAsia="楷体"/>
          <w:b w:val="0"/>
          <w:color w:val="8B0000"/>
          <w:sz w:val="17"/>
        </w:rPr>
        <w:t>〔庚辰双行夹批：更妙！〕</w:t>
      </w:r>
      <w:r>
        <w:rPr>
          <w:rFonts w:ascii="Times New Roman" w:hAnsi="Times New Roman" w:eastAsia="宋体"/>
          <w:b w:val="0"/>
          <w:sz w:val="21"/>
        </w:rPr>
        <w:t>这媳妇道：“我来问那一个茶钟往那里去了，你们倒问我要姑娘。”翠缕笑道：“我因倒茶给姑娘吃的，展眼回头，就连姑娘也没了。”那媳妇道：“太太才说都睡觉去了。你不知那里顽去了，还不知道呢。”翠缕向紫鹃道：“断乎没有悄悄的睡去之理，只怕在那里走了一走。如今见老太太散了，赶过前边送去，也未可知。我们且往前边找找去。有了姑娘，自然你的茶钟也有了。你明日一早再找，有什么忙的。”媳妇笑道：“有了下落就不必忙了，明儿就和你要罢。”说毕回去，仍查收家伙。这里紫鹃和翠缕便往贾母处来。不在话下。</w:t>
      </w:r>
    </w:p>
    <w:p>
      <w:pPr>
        <w:spacing w:line="312" w:lineRule="auto"/>
        <w:ind w:firstLine="420"/>
        <w:jc w:val="both"/>
      </w:pPr>
      <w:r>
        <w:rPr>
          <w:rFonts w:ascii="Times New Roman" w:hAnsi="Times New Roman" w:eastAsia="宋体"/>
          <w:b w:val="0"/>
          <w:sz w:val="21"/>
        </w:rPr>
        <w:t>原来黛玉和湘云二人并未去睡觉。只因黛玉见贾府中许多人赏月，贾母犹叹人少，不似当年热闹，又提宝钗姊妹家去母女弟兄自去赏月等语，不觉对景感怀，自去├垂泪。宝玉近因晴雯病势甚重，诸务无心，</w:t>
      </w:r>
      <w:r>
        <w:rPr>
          <w:rFonts w:ascii="Times New Roman" w:hAnsi="Times New Roman" w:eastAsia="楷体"/>
          <w:b w:val="0"/>
          <w:color w:val="8B0000"/>
          <w:sz w:val="17"/>
        </w:rPr>
        <w:t>〔庚辰双行夹批：带一笔，妙！更觉谨密不漏。〕</w:t>
      </w:r>
      <w:r>
        <w:rPr>
          <w:rFonts w:ascii="Times New Roman" w:hAnsi="Times New Roman" w:eastAsia="宋体"/>
          <w:b w:val="0"/>
          <w:sz w:val="21"/>
        </w:rPr>
        <w:t>王夫人再四遣他去睡，他也便去了。探春又因近日家事着恼，无暇游玩。虽有迎春惜春二人，偏又素日不大甚合。所以只剩了湘云一人宽慰他，因说：“你是个明白人，何必作此形像自苦。我也和你一样，我就不似你这样心窄。何况你又多病，还不自己保养。可恨宝姐姐，姊妹天天说亲道热，早已说今年中秋要大家一处赏月，必要起社，大家联句，到今日便弃了咱们，自己赏月去了。社也散了，诗也不作了。倒是他们父子叔侄纵横起来。你可知宋太祖说的好：‘卧榻之侧，岂许他人酣睡。’他们不作，咱们两个竟联起句来，明日羞他们一羞。”黛玉见他这般劝慰，不肯负他的豪兴，因笑道：“你看这里这等人声嘈杂，有何诗兴。”湘云笑道：“这山上赏月虽好，终不及近水赏月更妙。你知道这山坡底下就是池沿，山坳里近水一个所在就是凹晶馆。可知当日盖这园子时就有学问。这山之高处，就叫凸碧；山之低洼近水处，就叫作凹晶。这‘凸’‘凹’二字，历来用的人最少。如今直用作轩馆之名，更觉新鲜，不落窠臼。可知这两处一上一下，一明一暗，一高一矮，一山一水，竟是特因玩月而设此处。有爱那山高月小的，便往这里来；有爱那皓月清波的，便往那里去。只是这两个字俗念作‘洼’‘拱’二音，便说俗了，不大见用，只陆放翁用了一个‘凹’字，说‘古砚微凹聚墨多’，还有人批他俗，岂不可笑。”林黛玉道：“也不只放翁才用，古人中用者太多。如江淹《青苔赋》，东方朔《神异经》，以至《画记》上云张僧繇画一乘寺的故事，不可胜举。只是今人不知，误作俗字用了。实和你说罢，这两个字还是我拟的呢。因那年试宝玉，因他拟了几处，也有存的，也有删改的，也有尚未拟的。这是后来我们大家把这没有名色的也都拟出来了，注了出处，写了这房屋的坐落，一并带进去与大姐姐瞧了。他又带出来，命给舅舅瞧过。谁知舅舅倒喜欢起来，又说：‘早知这样，那日该就叫他姊妹一并拟了，岂不有趣。’所以凡我拟的，一字不改都用了。如今就往凹晶馆去看看。”</w:t>
      </w:r>
    </w:p>
    <w:p>
      <w:pPr>
        <w:spacing w:line="312" w:lineRule="auto"/>
        <w:ind w:firstLine="420"/>
        <w:jc w:val="both"/>
      </w:pPr>
      <w:r>
        <w:rPr>
          <w:rFonts w:ascii="Times New Roman" w:hAnsi="Times New Roman" w:eastAsia="宋体"/>
          <w:b w:val="0"/>
          <w:sz w:val="21"/>
        </w:rPr>
        <w:t>说着，二人便同下了山坡。只一转弯，就是池沿，沿上一带竹栏相接，直通着那边藕香榭的路径。</w:t>
      </w:r>
      <w:r>
        <w:rPr>
          <w:rFonts w:ascii="Times New Roman" w:hAnsi="Times New Roman" w:eastAsia="楷体"/>
          <w:b w:val="0"/>
          <w:color w:val="8B0000"/>
          <w:sz w:val="17"/>
        </w:rPr>
        <w:t>〔庚辰双行夹批：点明妙！不然此园竟有多大地亩了。〕</w:t>
      </w:r>
      <w:r>
        <w:rPr>
          <w:rFonts w:ascii="Times New Roman" w:hAnsi="Times New Roman" w:eastAsia="宋体"/>
          <w:b w:val="0"/>
          <w:sz w:val="21"/>
        </w:rPr>
        <w:t>因这几间就在此山怀抱之中，送碧山庄之退居，因洼而近水，故颜其额曰“凹晶溪馆”。因此处房宇不多，且又矮小，故只有两个老婆子上夜。今日打听得碧山庄的人应差，与他们无干，这两个老婆子关了月饼果品并犒赏的酒食来，二人吃得既醉且饱，早已息灯睡了。</w:t>
      </w:r>
    </w:p>
    <w:p>
      <w:pPr>
        <w:spacing w:line="312" w:lineRule="auto"/>
        <w:ind w:firstLine="420"/>
        <w:jc w:val="both"/>
      </w:pPr>
      <w:r>
        <w:rPr>
          <w:rFonts w:ascii="Times New Roman" w:hAnsi="Times New Roman" w:eastAsia="楷体"/>
          <w:b w:val="0"/>
          <w:color w:val="8B0000"/>
          <w:sz w:val="17"/>
        </w:rPr>
        <w:t>〔庚辰双行夹批：妙极！此处又进一步写法。如王夫人云“他姊妹可怜，那里像当日林姑一妈一那样”，又如贾母云“如今人少，当日人多”等数语，此为进一步法也。也有退一步法，如宝钗之对邢岫烟云“此一时也，彼一时也，如今比不得先的话了，只好随事适分”，又如凤姐之对平儿云“如今我也明白了，我如今也要作好好先生罢”等类，此为退一步法也。今有方收拾，故贾母高乐却又写出二婆子高乐，此进一步之实事也。如前文海棠诗四首已足，忽又用湘云独成二律反压卷，此又进一步之实事也。所谓“法法皆全，丝丝不爽”也。〕</w:t>
      </w:r>
      <w:r>
        <w:rPr>
          <w:rFonts w:ascii="Times New Roman" w:hAnsi="Times New Roman" w:eastAsia="宋体"/>
          <w:b w:val="0"/>
          <w:sz w:val="21"/>
        </w:rPr>
        <w:t>黛玉湘云见息了灯，湘云笑道：“倒是他们睡了好。咱们就在这卷棚底下近水赏月如何？”二人遂在两个湘妃竹墩上坐下。只见天上一轮皓月，池中一轮水月，上下争辉，如置身于晶宫鲛室之内。微风一过，粼粼然池面皱碧铺纹，真令人神清气净。湘云笑道：“怎得这会子坐上船吃酒倒好。这要是我家里这样，我就立刻坐船了。”黛玉笑道：“正是古人常说的好，‘事若求全何所乐’。据我说，这也罢了，偏要坐船起来。”湘云笑道：“得陇望蜀，人之常情。可知那些老人家说的不错。说贫穷之家自为富贵之家事事趁心，告诉他说竟不能遂心，他们不肯信的；必得亲历其境，他方知觉了。就如咱们两个，虽父母不在，然却也忝在富贵之乡，只你我竟有许多不遂心的事。”黛玉笑道：“不但你我不能趁心，就连老太太，太太以至宝玉探丫头等人，无论事大事小，有理无理，其不能各遂其心者，同一理也，何况你我旅居客寄之人哉！”</w:t>
      </w:r>
      <w:r>
        <w:rPr>
          <w:rFonts w:ascii="Times New Roman" w:hAnsi="Times New Roman" w:eastAsia="楷体"/>
          <w:b w:val="0"/>
          <w:color w:val="8B0000"/>
          <w:sz w:val="17"/>
        </w:rPr>
        <w:t>〔庚辰双行夹批：以立未不怡然得享自然之乐者矣。书中若干女子从生及婢未必有，各有所觉、各有所恃、各有所长者皆未如宝宝无可关切筹划，可叹。〕</w:t>
      </w:r>
      <w:r>
        <w:rPr>
          <w:rFonts w:ascii="Times New Roman" w:hAnsi="Times New Roman" w:eastAsia="宋体"/>
          <w:b w:val="0"/>
          <w:sz w:val="21"/>
        </w:rPr>
        <w:t>湘云听说，恐怕黛玉又伤感起来，忙道：“休说这些闲话，咱们且联诗。”</w:t>
      </w:r>
    </w:p>
    <w:p>
      <w:pPr>
        <w:spacing w:line="312" w:lineRule="auto"/>
        <w:ind w:firstLine="420"/>
        <w:jc w:val="both"/>
      </w:pPr>
      <w:r>
        <w:rPr>
          <w:rFonts w:ascii="Times New Roman" w:hAnsi="Times New Roman" w:eastAsia="宋体"/>
          <w:b w:val="0"/>
          <w:sz w:val="21"/>
        </w:rPr>
        <w:t>正说间，只听笛韵悠扬起来。黛玉笑道：“今日老太太、太太高兴了，这笛子吹的有趣，到是助咱们的兴趣了。</w:t>
      </w:r>
      <w:r>
        <w:rPr>
          <w:rFonts w:ascii="Times New Roman" w:hAnsi="Times New Roman" w:eastAsia="楷体"/>
          <w:b w:val="0"/>
          <w:color w:val="8B0000"/>
          <w:sz w:val="17"/>
        </w:rPr>
        <w:t>〔庚辰双行夹批：妙！正是吹笛之时分，认作一处之笛也。〕</w:t>
      </w:r>
      <w:r>
        <w:rPr>
          <w:rFonts w:ascii="Times New Roman" w:hAnsi="Times New Roman" w:eastAsia="宋体"/>
          <w:b w:val="0"/>
          <w:sz w:val="21"/>
        </w:rPr>
        <w:t>咱两个都爱五言，就还是五言排律罢。”湘云道：“限何韵？”黛玉笑道：“咱们数这个栏杆的直棍，这头到那头为止。他是第几根就用第几韵。若十六根，便是‘一先’起。这可新鲜？”湘云笑道：“这倒别致。”于是二人起身，便从头数至尽头，止得十三根。湘云道：“偏又是‘十三元’了。这韵少，作排律只怕牵强不能押韵呢。少不得你先起一句罢了。”黛玉笑道：“倒要试试咱们谁强谁弱，只是没有纸笔记。”湘云道：“不妨，明儿再写。只怕这一点聪明还有。”黛玉道：“我先起一句现成的俗语罢。”因念道：</w:t>
      </w:r>
    </w:p>
    <w:p>
      <w:pPr>
        <w:spacing w:line="312" w:lineRule="auto"/>
        <w:jc w:val="center"/>
      </w:pPr>
      <w:r>
        <w:rPr>
          <w:rFonts w:ascii="Times New Roman" w:hAnsi="Times New Roman" w:eastAsia="楷体"/>
          <w:b w:val="0"/>
          <w:sz w:val="21"/>
        </w:rPr>
        <w:t>三五中秋夕，</w:t>
      </w:r>
    </w:p>
    <w:p>
      <w:pPr>
        <w:spacing w:line="312" w:lineRule="auto"/>
        <w:jc w:val="center"/>
      </w:pPr>
      <w:r>
        <w:rPr>
          <w:rFonts w:ascii="Times New Roman" w:hAnsi="Times New Roman" w:eastAsia="楷体"/>
          <w:b w:val="0"/>
          <w:sz w:val="21"/>
        </w:rPr>
        <w:t>湘云想了一想，道：</w:t>
      </w:r>
    </w:p>
    <w:p>
      <w:pPr>
        <w:spacing w:line="312" w:lineRule="auto"/>
        <w:jc w:val="center"/>
      </w:pPr>
      <w:r>
        <w:rPr>
          <w:rFonts w:ascii="Times New Roman" w:hAnsi="Times New Roman" w:eastAsia="楷体"/>
          <w:b w:val="0"/>
          <w:sz w:val="21"/>
        </w:rPr>
        <w:t>清游拟上元。撒天箕斗灿，</w:t>
      </w:r>
    </w:p>
    <w:p>
      <w:pPr>
        <w:spacing w:line="312" w:lineRule="auto"/>
        <w:jc w:val="center"/>
      </w:pPr>
      <w:r>
        <w:rPr>
          <w:rFonts w:ascii="Times New Roman" w:hAnsi="Times New Roman" w:eastAsia="楷体"/>
          <w:b w:val="0"/>
          <w:sz w:val="21"/>
        </w:rPr>
        <w:t>林黛玉笑道：</w:t>
      </w:r>
    </w:p>
    <w:p>
      <w:pPr>
        <w:spacing w:line="312" w:lineRule="auto"/>
        <w:jc w:val="center"/>
      </w:pPr>
      <w:r>
        <w:rPr>
          <w:rFonts w:ascii="Times New Roman" w:hAnsi="Times New Roman" w:eastAsia="楷体"/>
          <w:b w:val="0"/>
          <w:sz w:val="21"/>
        </w:rPr>
        <w:t>匝地管弦繁。几处狂飞盏，</w:t>
      </w:r>
    </w:p>
    <w:p>
      <w:pPr>
        <w:spacing w:line="312" w:lineRule="auto"/>
        <w:ind w:firstLine="420"/>
        <w:jc w:val="both"/>
      </w:pPr>
      <w:r>
        <w:rPr>
          <w:rFonts w:ascii="Times New Roman" w:hAnsi="Times New Roman" w:eastAsia="宋体"/>
          <w:b w:val="0"/>
          <w:sz w:val="21"/>
        </w:rPr>
        <w:t>湘云笑道：“这一句‘几处狂飞盏’有些意思。这倒要对的好呢。”想了一想，笑道：</w:t>
      </w:r>
    </w:p>
    <w:p>
      <w:pPr>
        <w:spacing w:line="312" w:lineRule="auto"/>
        <w:ind w:firstLine="420"/>
        <w:jc w:val="both"/>
      </w:pPr>
      <w:r>
        <w:rPr>
          <w:rFonts w:ascii="Times New Roman" w:hAnsi="Times New Roman" w:eastAsia="宋体"/>
          <w:b w:val="0"/>
          <w:sz w:val="21"/>
        </w:rPr>
        <w:t>谁家不启轩。轻寒风剪剪，</w:t>
      </w:r>
    </w:p>
    <w:p>
      <w:pPr>
        <w:spacing w:line="312" w:lineRule="auto"/>
        <w:ind w:firstLine="420"/>
        <w:jc w:val="both"/>
      </w:pPr>
      <w:r>
        <w:rPr>
          <w:rFonts w:ascii="Times New Roman" w:hAnsi="Times New Roman" w:eastAsia="宋体"/>
          <w:b w:val="0"/>
          <w:sz w:val="21"/>
        </w:rPr>
        <w:t>黛玉道：“对的比我的却好。只是底下这句又说熟话了，就该加劲说了去才是。”湘云道：“诗多韵险，也要铺陈些才是。纵有好的，且留在后头。”黛玉笑道：“到后头没有好的，我看你羞不羞。”因联道：</w:t>
      </w:r>
    </w:p>
    <w:p>
      <w:pPr>
        <w:spacing w:line="312" w:lineRule="auto"/>
        <w:ind w:firstLine="420"/>
        <w:jc w:val="both"/>
      </w:pPr>
      <w:r>
        <w:rPr>
          <w:rFonts w:ascii="Times New Roman" w:hAnsi="Times New Roman" w:eastAsia="宋体"/>
          <w:b w:val="0"/>
          <w:sz w:val="21"/>
        </w:rPr>
        <w:t>良夜景暄暄。争饼嘲黄发，</w:t>
      </w:r>
    </w:p>
    <w:p>
      <w:pPr>
        <w:spacing w:line="312" w:lineRule="auto"/>
        <w:ind w:firstLine="420"/>
        <w:jc w:val="both"/>
      </w:pPr>
      <w:r>
        <w:rPr>
          <w:rFonts w:ascii="Times New Roman" w:hAnsi="Times New Roman" w:eastAsia="宋体"/>
          <w:b w:val="0"/>
          <w:sz w:val="21"/>
        </w:rPr>
        <w:t>湘云笑道：“这句不好，是你杜撰，用俗事来难我了。”黛玉笑道：“我说你不曾见过书呢。吃饼是旧典，唐书唐志你看了来再说。”湘云笑道：“这也难不倒我，我也有了。”因联道：</w:t>
      </w:r>
    </w:p>
    <w:p>
      <w:pPr>
        <w:spacing w:line="312" w:lineRule="auto"/>
        <w:ind w:firstLine="420"/>
        <w:jc w:val="both"/>
      </w:pPr>
      <w:r>
        <w:rPr>
          <w:rFonts w:ascii="Times New Roman" w:hAnsi="Times New Roman" w:eastAsia="宋体"/>
          <w:b w:val="0"/>
          <w:sz w:val="21"/>
        </w:rPr>
        <w:t>分瓜笑绿嫒。香新荣玉桂，</w:t>
      </w:r>
    </w:p>
    <w:p>
      <w:pPr>
        <w:spacing w:line="312" w:lineRule="auto"/>
        <w:ind w:firstLine="420"/>
        <w:jc w:val="both"/>
      </w:pPr>
      <w:r>
        <w:rPr>
          <w:rFonts w:ascii="Times New Roman" w:hAnsi="Times New Roman" w:eastAsia="宋体"/>
          <w:b w:val="0"/>
          <w:sz w:val="21"/>
        </w:rPr>
        <w:t>黛玉笑道：“分瓜可是实实的你杜撰了。”湘云笑道：“明日咱们对查了出来大家看看，这会子别耽误工夫。”黛玉笑道：“虽如此，下句也不好，不犯着又用‘玉桂’‘金兰’等字样来塞责。”因联道：</w:t>
      </w:r>
    </w:p>
    <w:p>
      <w:pPr>
        <w:spacing w:line="312" w:lineRule="auto"/>
        <w:ind w:firstLine="420"/>
        <w:jc w:val="both"/>
      </w:pPr>
      <w:r>
        <w:rPr>
          <w:rFonts w:ascii="Times New Roman" w:hAnsi="Times New Roman" w:eastAsia="宋体"/>
          <w:b w:val="0"/>
          <w:sz w:val="21"/>
        </w:rPr>
        <w:t>色健茂金萱。蜡烛辉琼宴，</w:t>
      </w:r>
    </w:p>
    <w:p>
      <w:pPr>
        <w:spacing w:line="312" w:lineRule="auto"/>
        <w:ind w:firstLine="420"/>
        <w:jc w:val="both"/>
      </w:pPr>
      <w:r>
        <w:rPr>
          <w:rFonts w:ascii="Times New Roman" w:hAnsi="Times New Roman" w:eastAsia="宋体"/>
          <w:b w:val="0"/>
          <w:sz w:val="21"/>
        </w:rPr>
        <w:t>湘云笑道：“‘金萱’二字便宜了你，省了多少力。这样现成的韵被你得了，只是不犯着替他们颂圣去。况且下句你也是塞责了。”黛玉笑道：“你不说‘玉桂’，我难道强对个‘金萱’么？再也要铺陈些富丽，方才是即景之实事。”湘云只得又联道：</w:t>
      </w:r>
    </w:p>
    <w:p>
      <w:pPr>
        <w:spacing w:line="312" w:lineRule="auto"/>
        <w:ind w:firstLine="420"/>
        <w:jc w:val="both"/>
      </w:pPr>
      <w:r>
        <w:rPr>
          <w:rFonts w:ascii="Times New Roman" w:hAnsi="Times New Roman" w:eastAsia="宋体"/>
          <w:b w:val="0"/>
          <w:sz w:val="21"/>
        </w:rPr>
        <w:t>觥筹乱绮园。分曹尊一令，</w:t>
      </w:r>
    </w:p>
    <w:p>
      <w:pPr>
        <w:spacing w:line="312" w:lineRule="auto"/>
        <w:ind w:firstLine="420"/>
        <w:jc w:val="both"/>
      </w:pPr>
      <w:r>
        <w:rPr>
          <w:rFonts w:ascii="Times New Roman" w:hAnsi="Times New Roman" w:eastAsia="宋体"/>
          <w:b w:val="0"/>
          <w:sz w:val="21"/>
        </w:rPr>
        <w:t>黛玉笑道：“下句好，只是难对些。”因想了一想，联道：</w:t>
      </w:r>
    </w:p>
    <w:p>
      <w:pPr>
        <w:spacing w:line="312" w:lineRule="auto"/>
        <w:ind w:firstLine="420"/>
        <w:jc w:val="both"/>
      </w:pPr>
      <w:r>
        <w:rPr>
          <w:rFonts w:ascii="Times New Roman" w:hAnsi="Times New Roman" w:eastAsia="宋体"/>
          <w:b w:val="0"/>
          <w:sz w:val="21"/>
        </w:rPr>
        <w:t>射覆听三宣。骰彩红成点，</w:t>
      </w:r>
    </w:p>
    <w:p>
      <w:pPr>
        <w:spacing w:line="312" w:lineRule="auto"/>
        <w:ind w:firstLine="420"/>
        <w:jc w:val="both"/>
      </w:pPr>
      <w:r>
        <w:rPr>
          <w:rFonts w:ascii="Times New Roman" w:hAnsi="Times New Roman" w:eastAsia="宋体"/>
          <w:b w:val="0"/>
          <w:sz w:val="21"/>
        </w:rPr>
        <w:t>湘云笑道：“‘三宣’有趣，竟化俗成雅了。只是下句又说上骰子。”少不得联道：</w:t>
      </w:r>
    </w:p>
    <w:p>
      <w:pPr>
        <w:spacing w:line="312" w:lineRule="auto"/>
        <w:ind w:firstLine="420"/>
        <w:jc w:val="both"/>
      </w:pPr>
      <w:r>
        <w:rPr>
          <w:rFonts w:ascii="Times New Roman" w:hAnsi="Times New Roman" w:eastAsia="宋体"/>
          <w:b w:val="0"/>
          <w:sz w:val="21"/>
        </w:rPr>
        <w:t>传花鼓滥喧。晴光摇院宇，</w:t>
      </w:r>
    </w:p>
    <w:p>
      <w:pPr>
        <w:spacing w:line="312" w:lineRule="auto"/>
        <w:ind w:firstLine="420"/>
        <w:jc w:val="both"/>
      </w:pPr>
      <w:r>
        <w:rPr>
          <w:rFonts w:ascii="Times New Roman" w:hAnsi="Times New Roman" w:eastAsia="宋体"/>
          <w:b w:val="0"/>
          <w:sz w:val="21"/>
        </w:rPr>
        <w:t>黛玉笑道：“对的却好。下句又溜了，只管拿些风月来塞责。”湘云道：“究竟没说到月上，也要点缀点缀，方不落题。”黛玉道：“且姑存之，明日再斟酌。”因联道：</w:t>
      </w:r>
    </w:p>
    <w:p>
      <w:pPr>
        <w:spacing w:line="312" w:lineRule="auto"/>
        <w:ind w:firstLine="420"/>
        <w:jc w:val="both"/>
      </w:pPr>
      <w:r>
        <w:rPr>
          <w:rFonts w:ascii="Times New Roman" w:hAnsi="Times New Roman" w:eastAsia="宋体"/>
          <w:b w:val="0"/>
          <w:sz w:val="21"/>
        </w:rPr>
        <w:t>素彩接乾坤。赏罚无宾主，</w:t>
      </w:r>
    </w:p>
    <w:p>
      <w:pPr>
        <w:spacing w:line="312" w:lineRule="auto"/>
        <w:ind w:firstLine="420"/>
        <w:jc w:val="both"/>
      </w:pPr>
      <w:r>
        <w:rPr>
          <w:rFonts w:ascii="Times New Roman" w:hAnsi="Times New Roman" w:eastAsia="宋体"/>
          <w:b w:val="0"/>
          <w:sz w:val="21"/>
        </w:rPr>
        <w:t>湘云道：“又说他们作什么，不如说咱们。”只得联道：</w:t>
      </w:r>
    </w:p>
    <w:p>
      <w:pPr>
        <w:spacing w:line="312" w:lineRule="auto"/>
        <w:jc w:val="center"/>
      </w:pPr>
      <w:r>
        <w:rPr>
          <w:rFonts w:ascii="Times New Roman" w:hAnsi="Times New Roman" w:eastAsia="楷体"/>
          <w:b w:val="0"/>
          <w:sz w:val="21"/>
        </w:rPr>
        <w:t>吟诗序仲昆。构思时倚槛，</w:t>
      </w:r>
    </w:p>
    <w:p>
      <w:pPr>
        <w:spacing w:line="312" w:lineRule="auto"/>
        <w:jc w:val="center"/>
      </w:pPr>
      <w:r>
        <w:rPr>
          <w:rFonts w:ascii="Times New Roman" w:hAnsi="Times New Roman" w:eastAsia="楷体"/>
          <w:b w:val="0"/>
          <w:sz w:val="21"/>
        </w:rPr>
        <w:t>黛玉道：“这可以入上你我了。”因联道：</w:t>
      </w:r>
    </w:p>
    <w:p>
      <w:pPr>
        <w:spacing w:line="312" w:lineRule="auto"/>
        <w:jc w:val="center"/>
      </w:pPr>
      <w:r>
        <w:rPr>
          <w:rFonts w:ascii="Times New Roman" w:hAnsi="Times New Roman" w:eastAsia="楷体"/>
          <w:b w:val="0"/>
          <w:sz w:val="21"/>
        </w:rPr>
        <w:t>拟景或依门。酒尽情犹在，</w:t>
      </w:r>
    </w:p>
    <w:p>
      <w:pPr>
        <w:spacing w:line="312" w:lineRule="auto"/>
        <w:jc w:val="center"/>
      </w:pPr>
      <w:r>
        <w:rPr>
          <w:rFonts w:ascii="Times New Roman" w:hAnsi="Times New Roman" w:eastAsia="楷体"/>
          <w:b w:val="0"/>
          <w:sz w:val="21"/>
        </w:rPr>
        <w:t>湘云说道：“是时侯了。”乃联道：</w:t>
      </w:r>
    </w:p>
    <w:p>
      <w:pPr>
        <w:spacing w:line="312" w:lineRule="auto"/>
        <w:jc w:val="center"/>
      </w:pPr>
      <w:r>
        <w:rPr>
          <w:rFonts w:ascii="Times New Roman" w:hAnsi="Times New Roman" w:eastAsia="楷体"/>
          <w:b w:val="0"/>
          <w:sz w:val="21"/>
        </w:rPr>
        <w:t>更残乐已谖。渐闻语笑寂，</w:t>
      </w:r>
    </w:p>
    <w:p>
      <w:pPr>
        <w:spacing w:line="312" w:lineRule="auto"/>
        <w:jc w:val="center"/>
      </w:pPr>
      <w:r>
        <w:rPr>
          <w:rFonts w:ascii="Times New Roman" w:hAnsi="Times New Roman" w:eastAsia="楷体"/>
          <w:b w:val="0"/>
          <w:sz w:val="21"/>
        </w:rPr>
        <w:t>黛玉说道：“这时侯可知一步难似一步了。”因联道：</w:t>
      </w:r>
    </w:p>
    <w:p>
      <w:pPr>
        <w:spacing w:line="312" w:lineRule="auto"/>
        <w:jc w:val="center"/>
      </w:pPr>
      <w:r>
        <w:rPr>
          <w:rFonts w:ascii="Times New Roman" w:hAnsi="Times New Roman" w:eastAsia="楷体"/>
          <w:b w:val="0"/>
          <w:sz w:val="21"/>
        </w:rPr>
        <w:t>空剩雪霜痕。阶露团朝菌，</w:t>
      </w:r>
    </w:p>
    <w:p>
      <w:pPr>
        <w:spacing w:line="312" w:lineRule="auto"/>
        <w:ind w:firstLine="420"/>
        <w:jc w:val="both"/>
      </w:pPr>
      <w:r>
        <w:rPr>
          <w:rFonts w:ascii="Times New Roman" w:hAnsi="Times New Roman" w:eastAsia="宋体"/>
          <w:b w:val="0"/>
          <w:sz w:val="21"/>
        </w:rPr>
        <w:t>湘云笑道：“这一句怎么押韵，让我想想。”因起身负手，想了一想，笑道：“够了，幸而想出一个字来，几乎败了。”因联道：</w:t>
      </w:r>
    </w:p>
    <w:p>
      <w:pPr>
        <w:spacing w:line="312" w:lineRule="auto"/>
        <w:ind w:firstLine="420"/>
        <w:jc w:val="both"/>
      </w:pPr>
      <w:r>
        <w:rPr>
          <w:rFonts w:ascii="Times New Roman" w:hAnsi="Times New Roman" w:eastAsia="宋体"/>
          <w:b w:val="0"/>
          <w:sz w:val="21"/>
        </w:rPr>
        <w:t>庭烟敛夕棔。秋湍泻石髓，</w:t>
      </w:r>
    </w:p>
    <w:p>
      <w:pPr>
        <w:spacing w:line="312" w:lineRule="auto"/>
        <w:ind w:firstLine="420"/>
        <w:jc w:val="both"/>
      </w:pPr>
      <w:r>
        <w:rPr>
          <w:rFonts w:ascii="Times New Roman" w:hAnsi="Times New Roman" w:eastAsia="宋体"/>
          <w:b w:val="0"/>
          <w:sz w:val="21"/>
        </w:rPr>
        <w:t>黛玉听了，不禁也起身叫妙，说：“这促狭鬼，果然留下好的。这会子才说‘棔’字，亏你想得出。”湘云道：“幸而昨日看历朝文选见了这个字，我不知是何树，因要查一查。宝姐姐说不用查，这就是如今俗叫作明开夜合的。我信不及，到底查了一查，果然不错。看来宝姐姐知道的竟多。”黛玉笑道：“‘棔’字用在此时更恰，也还罢了。只是‘秋湍’一句亏你好想。只这一句，别的都要抹倒。我少不得打起精神来对一句，只是再不能似这一句了。”因想了一想，道：</w:t>
      </w:r>
    </w:p>
    <w:p>
      <w:pPr>
        <w:spacing w:line="312" w:lineRule="auto"/>
        <w:ind w:firstLine="420"/>
        <w:jc w:val="both"/>
      </w:pPr>
      <w:r>
        <w:rPr>
          <w:rFonts w:ascii="Times New Roman" w:hAnsi="Times New Roman" w:eastAsia="宋体"/>
          <w:b w:val="0"/>
          <w:sz w:val="21"/>
        </w:rPr>
        <w:t>风叶聚云根。宝婺情孤洁，</w:t>
      </w:r>
    </w:p>
    <w:p>
      <w:pPr>
        <w:spacing w:line="312" w:lineRule="auto"/>
        <w:ind w:firstLine="420"/>
        <w:jc w:val="both"/>
      </w:pPr>
      <w:r>
        <w:rPr>
          <w:rFonts w:ascii="Times New Roman" w:hAnsi="Times New Roman" w:eastAsia="宋体"/>
          <w:b w:val="0"/>
          <w:sz w:val="21"/>
        </w:rPr>
        <w:t>湘云道：“这对的也还好。只是下一句你也溜了，幸而是景中情，不单用‘宝婺’来塞责。”因联道：</w:t>
      </w:r>
    </w:p>
    <w:p>
      <w:pPr>
        <w:spacing w:line="312" w:lineRule="auto"/>
        <w:jc w:val="center"/>
      </w:pPr>
      <w:r>
        <w:rPr>
          <w:rFonts w:ascii="Times New Roman" w:hAnsi="Times New Roman" w:eastAsia="楷体"/>
          <w:b w:val="0"/>
          <w:sz w:val="21"/>
        </w:rPr>
        <w:t>银蟾气吐吞。药经灵兔捣，</w:t>
      </w:r>
    </w:p>
    <w:p>
      <w:pPr>
        <w:spacing w:line="312" w:lineRule="auto"/>
        <w:jc w:val="center"/>
      </w:pPr>
      <w:r>
        <w:rPr>
          <w:rFonts w:ascii="Times New Roman" w:hAnsi="Times New Roman" w:eastAsia="楷体"/>
          <w:b w:val="0"/>
          <w:sz w:val="21"/>
        </w:rPr>
        <w:t>黛玉不语点头，半日随念道：</w:t>
      </w:r>
    </w:p>
    <w:p>
      <w:pPr>
        <w:spacing w:line="312" w:lineRule="auto"/>
        <w:jc w:val="center"/>
      </w:pPr>
      <w:r>
        <w:rPr>
          <w:rFonts w:ascii="Times New Roman" w:hAnsi="Times New Roman" w:eastAsia="楷体"/>
          <w:b w:val="0"/>
          <w:sz w:val="21"/>
        </w:rPr>
        <w:t>人向广寒奔。犯斗邀牛女，</w:t>
      </w:r>
    </w:p>
    <w:p>
      <w:pPr>
        <w:spacing w:line="312" w:lineRule="auto"/>
        <w:jc w:val="center"/>
      </w:pPr>
      <w:r>
        <w:rPr>
          <w:rFonts w:ascii="Times New Roman" w:hAnsi="Times New Roman" w:eastAsia="楷体"/>
          <w:b w:val="0"/>
          <w:sz w:val="21"/>
        </w:rPr>
        <w:t>湘云也望月点首，联道：</w:t>
      </w:r>
    </w:p>
    <w:p>
      <w:pPr>
        <w:spacing w:line="312" w:lineRule="auto"/>
        <w:jc w:val="center"/>
      </w:pPr>
      <w:r>
        <w:rPr>
          <w:rFonts w:ascii="Times New Roman" w:hAnsi="Times New Roman" w:eastAsia="楷体"/>
          <w:b w:val="0"/>
          <w:sz w:val="21"/>
        </w:rPr>
        <w:t>乘槎待帝孙。虚盈轮莫定，</w:t>
      </w:r>
    </w:p>
    <w:p>
      <w:pPr>
        <w:spacing w:line="312" w:lineRule="auto"/>
        <w:jc w:val="center"/>
      </w:pPr>
      <w:r>
        <w:rPr>
          <w:rFonts w:ascii="Times New Roman" w:hAnsi="Times New Roman" w:eastAsia="楷体"/>
          <w:b w:val="0"/>
          <w:sz w:val="21"/>
        </w:rPr>
        <w:t>黛玉笑道：“又用比兴了。”因联道：</w:t>
      </w:r>
    </w:p>
    <w:p>
      <w:pPr>
        <w:spacing w:line="312" w:lineRule="auto"/>
        <w:jc w:val="center"/>
      </w:pPr>
      <w:r>
        <w:rPr>
          <w:rFonts w:ascii="Times New Roman" w:hAnsi="Times New Roman" w:eastAsia="楷体"/>
          <w:b w:val="0"/>
          <w:sz w:val="21"/>
        </w:rPr>
        <w:t>晦朔魄空存。壶漏声将涸，</w:t>
      </w:r>
    </w:p>
    <w:p>
      <w:pPr>
        <w:spacing w:line="312" w:lineRule="auto"/>
        <w:ind w:firstLine="420"/>
        <w:jc w:val="both"/>
      </w:pPr>
      <w:r>
        <w:rPr>
          <w:rFonts w:ascii="Times New Roman" w:hAnsi="Times New Roman" w:eastAsia="宋体"/>
          <w:b w:val="0"/>
          <w:sz w:val="21"/>
        </w:rPr>
        <w:t>湘云方欲联时，黛玉指池中黑影与湘云看道：“你看那河里怎么象个人在黑影里去了，敢是个鬼罢？”湘云笑道：“可是又见鬼了。我是不怕鬼的，等我打他一下。”因弯腰拾了一块小石片向那池中打去，只听打得水响，一个大圆圈将月影荡散复聚者几次。</w:t>
      </w:r>
      <w:r>
        <w:rPr>
          <w:rFonts w:ascii="Times New Roman" w:hAnsi="Times New Roman" w:eastAsia="楷体"/>
          <w:b w:val="0"/>
          <w:color w:val="8B0000"/>
          <w:sz w:val="17"/>
        </w:rPr>
        <w:t>〔庚辰双行夹批：写得出。试思若非亲历其境者如何摹写得如此。〕</w:t>
      </w:r>
      <w:r>
        <w:rPr>
          <w:rFonts w:ascii="Times New Roman" w:hAnsi="Times New Roman" w:eastAsia="宋体"/>
          <w:b w:val="0"/>
          <w:sz w:val="21"/>
        </w:rPr>
        <w:t>只听那黑影里嘎然一声，却飞起一个大白鹤来，</w:t>
      </w:r>
      <w:r>
        <w:rPr>
          <w:rFonts w:ascii="Times New Roman" w:hAnsi="Times New Roman" w:eastAsia="楷体"/>
          <w:b w:val="0"/>
          <w:color w:val="8B0000"/>
          <w:sz w:val="17"/>
        </w:rPr>
        <w:t>〔庚辰双行夹批：写得出。〕</w:t>
      </w:r>
      <w:r>
        <w:rPr>
          <w:rFonts w:ascii="Times New Roman" w:hAnsi="Times New Roman" w:eastAsia="宋体"/>
          <w:b w:val="0"/>
          <w:sz w:val="21"/>
        </w:rPr>
        <w:t>直往藕香榭去了。黛玉笑道：“原来是他，猛然想不到，反吓了一跳。”湘云笑道：“这个鹤有趣，倒助了我了。”因联道：</w:t>
      </w:r>
    </w:p>
    <w:p>
      <w:pPr>
        <w:spacing w:line="312" w:lineRule="auto"/>
        <w:ind w:firstLine="420"/>
        <w:jc w:val="both"/>
      </w:pPr>
      <w:r>
        <w:rPr>
          <w:rFonts w:ascii="Times New Roman" w:hAnsi="Times New Roman" w:eastAsia="宋体"/>
          <w:b w:val="0"/>
          <w:sz w:val="21"/>
        </w:rPr>
        <w:t>窗灯焰已昏。寒塘渡鹤影，</w:t>
      </w:r>
    </w:p>
    <w:p>
      <w:pPr>
        <w:spacing w:line="312" w:lineRule="auto"/>
        <w:ind w:firstLine="420"/>
        <w:jc w:val="both"/>
      </w:pPr>
      <w:r>
        <w:rPr>
          <w:rFonts w:ascii="Times New Roman" w:hAnsi="Times New Roman" w:eastAsia="宋体"/>
          <w:b w:val="0"/>
          <w:sz w:val="21"/>
        </w:rPr>
        <w:t>林黛玉听了，又叫好，又跺足，说：“了不得，这鹤真是助他的了！这一句更比‘秋湍’不同，叫我对什么才好？‘影’字只有一个‘魂’字可对，况且‘寒塘渡鹤’何等自然，何等现成，何等有景且又新鲜，我竟要搁笔了。”湘云笑道：“大家细想就有了，不然就放着明日再联也可。”黛玉只看天，不理他，半日，猛然笑道：“你不必说嘴，我也有了，你听听。”因对道：</w:t>
      </w:r>
    </w:p>
    <w:p>
      <w:pPr>
        <w:spacing w:line="312" w:lineRule="auto"/>
        <w:ind w:firstLine="420"/>
        <w:jc w:val="both"/>
      </w:pPr>
      <w:r>
        <w:rPr>
          <w:rFonts w:ascii="Times New Roman" w:hAnsi="Times New Roman" w:eastAsia="宋体"/>
          <w:b w:val="0"/>
          <w:sz w:val="21"/>
        </w:rPr>
        <w:t>冷月葬花魂。</w:t>
      </w:r>
    </w:p>
    <w:p>
      <w:pPr>
        <w:spacing w:line="312" w:lineRule="auto"/>
        <w:ind w:firstLine="420"/>
        <w:jc w:val="both"/>
      </w:pPr>
      <w:r>
        <w:rPr>
          <w:rFonts w:ascii="Times New Roman" w:hAnsi="Times New Roman" w:eastAsia="宋体"/>
          <w:b w:val="0"/>
          <w:sz w:val="21"/>
        </w:rPr>
        <w:t>湘云拍手赞道：“果然好极！非此不能对。好个‘葬花魂’！”因又叹道：“诗固新奇，只是太颓丧了些。你现病着，不该作此过于清奇诡谲之语。”黛玉笑道：“不如此如何压倒你。下句竟还未得，只为用工在这一句了。”</w:t>
      </w:r>
    </w:p>
    <w:p>
      <w:pPr>
        <w:spacing w:line="312" w:lineRule="auto"/>
        <w:ind w:firstLine="420"/>
        <w:jc w:val="both"/>
      </w:pPr>
      <w:r>
        <w:rPr>
          <w:rFonts w:ascii="Times New Roman" w:hAnsi="Times New Roman" w:eastAsia="宋体"/>
          <w:b w:val="0"/>
          <w:sz w:val="21"/>
        </w:rPr>
        <w:t>一语未了，只见栏外山石后转出一个人来，笑道：“好诗，好诗，果然太悲凉了。不必再往下联，若底下只这样去，反不显这两句了，倒觉得堆砌牵强。”二人不防，倒唬了一跳。细看时，不是别人，却是妙玉。二人皆诧异，</w:t>
      </w:r>
      <w:r>
        <w:rPr>
          <w:rFonts w:ascii="Times New Roman" w:hAnsi="Times New Roman" w:eastAsia="楷体"/>
          <w:b w:val="0"/>
          <w:color w:val="8B0000"/>
          <w:sz w:val="17"/>
        </w:rPr>
        <w:t>〔庚辰双行夹批：原可诧异，余亦诧异。〕</w:t>
      </w:r>
      <w:r>
        <w:rPr>
          <w:rFonts w:ascii="Times New Roman" w:hAnsi="Times New Roman" w:eastAsia="宋体"/>
          <w:b w:val="0"/>
          <w:sz w:val="21"/>
        </w:rPr>
        <w:t>因问：“你如何到了这里？”妙玉笑道：“我听见你们大家赏月，又吹的好笛，我也出来玩赏这清池皓月。顺脚走到这里，忽听见你两个联诗，更觉清雅异常，故此听住了。只是方才我听见这一首中，有几句虽好，只是过于颓败凄楚。此亦关人之气数而有，所以我出来止住。如今老太太都已早散了，满园的人想俱已睡熟了，你两个的丫头还不知在那里找你们呢。你们也不怕冷了？快同我来，到我那里去吃杯茶，只怕就天亮了。”黛玉笑道：“谁知道就这个时侯了。”</w:t>
      </w:r>
    </w:p>
    <w:p>
      <w:pPr>
        <w:spacing w:line="312" w:lineRule="auto"/>
        <w:ind w:firstLine="420"/>
        <w:jc w:val="both"/>
      </w:pPr>
      <w:r>
        <w:rPr>
          <w:rFonts w:ascii="Times New Roman" w:hAnsi="Times New Roman" w:eastAsia="宋体"/>
          <w:b w:val="0"/>
          <w:sz w:val="21"/>
        </w:rPr>
        <w:t>三人遂一同来至写溻种小只见龛焰犹青，炉香未烬。几个老嬷嬷也都睡了，只有小丫鬟在蒲团上垂头打盹。妙玉唤他起来，现去烹茶。忽听叩门之声，小丫鬟忙去开门看时，却是紫鹃翠缕与几个老嬷嬷来找他姊妹两个。进来见他们正吃茶，因都笑道：“要我们好找，一个园里走遍了，连姨太太那里都找到了。才到了那山坡底下小亭里找时，可巧那里上夜的正睡醒了。我们问他们，他们说，方才亭外头棚下两个人说话，后来又添了一个，听见说大家往庵里去。我们就知是这里了。”妙玉忙命小丫鬟引他们到那边去坐着歇息吃茶。自取了笔砚纸墨出来，将方才的诗命他二人念着，遂从头写出来。黛玉见他今日十分高兴，便笑道：“从来没见你这样高兴。我也不敢唐突请教，这还可以见教否？若不堪时，便就烧了；若或可政，即请改正改正。”妙玉笑道：“也不敢妄加评赞。只是这才有了二十二韵。我意思想着你二位警句已出，再若续时，恐后力不加。我竟要续貂，又恐有玷。”黛玉从没见妙玉作过诗，今见他高兴如此，忙说：“果然如此，我们的虽不好，亦可以带好了。”妙玉道：“如今收结，到底还该归到本来面目上去。若只管丢了真情真事且去搜奇捡怪，一则失了咱们的闺阁面目，二则也与题目无涉了。”二人皆道极是。妙玉遂提笔一挥而就，递与他二人道：“休要见笑。依我必须如此，方翻转过来，虽前头有凄楚之句，亦无甚碍了。”二人接了看时，只见他续道：</w:t>
      </w:r>
    </w:p>
    <w:p>
      <w:pPr>
        <w:spacing w:line="312" w:lineRule="auto"/>
        <w:jc w:val="center"/>
      </w:pPr>
      <w:r>
        <w:rPr>
          <w:rFonts w:ascii="Times New Roman" w:hAnsi="Times New Roman" w:eastAsia="楷体"/>
          <w:b w:val="0"/>
          <w:sz w:val="21"/>
        </w:rPr>
        <w:t>香篆销金鼎，脂冰腻玉盆。</w:t>
      </w:r>
    </w:p>
    <w:p>
      <w:pPr>
        <w:spacing w:line="312" w:lineRule="auto"/>
        <w:jc w:val="center"/>
      </w:pPr>
      <w:r>
        <w:rPr>
          <w:rFonts w:ascii="Times New Roman" w:hAnsi="Times New Roman" w:eastAsia="楷体"/>
          <w:b w:val="0"/>
          <w:sz w:val="21"/>
        </w:rPr>
        <w:t>箫增嫠妇泣，衾倩侍儿温。</w:t>
      </w:r>
    </w:p>
    <w:p>
      <w:pPr>
        <w:spacing w:line="312" w:lineRule="auto"/>
        <w:jc w:val="center"/>
      </w:pPr>
      <w:r>
        <w:rPr>
          <w:rFonts w:ascii="Times New Roman" w:hAnsi="Times New Roman" w:eastAsia="楷体"/>
          <w:b w:val="0"/>
          <w:sz w:val="21"/>
        </w:rPr>
        <w:t>空帐悬文凤，闲屏掩彩鸳。</w:t>
      </w:r>
    </w:p>
    <w:p>
      <w:pPr>
        <w:spacing w:line="312" w:lineRule="auto"/>
        <w:jc w:val="center"/>
      </w:pPr>
      <w:r>
        <w:rPr>
          <w:rFonts w:ascii="Times New Roman" w:hAnsi="Times New Roman" w:eastAsia="楷体"/>
          <w:b w:val="0"/>
          <w:sz w:val="21"/>
        </w:rPr>
        <w:t>露浓苔更滑，霜重竹难扪。</w:t>
      </w:r>
    </w:p>
    <w:p>
      <w:pPr>
        <w:spacing w:line="312" w:lineRule="auto"/>
        <w:jc w:val="center"/>
      </w:pPr>
      <w:r>
        <w:rPr>
          <w:rFonts w:ascii="Times New Roman" w:hAnsi="Times New Roman" w:eastAsia="楷体"/>
          <w:b w:val="0"/>
          <w:sz w:val="21"/>
        </w:rPr>
        <w:t>犹步萦纡沼，还登寂历原。</w:t>
      </w:r>
    </w:p>
    <w:p>
      <w:pPr>
        <w:spacing w:line="312" w:lineRule="auto"/>
        <w:jc w:val="center"/>
      </w:pPr>
      <w:r>
        <w:rPr>
          <w:rFonts w:ascii="Times New Roman" w:hAnsi="Times New Roman" w:eastAsia="楷体"/>
          <w:b w:val="0"/>
          <w:sz w:val="21"/>
        </w:rPr>
        <w:t>石奇神鬼搏，木怪虎狼蹲。</w:t>
      </w:r>
    </w:p>
    <w:p>
      <w:pPr>
        <w:spacing w:line="312" w:lineRule="auto"/>
        <w:jc w:val="center"/>
      </w:pPr>
      <w:r>
        <w:rPr>
          <w:rFonts w:ascii="Times New Roman" w:hAnsi="Times New Roman" w:eastAsia="楷体"/>
          <w:b w:val="0"/>
          <w:sz w:val="21"/>
        </w:rPr>
        <w:t>赑屃朝光透，罘罳晓露屯。</w:t>
      </w:r>
    </w:p>
    <w:p>
      <w:pPr>
        <w:spacing w:line="312" w:lineRule="auto"/>
        <w:jc w:val="center"/>
      </w:pPr>
      <w:r>
        <w:rPr>
          <w:rFonts w:ascii="Times New Roman" w:hAnsi="Times New Roman" w:eastAsia="楷体"/>
          <w:b w:val="0"/>
          <w:sz w:val="21"/>
        </w:rPr>
        <w:t>振林千树鸟，啼谷一声猿。</w:t>
      </w:r>
    </w:p>
    <w:p>
      <w:pPr>
        <w:spacing w:line="312" w:lineRule="auto"/>
        <w:jc w:val="center"/>
      </w:pPr>
      <w:r>
        <w:rPr>
          <w:rFonts w:ascii="Times New Roman" w:hAnsi="Times New Roman" w:eastAsia="楷体"/>
          <w:b w:val="0"/>
          <w:sz w:val="21"/>
        </w:rPr>
        <w:t>歧熟焉忘径，泉知不问源。</w:t>
      </w:r>
    </w:p>
    <w:p>
      <w:pPr>
        <w:spacing w:line="312" w:lineRule="auto"/>
        <w:jc w:val="center"/>
      </w:pPr>
      <w:r>
        <w:rPr>
          <w:rFonts w:ascii="Times New Roman" w:hAnsi="Times New Roman" w:eastAsia="楷体"/>
          <w:b w:val="0"/>
          <w:sz w:val="21"/>
        </w:rPr>
        <w:t>钟鸣栊翠寺，鸡唱稻香村。</w:t>
      </w:r>
    </w:p>
    <w:p>
      <w:pPr>
        <w:spacing w:line="312" w:lineRule="auto"/>
        <w:jc w:val="center"/>
      </w:pPr>
      <w:r>
        <w:rPr>
          <w:rFonts w:ascii="Times New Roman" w:hAnsi="Times New Roman" w:eastAsia="楷体"/>
          <w:b w:val="0"/>
          <w:sz w:val="21"/>
        </w:rPr>
        <w:t>有兴悲何继，无愁意岂烦。</w:t>
      </w:r>
    </w:p>
    <w:p>
      <w:pPr>
        <w:spacing w:line="312" w:lineRule="auto"/>
        <w:jc w:val="center"/>
      </w:pPr>
      <w:r>
        <w:rPr>
          <w:rFonts w:ascii="Times New Roman" w:hAnsi="Times New Roman" w:eastAsia="楷体"/>
          <w:b w:val="0"/>
          <w:sz w:val="21"/>
        </w:rPr>
        <w:t>芳情只自遣，雅趣向谁言。</w:t>
      </w:r>
    </w:p>
    <w:p>
      <w:pPr>
        <w:spacing w:line="312" w:lineRule="auto"/>
        <w:jc w:val="center"/>
      </w:pPr>
      <w:r>
        <w:rPr>
          <w:rFonts w:ascii="Times New Roman" w:hAnsi="Times New Roman" w:eastAsia="楷体"/>
          <w:b w:val="0"/>
          <w:sz w:val="21"/>
        </w:rPr>
        <w:t>彻旦休云倦，烹茶更细论。</w:t>
      </w:r>
    </w:p>
    <w:p>
      <w:pPr>
        <w:spacing w:line="312" w:lineRule="auto"/>
        <w:jc w:val="center"/>
      </w:pPr>
      <w:r>
        <w:rPr>
          <w:rFonts w:ascii="Times New Roman" w:hAnsi="Times New Roman" w:eastAsia="楷体"/>
          <w:b w:val="0"/>
          <w:sz w:val="21"/>
        </w:rPr>
        <w:t>后书：《右中秋夜大观园即景联句三十五韵》。</w:t>
      </w:r>
    </w:p>
    <w:p>
      <w:pPr>
        <w:spacing w:line="312" w:lineRule="auto"/>
        <w:ind w:firstLine="420"/>
        <w:jc w:val="both"/>
      </w:pPr>
      <w:r>
        <w:rPr>
          <w:rFonts w:ascii="Times New Roman" w:hAnsi="Times New Roman" w:eastAsia="宋体"/>
          <w:b w:val="0"/>
          <w:sz w:val="21"/>
        </w:rPr>
        <w:t>黛玉湘云二人皆赞赏不已，说：“可见我们天天是舍近而求远。现有这样诗仙在此，却天天去纸上谈兵。”妙玉笑道：“明日再润色。此时想也快天亮了，到底要歇息歇息才是。”林史二人听说，便起身告辞，带领丫鬟出来。妙玉送至门外，看他们去远，方掩门进来。不在话下。</w:t>
      </w:r>
    </w:p>
    <w:p>
      <w:pPr>
        <w:spacing w:line="312" w:lineRule="auto"/>
        <w:ind w:firstLine="420"/>
        <w:jc w:val="both"/>
      </w:pPr>
      <w:r>
        <w:rPr>
          <w:rFonts w:ascii="Times New Roman" w:hAnsi="Times New Roman" w:eastAsia="宋体"/>
          <w:b w:val="0"/>
          <w:sz w:val="21"/>
        </w:rPr>
        <w:t>这里翠缕向湘云道：“大奶奶那里还有人等着咱们睡去呢。如今还是那里去好？”湘云笑道：“你顺路告诉他们，叫他们睡罢。我这一去未免惊动病人，不如闹林姑娘半夜去罢。”说着，大家走至潇湘馆中，有一半人已睡去。二人进去，方才卸妆宽衣，盥漱已毕，方上床安歇。紫鹃放下绡帐，移灯掩门出去。谁知湘云有择席之病，虽在枕上，只是睡不着。黛玉又是个心血不足常常失眠的，今日又错过困头，自然也是睡不着。二人在枕上翻来复去。黛玉因问道：“怎么你还没睡着？”湘云微笑道：“我有择席的病，况且走了困，只好躺躺罢。你怎么也睡不着？”黛玉叹道：</w:t>
      </w:r>
      <w:r>
        <w:rPr>
          <w:rFonts w:ascii="Times New Roman" w:hAnsi="Times New Roman" w:eastAsia="楷体"/>
          <w:b w:val="0"/>
          <w:color w:val="8B0000"/>
          <w:sz w:val="17"/>
        </w:rPr>
        <w:t>〔庚辰双行夹批：一“笑”一“叹”，只二字便写出平日之形景。〕</w:t>
      </w:r>
      <w:r>
        <w:rPr>
          <w:rFonts w:ascii="Times New Roman" w:hAnsi="Times New Roman" w:eastAsia="宋体"/>
          <w:b w:val="0"/>
          <w:sz w:val="21"/>
        </w:rPr>
        <w:t>“我这睡不着也并非今日，大约一年之中，通共也只好睡十夜满足的。”湘云道：“都是你病的原故，所以……”不知下文什么──</w:t>
      </w:r>
    </w:p>
    <w:p>
      <w:bookmarkStart w:id="77" w:name="ch77"/>
      <w:pPr>
        <w:pageBreakBefore/>
        <w:spacing w:before="360" w:after="240" w:line="312" w:lineRule="auto"/>
        <w:jc w:val="center"/>
        <w:outlineLvl w:val="0"/>
      </w:pPr>
      <w:r>
        <w:rPr>
          <w:rFonts w:ascii="Times New Roman" w:hAnsi="Times New Roman" w:eastAsia="黑体"/>
          <w:b/>
          <w:color w:val="000000"/>
          <w:sz w:val="28"/>
        </w:rPr>
        <w:t>第七十七回 俏丫鬟抱屈夭风流 美优伶斩情归水月</w:t>
      </w:r>
      <w:bookmarkEnd w:id="77"/>
    </w:p>
    <w:p>
      <w:pPr>
        <w:spacing w:line="312" w:lineRule="auto"/>
        <w:ind w:firstLine="420"/>
        <w:jc w:val="both"/>
      </w:pPr>
      <w:r>
        <w:rPr>
          <w:rFonts w:ascii="Times New Roman" w:hAnsi="Times New Roman" w:eastAsia="楷体"/>
          <w:b w:val="0"/>
          <w:color w:val="8B0000"/>
          <w:sz w:val="17"/>
        </w:rPr>
        <w:t>〔蒙回前总批：司棋一事，前文着实写来，此却随笔□去；晴雯一事，前文不过带叙，此却竭力发挥。前文借晴雯一衬，文不寂寞，此是借司棋一引，文愈曲折。〕</w:t>
      </w:r>
      <w:r>
        <w:rPr>
          <w:rFonts w:ascii="Times New Roman" w:hAnsi="Times New Roman" w:eastAsia="宋体"/>
          <w:b w:val="0"/>
          <w:sz w:val="21"/>
        </w:rPr>
        <w:t>话说王夫人见中秋已过，凤姐病已比先减了，虽未大愈，可以出入行走得了，仍命大夫每日诊脉服药，又开了丸药方子来配调经养荣丸。因用上等人参二两，王夫人取时，翻寻了半日，只向小匣内寻了几枝簪挺粗细的。王夫人看了嫌不好，命再找去，又找了一大包须末出来。王夫人焦躁道：“用不着偏有，但用着了，再找不着。成日家我说叫你们查一查，都归拢在一处。你们白不听，就随手混撂。你们不知他的好处，用起来得多少换买来还不中使呢。”彩云道：“想是没了，就只有这个。上次那边的太太来寻了些去，太太都给过去了。”王夫人道：“没有的话，你再细找找。”彩云只得又去找，拿了几包药材来说：“我们不认得这个，请太太自看。除这个再没有了。”王夫人打开看时，也都忘了，不知都是什么药，并没有一枝人参。因一面遣人去问凤姐有无，凤姐来说：“也只有些参膏芦须。虽有几枝，也不是上好的，每日还要煎药里用呢。”王夫人听了，只得向邢夫人那里问去。邢夫人说：“因上次没了，才往这里来寻，早已用完了。”王夫人没法，只得亲身过来请问贾母。贾母忙命鸳鸯取出当日所余的来，竟还有一大包，皆有手指头粗细的，遂称二两与王夫人。王夫人出来交与周瑞家的拿去令小厮送与医生家去，又命将那几包不能辨得的药也带了去，命医生认了，各包记号了来。</w:t>
      </w:r>
    </w:p>
    <w:p>
      <w:pPr>
        <w:spacing w:line="312" w:lineRule="auto"/>
        <w:ind w:firstLine="420"/>
        <w:jc w:val="both"/>
      </w:pPr>
      <w:r>
        <w:rPr>
          <w:rFonts w:ascii="Times New Roman" w:hAnsi="Times New Roman" w:eastAsia="楷体"/>
          <w:b w:val="0"/>
          <w:color w:val="8B0000"/>
          <w:sz w:val="17"/>
        </w:rPr>
        <w:t>〔庚辰双行夹批：此等家常细事岂是揣摩得……此皆……者。〕</w:t>
      </w:r>
      <w:r>
        <w:rPr>
          <w:rFonts w:ascii="Times New Roman" w:hAnsi="Times New Roman" w:eastAsia="宋体"/>
          <w:b w:val="0"/>
          <w:sz w:val="21"/>
        </w:rPr>
        <w:t>一时，周瑞家的又拿了进来说：“这几包都各包好记上名字了。但这一包人参固然是上好的，如今就连三十换也不能得这样的了，但年代太陈了。这东西比别的不同，凭是怎样好的，只过一百年后，便自己就成了灰了。如今这个虽未成灰，然已成了朽糟烂木，也无性力的了。请太太收了这个，倒不拘粗细，好歹再换些新的倒好。”王夫人听了，低头不语，半日才说：“这可没法了，只好去买二两来罢。”也无心看那些，只命：“都收了罢。”因向周瑞家的说：“你就去说给外头人们，拣好的换二两来。倘一时老太太问，你们只说用的是老太太的，不必多说。”周瑞家的方才要去时，宝钗因在坐，乃笑道：“姨娘且住。如今外头卖的人参都没好的。虽有一枝全的，他们也必截做两三段，镶嵌上芦泡须枝，掺匀了好卖，看不得粗细。我们铺子里常和参行交易，如今我去和妈说了，叫哥哥去托个夥计过去和参行商议说明，叫他把未作的原枝好参兑二两来。不妨咱们多使几两银子，也得了好的。”王夫人笑道：“倒是你明白。就难为你亲自走一趟更好。”于是宝钗去了，半日回来说：“已遣人去，赶晚就有回信的。明日一早去配也不迟。”王夫人自是喜悦，因说道：“‘卖油的娘子水梳头’，自来家里有好的，不知给了人多少。这会子轮到自己用，反倒各处求人去了。”说毕长叹。宝钗笑道：“这东西虽然值钱，究竟不过是药，原该济众散人才是。咱们比不得那没见世面的人家，得了这个，就珍藏密敛的。”</w:t>
      </w:r>
      <w:r>
        <w:rPr>
          <w:rFonts w:ascii="Times New Roman" w:hAnsi="Times New Roman" w:eastAsia="楷体"/>
          <w:b w:val="0"/>
          <w:color w:val="8B0000"/>
          <w:sz w:val="17"/>
        </w:rPr>
        <w:t>〔庚辰双行夹批：调侃语。〕</w:t>
      </w:r>
      <w:r>
        <w:rPr>
          <w:rFonts w:ascii="Times New Roman" w:hAnsi="Times New Roman" w:eastAsia="宋体"/>
          <w:b w:val="0"/>
          <w:sz w:val="21"/>
        </w:rPr>
        <w:t>王夫人点头道：“这话极是。”</w:t>
      </w:r>
    </w:p>
    <w:p>
      <w:pPr>
        <w:spacing w:line="312" w:lineRule="auto"/>
        <w:ind w:firstLine="420"/>
        <w:jc w:val="both"/>
      </w:pPr>
      <w:r>
        <w:rPr>
          <w:rFonts w:ascii="Times New Roman" w:hAnsi="Times New Roman" w:eastAsia="宋体"/>
          <w:b w:val="0"/>
          <w:sz w:val="21"/>
        </w:rPr>
        <w:t>一时宝钗去后，因见无别人在室，遂唤周瑞家的来问前日园中搜检的事情可得个下落。周瑞家的是已和凤姐等人商议停妥，一字不隐，遂回明王夫人。王夫人听了，虽惊且怒，却又作难，因思司棋系迎春之人，皆系那边的人，只得令人去回邢夫人。周瑞家的回道：“前日那边太太嗔着王善保家的多事，打了几个嘴巴子，如今他也装病在家，不肯出头了。况且又是他外孙女儿，自己打了嘴，他只好装个忘了，日久平服了再说。如今我们过去回时，恐怕又多心，倒象似咱们多事似的。不如直把司棋带过去，一并连赃证与那边太太瞧了，不过打一顿配了人，再指个丫头来，岂不省事。如今白告诉去，那边太太再推三阻四的，又说‘既这样你太太就该料理，又来说什么’，岂不反耽搁了。倘那丫头瞅空寻了死，反不好了。如今看了两三天，人都有个偷懒的时候，倘一时不到，岂不倒弄出事来。”王夫人想了一想，说：“这也倒是。快办了这一件，再办咱们家的那些妖精。”</w:t>
      </w:r>
    </w:p>
    <w:p>
      <w:pPr>
        <w:spacing w:line="312" w:lineRule="auto"/>
        <w:ind w:firstLine="420"/>
        <w:jc w:val="both"/>
      </w:pPr>
      <w:r>
        <w:rPr>
          <w:rFonts w:ascii="Times New Roman" w:hAnsi="Times New Roman" w:eastAsia="宋体"/>
          <w:b w:val="0"/>
          <w:sz w:val="21"/>
        </w:rPr>
        <w:t>周瑞家的听说，会齐了那几个媳妇，先到迎春房里，回迎春道：“太太们说了，司棋大了，连日他娘求了太太，太太已赏了他娘配人，今日叫他出去，另挑好的与姑娘使。”说着，便命司棋打点走路。迎春听了，含泪似有不舍之意，因前夜已闻得别的丫鬟悄悄的说了原故，虽数年之情难舍，但事关风化，亦无可如何了。那司棋也曾求了迎春，实指望迎春能死保赦下的，只是迎春语言迟慢，耳软心活，是不能作主的。司棋见了这般，知不能免，因哭道：“姑娘好狠心！哄了我这两日，如今怎么连一句话也没有？”周瑞家的等说道：“你还要姑娘留你不成？便留下，你也难见园里的人了。依我们的好话，快快收了这样子，倒是人不知鬼不觉的去罢，大家体面些。”迎春含泪道：“我知道你干了什么大不是，我还十分说情留下，岂不连我也完了。你瞧入画也是几年的人，怎么说去就去了。自然不止你两个，想这园里凡大的都要去呢。依我说，将来终有一散，不如你各人去罢。”周瑞家的道：“所以到底是姑娘明白。明儿还有打发的人呢，你放心罢。”司棋无法，只得含泪与迎春磕头，和众姊妹告别，又向迎春耳根说：“好歹打听我要受罪，替我说个情儿，就是主仆一场！”迎春亦含泪答应：“放心。”</w:t>
      </w:r>
    </w:p>
    <w:p>
      <w:pPr>
        <w:spacing w:line="312" w:lineRule="auto"/>
        <w:ind w:firstLine="420"/>
        <w:jc w:val="both"/>
      </w:pPr>
      <w:r>
        <w:rPr>
          <w:rFonts w:ascii="Times New Roman" w:hAnsi="Times New Roman" w:eastAsia="宋体"/>
          <w:b w:val="0"/>
          <w:sz w:val="21"/>
        </w:rPr>
        <w:t>于是周瑞家的人等带了司棋出了院门，又命两个婆子将司棋所有的东西都与他拿着。走了没几步，后头只见绣桔赶来，一面也擦着泪，一面递与司棋一个绢包说：“这是姑娘给你的。主仆一场，如今一旦分离，这个与你作个想念罢。”司棋接了，不觉更哭起来了，又和绣桔哭了一回。周瑞家的不耐烦，只管催促，二人只得散了。司棋因又哭告道：“婶子大娘们，好歹略徇个情儿，如今且歇一歇，让我到相好的姊妹跟前辞一辞，也是我们这几年好了一场。”周瑞家的等人皆各有事务，作这些事便是不得已了，况且又深恨他们素日大样，如今那里有工夫听他的话，因冷笑道：“我劝你走罢，别拉拉扯扯的了。我们还有正经事呢。谁是你一个衣包里爬出来的，辞他们作什么，他们看你的笑声还看不了呢。你不过是挨一会是一会罢了，难道就算了不成！依我说快走罢。”一面说，一面总不住脚，直带着往后角门出去了。司棋无奈，又不敢再说，只得跟了出来。</w:t>
      </w:r>
    </w:p>
    <w:p>
      <w:pPr>
        <w:spacing w:line="312" w:lineRule="auto"/>
        <w:ind w:firstLine="420"/>
        <w:jc w:val="both"/>
      </w:pPr>
      <w:r>
        <w:rPr>
          <w:rFonts w:ascii="Times New Roman" w:hAnsi="Times New Roman" w:eastAsia="宋体"/>
          <w:b w:val="0"/>
          <w:sz w:val="21"/>
        </w:rPr>
        <w:t>可巧正值宝玉从外而入，一见带了司棋出去，又见后面抱着些东西，料着此去再不能来了。因闻得上夜之事，又兼晴雯之病亦因那日加重，细问晴雯，又不说是为何。上日又见入画已去，今又见司棋亦走，不觉如丧魂魄一般，因忙拦住问道："那里去？"周瑞家的等皆知宝玉素日行为，又恐劳叨误事，因笑道：“不干你事，快念书去罢。”宝玉笑道：“好姐姐们，且站一站，我有道理。”周瑞家的便道：“太太不许少捱一刻，又有什么道理。我们只知遵太太的话，管不得许多。”司棋见了宝玉，因拉住哭道："他们做不得主，你好歹求求太太去。"宝玉不禁也伤心，含泪说道："我不知你作了什么大事，晴雯也病了，如今你又去。都要去了，这却怎么的好。"</w:t>
      </w:r>
      <w:r>
        <w:rPr>
          <w:rFonts w:ascii="Times New Roman" w:hAnsi="Times New Roman" w:eastAsia="楷体"/>
          <w:b w:val="0"/>
          <w:color w:val="8B0000"/>
          <w:sz w:val="17"/>
        </w:rPr>
        <w:t>〔庚辰双行夹批：宝玉之语全作囫囵意，最是极无味之语偏是极浓极有情之语也。只合如此写方是宝玉，稍有真切则不是宝玉了。〕</w:t>
      </w:r>
      <w:r>
        <w:rPr>
          <w:rFonts w:ascii="Times New Roman" w:hAnsi="Times New Roman" w:eastAsia="宋体"/>
          <w:b w:val="0"/>
          <w:sz w:val="21"/>
        </w:rPr>
        <w:t>周瑞家的发躁向司棋道：“你如今不是副小一姐了，若不听话，我就打得你。别想着往日姑娘护着，任你们作耗。越说着，还不好走。如今和小爷们拉拉扯扯，成个什么体统！”那几个媳妇不由分说，拉着司棋便出去了。</w:t>
      </w:r>
    </w:p>
    <w:p>
      <w:pPr>
        <w:spacing w:line="312" w:lineRule="auto"/>
        <w:ind w:firstLine="420"/>
        <w:jc w:val="both"/>
      </w:pPr>
      <w:r>
        <w:rPr>
          <w:rFonts w:ascii="Times New Roman" w:hAnsi="Times New Roman" w:eastAsia="宋体"/>
          <w:b w:val="0"/>
          <w:sz w:val="21"/>
        </w:rPr>
        <w:t>宝玉又恐他们去告舌，恨的只瞪着他们，看已去远，方指着恨道：“奇怪，奇怪，怎么这些人只一嫁了汉子，染了男人的气味，就这样混帐起来，比男人更可杀了！”</w:t>
      </w:r>
      <w:r>
        <w:rPr>
          <w:rFonts w:ascii="Times New Roman" w:hAnsi="Times New Roman" w:eastAsia="楷体"/>
          <w:b w:val="0"/>
          <w:color w:val="8B0000"/>
          <w:sz w:val="17"/>
        </w:rPr>
        <w:t>〔庚辰眉批：“染了男人的气味”实有此情理，非躬亲阅历者亦不知此语之妙。〕</w:t>
      </w:r>
      <w:r>
        <w:rPr>
          <w:rFonts w:ascii="Times New Roman" w:hAnsi="Times New Roman" w:eastAsia="宋体"/>
          <w:b w:val="0"/>
          <w:sz w:val="21"/>
        </w:rPr>
        <w:t>守园门的婆子听了，也不禁好笑起来，因问道：“这样说，凡女儿个个是好的了，女人个个是坏的了？”宝玉点头道：“不错，不错！”婆子们笑道：“还有一句话我们糊涂不解，倒要请问请问。”方欲说时，只见几个老婆子走来，忙说道：“你们小心，传齐了伺候着。此刻太太亲自来园里，在那里查人呢。只怕还查到这里来呢。又吩咐快叫怡红院的晴雯姑娘的哥嫂来，在这里等着领出他妹妹去。”因笑道：“阿弥陀佛！今日天睁了眼，把这一个祸害妖精退送了，大家清净些。”宝玉一闻得王夫人进来清查，便料定晴雯也保不住了，早飞也似的赶了去，所以这后来趁愿之语竟未得听见。</w:t>
      </w:r>
    </w:p>
    <w:p>
      <w:pPr>
        <w:spacing w:line="312" w:lineRule="auto"/>
        <w:ind w:firstLine="420"/>
        <w:jc w:val="both"/>
      </w:pPr>
      <w:r>
        <w:rPr>
          <w:rFonts w:ascii="Times New Roman" w:hAnsi="Times New Roman" w:eastAsia="宋体"/>
          <w:b w:val="0"/>
          <w:sz w:val="21"/>
        </w:rPr>
        <w:t>宝玉及到了怡红院，只见一群人在那里，王夫人在屋里坐着，一脸怒色，见宝玉也不理。晴雯四五日水米不曾沾牙，恹恹弱息，如今现从炕上拉了下来，蓬头垢面，两个女人才架起来去了。王夫人吩咐，只许把他贴身衣服撂出去，余者好衣服留下给好丫头们穿。又命把这里所有的丫头们都叫来一一过目。原来王夫人自那日着恼之后，王善保家的去趁势告倒了晴雯，本处有人和园中不睦的，也就随机趁便下了些话。王夫人皆记在心中。因节间有事，故忍了两日，今日特来亲自阅人。一则为晴雯犹可，二则因竟有人指宝玉为由，说他大了，已解人事，都由屋里的丫头们不长进教习坏了。因这事更比晴雯一人较甚，</w:t>
      </w:r>
      <w:r>
        <w:rPr>
          <w:rFonts w:ascii="Times New Roman" w:hAnsi="Times New Roman" w:eastAsia="楷体"/>
          <w:b w:val="0"/>
          <w:color w:val="8B0000"/>
          <w:sz w:val="17"/>
        </w:rPr>
        <w:t>〔庚辰双行夹批：暗伏一段。更觉烟迷雾罩之中更有无限溪山矣。〕</w:t>
      </w:r>
      <w:r>
        <w:rPr>
          <w:rFonts w:ascii="Times New Roman" w:hAnsi="Times New Roman" w:eastAsia="宋体"/>
          <w:b w:val="0"/>
          <w:sz w:val="21"/>
        </w:rPr>
        <w:t>乃从袭人起以至于极小作粗活的小丫头们，个个亲自看了一遍。因问：“谁是和宝玉一日的生日？”本人不敢答应，老嬷嬷指道：“这一个蕙香，又叫作四儿的，是同宝玉一日生日的。”王夫人细看了一看，虽比不上晴雯一半，却有几分水秀。视其行止，聪明皆露在外面，且也打扮的不同。王夫人冷笑道：“这也是个不怕臊的。他背地里说的，同日生日就是夫妻。这可是你说的？打谅我隔的远，都不知道呢。可知道我身子虽不大来，我的心耳神意时时都在这里。难道我通共一个宝玉，就白放心凭你们勾引坏了不成！”这个四儿见王夫人说着他素日和宝玉的私语，不禁红了脸，低头垂泪。王夫人即命也快把他家的人叫来，领出去配人。又问，“谁是耶律雄奴？”老嬷嬷们便将芳官指出。王夫人道：“唱戏的女孩子，自然是狐狸精了！上次放你们，你们又懒待出去，可就该安分守己才是。你就成精鼓捣起来，调唆着宝玉无所不为。”芳官笑辩道：“并不敢调唆什么。”王夫人笑道：“你还强嘴。我且问你，前年我们往皇陵上去，是谁调唆宝玉要柳家的丫头五儿了？幸而那丫头短命死了，不然进来了，你们又连伙聚党遭害这园子呢。你连你干娘都欺倒了，岂止别人！”因喝命：“唤他干娘来领去，就赏他外头自寻个女婿去吧。把他的东西一概给他。”又吩咐上年凡有姑娘们分的唱戏的女孩子们，一概不许留在园里，都令其各人干娘带出，自行聘嫁。一语传出，这些干娘皆感恩趁愿不尽，都约齐与王夫人磕头领去。王夫人又满屋里搜检宝玉之物。凡略有眼生之物，一并命收的收，卷的卷，着人拿到自己房内去了。因说：“这才干净，省得旁人口舌。”因又吩咐袭人麝月等人：“你们小心！往后再有一点份外之事，我一概不饶。因叫人查看了，今年不宜迁挪，暂且挨过今年，明年一并给我仍旧搬出去心净。”</w:t>
      </w:r>
      <w:r>
        <w:rPr>
          <w:rFonts w:ascii="Times New Roman" w:hAnsi="Times New Roman" w:eastAsia="楷体"/>
          <w:b w:val="0"/>
          <w:color w:val="8B0000"/>
          <w:sz w:val="17"/>
        </w:rPr>
        <w:t>〔庚辰双行夹批：一段神奇鬼讶之文不知从何想来，王夫人从来未理家务，岂不一木偶哉？且前文隐隐约约已有无限口舌，谩谰之谮原非一日矣。若无此一番更变，不独终无散场之局，且亦大不近乎情理。况此亦是余旧日目睹亲闻，作者身历之现成文字，非捏造而成者，故迥不与小说之离合悲窠臼相对。想遭冷落之大族子弟见此虽事有各殊，然其情理似亦有点契于心者焉。此一段不独批此，直从抄检大观园及贾母对月兴尽生悲皆可附者也。〕</w:t>
      </w:r>
      <w:r>
        <w:rPr>
          <w:rFonts w:ascii="Times New Roman" w:hAnsi="Times New Roman" w:eastAsia="宋体"/>
          <w:b w:val="0"/>
          <w:sz w:val="21"/>
        </w:rPr>
        <w:t>说毕，茶也不吃，遂带领众人又往别处去阅人。暂且说不到后文。</w:t>
      </w:r>
    </w:p>
    <w:p>
      <w:pPr>
        <w:spacing w:line="312" w:lineRule="auto"/>
        <w:ind w:firstLine="420"/>
        <w:jc w:val="both"/>
      </w:pPr>
      <w:r>
        <w:rPr>
          <w:rFonts w:ascii="Times New Roman" w:hAnsi="Times New Roman" w:eastAsia="宋体"/>
          <w:b w:val="0"/>
          <w:sz w:val="21"/>
        </w:rPr>
        <w:t>如今且说宝玉只当王夫人不过来搜检搜检，无甚大事，谁知竟这样雷嗔电怒的来了。所责之事皆系平日之语，一字不爽，料必不能挽回的。虽心下恨不能一死，但王夫人盛怒之际，自不敢多言一句，多动一步，一直跟送王夫人到沁芳亭。王夫人命：“回去好生念念那书，仔细明儿问你。才已发下恨了。”宝玉听如此说，方回来，一路打算：“谁这样犯舌？况这里事也无人知道，如何就都说着了。”一面想，一面进来，只见袭人在那里垂泪。且去了第一等的人，岂不伤心，便倒在床上也哭起来。袭人知他心内别的还犹可，独有晴雯是第一件大事，乃推他劝道：“哭也不中用了。你起来我告诉你，晴雯已经好了，他这一家去，倒心净养几天。你果然舍不得他，等太太气消了，你再求老太太，慢慢的叫进来也不难。不过太太偶然信了人的诽言，一时气头上如此罢了。”宝玉哭道：“我究竟不知晴雯犯了何等滔天大罪！”</w:t>
      </w:r>
      <w:r>
        <w:rPr>
          <w:rFonts w:ascii="Times New Roman" w:hAnsi="Times New Roman" w:eastAsia="楷体"/>
          <w:b w:val="0"/>
          <w:color w:val="8B0000"/>
          <w:sz w:val="17"/>
        </w:rPr>
        <w:t>〔庚辰双行夹批：余亦不知，盖此等冤实非晴雯一人也。〕</w:t>
      </w:r>
      <w:r>
        <w:rPr>
          <w:rFonts w:ascii="Times New Roman" w:hAnsi="Times New Roman" w:eastAsia="宋体"/>
          <w:b w:val="0"/>
          <w:sz w:val="21"/>
        </w:rPr>
        <w:t>袭人道：“太太只嫌他生的太好了，未免轻佻些。在太太是深知这样美人似的人必不安静，所以恨嫌他，像我们这执直笨的倒好。”玉道：“这也罢了。咱们私自顽话怎么也知道了？又没外人走风的，这可奇怪。”袭人道：“你有甚忌讳的，一时高兴了，你就不管有人无人了。我也曾使过眼色，也曾递过暗号，倒被那别人已知道了，你反不觉。”宝玉道：“怎么人人的不是太太都知道，单不挑出你和麝月秋纹来？”袭人听了这话，心内一动，低头半日，无可回答，因便笑道：“正是呢。若论我们也有顽笑不留心的孟浪去处，怎么太太竟忘了？想是还有别的事，等完了再发放我们，也未可知。”宝玉笑道：“你是头一个出了名的至善至贤之人，他两个又是你找教育的，焉得还有孟浪该罚之处！只是芳官尚小过于伶俐些，未免倚强压倒了人，惹人厌。四儿是我误了他，还是那年我和你拌嘴的那日起，叫上来作些细活，未免夺占了地位，故有今日。只是晴雯也是和你一样，从小儿在老太太屋里过来的，虽然他生得比人强，也没甚妨碍去处。就是他的性情爽利，口角锋芒些，究竟也不曾得罪你们。想是他过于生得好了，反被这好所误。”说毕，复又哭起来。</w:t>
      </w:r>
    </w:p>
    <w:p>
      <w:pPr>
        <w:spacing w:line="312" w:lineRule="auto"/>
        <w:ind w:firstLine="420"/>
        <w:jc w:val="both"/>
      </w:pPr>
      <w:r>
        <w:rPr>
          <w:rFonts w:ascii="Times New Roman" w:hAnsi="Times New Roman" w:eastAsia="宋体"/>
          <w:b w:val="0"/>
          <w:sz w:val="21"/>
        </w:rPr>
        <w:t>袭人细揣此话，好似宝玉有疑他之意，竟不好再劝，因叹道：“天知道罢了。此时也查不出人来了，白哭一会子也无益。倒是养着精神，等老太太喜欢时，回明白了再要他是正理。”宝玉冷笑道：“你不必虚宽我的心。等到太太平服了再瞧势头去要时，知他的病等得等不得。他自幼上来娇生惯养，何尝受过一日委屈。连我知道他的性格，还时常冲撞了他。他这一下去，就如同一盆才抽出嫩箭来的兰花送到猪窝里去一般。况又是一身重病，里头一肚子的闷气。他又没有亲爷热娘，只有一个醉泥鳅姑舅哥哥。他这一去，一时也不惯的，那里还等得几日。知道还能见他一面两面不能了！”说着又越发伤心起来。袭人笑道：“可是你‘只许州官放火，不许百姓点灯’。我们偶然说一句略妨碍些的话，就说是不利之谈，你如今好好的咒他，是该的了！他便比别人娇些，也不至这样起来。”宝玉道：“不是我妄口咒他，今年春天已有兆头的。”袭人忙问何兆。宝玉道：“这阶下好好的一株海棠花，竟无故死了半边，我就知有异事，果然应在他身上。”袭人听了，又笑起来，因说道：“我待不说，又撑不住，你太也婆婆妈妈一的了。这样的话，岂是你读书的男人说的。草木怎又关系起人来？若不婆婆妈妈一的，真也成了个呆子了。”宝玉叹道：“你们那里知道，不但草木，凡天下之物，皆是有情有理的，也和人一样，得了知己，便极有灵验的。若用大题目比，就有孔子庙前之桧，坟前之蓍，诸葛祠前之柏，岳武穆坟前之松。这都是堂堂正大随人之正气，千古不磨之物。世乱则萎，世治则荣，几千百年了，枯而复生者几次。这岂不是兆应？小题目比，就有杨太真沉香亭之木芍药，端正楼之相思树，王昭君冢上之草，岂不也有灵验。所以这海棠亦应其人欲亡，故先就死了半边。”袭人听了这篇痴话，又可笑，又可叹，因笑道：“真真的这话越发说上我的气来了。那晴雯是个什么东西，就费这样心思，比出这些正经人来！还有一说，他纵好，也灭不过我的次序去。便是这海棠，也该先来比我，也还轮不到他。想是我要死了。”宝玉听说，忙握他的嘴，劝道：“这是何苦！一个未清，你又这样起来。罢了，再别提这事，别弄的去了三个，又饶上一个。”袭人听说，心下暗喜道：“若不如此，你也不能了局。”宝玉乃道：“从此休提起，全当他们三个死了，不过如此。况且死了的也曾有过，也没有见我怎么样，此一理也。</w:t>
      </w:r>
      <w:r>
        <w:rPr>
          <w:rFonts w:ascii="Times New Roman" w:hAnsi="Times New Roman" w:eastAsia="楷体"/>
          <w:b w:val="0"/>
          <w:color w:val="8B0000"/>
          <w:sz w:val="17"/>
        </w:rPr>
        <w:t>〔庚辰双行夹批：宝玉至终一省全作如是想，所以始于情终于悟者。既能终于悟而止，则情不得滥漫而涉于□佚之事矣。一人之事一人了法，皆非“弃竹而复悯笋”之意。〕</w:t>
      </w:r>
      <w:r>
        <w:rPr>
          <w:rFonts w:ascii="Times New Roman" w:hAnsi="Times New Roman" w:eastAsia="宋体"/>
          <w:b w:val="0"/>
          <w:sz w:val="21"/>
        </w:rPr>
        <w:t>如今且说现在的，倒是把他的东西，作瞒上不瞒下，悄悄的打发人送出去与了他。再或有咱们常时积攒下的钱，拿几吊出去给他养病，也是你姊妹好了一场。”袭人听了，笑道：“你太把我们看的又小器又没人心了。这话还等你说，我才已将他素日所有的衣裳以至各什各物总打点下了，都放在那里。如今白日里人多眼杂，又恐生事，且等到晚上，悄悄的叫宋妈给他拿出去。我还有攒下的几吊钱也给他罢。”宝玉听了，感谢不尽。袭人笑道：“我原是久已出了名的贤人，连这一点子好名儿还不会买来不成！”宝玉听他方才的话，忙陪笑抚慰一时。晚间果密遣宋妈送去。</w:t>
      </w:r>
    </w:p>
    <w:p>
      <w:pPr>
        <w:spacing w:line="312" w:lineRule="auto"/>
        <w:ind w:firstLine="420"/>
        <w:jc w:val="both"/>
      </w:pPr>
      <w:r>
        <w:rPr>
          <w:rFonts w:ascii="Times New Roman" w:hAnsi="Times New Roman" w:eastAsia="宋体"/>
          <w:b w:val="0"/>
          <w:sz w:val="21"/>
        </w:rPr>
        <w:t>宝玉将一切人稳住，便独自得便出了后角门，央一个老婆子带他到晴雯家去瞧瞧。先是这婆子百般不肯，只说怕人知道，“回了太太，我还吃饭不吃饭！”无奈宝玉死活央告，又许他些钱，那婆子方带了他来。这晴雯当日系赖大家用银子买的，那时晴雯才得十岁，尚未留头。因常跟赖嬷嬷进来，贾母见他生得伶俐标致，十分喜爱。故此垫宙志托敬了贾母使唤，后来所以到了宝玉房里。这晴雯进来时，也不记得家乡父母。只知有个姑舅哥哥，专能庖宰，也沦落在外，故又求了赖家的收买进来吃工食。赖家的见晴雯虽到贾母跟前，千伶百俐，嘴尖性大，却倒还不忘旧，</w:t>
      </w:r>
      <w:r>
        <w:rPr>
          <w:rFonts w:ascii="Times New Roman" w:hAnsi="Times New Roman" w:eastAsia="楷体"/>
          <w:b w:val="0"/>
          <w:color w:val="8B0000"/>
          <w:sz w:val="17"/>
        </w:rPr>
        <w:t>〔庚辰双行夹批：只此一句便是晴雯正传。可知晴雯为聪明风流所害也。一篇为晴雯写传，是哭晴雯也。非哭晴雯，乃哭风流也。〕</w:t>
      </w:r>
      <w:r>
        <w:rPr>
          <w:rFonts w:ascii="Times New Roman" w:hAnsi="Times New Roman" w:eastAsia="宋体"/>
          <w:b w:val="0"/>
          <w:sz w:val="21"/>
        </w:rPr>
        <w:t>故又将他姑舅哥哥收买进来，把家里一个女孩子配了他。成了房后，谁知他姑舅哥哥一朝身安泰，就忘却当年流落时，任意吃死酒，家小也不顾。偏又娶了个多情美色之妻，见他不顾身命，不知风月，一味死吃酒，便不免有蒹葭倚玉之叹，红颜寂寞之悲。又见他器量宽宏，</w:t>
      </w:r>
      <w:r>
        <w:rPr>
          <w:rFonts w:ascii="Times New Roman" w:hAnsi="Times New Roman" w:eastAsia="楷体"/>
          <w:b w:val="0"/>
          <w:color w:val="8B0000"/>
          <w:sz w:val="17"/>
        </w:rPr>
        <w:t>〔庚辰双行夹批：趣极！“器量宽宏”如此用，真扫地矣。〕</w:t>
      </w:r>
      <w:r>
        <w:rPr>
          <w:rFonts w:ascii="Times New Roman" w:hAnsi="Times New Roman" w:eastAsia="宋体"/>
          <w:b w:val="0"/>
          <w:sz w:val="21"/>
        </w:rPr>
        <w:t>并无掉蓝枕之意，这媳妇遂恣情纵欲，满宅内便延揽英雄，收纳材俊，上上下下竟有一半是他考试过的。若问他夫妻姓甚名谁，便是上回贾琏所接见的多浑虫灯姑娘儿的便是了。</w:t>
      </w:r>
      <w:r>
        <w:rPr>
          <w:rFonts w:ascii="Times New Roman" w:hAnsi="Times New Roman" w:eastAsia="楷体"/>
          <w:b w:val="0"/>
          <w:color w:val="8B0000"/>
          <w:sz w:val="17"/>
        </w:rPr>
        <w:t>〔庚辰双行夹批：奇奇怪怪，左盘右旋，千丝万缕，皆自一体也。〕</w:t>
      </w:r>
      <w:r>
        <w:rPr>
          <w:rFonts w:ascii="Times New Roman" w:hAnsi="Times New Roman" w:eastAsia="宋体"/>
          <w:b w:val="0"/>
          <w:sz w:val="21"/>
        </w:rPr>
        <w:t>目今晴雯只有这一门亲戚，所以出来就在他家。</w:t>
      </w:r>
    </w:p>
    <w:p>
      <w:pPr>
        <w:spacing w:line="312" w:lineRule="auto"/>
        <w:ind w:firstLine="420"/>
        <w:jc w:val="both"/>
      </w:pPr>
      <w:r>
        <w:rPr>
          <w:rFonts w:ascii="Times New Roman" w:hAnsi="Times New Roman" w:eastAsia="宋体"/>
          <w:b w:val="0"/>
          <w:sz w:val="21"/>
        </w:rPr>
        <w:t>此时多浑虫外头去了，那灯姑娘吃了饭去串门子，只剩下晴雯一人，在外间房内爬着。</w:t>
      </w:r>
      <w:r>
        <w:rPr>
          <w:rFonts w:ascii="Times New Roman" w:hAnsi="Times New Roman" w:eastAsia="楷体"/>
          <w:b w:val="0"/>
          <w:color w:val="8B0000"/>
          <w:sz w:val="17"/>
        </w:rPr>
        <w:t>〔庚辰双行夹批：总哭晴雯。〕</w:t>
      </w:r>
      <w:r>
        <w:rPr>
          <w:rFonts w:ascii="Times New Roman" w:hAnsi="Times New Roman" w:eastAsia="宋体"/>
          <w:b w:val="0"/>
          <w:sz w:val="21"/>
        </w:rPr>
        <w:t>宝玉命那婆子在院门外了哨，他独自掀起草帘</w:t>
      </w:r>
      <w:r>
        <w:rPr>
          <w:rFonts w:ascii="Times New Roman" w:hAnsi="Times New Roman" w:eastAsia="楷体"/>
          <w:b w:val="0"/>
          <w:color w:val="8B0000"/>
          <w:sz w:val="17"/>
        </w:rPr>
        <w:t>〔庚辰双行夹批：草帘。〕</w:t>
      </w:r>
      <w:r>
        <w:rPr>
          <w:rFonts w:ascii="Times New Roman" w:hAnsi="Times New Roman" w:eastAsia="宋体"/>
          <w:b w:val="0"/>
          <w:sz w:val="21"/>
        </w:rPr>
        <w:t>进来，一眼就看见晴雯睡在芦席土炕上，</w:t>
      </w:r>
      <w:r>
        <w:rPr>
          <w:rFonts w:ascii="Times New Roman" w:hAnsi="Times New Roman" w:eastAsia="楷体"/>
          <w:b w:val="0"/>
          <w:color w:val="8B0000"/>
          <w:sz w:val="17"/>
        </w:rPr>
        <w:t>〔庚辰双行夹批：芦席土炕。〕</w:t>
      </w:r>
      <w:r>
        <w:rPr>
          <w:rFonts w:ascii="Times New Roman" w:hAnsi="Times New Roman" w:eastAsia="宋体"/>
          <w:b w:val="0"/>
          <w:sz w:val="21"/>
        </w:rPr>
        <w:t>幸而衾褥还是旧日铺的。心内不知自己怎么才好，因上来含泪伸手轻轻拉他，悄唤两声。当下晴雯又因着了风，又受了他哥嫂的歹话，病上加病，嗽了一日，才朦胧睡了。忽闻有人唤他，强展星眸，一见是宝玉，又惊又喜，又悲又痛，忙一把死攥住他的手。哽咽了半日，方说出半句话来：“我只当不得见你了。”接着便嗽个不住。宝玉也只有哽咽之分。晴雯道：“阿弥陀佛，你来的好，且把那茶倒半碗我喝。渴了这半日，叫半个人也叫不着。”宝玉听说，忙拭泪问：“茶在那里？”晴雯道：“那炉台上就是。”宝玉看时，虽有个黑沙吊子，却不象个茶壶。只得桌上去拿了一个碗，也甚大甚粗，不象个茶碗，未到手内，先就闻得油膻之气。</w:t>
      </w:r>
      <w:r>
        <w:rPr>
          <w:rFonts w:ascii="Times New Roman" w:hAnsi="Times New Roman" w:eastAsia="楷体"/>
          <w:b w:val="0"/>
          <w:color w:val="8B0000"/>
          <w:sz w:val="17"/>
        </w:rPr>
        <w:t>〔庚辰双行夹批：不独为晴雯一哭，且为宝玉一哭亦可。〕</w:t>
      </w:r>
      <w:r>
        <w:rPr>
          <w:rFonts w:ascii="Times New Roman" w:hAnsi="Times New Roman" w:eastAsia="宋体"/>
          <w:b w:val="0"/>
          <w:sz w:val="21"/>
        </w:rPr>
        <w:t>宝玉只得拿了来，先拿些水洗了两次，复又用水汕过，方提起沙壶斟了半碗。看时，绛红的，也太不成茶。晴雯扶枕道：“快给我喝一口罢！这就是茶了。那里比得咱们的茶！”宝玉听说，先自己尝了一尝，并无清香，且无茶味，只一味苦涩，略有茶意而已。尝毕，方递与晴雯。只见晴雯如得了甘露一般，一气都灌下去了。宝玉心下暗道：“往常那样好茶，他尚有不如意之处；今日这样。看来，可知古人说的‘饱饫烹宰，饥餍糟糠’，又道是‘饭饱弄粥’，可见都不错了。”</w:t>
      </w:r>
      <w:r>
        <w:rPr>
          <w:rFonts w:ascii="Times New Roman" w:hAnsi="Times New Roman" w:eastAsia="楷体"/>
          <w:b w:val="0"/>
          <w:color w:val="8B0000"/>
          <w:sz w:val="17"/>
        </w:rPr>
        <w:t>〔庚辰双行夹批：妙！通篇宝玉最恶书者，每因女子之所历始信其可，此为触类旁通之妙诀矣。〕</w:t>
      </w:r>
      <w:r>
        <w:rPr>
          <w:rFonts w:ascii="Times New Roman" w:hAnsi="Times New Roman" w:eastAsia="宋体"/>
          <w:b w:val="0"/>
          <w:sz w:val="21"/>
        </w:rPr>
        <w:t>一面想，一面流泪问道：“你有什么说的，趁着没人告诉我。”晴雯呜咽道：“有什么可说的！不过挨一刻是一刻，挨一日是一日。我已知横竖不过三五日的光景，就好回去了。只是一件，我死也不甘心的：我虽生的比别人略好些，并没有私情密意勾引你怎样，如何一口死咬定了我是个狐狸精！我太不服。今日既已担了虚名，而且临死，不是我说一句后悔的话，早知如此，我当日也另有个道理。不料痴心傻意，只说大家横竖是在一处。不想平空里生出这一节话来，有冤无处诉。”说毕又哭。宝玉拉着他的手，只觉瘦如枯柴，腕上犹戴着四个银镯，因泣道：“且卸下这个来，等好了再戴上罢。”因与他卸下来，塞在枕下。又说：“可惜这两个指甲，好容易长了二寸长，这一病好了，又损好些。”雯拭泪，就伸手取了剪刀，将左手上两根葱管一般的指甲齐根铰下；又伸手向被内将贴身穿着的一件旧红绫袄脱下，并指甲都与宝玉道：“这个你收了，以后就如见我一般。快把你的袄儿脱下来我穿。我将来在棺材内独自躺着，也就象还在怡红院的一样了。论理不该如此，只是担了虚名，我可也是无可如何了。”宝玉听说，忙宽衣换上，藏了指甲。晴雯又哭道：“回去他们看见了要问，不必撒谎，就说是我的。既担了虚名，越性如此，也不过这样了。”</w:t>
      </w:r>
    </w:p>
    <w:p>
      <w:pPr>
        <w:spacing w:line="312" w:lineRule="auto"/>
        <w:ind w:firstLine="420"/>
        <w:jc w:val="both"/>
      </w:pPr>
      <w:r>
        <w:rPr>
          <w:rFonts w:ascii="Times New Roman" w:hAnsi="Times New Roman" w:eastAsia="宋体"/>
          <w:b w:val="0"/>
          <w:sz w:val="21"/>
        </w:rPr>
        <w:t>一语未了，只见他嫂子笑嘻嘻掀帘进来，道：“好呀，你两个的话，我已都听见了。”又向宝玉道：“你一个作主子的，跑到下人房里作什么？看我年轻又俊，敢是来调戏我么？”宝玉听说，吓的忙陪笑央道：“好姐姐，快别大声。他伏侍我一场，我私自来瞧瞧他。”灯姑娘便一手拉了宝玉进里间来，笑道：“你不叫嚷也容易，只是依我一件事。”说着，便坐在炕沿上，却紧紧的将宝玉搂入怀中。宝玉如何见过这个，心内早突突的跳起来了，急的满面红涨，又羞又怕，只说：“好姐姐，别闹。”</w:t>
      </w:r>
      <w:r>
        <w:rPr>
          <w:rFonts w:ascii="Times New Roman" w:hAnsi="Times New Roman" w:eastAsia="楷体"/>
          <w:b w:val="0"/>
          <w:color w:val="8B0000"/>
          <w:sz w:val="17"/>
        </w:rPr>
        <w:t>〔庚辰双行夹批：如闻如见，“别闹”二字活跳。〕</w:t>
      </w:r>
      <w:r>
        <w:rPr>
          <w:rFonts w:ascii="Times New Roman" w:hAnsi="Times New Roman" w:eastAsia="宋体"/>
          <w:b w:val="0"/>
          <w:sz w:val="21"/>
        </w:rPr>
        <w:t>灯姑娘乜斜醉眼，笑道：“呸！成日家听见你风月场中惯作工夫的，怎么今日就反讪起来。”宝玉红了脸，笑道：“姐姐放手，有话咱们好说。外头有老妈妈一，听见什么意思。”灯姑娘笑道：“我早进来了，却叫婆子去园门等着呢。我等什么似的，今儿等着了你。虽然闻名，不如见面，空长了一个好模样儿，竟是没药信的炮仗，只好装幌子罢了，倒比我还发讪怕羞。可知人的嘴一概听不得的。就比如方才我们姑娘下来，我也料定你们素日偷鸡盗狗的。我进来一会在窗下细听，屋内只你二人，若有偷鸡盗狗的事，岂有不谈及于此，谁知你两个竟还是各不相扰。可知天下委屈事也不少。如今我反后悔错怪了你们。既然如此，你但放心。以后你只管来，我也不罗唣你。”宝玉听说，才放下心来，方起身整衣央道：“好姐姐，你千万照看他两天。我如今去了。”说毕出来，又告诉晴雯。二人自是依依不舍，也少不得一别。晴雯知宝玉难行，遂用被蒙头，总不理他，宝玉方出来。意欲到芳官四儿处去，无奈天黑，出来了半日，恐里面人找他不见，又恐生事，遂且进园来了，明日再作计较。因乃至后角门，小厮正抱铺盖，里边嬷嬷们正查人，若再迟一步也就关了。</w:t>
      </w:r>
    </w:p>
    <w:p>
      <w:pPr>
        <w:spacing w:line="312" w:lineRule="auto"/>
        <w:ind w:firstLine="420"/>
        <w:jc w:val="both"/>
      </w:pPr>
      <w:r>
        <w:rPr>
          <w:rFonts w:ascii="Times New Roman" w:hAnsi="Times New Roman" w:eastAsia="宋体"/>
          <w:b w:val="0"/>
          <w:sz w:val="21"/>
        </w:rPr>
        <w:t>宝玉进入园中，且喜无人知道。到了自己房内，告诉袭人只说在薛姨妈家去的，也就罢了。一时铺床，袭人不得不问今日怎么睡。宝玉道：“不管怎么睡罢了。”原来这一二年间袭人因王夫人看重了他了，越发自要尊重。凡背人之处，或夜晚之间，总不与宝玉狎昵，较先幼时反倒疏远了。况虽无大事办理，然一应针线并宝玉及诸小丫头们凡出入银钱衣履什物等事，也甚烦琐；且有吐血旧症虽愈，然每因劳碌风寒所感，即嗽中带血，故迩来夜间总不与宝玉同房。宝玉夜间常醒，又极胆小，每醒必唤人。因晴雯睡卧警醒，且举动轻便，故夜晚一应茶水起坐呼唤之任皆悉委他一人，所以宝玉外床只是他睡。今他去了，袭人只得要问，因思此任比日间紧要之意。宝玉既答不管怎样，袭人只得还依旧年之例，遂仍将自己谈前来设于床外。</w:t>
      </w:r>
    </w:p>
    <w:p>
      <w:pPr>
        <w:spacing w:line="312" w:lineRule="auto"/>
        <w:ind w:firstLine="420"/>
        <w:jc w:val="both"/>
      </w:pPr>
      <w:r>
        <w:rPr>
          <w:rFonts w:ascii="Times New Roman" w:hAnsi="Times New Roman" w:eastAsia="宋体"/>
          <w:b w:val="0"/>
          <w:sz w:val="21"/>
        </w:rPr>
        <w:t>宝玉发了一晚上呆。</w:t>
      </w:r>
      <w:r>
        <w:rPr>
          <w:rFonts w:ascii="Times New Roman" w:hAnsi="Times New Roman" w:eastAsia="楷体"/>
          <w:b w:val="0"/>
          <w:color w:val="8B0000"/>
          <w:sz w:val="17"/>
        </w:rPr>
        <w:t>〔庚辰双行夹批：一句是矣。〕</w:t>
      </w:r>
      <w:r>
        <w:rPr>
          <w:rFonts w:ascii="Times New Roman" w:hAnsi="Times New Roman" w:eastAsia="宋体"/>
          <w:b w:val="0"/>
          <w:sz w:val="21"/>
        </w:rPr>
        <w:t>及催他睡下，袭人等也都睡后，听着宝玉在枕上长吁短叹，复去翻来，直至三更以后。方渐渐的安顿了，略有齁声。袭人方放心，也就朦胧睡着。没半盏茶时，只听宝玉叫“晴雯”。袭人忙睁开眼连声答应，问作什么。宝玉因要吃茶。袭人忙下去向盆内蘸过手，从暖壶内倒了半盏茶来吃过。宝玉乃笑道：</w:t>
      </w:r>
      <w:r>
        <w:rPr>
          <w:rFonts w:ascii="Times New Roman" w:hAnsi="Times New Roman" w:eastAsia="楷体"/>
          <w:b w:val="0"/>
          <w:color w:val="8B0000"/>
          <w:sz w:val="17"/>
        </w:rPr>
        <w:t>〔庚辰双行夹批：“笑”字好极，有文章，盖恐冷落袭人也。〕</w:t>
      </w:r>
      <w:r>
        <w:rPr>
          <w:rFonts w:ascii="Times New Roman" w:hAnsi="Times New Roman" w:eastAsia="宋体"/>
          <w:b w:val="0"/>
          <w:sz w:val="21"/>
        </w:rPr>
        <w:t>“我近来叫惯了他，却忘了是你。”袭人笑道：“他一乍来时你也曾睡梦中直叫我，半年后才改了。我知道这晴雯人虽去了，这两个字只怕是不能去的。”说着，大家又卧下。宝玉又翻转了一个更次，至五更方睡去时，只见晴雯从外头走来，仍是往日形景，进来笑向宝玉道：“你们好生过罢，我从此就别过了。”说毕，翻身便走。宝玉忙叫时，又将袭人叫醒。袭人还只当他惯了口乱叫，却见宝玉哭了，说道：“晴雯死了。”袭人笑道：“这是那里的话！你就知道胡闹，被人听着什么意思。”宝玉那里肯听，恨不得一时亮了就遣人去问信。</w:t>
      </w:r>
    </w:p>
    <w:p>
      <w:pPr>
        <w:spacing w:line="312" w:lineRule="auto"/>
        <w:ind w:firstLine="420"/>
        <w:jc w:val="both"/>
      </w:pPr>
      <w:r>
        <w:rPr>
          <w:rFonts w:ascii="Times New Roman" w:hAnsi="Times New Roman" w:eastAsia="宋体"/>
          <w:b w:val="0"/>
          <w:sz w:val="21"/>
        </w:rPr>
        <w:t>及至天亮时，就有王夫人房里小丫头立等叫开前角门传王夫人的话：“即时叫起宝玉，快洗脸，换了衣裳快来，因今儿有人请老爷寻秋赏桂花，老爷因喜欢他前儿作得诗好，故此要带他们去。这都是太太的话，一句别错了。你们快飞跑告诉他去，立刻叫他快来，老爷在上屋里还等他吃面茶呢。环哥儿已来了。快跑，快跑。再着一个人去叫兰哥儿，也要这等说。”里面的婆子听一句，应一句，一面扣扭子，一面开门。一面早有两三个人一行扣衣，一行分头去了。袭人听得叩院门，便知有事，忙一面命人问时，自己已起来了。听得这话，促人来舀了面汤，催宝玉起来盥漱。他自去取衣。因思跟贾政出门，便不肯拿出十分出色的新鲜衣履来，只拿那二等成色的来。宝玉此时亦无法，只得忙忙的前来。果然贾政在那里吃茶，十分喜悦。宝玉忙行了省晨之礼。贾环贾兰二人也都见过宝玉。贾政命坐吃茶，向环兰二人道：“宝玉读书不如你两个，论题联和诗这种聪明，你们皆不及他。今日此去，未免强你们做诗，宝玉须听便助他们两个。”王夫人等自来不曾听见这等考语，真是意外之喜。</w:t>
      </w:r>
    </w:p>
    <w:p>
      <w:pPr>
        <w:spacing w:line="312" w:lineRule="auto"/>
        <w:ind w:firstLine="420"/>
        <w:jc w:val="both"/>
      </w:pPr>
      <w:r>
        <w:rPr>
          <w:rFonts w:ascii="Times New Roman" w:hAnsi="Times New Roman" w:eastAsia="宋体"/>
          <w:b w:val="0"/>
          <w:sz w:val="21"/>
        </w:rPr>
        <w:t>一时候他父子二人等去了，方欲过贾母这边来时，就有芳官等三个的干娘走来，回说：“芳官自前日蒙太太的恩典赏了出去，他就疯了似的，茶也不吃，饭也不用，勾引上藕官蕊官，三个人寻死觅活，只要剪了头发做尼姑去。我只当是小孩子家一时出去不惯也是有的，不过隔两日就好了。谁知越闹越凶，打骂着也不怕。实在没法，所以来求太太，或者就依他们做尼姑去，或教导他们一顿，赏给别人作女儿去罢，我们也没这福。”王夫人听了道：“胡说！那里由得他们起来，佛门也是轻易人进去的！每人打一顿给他们，看还闹不闹了！”当下因八月十五日各庙内上供去，皆有各庙内的尼姑来送供尖之例，王夫人曾于十五日就留下水月庵的智通与地藏庵的圆心住两日，至今日未回，听得此信，巴不得又拐两个女孩子去作活使唤，因都向王夫人道：“咱们府上到底是善人家。因太太好善，所以感应得这些小姑娘们皆如此。虽说佛门轻易难入，也要知道佛法平等。我佛立愿，原是一切众生无论鸡犬皆要度他，无奈迷人不醒。若果有善根能醒悟，即可以超脱轮回。所以经上现有虎狼蛇虫得道者就不少。如今这两三个姑娘既然无父无母，家乡又远，他们既经了这富贵，又想从小儿命苦入了这风流行次，将来知道终身怎么样，所以苦海回头，出家修修来世，也是他们的高意。太太倒不要限了善念。”王夫人原是个好善的，先听彼等之语不肯听其自由者，因思芳官等不过皆系小儿女，一时不遂心，故有此意，但恐将来熬不得清净，反致获罪。今听这两个拐子的话大近情理；且近日家中多故，又有邢夫人遣人来知会，明日接迎春家去住两日，以备人家相看；且又有官媒婆来求说探春等事，心绪正烦，那里着意在这些小事上。既听此言，便笑答道：“你两个既这等说，你们就带了作徒弟去如何？”两个姑子听了，念一声佛道：“善哉！善哉！若如此，可是你老人家一阴一德不小。”说毕，便稽首拜谢。王夫人道：“既这样，你们问他们去。若果真心，即上来当着我拜了师父去罢。”这三个女人听了出去，果然将他三人带来。王夫人问之再三，他三人已是立定主意，遂与两个姑子叩了头，又拜辞了王夫人。王夫人见他们意皆决断，知不可强了，反倒伤心可怜，忙命人取了些东西来赍赏了他们，又送了两个姑子些礼物。从此芳官跟了水月庵的智通，蕊官藕官二人跟了地藏庵的圆心，各自出家去了。再听下回分解。</w:t>
      </w:r>
    </w:p>
    <w:p>
      <w:bookmarkStart w:id="78" w:name="ch78"/>
      <w:pPr>
        <w:pageBreakBefore/>
        <w:spacing w:before="360" w:after="240" w:line="312" w:lineRule="auto"/>
        <w:jc w:val="center"/>
        <w:outlineLvl w:val="0"/>
      </w:pPr>
      <w:r>
        <w:rPr>
          <w:rFonts w:ascii="Times New Roman" w:hAnsi="Times New Roman" w:eastAsia="黑体"/>
          <w:b/>
          <w:color w:val="000000"/>
          <w:sz w:val="28"/>
        </w:rPr>
        <w:t>第七十八回 老学士闲征姽婳词 痴公子杜撰芙蓉诔</w:t>
      </w:r>
      <w:bookmarkEnd w:id="78"/>
    </w:p>
    <w:p>
      <w:pPr>
        <w:spacing w:line="312" w:lineRule="auto"/>
        <w:ind w:firstLine="420"/>
        <w:jc w:val="both"/>
      </w:pPr>
      <w:r>
        <w:rPr>
          <w:rFonts w:ascii="Times New Roman" w:hAnsi="Times New Roman" w:eastAsia="楷体"/>
          <w:b w:val="0"/>
          <w:color w:val="8B0000"/>
          <w:sz w:val="17"/>
        </w:rPr>
        <w:t>〔蒙回前总批：文有宾主，不可误。此文以《芙蓉诔》为主，以《□□词》为宾，以宝玉古诗（左言右奇）为主，以贾兰贾环诗绝为宾。文有宾中宾，不可误。以清客作序为宾，以宝玉出游作诗为宾中宾。由虚入实，可歌可咏。〕</w:t>
      </w:r>
      <w:r>
        <w:rPr>
          <w:rFonts w:ascii="Times New Roman" w:hAnsi="Times New Roman" w:eastAsia="宋体"/>
          <w:b w:val="0"/>
          <w:sz w:val="21"/>
        </w:rPr>
        <w:t>话说两个尼姑领了芳官等去后，王夫人便往贾母处来省晨，见贾母喜欢，便趁便回道：“宝玉屋里有个晴雯，那个丫头也大了，而且一年之间，病不离身；我常见他比别人份外淘气，也懒；前日又病倒了十几天，叫大夫瞧，说是女儿痨，所以我就赶着叫他下去了。若养好了也不用叫他进来，就赏他家配人去也罢了。再那几个学戏的女孩子，我也作主放出去了。一则他们都会戏，口里没轻没重，只会混说，女孩儿们听了如何使得？二则他们既唱了会子戏，白放了他们，也是应该的。况丫头们也太多，若说不够使，再挑上几个来也是一样。”贾母听了，点头道：“这倒是正理，我也正想着如此呢。但晴雯那丫头我看他甚好，怎么就这样起来。我的意思这些丫头的模样爽利言谈针线多不及他，将来只他还可以给宝玉使唤得。谁知变了。”王夫人笑道：“老太太挑中的人原不错。只怕他命里没造化，所以得了这个病。俗语又说：‘女大十八变。’况且有本事的人，未免就有些调歪。老太太还有什么不曾经验过的。三年前我也就留心这件事。先只取中了他，我便留心。冷眼看去，他色色虽比人强，只是不大沉重。若说沉重知大礼，莫若袭人第一。虽说贤妻美妾，然也要性情和顺举止沉重的更好些。就是袭人模样虽比晴雯略次一等，然放在房里，也算得一二等的了。况且行事大方，心地老实，这几年来，从未逢迎着宝玉淘气。凡宝玉十分胡闹的事，他只有死劝的。因此品择了二年，一点不错了，我就悄悄的把他丫头的月分钱止住，我的月分银子里批出二两银子来给他。不过使他自己知道越发小心学好之意。且不明说者，一则宝玉年纪尚小，老爷知道了又恐说耽误了书；二则宝玉再自为已是跟前的人不敢劝他说他，反倒纵性起来。所以直到今日才回明老太太。”贾母听了，笑道：“原来这样，如此更好了。袭人本来从小儿不言不语，我只说他是没嘴的葫芦。既是你深知，岂有大错误的。而且你这不明说与宝玉的主意更好。且大家别提这事，只是心里知道罢了。我深知宝玉将来也是个不听妻妾劝的。我也解不过来，也从未见过这样的孩子。别的淘气都是应该的，只他这种和丫头们好却是难懂。我为此也耽心，每每的冷眼查看他。只和丫头们闹，必是人大心大，知道男女的事了，所以爱亲近他们。既细细查试，究竟不是为此。岂不奇怪。想必原是个丫头错投了胎不成。”说着，大家笑了。王夫人又回今日贾政如何夸奖，又如何带他们逛去，贾母听了，更加喜悦。</w:t>
      </w:r>
    </w:p>
    <w:p>
      <w:pPr>
        <w:spacing w:line="312" w:lineRule="auto"/>
        <w:ind w:firstLine="420"/>
        <w:jc w:val="both"/>
      </w:pPr>
      <w:r>
        <w:rPr>
          <w:rFonts w:ascii="Times New Roman" w:hAnsi="Times New Roman" w:eastAsia="宋体"/>
          <w:b w:val="0"/>
          <w:sz w:val="21"/>
        </w:rPr>
        <w:t>一时，只见迎春妆扮了前来告辞过去。凤姐也来省晨，伺候过早饭，又说笑了一回。贾母歇晌后，王夫人便唤了凤姐，问他丸药可曾配来。凤姐儿道：“还不曾呢，如今还是吃汤药。太太只管放心，我已大好了。”</w:t>
      </w:r>
      <w:r>
        <w:rPr>
          <w:rFonts w:ascii="Times New Roman" w:hAnsi="Times New Roman" w:eastAsia="楷体"/>
          <w:b w:val="0"/>
          <w:color w:val="8B0000"/>
          <w:sz w:val="17"/>
        </w:rPr>
        <w:t>〔庚辰双行夹批：总是勉强。〕</w:t>
      </w:r>
      <w:r>
        <w:rPr>
          <w:rFonts w:ascii="Times New Roman" w:hAnsi="Times New Roman" w:eastAsia="宋体"/>
          <w:b w:val="0"/>
          <w:sz w:val="21"/>
        </w:rPr>
        <w:t>王夫人见他精神复初，也就信了。</w:t>
      </w:r>
      <w:r>
        <w:rPr>
          <w:rFonts w:ascii="Times New Roman" w:hAnsi="Times New Roman" w:eastAsia="楷体"/>
          <w:b w:val="0"/>
          <w:color w:val="8B0000"/>
          <w:sz w:val="17"/>
        </w:rPr>
        <w:t>〔庚辰双行夹批：只用此一句，便又伏下后文。〕</w:t>
      </w:r>
      <w:r>
        <w:rPr>
          <w:rFonts w:ascii="Times New Roman" w:hAnsi="Times New Roman" w:eastAsia="宋体"/>
          <w:b w:val="0"/>
          <w:sz w:val="21"/>
        </w:rPr>
        <w:t>因告诉撵逐晴雯等事，又说：“怎么宝丫头私自回家睡了，你们都不知道？我前儿顺路都查了一查。谁知兰小子这一个新进来的奶子也十分的妖乔，我也不喜欢他。我也说与你嫂子了，好不好叫他各自去罢。况且兰小子也大了，用不着奶子了。我因问你大嫂子：‘宝丫头出去难道你也不知道不成？’他说是告诉了他的，不过住两三日，等你姨妈好了就进来。姨妈究竟没甚大病，不过还是咳嗽腰疼，年年是如此的。他这去必有原故，敢是有人得罪了他不成？那孩子心重，亲戚们住一场，别得罪了人，反不好了。”凤姐笑道：“谁可好好的得罪着他？况且他天天在园里，左不过是他们姊妹那一群人。”王夫人道：“别是宝玉有嘴无心，傻子似的从没个忌讳，高兴了信嘴胡说也是有的。”凤姐笑道：“这可是太太过于操心了。若说他出去于正经事说正经话去，却象个傻子；若只叫进来在这些姊妹跟前以至于大小的丫头们跟前，他最有尽让，又恐怕得罪了人，那是再不得有人恼他的。我想薛妹妹此去，想必为着前时搜检众丫头的东西的原故。他自然为信不及园里的人才搜检，他又是亲戚，现也有丫头老婆在内，我们又不好去搜检，恐我们疑他，所以多了这个心，自己回避了。也是应该避嫌疑的。”</w:t>
      </w:r>
    </w:p>
    <w:p>
      <w:pPr>
        <w:spacing w:line="312" w:lineRule="auto"/>
        <w:ind w:firstLine="420"/>
        <w:jc w:val="both"/>
      </w:pPr>
      <w:r>
        <w:rPr>
          <w:rFonts w:ascii="Times New Roman" w:hAnsi="Times New Roman" w:eastAsia="宋体"/>
          <w:b w:val="0"/>
          <w:sz w:val="21"/>
        </w:rPr>
        <w:t>王夫人听了这话不错，自己遂低头想了一想，便命人请了宝钗来分晰前日的事以解他疑心，又仍命他进来照旧居住。宝钗陪笑道：“我原要早出去的，只是姨娘有许多的大事，所以不便来说。可巧前日妈又不好了，家里两个靠得的女人也病着，我所以趁便出去了。姨娘今日既已知道了，我正好明讲出情理来，就从今日辞了好搬东西的。”王夫人凤姐都笑着：“你太固执了。正经再搬进来为是，休为没要紧的事反疏远了亲戚。”宝钗笑道：“这话说的太不解了，并没为什么事我出去。我为的是妈近来神思比先大减，而且夜间晚上没有得靠的人，通共只我一个。二则如今我哥哥眼看要娶嫂子，多少针线活计并家里一切动用的器皿，尚有未齐备的，我也须得帮着妈去料理料理。姨妈和凤姐姐都知道我们家的事，不是我撒谎。三则自我在园里，东南上小角门子就常开着，原是为我走的，保不住出入的人就图省路也从那里走，又没人盘查，设若从那里生出一件事来，岂不两碍脸面。而且我进园里来住原不是什么大事，因前几年年纪皆小，且家里没事，有在外头的，不如进来姊妹相共，或作针线，或顽笑，皆比在外头闷坐着好，如今彼此都大了，也彼此皆有事。况姨娘这边历年皆遇不遂心的事故，那园子也太大，一时照顾不到，皆有关系，惟有少几个人，就可以少操些心。所以今日不但我执意辞去，之外还要劝姨娘如今该减些的就减些，也不为失了大家的体统。据我看，园里这一项费用也竟可以免的，说不得当日的话。姨娘深知我家的，难道我们当日也是这样冷落不成。”凤姐听了这篇话，便向王夫人笑道：“这话竟是，不必强了。”王夫人点头道：“我也无可回答，只好随你便罢了。”</w:t>
      </w:r>
    </w:p>
    <w:p>
      <w:pPr>
        <w:spacing w:line="312" w:lineRule="auto"/>
        <w:ind w:firstLine="420"/>
        <w:jc w:val="both"/>
      </w:pPr>
      <w:r>
        <w:rPr>
          <w:rFonts w:ascii="Times New Roman" w:hAnsi="Times New Roman" w:eastAsia="宋体"/>
          <w:b w:val="0"/>
          <w:sz w:val="21"/>
        </w:rPr>
        <w:t>话说之间，只见宝玉等已回来，因说他父亲还未散，恐天黑了，所以先叫我们回来了。王夫人忙问：“今日可有丢了丑？”宝玉笑道：“不但不丢丑，倒拐了许多东西来。”接着，就有老婆子们从二门上小厮手内接了东西来。王夫人一看时，只见扇子三把，扇坠三个，笔墨共六匣，香珠三串，玉绦环三个。宝玉说道：“这是梅翰林送的，那是侍郎送，这是李员外送的，每人一分。”说着又向怀中取出一个旃檀香小护身佛来，说：“这是庆国公单给我的。”王夫人又问在席何人，作何诗词等语毕，只将宝玉一分令人拿着，同宝玉兰环前来见过贾母。贾母看了，喜欢不尽，不免又问些话。无奈宝玉一心记着晴雯，答应完了话时，便说骑马颠了，骨头疼。贾母便说：“快回房去换了衣服，疏散疏散就好了，不许睡倒。”宝玉听了，便忙入园来。</w:t>
      </w:r>
    </w:p>
    <w:p>
      <w:pPr>
        <w:spacing w:line="312" w:lineRule="auto"/>
        <w:ind w:firstLine="420"/>
        <w:jc w:val="both"/>
      </w:pPr>
      <w:r>
        <w:rPr>
          <w:rFonts w:ascii="Times New Roman" w:hAnsi="Times New Roman" w:eastAsia="宋体"/>
          <w:b w:val="0"/>
          <w:sz w:val="21"/>
        </w:rPr>
        <w:t>当下麝月秋纹已带了两个丫头来等候，见宝玉辞了贾母出来，秋纹便将笔墨拿起来，一同随宝玉进园来。宝玉满口里说“好热”，一壁走，一壁便摘冠解带，将外面的大衣服都脱下来麝月拿着，</w:t>
      </w:r>
      <w:r>
        <w:rPr>
          <w:rFonts w:ascii="Times New Roman" w:hAnsi="Times New Roman" w:eastAsia="楷体"/>
          <w:b w:val="0"/>
          <w:color w:val="8B0000"/>
          <w:sz w:val="17"/>
        </w:rPr>
        <w:t>〔庚辰双行夹批：看他用智之处。〕</w:t>
      </w:r>
      <w:r>
        <w:rPr>
          <w:rFonts w:ascii="Times New Roman" w:hAnsi="Times New Roman" w:eastAsia="宋体"/>
          <w:b w:val="0"/>
          <w:sz w:val="21"/>
        </w:rPr>
        <w:t>只穿着一件松花绫子夹袄，袄内露出血点般大红裤子来。秋纹见这条红裤是晴雯手内针线，因叹道：“这条裤子以后收了罢，真是物件在人去了。”麝月忙也笑道：“这是晴雯的针线。”又叹道：“真真物在人亡了！”秋纹将麝月拉了一把，笑道：“这裤子配着松花色袄儿、石青靴子，越显出这靛青的头，雪白的脸来了。”宝玉在前只装听不见，又走了两步，便止步道：“我要走一走，这怎么好？”麝月道：“大白日里，还怕什么？还怕丢了你不成！”因命两个小丫头跟着，“我们送了这些东西去再来。”宝玉道：“好姐姐，等一等我再去。”麝月道：“我们去了就来。两个人手里都有东西，倒向摆执事的，一个捧着文房四宝，一个捧着冠袍带履，成个什么样子。”宝玉听见，正中心怀，便让他两个去了。</w:t>
      </w:r>
    </w:p>
    <w:p>
      <w:pPr>
        <w:spacing w:line="312" w:lineRule="auto"/>
        <w:ind w:firstLine="420"/>
        <w:jc w:val="both"/>
      </w:pPr>
      <w:r>
        <w:rPr>
          <w:rFonts w:ascii="Times New Roman" w:hAnsi="Times New Roman" w:eastAsia="宋体"/>
          <w:b w:val="0"/>
          <w:sz w:val="21"/>
        </w:rPr>
        <w:t>他便带了两个小丫头到一石后，也不怎么样，只问他二人道：“自我去了，你袭人姐姐打发人瞧晴雯姐姐去了不曾？”这一个答道：“打发宋妈妈一瞧去了。”宝玉道：“回来说什么？”小丫头道：“回来说晴雯姐姐直着脖子叫了一夜，今日早起就闭了眼，住了口，世事不知，也出不得一声儿，只有倒气的分儿了。”宝玉忙道：“一夜叫的是谁？”小丫头子说：“一夜叫的是娘。”宝玉拭泪道：“还叫谁？”小丫头子道：“没有听见叫别人了。”宝玉道：“你糊涂，想必没有听真。”旁边那一个小丫头最伶俐，听宝玉如此说，便上来说：“真个他糊涂。”又向宝玉道：“不但我听得真切，我还亲自偷着看去的。”宝玉听说，忙问：“你怎么又亲自看去？”小丫头道：“我因想晴雯姐姐素日与别人不同，待我们极好。如今他虽受了委屈出去，我们不能别的法子救他，只亲去瞧瞧，也不枉素日疼我们一场。就是人知道了回了太太，打我们一顿，也是愿受的。所以我拚着挨一顿打，偷着下去瞧了一瞧。谁知他平生为人聪明，至死不变。他因想着那起俗人不可说话，所以只闭眼养神，见我去了便睁开眼，拉我的手问：‘宝玉那去了？’我告诉他实情。他叹了一口气说：‘不能见了。’我就说：‘姐姐何不等一等他回来见一面，岂不两完心愿？’他就笑道：‘你们还不知道。我不是死，如今天上少了一位花神，玉皇敕命我去司主。我如今在未正二刻到任司花，宝玉须待未正三刻才到家，只少得一刻的工夫，不能见面。世上凡该死之人阎王勾取了过去，是差些小鬼来捉人魂魄。若要迟延一时半刻，不过烧些纸钱浇些浆饭，那鬼只顾抢钱去了，该死的人就可多待些个工夫。</w:t>
      </w:r>
      <w:r>
        <w:rPr>
          <w:rFonts w:ascii="Times New Roman" w:hAnsi="Times New Roman" w:eastAsia="楷体"/>
          <w:b w:val="0"/>
          <w:color w:val="8B0000"/>
          <w:sz w:val="17"/>
        </w:rPr>
        <w:t>〔庚辰双行夹批：好奇之至！古来皆说“阎王注定三更死，谁敢留人至五更”之语，今忽借此小女儿一篇无稽之谈，反成无人敢翻之案，且又寓意调侃，骂尽世态。岂非……之至文章耶？寄语观者：至此一浮一大白者，以后不必看书也。〕</w:t>
      </w:r>
      <w:r>
        <w:rPr>
          <w:rFonts w:ascii="Times New Roman" w:hAnsi="Times New Roman" w:eastAsia="宋体"/>
          <w:b w:val="0"/>
          <w:sz w:val="21"/>
        </w:rPr>
        <w:t>我这如今是有天上的神仙来召请，岂可捱得时刻！’我听了这话，竟不大信，及进来到房里留神看时辰表时，果然是未正二刻他咽了气，正三刻上就有人来叫我们，说你来了。这时候倒都对合。”宝玉忙道：“你不识字看书，所以不知道。这原是有的，不但花有一个神，一样花有一位神之外还有总花神。但他不知是作总花神去了，还是单管一样花的神？”这丫头听了，一时诌不出来。恰好这是八月时节，园中池上芙蓉正开。这丫头便见景生情，忙答道：“我也曾问他是管什么花的神，告诉我们日后也好供养的。他说：‘天机不可泄漏。你既这样虔诚，我只告诉你，你只可告诉宝玉一人。除他之外若泄了天机，五雷就来轰顶的。’他就告诉我说，他就是专管这芙蓉花的。”宝玉听了这话，不但不为怪，亦且去悲而生喜，乃指芙蓉笑道：“此花也须得这样一个人去司掌。我就料定他那样的人必有一番事业做的。虽然超出苦海，从此不能相见，也免不得伤感思念。”因又想：“虽然临终未见，如今且去灵前一拜，也算尽这五六年的情常。”</w:t>
      </w:r>
    </w:p>
    <w:p>
      <w:pPr>
        <w:spacing w:line="312" w:lineRule="auto"/>
        <w:ind w:firstLine="420"/>
        <w:jc w:val="both"/>
      </w:pPr>
      <w:r>
        <w:rPr>
          <w:rFonts w:ascii="Times New Roman" w:hAnsi="Times New Roman" w:eastAsia="宋体"/>
          <w:b w:val="0"/>
          <w:sz w:val="21"/>
        </w:rPr>
        <w:t>想毕忙至房中，又另穿戴了，只说去看黛玉，遂一人出园来，往前次之处去，意为停柩在内。谁知他哥嫂见他一咽气便回了进去，希图早些得几两发送例银。王夫人闻知，便命赏了十两烧埋银子。又命：“即刻送到外头焚化了罢。女儿痨死的，断不可留！”他哥嫂听了这话，一面得银，一面就雇了人来入殓，抬往城外化人场上去了。剩的衣履簪环，约有三四百金之数，他兄嫂自收了为后日之计。二人将门锁上，一同送殡去未回。宝玉走来扑了个空。</w:t>
      </w:r>
      <w:r>
        <w:rPr>
          <w:rFonts w:ascii="Times New Roman" w:hAnsi="Times New Roman" w:eastAsia="楷体"/>
          <w:b w:val="0"/>
          <w:color w:val="8B0000"/>
          <w:sz w:val="17"/>
        </w:rPr>
        <w:t>〔庚辰双行夹批：收拾晴雯，故为红颜一哭。然亦大令人不堪。上云王夫人怕女儿痨不祥，今则忽从宝玉心中其苦，又模拟出非是已抑郁词其母子至心中体贴眷爱之情曲委已尽。〕</w:t>
      </w:r>
      <w:r>
        <w:rPr>
          <w:rFonts w:ascii="Times New Roman" w:hAnsi="Times New Roman" w:eastAsia="宋体"/>
          <w:b w:val="0"/>
          <w:sz w:val="21"/>
        </w:rPr>
        <w:t>（按：此句不解。）</w:t>
      </w:r>
    </w:p>
    <w:p>
      <w:pPr>
        <w:spacing w:line="312" w:lineRule="auto"/>
        <w:ind w:firstLine="420"/>
        <w:jc w:val="both"/>
      </w:pPr>
      <w:r>
        <w:rPr>
          <w:rFonts w:ascii="Times New Roman" w:hAnsi="Times New Roman" w:eastAsia="宋体"/>
          <w:b w:val="0"/>
          <w:sz w:val="21"/>
        </w:rPr>
        <w:t>宝玉自立了半天，别无法儿，只得复身进入园中。待回至房中，甚觉无味，因乃顺路来找黛玉。偏黛玉不在房中，问其何往，丫鬟们回说：“往宝姑娘那里去了。”宝玉又至蘅芜苑中，只见寂静无人，房内搬的空空落落的，不觉吃一大惊。忽见个老婆子走来，宝玉忙问这是什么原故。老婆子道：“宝姑娘出去了。这里交我们看着，还没有搬清楚。我们帮着送了些东西去，这也就完了。你老人家请出去罢，让我们扫扫灰尘也好，从此你老人家省跑这一处的腿子了。”宝玉听了，怔了半天，因看着那院中的香藤异蔓，仍是翠翠青青，忽比昨日好似改作凄凉了一般，更又添了伤感。默默出来，又见门外的一条翠樾埭上也半日无人来往，不似当日各处房中丫鬟不约而来者络绎不绝。又俯身看那埭下之水，仍是溶溶脉脉的流将过去。心下因想：“天地间竟有这样无情的事！”悲感一番，忽又想到去了司棋、入画、芳官等五个；死了晴雯；今又去了宝钗等一处；迎春虽尚未去，然连日也不见回来，且接连有媒人来求亲：大约园中之人不久都要散的了。纵生烦恼，也无济于事。不如还是找黛玉去相伴一日，回来还是和袭人厮混，只这两三个人，只怕还是同死同归的。想毕，仍往潇湘馆来，偏黛玉尚未回来。宝玉想亦当出去候送才是，无奈不忍悲感，还是不去的是，遂又垂头丧气的回来。</w:t>
      </w:r>
    </w:p>
    <w:p>
      <w:pPr>
        <w:spacing w:line="312" w:lineRule="auto"/>
        <w:ind w:firstLine="420"/>
        <w:jc w:val="both"/>
      </w:pPr>
      <w:r>
        <w:rPr>
          <w:rFonts w:ascii="Times New Roman" w:hAnsi="Times New Roman" w:eastAsia="宋体"/>
          <w:b w:val="0"/>
          <w:sz w:val="21"/>
        </w:rPr>
        <w:t>正在不知所以之际，忽见王夫人的丫头进来找他说：“老爷回来了，找你呢，又得了好题目来了。快走，快走。”宝玉听了，只得跟了出来。到王夫人房中，他父亲已出去了。王夫人命人送宝玉至书房中。</w:t>
      </w:r>
    </w:p>
    <w:p>
      <w:pPr>
        <w:spacing w:line="312" w:lineRule="auto"/>
        <w:ind w:firstLine="420"/>
        <w:jc w:val="both"/>
      </w:pPr>
      <w:r>
        <w:rPr>
          <w:rFonts w:ascii="Times New Roman" w:hAnsi="Times New Roman" w:eastAsia="宋体"/>
          <w:b w:val="0"/>
          <w:sz w:val="21"/>
        </w:rPr>
        <w:t>彼时贾政正与众幕友们谈论寻秋之胜，又说：“快散时忽然谈及一事，最是千古佳谈，‘风流隽逸，忠义慷慨’八字皆备，倒是个好题目，大家要作一首挽词。”众幕宾听了，都忙请教系何等妙事。贾政乃道：“当日曾有一位王封曰恒王，出镇青州。这恒王最喜女色，且公余好武，因选了许多美女，日习武事。每公余辄开宴连日，令众美女习战斗攻拔之事。其姬中有姓林行四者，姿色既冠，且武艺更精，皆呼为林四娘。恒王最得意，遂超拔林四娘统辖诸姬，又呼为‘姽婳将军’。”众清客都称“妙极神奇。竟以‘姽婳’下加‘将军’二字，反更觉妩媚风流，真绝世奇文也。想这恒王也是千古第一风流人物了。”贾政笑道：“这话自然是如此，但更有可奇可叹之事。”众清客都愕然惊问道：“不知底下有何奇事？”贾政道：“谁知次年便有‘黄巾’‘赤眉’一干流贼余党复又乌合，抢掠山左一带。</w:t>
      </w:r>
      <w:r>
        <w:rPr>
          <w:rFonts w:ascii="Times New Roman" w:hAnsi="Times New Roman" w:eastAsia="楷体"/>
          <w:b w:val="0"/>
          <w:color w:val="8B0000"/>
          <w:sz w:val="17"/>
        </w:rPr>
        <w:t>〔庚辰双行夹批：妙！“赤眉”“黄巾”两时之事，今合而为一，盖云一过是此等众类，非特历历指明某赤某黄。若云不合两用便呆矣。此书全是如此，为混人也。〕</w:t>
      </w:r>
      <w:r>
        <w:rPr>
          <w:rFonts w:ascii="Times New Roman" w:hAnsi="Times New Roman" w:eastAsia="宋体"/>
          <w:b w:val="0"/>
          <w:sz w:val="21"/>
        </w:rPr>
        <w:t>恒王意为犬羊之恶，不足大举，因轻骑前剿。不意贼众颇有诡谲智术，两战不胜，恒王遂为众贼所戮。于是青州城内文武官员，各各皆谓：‘王尚不胜，你我何为！’遂将有献城之举。林四娘得闻凶报，遂集聚众女将，发令说道：‘你我皆向蒙王恩，戴天履地，不能报其万一。今王既殒身国事，我意亦当殒身于王。尔等有愿随者，即时同我前往；有不愿者，亦早各散。’众女将听他这样，都一齐说愿意。于是林四娘带领众人连夜出城，直杀至贼营里头。众贼不防，也被斩戮了几员首贼。然后大家见是不过几个女人，料不能济事，遂回戈倒兵，奋力一阵，把林四娘等一个不曾留下，倒作成了这林四娘的一片忠义之志。后来报至中都，自天子以至百官，无不惊骇道奇。其后朝中自然又有人去剿灭，天兵一到，化为乌有，不必深论。只就林四娘一节，众位听了，可羡不可羡呢？”众幕友都叹道：“实在可羡可奇，实是个妙题，原该大家挽一挽才是。”说着，早有人取了笔砚，按贾政口中之言稍加改易了几个字，便成了一篇短序，递与贾政看了。贾政道：“不过如此。他们那里已有原序。昨日因又奉恩旨，着察核前代以来应加褒奖而遗落未经请奏各项人等，无论僧尼乞丐与女妇人等，有一事可嘉，即行汇送履历至礼部备请恩奖。所以他这原序也送往礼部去了。大家听见这新闻，所以都要作一首《姽婳词》，以志其忠义。”众人听了，都又笑道：“这原该如此。只是更可羡者，本朝皆系千古未有之旷典隆恩，实历代所不及处，可谓‘圣朝无阙事’，唐朝人预先竟说了，竟应在本朝。如今年代方不虚此一句。”贾政点头道：“正是。”</w:t>
      </w:r>
    </w:p>
    <w:p>
      <w:pPr>
        <w:spacing w:line="312" w:lineRule="auto"/>
        <w:ind w:firstLine="420"/>
        <w:jc w:val="both"/>
      </w:pPr>
      <w:r>
        <w:rPr>
          <w:rFonts w:ascii="Times New Roman" w:hAnsi="Times New Roman" w:eastAsia="宋体"/>
          <w:b w:val="0"/>
          <w:sz w:val="21"/>
        </w:rPr>
        <w:t>说话间，贾环叔侄亦到。贾政命他们看了题目。他两个虽能诗，较腹中之虚实虽也去宝玉不远，但第一件他两个终是别路，若论举业一道，似高过宝玉，若论杂学，则远不能及；第二件他二人才思滞钝，不及宝玉空灵娟逸，每作诗亦如八股之法，未免拘板庸涩。那宝玉虽不算是个读书人，然亏他天性聪敏，且素喜好些杂书，他自为古人中也有杜撰的，也有误失之处，拘较不得许多；若只管怕前怕后起来，纵堆砌成一篇，也觉得甚无趣味。因心里怀着这个念头，每见一题，不拘难易，他便毫无费力之处，就如世上的流嘴滑舌之人，无风作有，信着伶口俐舌，长篇大论，胡扳乱扯，敷演出一篇话来。虽无稽考，却都说得四座春风。虽有正言厉语之人，亦不得压倒这一种风流去。近日贾政年迈，名利大灰，然起初天性也是个诗酒放诞之人，因在子侄辈中，少不得规以正路。近见宝玉虽不读书，竟颇能解此，细评起来，也还不算十分玷辱了祖宗。就思及祖宗们，各各亦皆如此，虽有深精举业的，也不曾发迹过一个，看来此亦贾门之数。况母亲溺爱，遂也不强以举业逼他了。所以近日是这等待他。又要环兰二人举业之余，怎得亦同宝玉才好，所以每欲作诗，必将三人一齐唤来对作。</w:t>
      </w:r>
    </w:p>
    <w:p>
      <w:pPr>
        <w:spacing w:line="312" w:lineRule="auto"/>
        <w:ind w:firstLine="420"/>
        <w:jc w:val="both"/>
      </w:pPr>
      <w:r>
        <w:rPr>
          <w:rFonts w:ascii="Times New Roman" w:hAnsi="Times New Roman" w:eastAsia="楷体"/>
          <w:b w:val="0"/>
          <w:color w:val="8B0000"/>
          <w:sz w:val="17"/>
        </w:rPr>
        <w:t>〔庚辰双行夹批：妙！世事皆不可无足餍，只有“读书”二字是万不可足餍的。父母之心可不甚哉！近之父母只怕儿子不能名利，岂不可叹乎？〕</w:t>
      </w:r>
      <w:r>
        <w:rPr>
          <w:rFonts w:ascii="Times New Roman" w:hAnsi="Times New Roman" w:eastAsia="宋体"/>
          <w:b w:val="0"/>
          <w:sz w:val="21"/>
        </w:rPr>
        <w:t>闲言少述。且说贾政又命他三人各吊一首，谁先成者赏，佳者额外加赏。贾环贾兰二人近日当着多人皆作过几首了，胆量逾壮，今看了题，遂自去思索。一时，贾兰先有了。贾环生恐落后也就有了。二人皆已录出，宝玉尚出神。</w:t>
      </w:r>
      <w:r>
        <w:rPr>
          <w:rFonts w:ascii="Times New Roman" w:hAnsi="Times New Roman" w:eastAsia="楷体"/>
          <w:b w:val="0"/>
          <w:color w:val="8B0000"/>
          <w:sz w:val="17"/>
        </w:rPr>
        <w:t>〔庚辰双行夹批：妙篇写出钝态来。〕</w:t>
      </w:r>
      <w:r>
        <w:rPr>
          <w:rFonts w:ascii="Times New Roman" w:hAnsi="Times New Roman" w:eastAsia="宋体"/>
          <w:b w:val="0"/>
          <w:sz w:val="21"/>
        </w:rPr>
        <w:t>贾政与众人且看他二人的二首。贾兰的是一首七言绝，写道是：</w:t>
      </w:r>
    </w:p>
    <w:p>
      <w:pPr>
        <w:spacing w:line="312" w:lineRule="auto"/>
        <w:ind w:firstLine="420"/>
        <w:jc w:val="both"/>
      </w:pPr>
      <w:r>
        <w:rPr>
          <w:rFonts w:ascii="Times New Roman" w:hAnsi="Times New Roman" w:eastAsia="宋体"/>
          <w:b w:val="0"/>
          <w:sz w:val="21"/>
        </w:rPr>
        <w:t>姽婳将军林四娘，玉为肌骨铁为肠，捐躯自报恒王后，此日青州土亦香。</w:t>
      </w:r>
    </w:p>
    <w:p>
      <w:pPr>
        <w:spacing w:line="312" w:lineRule="auto"/>
        <w:ind w:firstLine="420"/>
        <w:jc w:val="both"/>
      </w:pPr>
      <w:r>
        <w:rPr>
          <w:rFonts w:ascii="Times New Roman" w:hAnsi="Times New Roman" w:eastAsia="宋体"/>
          <w:b w:val="0"/>
          <w:sz w:val="21"/>
        </w:rPr>
        <w:t>众幕宾看了，便皆大赞：“小哥儿十三岁的人就如此，可知家学渊源，真不诬矣。”贾政笑道：“稚子口角，也还难为他。”又看贾环的，是首五言律，写道是：</w:t>
      </w:r>
    </w:p>
    <w:p>
      <w:pPr>
        <w:spacing w:line="312" w:lineRule="auto"/>
        <w:jc w:val="center"/>
      </w:pPr>
      <w:r>
        <w:rPr>
          <w:rFonts w:ascii="Times New Roman" w:hAnsi="Times New Roman" w:eastAsia="楷体"/>
          <w:b w:val="0"/>
          <w:sz w:val="21"/>
        </w:rPr>
        <w:t>红粉不知愁，将军意未休。</w:t>
      </w:r>
    </w:p>
    <w:p>
      <w:pPr>
        <w:spacing w:line="312" w:lineRule="auto"/>
        <w:jc w:val="center"/>
      </w:pPr>
      <w:r>
        <w:rPr>
          <w:rFonts w:ascii="Times New Roman" w:hAnsi="Times New Roman" w:eastAsia="楷体"/>
          <w:b w:val="0"/>
          <w:sz w:val="21"/>
        </w:rPr>
        <w:t>掩啼离绣幕，抱恨出青州。</w:t>
      </w:r>
    </w:p>
    <w:p>
      <w:pPr>
        <w:spacing w:line="312" w:lineRule="auto"/>
        <w:jc w:val="center"/>
      </w:pPr>
      <w:r>
        <w:rPr>
          <w:rFonts w:ascii="Times New Roman" w:hAnsi="Times New Roman" w:eastAsia="楷体"/>
          <w:b w:val="0"/>
          <w:sz w:val="21"/>
        </w:rPr>
        <w:t>自谓酬王德，讵能复寇仇。</w:t>
      </w:r>
    </w:p>
    <w:p>
      <w:pPr>
        <w:spacing w:line="312" w:lineRule="auto"/>
        <w:jc w:val="center"/>
      </w:pPr>
      <w:r>
        <w:rPr>
          <w:rFonts w:ascii="Times New Roman" w:hAnsi="Times New Roman" w:eastAsia="楷体"/>
          <w:b w:val="0"/>
          <w:sz w:val="21"/>
        </w:rPr>
        <w:t>谁题忠义墓，千古独风流。</w:t>
      </w:r>
    </w:p>
    <w:p>
      <w:pPr>
        <w:spacing w:line="312" w:lineRule="auto"/>
        <w:ind w:firstLine="420"/>
        <w:jc w:val="both"/>
      </w:pPr>
      <w:r>
        <w:rPr>
          <w:rFonts w:ascii="Times New Roman" w:hAnsi="Times New Roman" w:eastAsia="宋体"/>
          <w:b w:val="0"/>
          <w:sz w:val="21"/>
        </w:rPr>
        <w:t>众人道：“更佳。倒是大几岁年纪，立意又自不同。”贾政道：“还不甚大错，终不恳切。”众人道：“这就罢了。三爷才大不多两岁，在未冠之时如此，用了工夫，再过几年，怕不是大阮小阮了。”贾政笑道：“过奖了。只是不肯读书过失。”因又问宝玉怎样。众人道：“二爷细心镂刻，定又是风流悲感，不同此等的了。”宝玉笑道：“这个题目似不称近体，须得古体，或歌或行，长篇一首，方能恳切。”众人听了，都立身点头拍手道：“我说他立意不同！每一题到手必先度其体格宜与不宜，这便是老手妙法。就如裁衣一般，未下剪时，须度其身量。这题目名曰《姽婳词》，且既有了序，此必是长篇歌行方合体的。或拟白乐天《长恨歌》，或拟咏古词，半叙半咏，流利飘逸，始能尽妙。”贾政听说，也合了主意，遂自提笔向纸上要写，又向宝玉笑道：“如此，你念我写。不好了，我捶你那肉。谁许你先大言不惭了！”宝玉只得念了一句，道是：</w:t>
      </w:r>
    </w:p>
    <w:p>
      <w:pPr>
        <w:spacing w:line="312" w:lineRule="auto"/>
        <w:ind w:firstLine="420"/>
        <w:jc w:val="both"/>
      </w:pPr>
      <w:r>
        <w:rPr>
          <w:rFonts w:ascii="Times New Roman" w:hAnsi="Times New Roman" w:eastAsia="宋体"/>
          <w:b w:val="0"/>
          <w:sz w:val="21"/>
        </w:rPr>
        <w:t>恒王好武兼好色，</w:t>
      </w:r>
    </w:p>
    <w:p>
      <w:pPr>
        <w:spacing w:line="312" w:lineRule="auto"/>
        <w:ind w:firstLine="420"/>
        <w:jc w:val="both"/>
      </w:pPr>
      <w:r>
        <w:rPr>
          <w:rFonts w:ascii="Times New Roman" w:hAnsi="Times New Roman" w:eastAsia="宋体"/>
          <w:b w:val="0"/>
          <w:sz w:val="21"/>
        </w:rPr>
        <w:t>贾政写了看时，摇头道：“粗鄙。”一幕宾道：“要这样方古，究竟不粗。且看他底下的。”贾政道：“姑存之。”宝玉又道：</w:t>
      </w:r>
    </w:p>
    <w:p>
      <w:pPr>
        <w:spacing w:line="312" w:lineRule="auto"/>
        <w:jc w:val="center"/>
      </w:pPr>
      <w:r>
        <w:rPr>
          <w:rFonts w:ascii="Times New Roman" w:hAnsi="Times New Roman" w:eastAsia="楷体"/>
          <w:b w:val="0"/>
          <w:sz w:val="21"/>
        </w:rPr>
        <w:t>遂教美女习骑射。</w:t>
      </w:r>
    </w:p>
    <w:p>
      <w:pPr>
        <w:spacing w:line="312" w:lineRule="auto"/>
        <w:jc w:val="center"/>
      </w:pPr>
      <w:r>
        <w:rPr>
          <w:rFonts w:ascii="Times New Roman" w:hAnsi="Times New Roman" w:eastAsia="楷体"/>
          <w:b w:val="0"/>
          <w:sz w:val="21"/>
        </w:rPr>
        <w:t>秾歌艳舞不成欢，列阵挽戈为自得。</w:t>
      </w:r>
    </w:p>
    <w:p>
      <w:pPr>
        <w:spacing w:line="312" w:lineRule="auto"/>
        <w:ind w:firstLine="420"/>
        <w:jc w:val="both"/>
      </w:pPr>
      <w:r>
        <w:rPr>
          <w:rFonts w:ascii="Times New Roman" w:hAnsi="Times New Roman" w:eastAsia="宋体"/>
          <w:b w:val="0"/>
          <w:sz w:val="21"/>
        </w:rPr>
        <w:t>贾政写出，众人都道：“只这第三句便古朴老健，极妙。这四句平叙出，也最得体。”贾政道：“休谬加奖誉，且看转的如何。”宝玉念道：</w:t>
      </w:r>
    </w:p>
    <w:p>
      <w:pPr>
        <w:spacing w:line="312" w:lineRule="auto"/>
        <w:ind w:firstLine="420"/>
        <w:jc w:val="both"/>
      </w:pPr>
      <w:r>
        <w:rPr>
          <w:rFonts w:ascii="Times New Roman" w:hAnsi="Times New Roman" w:eastAsia="宋体"/>
          <w:b w:val="0"/>
          <w:sz w:val="21"/>
        </w:rPr>
        <w:t>眼前不见尘沙起，将军俏影红灯里。</w:t>
      </w:r>
    </w:p>
    <w:p>
      <w:pPr>
        <w:spacing w:line="312" w:lineRule="auto"/>
        <w:ind w:firstLine="420"/>
        <w:jc w:val="both"/>
      </w:pPr>
      <w:r>
        <w:rPr>
          <w:rFonts w:ascii="Times New Roman" w:hAnsi="Times New Roman" w:eastAsia="宋体"/>
          <w:b w:val="0"/>
          <w:sz w:val="21"/>
        </w:rPr>
        <w:t>众人听了这两句，便都叫：“妙！好个‘不见尘沙起’！又承了一句‘俏影红灯里’，用字用句，皆入神化了。”宝玉道：</w:t>
      </w:r>
    </w:p>
    <w:p>
      <w:pPr>
        <w:spacing w:line="312" w:lineRule="auto"/>
        <w:ind w:firstLine="420"/>
        <w:jc w:val="both"/>
      </w:pPr>
      <w:r>
        <w:rPr>
          <w:rFonts w:ascii="Times New Roman" w:hAnsi="Times New Roman" w:eastAsia="宋体"/>
          <w:b w:val="0"/>
          <w:sz w:val="21"/>
        </w:rPr>
        <w:t>叱吒时闻口舌香，霜矛雪剑娇难举。</w:t>
      </w:r>
    </w:p>
    <w:p>
      <w:pPr>
        <w:spacing w:line="312" w:lineRule="auto"/>
        <w:ind w:firstLine="420"/>
        <w:jc w:val="both"/>
      </w:pPr>
      <w:r>
        <w:rPr>
          <w:rFonts w:ascii="Times New Roman" w:hAnsi="Times New Roman" w:eastAsia="宋体"/>
          <w:b w:val="0"/>
          <w:sz w:val="21"/>
        </w:rPr>
        <w:t>众人听了，便拍手笑道：“益发画出来了。当日敢是宝公也在座，见其娇且闻其香否？不然，何体贴至此。”宝玉笑道：“闺阁习武，任其勇悍，怎似男人。</w:t>
      </w:r>
      <w:r>
        <w:rPr>
          <w:rFonts w:ascii="Times New Roman" w:hAnsi="Times New Roman" w:eastAsia="楷体"/>
          <w:b w:val="0"/>
          <w:color w:val="8B0000"/>
          <w:sz w:val="17"/>
        </w:rPr>
        <w:t>〔庚辰双行夹批：贾老在座，故不便出“浊物”二字，妙甚细甚！〕</w:t>
      </w:r>
      <w:r>
        <w:rPr>
          <w:rFonts w:ascii="Times New Roman" w:hAnsi="Times New Roman" w:eastAsia="宋体"/>
          <w:b w:val="0"/>
          <w:sz w:val="21"/>
        </w:rPr>
        <w:t>不待问而可知娇怯之形的了。”贾政道：“还不快续，这又有你说嘴的了。”宝玉只得又想了一想，念道：</w:t>
      </w:r>
    </w:p>
    <w:p>
      <w:pPr>
        <w:spacing w:line="312" w:lineRule="auto"/>
        <w:ind w:firstLine="420"/>
        <w:jc w:val="both"/>
      </w:pPr>
      <w:r>
        <w:rPr>
          <w:rFonts w:ascii="Times New Roman" w:hAnsi="Times New Roman" w:eastAsia="宋体"/>
          <w:b w:val="0"/>
          <w:sz w:val="21"/>
        </w:rPr>
        <w:t>丁香结子芙蓉绦，</w:t>
      </w:r>
    </w:p>
    <w:p>
      <w:pPr>
        <w:spacing w:line="312" w:lineRule="auto"/>
        <w:ind w:firstLine="420"/>
        <w:jc w:val="both"/>
      </w:pPr>
      <w:r>
        <w:rPr>
          <w:rFonts w:ascii="Times New Roman" w:hAnsi="Times New Roman" w:eastAsia="宋体"/>
          <w:b w:val="0"/>
          <w:sz w:val="21"/>
        </w:rPr>
        <w:t>众人都道：“转‘绦’，萧韵，更妙，这才流利飘荡。而且这一句也绮靡秀媚的妙。”贾政写了，看道：“这一句不好。已写过‘口舌香’‘娇难举’，何必又如此。这是力量不加，故又用这些堆砌货来搪塞。”宝玉笑道：“长歌也须得要些词藻点缀点缀，不然便觉萧索。”贾政道：“你只顾用这些，但这一句底下如何能转至武事？若再多说两句，岂不蛇足了。”宝玉道：“如此，底下一句转煞住，想亦可矣。”贾政冷笑道：“你有多大本领？上头说了一句大开门的散话，如今又要一句连转带煞，岂不心有余而力不足些。”宝玉听了，垂头想了一想，说了一句道：</w:t>
      </w:r>
    </w:p>
    <w:p>
      <w:pPr>
        <w:spacing w:line="312" w:lineRule="auto"/>
        <w:ind w:firstLine="420"/>
        <w:jc w:val="both"/>
      </w:pPr>
      <w:r>
        <w:rPr>
          <w:rFonts w:ascii="Times New Roman" w:hAnsi="Times New Roman" w:eastAsia="宋体"/>
          <w:b w:val="0"/>
          <w:sz w:val="21"/>
        </w:rPr>
        <w:t>不系明珠系宝刀。</w:t>
      </w:r>
    </w:p>
    <w:p>
      <w:pPr>
        <w:spacing w:line="312" w:lineRule="auto"/>
        <w:ind w:firstLine="420"/>
        <w:jc w:val="both"/>
      </w:pPr>
      <w:r>
        <w:rPr>
          <w:rFonts w:ascii="Times New Roman" w:hAnsi="Times New Roman" w:eastAsia="宋体"/>
          <w:b w:val="0"/>
          <w:sz w:val="21"/>
        </w:rPr>
        <w:t>忙问：“这一句可还使得？”众人拍案叫绝。贾政写了，看着笑道：“且放着，再续。”宝玉道：“若使得，我便要一气下去了。若使不得，越性涂了，我再想别的意思出来，再另措词。”贾政听了，便喝道：“多话！不好了再作，便作十篇百篇，还怕辛苦了不成！”宝玉听说，只得想了一会，便念道：</w:t>
      </w:r>
    </w:p>
    <w:p>
      <w:pPr>
        <w:spacing w:line="312" w:lineRule="auto"/>
        <w:jc w:val="center"/>
      </w:pPr>
      <w:r>
        <w:rPr>
          <w:rFonts w:ascii="Times New Roman" w:hAnsi="Times New Roman" w:eastAsia="楷体"/>
          <w:b w:val="0"/>
          <w:sz w:val="21"/>
        </w:rPr>
        <w:t>战罢夜阑心力怯，脂痕粉渍污鲛鮹。</w:t>
      </w:r>
    </w:p>
    <w:p>
      <w:pPr>
        <w:spacing w:line="312" w:lineRule="auto"/>
        <w:jc w:val="center"/>
      </w:pPr>
      <w:r>
        <w:rPr>
          <w:rFonts w:ascii="Times New Roman" w:hAnsi="Times New Roman" w:eastAsia="楷体"/>
          <w:b w:val="0"/>
          <w:sz w:val="21"/>
        </w:rPr>
        <w:t>贾政道：“又一段。底下怎样？”宝玉道：</w:t>
      </w:r>
    </w:p>
    <w:p>
      <w:pPr>
        <w:spacing w:line="312" w:lineRule="auto"/>
        <w:jc w:val="center"/>
      </w:pPr>
      <w:r>
        <w:rPr>
          <w:rFonts w:ascii="Times New Roman" w:hAnsi="Times New Roman" w:eastAsia="楷体"/>
          <w:b w:val="0"/>
          <w:sz w:val="21"/>
        </w:rPr>
        <w:t>明年流寇走山东，强吞虎豹势如蜂。</w:t>
      </w:r>
    </w:p>
    <w:p>
      <w:pPr>
        <w:spacing w:line="312" w:lineRule="auto"/>
        <w:ind w:firstLine="420"/>
        <w:jc w:val="both"/>
      </w:pPr>
      <w:r>
        <w:rPr>
          <w:rFonts w:ascii="Times New Roman" w:hAnsi="Times New Roman" w:eastAsia="宋体"/>
          <w:b w:val="0"/>
          <w:sz w:val="21"/>
        </w:rPr>
        <w:t>众人道：“好个‘走’字！便见得高低了。且通句转的也不板。”宝玉又念道：</w:t>
      </w:r>
    </w:p>
    <w:p>
      <w:pPr>
        <w:spacing w:line="312" w:lineRule="auto"/>
        <w:jc w:val="center"/>
      </w:pPr>
      <w:r>
        <w:rPr>
          <w:rFonts w:ascii="Times New Roman" w:hAnsi="Times New Roman" w:eastAsia="楷体"/>
          <w:b w:val="0"/>
          <w:sz w:val="21"/>
        </w:rPr>
        <w:t>王率天兵思剿灭，一战再战不成功。</w:t>
      </w:r>
    </w:p>
    <w:p>
      <w:pPr>
        <w:spacing w:line="312" w:lineRule="auto"/>
        <w:jc w:val="center"/>
      </w:pPr>
      <w:r>
        <w:rPr>
          <w:rFonts w:ascii="Times New Roman" w:hAnsi="Times New Roman" w:eastAsia="楷体"/>
          <w:b w:val="0"/>
          <w:sz w:val="21"/>
        </w:rPr>
        <w:t>腥风吹折陇头麦，日照旌旗虎帐空。</w:t>
      </w:r>
    </w:p>
    <w:p>
      <w:pPr>
        <w:spacing w:line="312" w:lineRule="auto"/>
        <w:jc w:val="center"/>
      </w:pPr>
      <w:r>
        <w:rPr>
          <w:rFonts w:ascii="Times New Roman" w:hAnsi="Times New Roman" w:eastAsia="楷体"/>
          <w:b w:val="0"/>
          <w:sz w:val="21"/>
        </w:rPr>
        <w:t>青山寂寂水澌澌，正是恒王战死时。</w:t>
      </w:r>
    </w:p>
    <w:p>
      <w:pPr>
        <w:spacing w:line="312" w:lineRule="auto"/>
        <w:jc w:val="center"/>
      </w:pPr>
      <w:r>
        <w:rPr>
          <w:rFonts w:ascii="Times New Roman" w:hAnsi="Times New Roman" w:eastAsia="楷体"/>
          <w:b w:val="0"/>
          <w:sz w:val="21"/>
        </w:rPr>
        <w:t>雨淋白骨血染草，月冷黄沙鬼守尸。</w:t>
      </w:r>
    </w:p>
    <w:p>
      <w:pPr>
        <w:spacing w:line="312" w:lineRule="auto"/>
        <w:ind w:firstLine="420"/>
        <w:jc w:val="both"/>
      </w:pPr>
      <w:r>
        <w:rPr>
          <w:rFonts w:ascii="Times New Roman" w:hAnsi="Times New Roman" w:eastAsia="宋体"/>
          <w:b w:val="0"/>
          <w:sz w:val="21"/>
        </w:rPr>
        <w:t>众人都道：“妙极，妙极！布置，叙事，词藻，无不尽美。且看如何至四娘，必另有妙转奇句。”宝玉又念道：</w:t>
      </w:r>
    </w:p>
    <w:p>
      <w:pPr>
        <w:spacing w:line="312" w:lineRule="auto"/>
        <w:jc w:val="center"/>
      </w:pPr>
      <w:r>
        <w:rPr>
          <w:rFonts w:ascii="Times New Roman" w:hAnsi="Times New Roman" w:eastAsia="楷体"/>
          <w:b w:val="0"/>
          <w:sz w:val="21"/>
        </w:rPr>
        <w:t>纷纷将士只保身，青州眼见皆灰尘，</w:t>
      </w:r>
    </w:p>
    <w:p>
      <w:pPr>
        <w:spacing w:line="312" w:lineRule="auto"/>
        <w:jc w:val="center"/>
      </w:pPr>
      <w:r>
        <w:rPr>
          <w:rFonts w:ascii="Times New Roman" w:hAnsi="Times New Roman" w:eastAsia="楷体"/>
          <w:b w:val="0"/>
          <w:sz w:val="21"/>
        </w:rPr>
        <w:t>不期忠义明闺阁，愤起恒王得意人。</w:t>
      </w:r>
    </w:p>
    <w:p>
      <w:pPr>
        <w:spacing w:line="312" w:lineRule="auto"/>
        <w:ind w:firstLine="420"/>
        <w:jc w:val="both"/>
      </w:pPr>
      <w:r>
        <w:rPr>
          <w:rFonts w:ascii="Times New Roman" w:hAnsi="Times New Roman" w:eastAsia="宋体"/>
          <w:b w:val="0"/>
          <w:sz w:val="21"/>
        </w:rPr>
        <w:t>众人都道：“铺叙得委婉。”贾政道：“太多了，底下只怕累赘呢。”宝玉乃又念道：</w:t>
      </w:r>
    </w:p>
    <w:p>
      <w:pPr>
        <w:spacing w:line="312" w:lineRule="auto"/>
        <w:jc w:val="center"/>
      </w:pPr>
      <w:r>
        <w:rPr>
          <w:rFonts w:ascii="Times New Roman" w:hAnsi="Times New Roman" w:eastAsia="楷体"/>
          <w:b w:val="0"/>
          <w:sz w:val="21"/>
        </w:rPr>
        <w:t>恒王得意数谁行，姽婳将军林四娘，</w:t>
      </w:r>
    </w:p>
    <w:p>
      <w:pPr>
        <w:spacing w:line="312" w:lineRule="auto"/>
        <w:jc w:val="center"/>
      </w:pPr>
      <w:r>
        <w:rPr>
          <w:rFonts w:ascii="Times New Roman" w:hAnsi="Times New Roman" w:eastAsia="楷体"/>
          <w:b w:val="0"/>
          <w:sz w:val="21"/>
        </w:rPr>
        <w:t>号令秦姬驱赵女，艳李秾桃临战场。</w:t>
      </w:r>
    </w:p>
    <w:p>
      <w:pPr>
        <w:spacing w:line="312" w:lineRule="auto"/>
        <w:jc w:val="center"/>
      </w:pPr>
      <w:r>
        <w:rPr>
          <w:rFonts w:ascii="Times New Roman" w:hAnsi="Times New Roman" w:eastAsia="楷体"/>
          <w:b w:val="0"/>
          <w:sz w:val="21"/>
        </w:rPr>
        <w:t>绣鞍有泪春愁重，铁甲无声夜气凉。</w:t>
      </w:r>
    </w:p>
    <w:p>
      <w:pPr>
        <w:spacing w:line="312" w:lineRule="auto"/>
        <w:jc w:val="center"/>
      </w:pPr>
      <w:r>
        <w:rPr>
          <w:rFonts w:ascii="Times New Roman" w:hAnsi="Times New Roman" w:eastAsia="楷体"/>
          <w:b w:val="0"/>
          <w:sz w:val="21"/>
        </w:rPr>
        <w:t>胜负自然难预定，誓盟生死报前王。</w:t>
      </w:r>
    </w:p>
    <w:p>
      <w:pPr>
        <w:spacing w:line="312" w:lineRule="auto"/>
        <w:jc w:val="center"/>
      </w:pPr>
      <w:r>
        <w:rPr>
          <w:rFonts w:ascii="Times New Roman" w:hAnsi="Times New Roman" w:eastAsia="楷体"/>
          <w:b w:val="0"/>
          <w:sz w:val="21"/>
        </w:rPr>
        <w:t>贼势猖獗不可敌，柳折花残实可伤，</w:t>
      </w:r>
    </w:p>
    <w:p>
      <w:pPr>
        <w:spacing w:line="312" w:lineRule="auto"/>
        <w:jc w:val="center"/>
      </w:pPr>
      <w:r>
        <w:rPr>
          <w:rFonts w:ascii="Times New Roman" w:hAnsi="Times New Roman" w:eastAsia="楷体"/>
          <w:b w:val="0"/>
          <w:sz w:val="21"/>
        </w:rPr>
        <w:t>魂依城郭家乡近，马践胭脂骨髓香。</w:t>
      </w:r>
    </w:p>
    <w:p>
      <w:pPr>
        <w:spacing w:line="312" w:lineRule="auto"/>
        <w:jc w:val="center"/>
      </w:pPr>
      <w:r>
        <w:rPr>
          <w:rFonts w:ascii="Times New Roman" w:hAnsi="Times New Roman" w:eastAsia="楷体"/>
          <w:b w:val="0"/>
          <w:sz w:val="21"/>
        </w:rPr>
        <w:t>星驰时报入京师，谁家儿女不伤悲！</w:t>
      </w:r>
    </w:p>
    <w:p>
      <w:pPr>
        <w:spacing w:line="312" w:lineRule="auto"/>
        <w:jc w:val="center"/>
      </w:pPr>
      <w:r>
        <w:rPr>
          <w:rFonts w:ascii="Times New Roman" w:hAnsi="Times New Roman" w:eastAsia="楷体"/>
          <w:b w:val="0"/>
          <w:sz w:val="21"/>
        </w:rPr>
        <w:t>天子惊慌恨失守，此时文武皆垂首。</w:t>
      </w:r>
    </w:p>
    <w:p>
      <w:pPr>
        <w:spacing w:line="312" w:lineRule="auto"/>
        <w:jc w:val="center"/>
      </w:pPr>
      <w:r>
        <w:rPr>
          <w:rFonts w:ascii="Times New Roman" w:hAnsi="Times New Roman" w:eastAsia="楷体"/>
          <w:b w:val="0"/>
          <w:sz w:val="21"/>
        </w:rPr>
        <w:t>何事文武立朝纲，不及闺中林四娘！</w:t>
      </w:r>
    </w:p>
    <w:p>
      <w:pPr>
        <w:spacing w:line="312" w:lineRule="auto"/>
        <w:jc w:val="center"/>
      </w:pPr>
      <w:r>
        <w:rPr>
          <w:rFonts w:ascii="Times New Roman" w:hAnsi="Times New Roman" w:eastAsia="楷体"/>
          <w:b w:val="0"/>
          <w:sz w:val="21"/>
        </w:rPr>
        <w:t>我为四娘长太息，歌成馀意尚傍徨。</w:t>
      </w:r>
    </w:p>
    <w:p>
      <w:pPr>
        <w:spacing w:line="312" w:lineRule="auto"/>
        <w:ind w:firstLine="420"/>
        <w:jc w:val="both"/>
      </w:pPr>
      <w:r>
        <w:rPr>
          <w:rFonts w:ascii="Times New Roman" w:hAnsi="Times New Roman" w:eastAsia="宋体"/>
          <w:b w:val="0"/>
          <w:sz w:val="21"/>
        </w:rPr>
        <w:t>念毕，众人都大赞不止，又都从头看了一遍。贾政笑道：“虽然说了几句，到底不大恳切。”因说：“去罢。”三人如得了赦的一般，一齐出来，各自回房。</w:t>
      </w:r>
    </w:p>
    <w:p>
      <w:pPr>
        <w:spacing w:line="312" w:lineRule="auto"/>
        <w:ind w:firstLine="420"/>
        <w:jc w:val="both"/>
      </w:pPr>
      <w:r>
        <w:rPr>
          <w:rFonts w:ascii="Times New Roman" w:hAnsi="Times New Roman" w:eastAsia="宋体"/>
          <w:b w:val="0"/>
          <w:sz w:val="21"/>
        </w:rPr>
        <w:t>众人皆无别话，不过至晚安歇而已。独有宝玉一心凄楚，回至园中，猛然见池上芙蓉，想起小鬟说晴雯作了芙蓉之神，不觉又喜欢起来，乃看着芙蓉嗟叹了一会。忽又想起死后并未到灵前一祭，如今何不在芙蓉前一祭，岂不尽了礼，比俗人去灵前祭吊又更觉别致。想毕，便欲行礼。忽又止住道：“虽如此，亦不可太草率，也须得衣冠整齐，奠仪周备，方为诚敬。”想了一想，“如今若学那世俗之奠礼，断然不可；竟也还别开生面，另立排场，风流奇异，于世无涉，方不负我二人之为人。况且古人有云：‘潢污行潦，苹蘩蕴藻之贱，可以羞王公，荐鬼神。’原不在物之贵贱，全在心之诚敬而已。此其一也。二则诔文挽词也须另出己见，自放手眼，亦不可蹈袭前人的套头，填写几字搪塞耳目之文，亦必须洒泪泣血，一字一咽，一句一啼，宁使文不足悲有余，万不可尚文藻而反失悲戚。况且古人多有微词，非自我今作俑也。奈今人全惑于功名二字，尚古之风一洗皆尽，恐不合时宜，于功名有碍之故。我又不希罕那功名，不为世人观阅称赞，何必不远师楚人之《大言》、《招魂》、《离一骚一》、《九辩》、《枯树》、《问难》、《秋水》、《大人先生传》等法，或杂参单句，或偶成短联，或用实典，或设譬寓，随意所之，信笔而去，喜则以文为戏，悲则以言志痛，辞达意尽为止，何必若世俗之拘拘于方寸之间哉。”宝玉本是个不读书之人，再心中有了这篇歪意，怎得有好诗文作出来。他自己却任意纂著，并不为人知慕，所以大肆妄诞，竟杜撰成一篇长文，用晴雯素日所喜之冰蘅e一幅楷字写成，名曰《芙蓉女儿诔》，前序后歌。又备了四样晴雯所喜之物，于是夜月下，命那小丫头捧至芙蓉花前。先行礼毕，将那诔文即挂于芙蓉枝上，乃泣涕念曰：</w:t>
      </w:r>
    </w:p>
    <w:p>
      <w:pPr>
        <w:spacing w:line="312" w:lineRule="auto"/>
        <w:ind w:firstLine="420"/>
        <w:jc w:val="both"/>
      </w:pPr>
      <w:r>
        <w:rPr>
          <w:rFonts w:ascii="Times New Roman" w:hAnsi="Times New Roman" w:eastAsia="宋体"/>
          <w:b w:val="0"/>
          <w:sz w:val="21"/>
        </w:rPr>
        <w:t>维太平不易之元，</w:t>
      </w:r>
      <w:r>
        <w:rPr>
          <w:rFonts w:ascii="Times New Roman" w:hAnsi="Times New Roman" w:eastAsia="楷体"/>
          <w:b w:val="0"/>
          <w:color w:val="8B0000"/>
          <w:sz w:val="17"/>
        </w:rPr>
        <w:t>〔庚辰双行夹批：年便奇。〕</w:t>
      </w:r>
      <w:r>
        <w:rPr>
          <w:rFonts w:ascii="Times New Roman" w:hAnsi="Times New Roman" w:eastAsia="宋体"/>
          <w:b w:val="0"/>
          <w:sz w:val="21"/>
        </w:rPr>
        <w:t>蓉桂竞芳之月，</w:t>
      </w:r>
      <w:r>
        <w:rPr>
          <w:rFonts w:ascii="Times New Roman" w:hAnsi="Times New Roman" w:eastAsia="楷体"/>
          <w:b w:val="0"/>
          <w:color w:val="8B0000"/>
          <w:sz w:val="17"/>
        </w:rPr>
        <w:t>〔庚辰双行夹批：是八月。〕</w:t>
      </w:r>
      <w:r>
        <w:rPr>
          <w:rFonts w:ascii="Times New Roman" w:hAnsi="Times New Roman" w:eastAsia="宋体"/>
          <w:b w:val="0"/>
          <w:sz w:val="21"/>
        </w:rPr>
        <w:t>无可奈何之日，</w:t>
      </w:r>
      <w:r>
        <w:rPr>
          <w:rFonts w:ascii="Times New Roman" w:hAnsi="Times New Roman" w:eastAsia="楷体"/>
          <w:b w:val="0"/>
          <w:color w:val="8B0000"/>
          <w:sz w:val="17"/>
        </w:rPr>
        <w:t>〔庚辰双行夹批：日更奇。试思日何难于直说某某，今偏用如此说，则可知矣。〕</w:t>
      </w:r>
      <w:r>
        <w:rPr>
          <w:rFonts w:ascii="Times New Roman" w:hAnsi="Times New Roman" w:eastAsia="宋体"/>
          <w:b w:val="0"/>
          <w:sz w:val="21"/>
        </w:rPr>
        <w:t>怡红院浊玉，</w:t>
      </w:r>
      <w:r>
        <w:rPr>
          <w:rFonts w:ascii="Times New Roman" w:hAnsi="Times New Roman" w:eastAsia="楷体"/>
          <w:b w:val="0"/>
          <w:color w:val="8B0000"/>
          <w:sz w:val="17"/>
        </w:rPr>
        <w:t>〔庚辰双行夹批：自谦得更奇。盖常以“浊”字许天下之男子，竟自谓，所谓“以责人之心责己”矣。〕</w:t>
      </w:r>
      <w:r>
        <w:rPr>
          <w:rFonts w:ascii="Times New Roman" w:hAnsi="Times New Roman" w:eastAsia="宋体"/>
          <w:b w:val="0"/>
          <w:sz w:val="21"/>
        </w:rPr>
        <w:t>谨以群花之蕊，</w:t>
      </w:r>
      <w:r>
        <w:rPr>
          <w:rFonts w:ascii="Times New Roman" w:hAnsi="Times New Roman" w:eastAsia="楷体"/>
          <w:b w:val="0"/>
          <w:color w:val="8B0000"/>
          <w:sz w:val="17"/>
        </w:rPr>
        <w:t>〔庚辰双行夹批：奇香。〕</w:t>
      </w:r>
      <w:r>
        <w:rPr>
          <w:rFonts w:ascii="Times New Roman" w:hAnsi="Times New Roman" w:eastAsia="宋体"/>
          <w:b w:val="0"/>
          <w:sz w:val="21"/>
        </w:rPr>
        <w:t>冰鲛之縠，</w:t>
      </w:r>
      <w:r>
        <w:rPr>
          <w:rFonts w:ascii="Times New Roman" w:hAnsi="Times New Roman" w:eastAsia="楷体"/>
          <w:b w:val="0"/>
          <w:color w:val="8B0000"/>
          <w:sz w:val="17"/>
        </w:rPr>
        <w:t>〔庚辰双行夹批：奇帛。〕</w:t>
      </w:r>
      <w:r>
        <w:rPr>
          <w:rFonts w:ascii="Times New Roman" w:hAnsi="Times New Roman" w:eastAsia="宋体"/>
          <w:b w:val="0"/>
          <w:sz w:val="21"/>
        </w:rPr>
        <w:t>沁芳之泉，</w:t>
      </w:r>
      <w:r>
        <w:rPr>
          <w:rFonts w:ascii="Times New Roman" w:hAnsi="Times New Roman" w:eastAsia="楷体"/>
          <w:b w:val="0"/>
          <w:color w:val="8B0000"/>
          <w:sz w:val="17"/>
        </w:rPr>
        <w:t>〔庚辰双行夹批：奇奠。〕</w:t>
      </w:r>
      <w:r>
        <w:rPr>
          <w:rFonts w:ascii="Times New Roman" w:hAnsi="Times New Roman" w:eastAsia="宋体"/>
          <w:b w:val="0"/>
          <w:sz w:val="21"/>
        </w:rPr>
        <w:t>枫露之茗，</w:t>
      </w:r>
      <w:r>
        <w:rPr>
          <w:rFonts w:ascii="Times New Roman" w:hAnsi="Times New Roman" w:eastAsia="楷体"/>
          <w:b w:val="0"/>
          <w:color w:val="8B0000"/>
          <w:sz w:val="17"/>
        </w:rPr>
        <w:t>〔庚辰双行夹批：奇名。〕</w:t>
      </w:r>
      <w:r>
        <w:rPr>
          <w:rFonts w:ascii="Times New Roman" w:hAnsi="Times New Roman" w:eastAsia="宋体"/>
          <w:b w:val="0"/>
          <w:sz w:val="21"/>
        </w:rPr>
        <w:t>四者虽微，聊以达诚申信，乃致祭于白帝宫中抚司秋艳芙蓉女儿</w:t>
      </w:r>
      <w:r>
        <w:rPr>
          <w:rFonts w:ascii="Times New Roman" w:hAnsi="Times New Roman" w:eastAsia="楷体"/>
          <w:b w:val="0"/>
          <w:color w:val="8B0000"/>
          <w:sz w:val="17"/>
        </w:rPr>
        <w:t>〔庚辰双行夹批：奇称。〕</w:t>
      </w:r>
      <w:r>
        <w:rPr>
          <w:rFonts w:ascii="Times New Roman" w:hAnsi="Times New Roman" w:eastAsia="宋体"/>
          <w:b w:val="0"/>
          <w:sz w:val="21"/>
        </w:rPr>
        <w:t>之前曰：</w:t>
      </w:r>
    </w:p>
    <w:p>
      <w:pPr>
        <w:spacing w:line="312" w:lineRule="auto"/>
        <w:ind w:firstLine="420"/>
        <w:jc w:val="both"/>
      </w:pPr>
      <w:r>
        <w:rPr>
          <w:rFonts w:ascii="Times New Roman" w:hAnsi="Times New Roman" w:eastAsia="宋体"/>
          <w:b w:val="0"/>
          <w:sz w:val="21"/>
        </w:rPr>
        <w:t>窃思女儿自临浊世，</w:t>
      </w:r>
      <w:r>
        <w:rPr>
          <w:rFonts w:ascii="Times New Roman" w:hAnsi="Times New Roman" w:eastAsia="楷体"/>
          <w:b w:val="0"/>
          <w:color w:val="8B0000"/>
          <w:sz w:val="17"/>
        </w:rPr>
        <w:t>〔庚辰双行夹批：世不浊，内物所混而浊也，前后便有照应。“女儿”称妙！盖思普天下之称断不能有如此二字之清洁者。亦是宝玉真心。〕</w:t>
      </w:r>
      <w:r>
        <w:rPr>
          <w:rFonts w:ascii="Times New Roman" w:hAnsi="Times New Roman" w:eastAsia="宋体"/>
          <w:b w:val="0"/>
          <w:sz w:val="21"/>
        </w:rPr>
        <w:t>迄今凡十有六载。</w:t>
      </w:r>
      <w:r>
        <w:rPr>
          <w:rFonts w:ascii="Times New Roman" w:hAnsi="Times New Roman" w:eastAsia="楷体"/>
          <w:b w:val="0"/>
          <w:color w:val="8B0000"/>
          <w:sz w:val="17"/>
        </w:rPr>
        <w:t>〔庚辰双行夹批：方十六岁而夭，亦可伤矣。〕</w:t>
      </w:r>
      <w:r>
        <w:rPr>
          <w:rFonts w:ascii="Times New Roman" w:hAnsi="Times New Roman" w:eastAsia="宋体"/>
          <w:b w:val="0"/>
          <w:sz w:val="21"/>
        </w:rPr>
        <w:t>其先之乡籍姓氏，湮沦而莫能考者久矣。</w:t>
      </w:r>
      <w:r>
        <w:rPr>
          <w:rFonts w:ascii="Times New Roman" w:hAnsi="Times New Roman" w:eastAsia="楷体"/>
          <w:b w:val="0"/>
          <w:color w:val="8B0000"/>
          <w:sz w:val="17"/>
        </w:rPr>
        <w:t>〔庚辰双行夹批：忽又有此文，不可后来，亦可伤矣。〕</w:t>
      </w:r>
      <w:r>
        <w:rPr>
          <w:rFonts w:ascii="Times New Roman" w:hAnsi="Times New Roman" w:eastAsia="宋体"/>
          <w:b w:val="0"/>
          <w:sz w:val="21"/>
        </w:rPr>
        <w:t>而玉得于衾枕栉沐之间，栖息宴游之夕，亲昵狎亵，相与共处者，仅五年八月有畸。</w:t>
      </w:r>
      <w:r>
        <w:rPr>
          <w:rFonts w:ascii="Times New Roman" w:hAnsi="Times New Roman" w:eastAsia="楷体"/>
          <w:b w:val="0"/>
          <w:color w:val="8B0000"/>
          <w:sz w:val="17"/>
        </w:rPr>
        <w:t>〔庚辰双行夹批：相共不足六载，一旦夭别，岂不可伤！〕</w:t>
      </w:r>
      <w:r>
        <w:rPr>
          <w:rFonts w:ascii="Times New Roman" w:hAnsi="Times New Roman" w:eastAsia="宋体"/>
          <w:b w:val="0"/>
          <w:sz w:val="21"/>
        </w:rPr>
        <w:t>忆女儿曩生之昔，其为质则金玉不足喻其贵，其为性则冰雪不足喻其洁，其为神则星日不足喻其精，其为貌则花月不足喻其色。姊妹悉慕媖娴，妪媪咸仰惠德。孰料鸠鸩恶其高，鹰鸷翻遭罬擉；</w:t>
      </w:r>
      <w:r>
        <w:rPr>
          <w:rFonts w:ascii="Times New Roman" w:hAnsi="Times New Roman" w:eastAsia="楷体"/>
          <w:b w:val="0"/>
          <w:color w:val="8B0000"/>
          <w:sz w:val="17"/>
        </w:rPr>
        <w:t>〔庚辰双行夹批：《离骚》：“鸷鸟之不群兮。”又语：“吾令鸩为媒兮，鸩告余以不好。雄鸠之鸣逝兮，余犹恶其佻巧。”注：鸷特立不群，故不于……。羽毒杀人。鸠多声有如人之多言不实。□□，音孚拙。□□网。《诗经》：“雉离于□。”《尔雅》：“廖□街□□。”〕</w:t>
      </w:r>
      <w:r>
        <w:rPr>
          <w:rFonts w:ascii="Times New Roman" w:hAnsi="Times New Roman" w:eastAsia="宋体"/>
          <w:b w:val="0"/>
          <w:sz w:val="21"/>
        </w:rPr>
        <w:t>巳F妒其臭，茝兰竟被芟鉏！</w:t>
      </w:r>
      <w:r>
        <w:rPr>
          <w:rFonts w:ascii="Times New Roman" w:hAnsi="Times New Roman" w:eastAsia="楷体"/>
          <w:b w:val="0"/>
          <w:color w:val="8B0000"/>
          <w:sz w:val="17"/>
        </w:rPr>
        <w:t>〔庚辰双行夹批：《离骚》。□、□皆恶草，以别邪佞。□兰，芳草，以别君子。〕</w:t>
      </w:r>
      <w:r>
        <w:rPr>
          <w:rFonts w:ascii="Times New Roman" w:hAnsi="Times New Roman" w:eastAsia="宋体"/>
          <w:b w:val="0"/>
          <w:sz w:val="21"/>
        </w:rPr>
        <w:t>花原自怯，岂奈狂飙；柳本多愁，何禁骤雨。偶遭蛊虿之谗，遂抱膏肓之疚。故尔樱唇红褪，韵吐呻吟；杏脸香枯，色陈顑颔。</w:t>
      </w:r>
      <w:r>
        <w:rPr>
          <w:rFonts w:ascii="Times New Roman" w:hAnsi="Times New Roman" w:eastAsia="楷体"/>
          <w:b w:val="0"/>
          <w:color w:val="8B0000"/>
          <w:sz w:val="17"/>
        </w:rPr>
        <w:t>〔庚辰双行夹批：《离骚》：“长□颔亦何伤。”面黄色。〕</w:t>
      </w:r>
      <w:r>
        <w:rPr>
          <w:rFonts w:ascii="Times New Roman" w:hAnsi="Times New Roman" w:eastAsia="宋体"/>
          <w:b w:val="0"/>
          <w:sz w:val="21"/>
        </w:rPr>
        <w:t>乱ブl诟，出自屏帏；荆棘蓬榛，蔓延户牖。岂招尤则替，实攘诟而终。</w:t>
      </w:r>
      <w:r>
        <w:rPr>
          <w:rFonts w:ascii="Times New Roman" w:hAnsi="Times New Roman" w:eastAsia="楷体"/>
          <w:b w:val="0"/>
          <w:color w:val="8B0000"/>
          <w:sz w:val="17"/>
        </w:rPr>
        <w:t>〔庚辰双行夹批：《离骚》：“謇朝谇而夕替。”废也。“忍尤□邻浮！比同取也。〕</w:t>
      </w:r>
      <w:r>
        <w:rPr>
          <w:rFonts w:ascii="Times New Roman" w:hAnsi="Times New Roman" w:eastAsia="宋体"/>
          <w:b w:val="0"/>
          <w:sz w:val="21"/>
        </w:rPr>
        <w:t>既忳幽沉于不尽，复含罔屈于无穷。高标见嫉，闺帏恨比长沙；</w:t>
      </w:r>
      <w:r>
        <w:rPr>
          <w:rFonts w:ascii="Times New Roman" w:hAnsi="Times New Roman" w:eastAsia="楷体"/>
          <w:b w:val="0"/>
          <w:color w:val="8B0000"/>
          <w:sz w:val="17"/>
        </w:rPr>
        <w:t>〔庚辰双行夹批：汲黯辈嫉贾谊之才，谲贬长沙。〕</w:t>
      </w:r>
      <w:r>
        <w:rPr>
          <w:rFonts w:ascii="Times New Roman" w:hAnsi="Times New Roman" w:eastAsia="宋体"/>
          <w:b w:val="0"/>
          <w:sz w:val="21"/>
        </w:rPr>
        <w:t>直烈遭危，巾帼惨于羽野。</w:t>
      </w:r>
      <w:r>
        <w:rPr>
          <w:rFonts w:ascii="Times New Roman" w:hAnsi="Times New Roman" w:eastAsia="楷体"/>
          <w:b w:val="0"/>
          <w:color w:val="8B0000"/>
          <w:sz w:val="17"/>
        </w:rPr>
        <w:t>〔庚辰双行夹批：鲧刚直自命，舜殛于羽山。《离骚》曰：“鲧□直以亡身兮，终然□乎羽之野。”〕</w:t>
      </w:r>
      <w:r>
        <w:rPr>
          <w:rFonts w:ascii="Times New Roman" w:hAnsi="Times New Roman" w:eastAsia="宋体"/>
          <w:b w:val="0"/>
          <w:sz w:val="21"/>
        </w:rPr>
        <w:t>自钚酸，谁怜夭折！仙云既散，芳趾难寻。洲迷聚窟，何来却死香？海失灵槎，不获回生之药。眉黛烟青，昨犹我画；指环玉冷，今倩谁温？鼎炉之剩药犹存，襟泪之余痕尚渍。镜分鸾别，愁开麝月之奁；梳化龙飞，哀折檀云之齿。委金钿于草莽，拾翠盒于尘埃。楼空?T，徒悬七夕之针；带断鸳鸯，谁续五丝之缕？况乃金天属节，白帝司时，孤衾有梦，空室无人。桐阶月暗，芳魂与倩影同销；蓉帐香残，娇喘共细言皆绝。连天衰草，岂独蒹葭；匝地悲声，无非蟋蟀。露苔晚砌，穿帘不度寒砧；雨荔秋垣，隔院希闻怨笛。芳名未泯，檐前鹦鹉犹呼；艳质将亡，槛外海棠预老。</w:t>
      </w:r>
      <w:r>
        <w:rPr>
          <w:rFonts w:ascii="Times New Roman" w:hAnsi="Times New Roman" w:eastAsia="楷体"/>
          <w:b w:val="0"/>
          <w:color w:val="8B0000"/>
          <w:sz w:val="17"/>
        </w:rPr>
        <w:t>〔庚辰双行夹批：极恰！〕</w:t>
      </w:r>
      <w:r>
        <w:rPr>
          <w:rFonts w:ascii="Times New Roman" w:hAnsi="Times New Roman" w:eastAsia="宋体"/>
          <w:b w:val="0"/>
          <w:sz w:val="21"/>
        </w:rPr>
        <w:t>捉迷屏后，莲瓣无声；</w:t>
      </w:r>
      <w:r>
        <w:rPr>
          <w:rFonts w:ascii="Times New Roman" w:hAnsi="Times New Roman" w:eastAsia="楷体"/>
          <w:b w:val="0"/>
          <w:color w:val="8B0000"/>
          <w:sz w:val="17"/>
        </w:rPr>
        <w:t>〔庚辰双行夹批：元微之诗：“小楼深迷藏。”〕</w:t>
      </w:r>
      <w:r>
        <w:rPr>
          <w:rFonts w:ascii="Times New Roman" w:hAnsi="Times New Roman" w:eastAsia="宋体"/>
          <w:b w:val="0"/>
          <w:sz w:val="21"/>
        </w:rPr>
        <w:t>斗草庭前，兰芽枉待。撞绣线，银笺彩缕谁裁？折断冰丝，金斗御香未熨。昨承严命，既趋车而远陟芳园；今犯慈威，复拄杖而遽抛孤柩。及闻槥棺被燹，惭违共穴之盟；石椁成灾，愧迨同灰之诮。</w:t>
      </w:r>
      <w:r>
        <w:rPr>
          <w:rFonts w:ascii="Times New Roman" w:hAnsi="Times New Roman" w:eastAsia="楷体"/>
          <w:b w:val="0"/>
          <w:color w:val="8B0000"/>
          <w:sz w:val="17"/>
        </w:rPr>
        <w:t>〔庚辰双行夹批：唐诗云：“光开石棺，木可为棺。”晋杨公回诗云：“生为并身杨，死作同棺灰。”〕</w:t>
      </w:r>
      <w:r>
        <w:rPr>
          <w:rFonts w:ascii="Times New Roman" w:hAnsi="Times New Roman" w:eastAsia="宋体"/>
          <w:b w:val="0"/>
          <w:sz w:val="21"/>
        </w:rPr>
        <w:t>尔乃西风古寺，淹滞青磷；落日荒丘，零星白骨。楸榆飒飒，蓬艾萧萧。隔雾圹以啼猿，绕烟塍而泣鬼。自为红绡帐里，公子情深；始信黄土垄中，女儿命薄！汝南泪血，斑斑洒向西风；梓泽余衷，默默诉凭冷月。呜呼！固鬼蜮之为灾，岂神灵而亦妒。箝诐奴之口，讨岂从宽；剖悍妇之心，忿犹未释！</w:t>
      </w:r>
      <w:r>
        <w:rPr>
          <w:rFonts w:ascii="Times New Roman" w:hAnsi="Times New Roman" w:eastAsia="楷体"/>
          <w:b w:val="0"/>
          <w:color w:val="8B0000"/>
          <w:sz w:val="17"/>
        </w:rPr>
        <w:t>〔庚辰双行夹批：《庄子》：“箝杨墨之口。”《孟子》谓：“□辞知其所蔽。”〕</w:t>
      </w:r>
      <w:r>
        <w:rPr>
          <w:rFonts w:ascii="Times New Roman" w:hAnsi="Times New Roman" w:eastAsia="宋体"/>
          <w:b w:val="0"/>
          <w:sz w:val="21"/>
        </w:rPr>
        <w:t>在君之尘缘虽浅，然玉之鄙意岂终。因蓄惓惓之思，不禁谆谆之问。始知上帝垂旌，花宫待诏，生侪兰蕙，死芙蓉。听小婢之言，似涉无稽；以浊玉之思，则深为有据。何也？昔叶法善摄魂以撰碑，李长吉被诏而为记，事虽殊，其理则一也。故相物以配才，苟非其人，恶乃滥乎？始信上帝委托权衡，可谓至洽至协，庶不负其所秉赋也。因希其不昧之灵，或陟降于兹；特不П伤字词，有污慧听。乃歌而招之曰：</w:t>
      </w:r>
    </w:p>
    <w:p>
      <w:pPr>
        <w:spacing w:line="312" w:lineRule="auto"/>
        <w:jc w:val="center"/>
      </w:pPr>
      <w:r>
        <w:rPr>
          <w:rFonts w:ascii="Times New Roman" w:hAnsi="Times New Roman" w:eastAsia="楷体"/>
          <w:b w:val="0"/>
          <w:sz w:val="21"/>
        </w:rPr>
        <w:t>天何如是之苍苍兮，乘玉虬以游乎穹窿耶？</w:t>
      </w:r>
    </w:p>
    <w:p>
      <w:pPr>
        <w:spacing w:line="312" w:lineRule="auto"/>
        <w:jc w:val="center"/>
      </w:pPr>
      <w:r>
        <w:rPr>
          <w:rFonts w:ascii="Times New Roman" w:hAnsi="Times New Roman" w:eastAsia="楷体"/>
          <w:b w:val="0"/>
          <w:sz w:val="21"/>
        </w:rPr>
        <w:t>地何如是之茫茫兮，驾瑶象以降乎泉壤耶？</w:t>
      </w:r>
    </w:p>
    <w:p>
      <w:pPr>
        <w:spacing w:line="312" w:lineRule="auto"/>
        <w:jc w:val="center"/>
      </w:pPr>
      <w:r>
        <w:rPr>
          <w:rFonts w:ascii="Times New Roman" w:hAnsi="Times New Roman" w:eastAsia="楷体"/>
          <w:b w:val="0"/>
          <w:sz w:val="21"/>
        </w:rPr>
        <w:t>望伞盖之陆离兮，抑箕尾之光耶？</w:t>
      </w:r>
    </w:p>
    <w:p>
      <w:pPr>
        <w:spacing w:line="312" w:lineRule="auto"/>
        <w:jc w:val="center"/>
      </w:pPr>
      <w:r>
        <w:rPr>
          <w:rFonts w:ascii="Times New Roman" w:hAnsi="Times New Roman" w:eastAsia="楷体"/>
          <w:b w:val="0"/>
          <w:sz w:val="21"/>
        </w:rPr>
        <w:t>列羽葆而为前导兮，卫危虚于旁耶？</w:t>
      </w:r>
    </w:p>
    <w:p>
      <w:pPr>
        <w:spacing w:line="312" w:lineRule="auto"/>
        <w:jc w:val="center"/>
      </w:pPr>
      <w:r>
        <w:rPr>
          <w:rFonts w:ascii="Times New Roman" w:hAnsi="Times New Roman" w:eastAsia="楷体"/>
          <w:b w:val="0"/>
          <w:sz w:val="21"/>
        </w:rPr>
        <w:t>驱丰隆以为比从兮，望舒月以离耶？</w:t>
      </w:r>
    </w:p>
    <w:p>
      <w:pPr>
        <w:spacing w:line="312" w:lineRule="auto"/>
        <w:jc w:val="center"/>
      </w:pPr>
      <w:r>
        <w:rPr>
          <w:rFonts w:ascii="Times New Roman" w:hAnsi="Times New Roman" w:eastAsia="楷体"/>
          <w:b w:val="0"/>
          <w:sz w:val="21"/>
        </w:rPr>
        <w:t>听车轨而伊轧兮，御鸾鹥以征耶？</w:t>
      </w:r>
    </w:p>
    <w:p>
      <w:pPr>
        <w:spacing w:line="312" w:lineRule="auto"/>
        <w:jc w:val="center"/>
      </w:pPr>
      <w:r>
        <w:rPr>
          <w:rFonts w:ascii="Times New Roman" w:hAnsi="Times New Roman" w:eastAsia="楷体"/>
          <w:b w:val="0"/>
          <w:sz w:val="21"/>
        </w:rPr>
        <w:t>问馥郁而薆然兮，纫蘅杜以为纕耶？</w:t>
      </w:r>
    </w:p>
    <w:p>
      <w:pPr>
        <w:spacing w:line="312" w:lineRule="auto"/>
        <w:jc w:val="center"/>
      </w:pPr>
      <w:r>
        <w:rPr>
          <w:rFonts w:ascii="Times New Roman" w:hAnsi="Times New Roman" w:eastAsia="楷体"/>
          <w:b w:val="0"/>
          <w:sz w:val="21"/>
        </w:rPr>
        <w:t>炫裙裾之烁烁兮，镂明月以为珰耶？</w:t>
      </w:r>
    </w:p>
    <w:p>
      <w:pPr>
        <w:spacing w:line="312" w:lineRule="auto"/>
        <w:jc w:val="center"/>
      </w:pPr>
      <w:r>
        <w:rPr>
          <w:rFonts w:ascii="Times New Roman" w:hAnsi="Times New Roman" w:eastAsia="楷体"/>
          <w:b w:val="0"/>
          <w:sz w:val="21"/>
        </w:rPr>
        <w:t>籍葳蕤而成坛畸兮，檠莲焰以烛兰膏耶？</w:t>
      </w:r>
    </w:p>
    <w:p>
      <w:pPr>
        <w:spacing w:line="312" w:lineRule="auto"/>
        <w:jc w:val="center"/>
      </w:pPr>
      <w:r>
        <w:rPr>
          <w:rFonts w:ascii="Times New Roman" w:hAnsi="Times New Roman" w:eastAsia="楷体"/>
          <w:b w:val="0"/>
          <w:sz w:val="21"/>
        </w:rPr>
        <w:t>文瓟匏以为觯斝兮，漉醽醁以浮桂醑耶？</w:t>
      </w:r>
    </w:p>
    <w:p>
      <w:pPr>
        <w:spacing w:line="312" w:lineRule="auto"/>
        <w:jc w:val="center"/>
      </w:pPr>
      <w:r>
        <w:rPr>
          <w:rFonts w:ascii="Times New Roman" w:hAnsi="Times New Roman" w:eastAsia="楷体"/>
          <w:b w:val="0"/>
          <w:sz w:val="21"/>
        </w:rPr>
        <w:t>瞻云气而凝盼兮，仿佛有所觇耶？</w:t>
      </w:r>
    </w:p>
    <w:p>
      <w:pPr>
        <w:spacing w:line="312" w:lineRule="auto"/>
        <w:jc w:val="center"/>
      </w:pPr>
      <w:r>
        <w:rPr>
          <w:rFonts w:ascii="Times New Roman" w:hAnsi="Times New Roman" w:eastAsia="楷体"/>
          <w:b w:val="0"/>
          <w:sz w:val="21"/>
        </w:rPr>
        <w:t>俯窈窕而属耳兮，恍惚有所闻耶？</w:t>
      </w:r>
    </w:p>
    <w:p>
      <w:pPr>
        <w:spacing w:line="312" w:lineRule="auto"/>
        <w:jc w:val="center"/>
      </w:pPr>
      <w:r>
        <w:rPr>
          <w:rFonts w:ascii="Times New Roman" w:hAnsi="Times New Roman" w:eastAsia="楷体"/>
          <w:b w:val="0"/>
          <w:sz w:val="21"/>
        </w:rPr>
        <w:t>期汗漫而无夭阈兮，忍捐弃余于尘埃耶？</w:t>
      </w:r>
    </w:p>
    <w:p>
      <w:pPr>
        <w:spacing w:line="312" w:lineRule="auto"/>
        <w:jc w:val="center"/>
      </w:pPr>
      <w:r>
        <w:rPr>
          <w:rFonts w:ascii="Times New Roman" w:hAnsi="Times New Roman" w:eastAsia="楷体"/>
          <w:b w:val="0"/>
          <w:sz w:val="21"/>
        </w:rPr>
        <w:t>倩风廉之为余驱车兮，冀联辔而携归耶？</w:t>
      </w:r>
    </w:p>
    <w:p>
      <w:pPr>
        <w:spacing w:line="312" w:lineRule="auto"/>
        <w:jc w:val="center"/>
      </w:pPr>
      <w:r>
        <w:rPr>
          <w:rFonts w:ascii="Times New Roman" w:hAnsi="Times New Roman" w:eastAsia="楷体"/>
          <w:b w:val="0"/>
          <w:sz w:val="21"/>
        </w:rPr>
        <w:t>余中心为之慨然兮，徒嗷嗷而何为耶？</w:t>
      </w:r>
    </w:p>
    <w:p>
      <w:pPr>
        <w:spacing w:line="312" w:lineRule="auto"/>
        <w:jc w:val="center"/>
      </w:pPr>
      <w:r>
        <w:rPr>
          <w:rFonts w:ascii="Times New Roman" w:hAnsi="Times New Roman" w:eastAsia="楷体"/>
          <w:b w:val="0"/>
          <w:sz w:val="21"/>
        </w:rPr>
        <w:t>卿偃然而长寝兮，岂天运之变于斯耶？</w:t>
      </w:r>
    </w:p>
    <w:p>
      <w:pPr>
        <w:spacing w:line="312" w:lineRule="auto"/>
        <w:jc w:val="center"/>
      </w:pPr>
      <w:r>
        <w:rPr>
          <w:rFonts w:ascii="Times New Roman" w:hAnsi="Times New Roman" w:eastAsia="楷体"/>
          <w:b w:val="0"/>
          <w:sz w:val="21"/>
        </w:rPr>
        <w:t>既窀穸且安稳兮，反其真而复奚化耶？</w:t>
      </w:r>
    </w:p>
    <w:p>
      <w:pPr>
        <w:spacing w:line="312" w:lineRule="auto"/>
        <w:jc w:val="center"/>
      </w:pPr>
      <w:r>
        <w:rPr>
          <w:rFonts w:ascii="Times New Roman" w:hAnsi="Times New Roman" w:eastAsia="楷体"/>
          <w:b w:val="0"/>
          <w:sz w:val="21"/>
        </w:rPr>
        <w:t>余犹桎梏而悬附兮，灵格余以嗟来耶？</w:t>
      </w:r>
    </w:p>
    <w:p>
      <w:pPr>
        <w:spacing w:line="312" w:lineRule="auto"/>
        <w:jc w:val="center"/>
      </w:pPr>
      <w:r>
        <w:rPr>
          <w:rFonts w:ascii="Times New Roman" w:hAnsi="Times New Roman" w:eastAsia="楷体"/>
          <w:b w:val="0"/>
          <w:sz w:val="21"/>
        </w:rPr>
        <w:t>来兮止兮，君其来耶！</w:t>
      </w:r>
    </w:p>
    <w:p>
      <w:pPr>
        <w:spacing w:line="312" w:lineRule="auto" w:after="0"/>
        <w:jc w:val="center"/>
      </w:pPr>
      <w:r>
        <w:rPr>
          <w:rFonts w:ascii="Times New Roman" w:hAnsi="Times New Roman" w:eastAsia="楷体"/>
          <w:b w:val="0"/>
          <w:color w:val="8B0000"/>
          <w:sz w:val="17"/>
        </w:rPr>
        <w:t>〔批：庚辰双行夹批：《楚辞》：“驷玉虬以乘鹥兮。”〕</w:t>
      </w:r>
    </w:p>
    <w:p>
      <w:pPr>
        <w:spacing w:line="312" w:lineRule="auto" w:after="0"/>
        <w:jc w:val="center"/>
      </w:pPr>
      <w:r>
        <w:rPr>
          <w:rFonts w:ascii="Times New Roman" w:hAnsi="Times New Roman" w:eastAsia="楷体"/>
          <w:b w:val="0"/>
          <w:color w:val="8B0000"/>
          <w:sz w:val="17"/>
        </w:rPr>
        <w:t>〔批：庚辰双行夹批：《楚辞》：“杂瑶象以为车。”〕</w:t>
      </w:r>
    </w:p>
    <w:p>
      <w:pPr>
        <w:spacing w:line="312" w:lineRule="auto" w:after="0"/>
        <w:jc w:val="center"/>
      </w:pPr>
      <w:r>
        <w:rPr>
          <w:rFonts w:ascii="Times New Roman" w:hAnsi="Times New Roman" w:eastAsia="楷体"/>
          <w:b w:val="0"/>
          <w:color w:val="8B0000"/>
          <w:sz w:val="17"/>
        </w:rPr>
        <w:t>〔批：庚辰双行夹批：“危”“虚”二星为卫护星。“丰隆”，电师“舒月”御也。〕</w:t>
      </w:r>
    </w:p>
    <w:p>
      <w:pPr>
        <w:spacing w:line="312" w:lineRule="auto" w:after="0"/>
        <w:jc w:val="center"/>
      </w:pPr>
      <w:r>
        <w:rPr>
          <w:rFonts w:ascii="Times New Roman" w:hAnsi="Times New Roman" w:eastAsia="楷体"/>
          <w:b w:val="0"/>
          <w:color w:val="8B0000"/>
          <w:sz w:val="17"/>
        </w:rPr>
        <w:t>〔批：庚辰双行夹批：《逍遥游》：“夭阏。上也。”〕</w:t>
      </w:r>
    </w:p>
    <w:p>
      <w:pPr>
        <w:spacing w:line="312" w:lineRule="auto" w:after="0"/>
        <w:jc w:val="center"/>
      </w:pPr>
      <w:r>
        <w:rPr>
          <w:rFonts w:ascii="Times New Roman" w:hAnsi="Times New Roman" w:eastAsia="楷体"/>
          <w:b w:val="0"/>
          <w:color w:val="8B0000"/>
          <w:sz w:val="17"/>
        </w:rPr>
        <w:t>〔批：庚辰双行夹批：《庄子·至乐篇》：“我独何能无慨然？”〕</w:t>
      </w:r>
    </w:p>
    <w:p>
      <w:pPr>
        <w:spacing w:line="312" w:lineRule="auto" w:after="0"/>
        <w:jc w:val="center"/>
      </w:pPr>
      <w:r>
        <w:rPr>
          <w:rFonts w:ascii="Times New Roman" w:hAnsi="Times New Roman" w:eastAsia="楷体"/>
          <w:b w:val="0"/>
          <w:color w:val="8B0000"/>
          <w:sz w:val="17"/>
        </w:rPr>
        <w:t>〔批：庚辰双行夹批：《庄子》：“□□然随而哭之。”〕</w:t>
      </w:r>
    </w:p>
    <w:p>
      <w:pPr>
        <w:spacing w:line="312" w:lineRule="auto" w:after="0"/>
        <w:jc w:val="center"/>
      </w:pPr>
      <w:r>
        <w:rPr>
          <w:rFonts w:ascii="Times New Roman" w:hAnsi="Times New Roman" w:eastAsia="楷体"/>
          <w:b w:val="0"/>
          <w:color w:val="8B0000"/>
          <w:sz w:val="17"/>
        </w:rPr>
        <w:t>〔批：庚辰双行夹批：《庄子》：“偃然寝于巨室。”谓人死也。又“变而有气，气变而有形，形变而有生，今又变而之死，是相与为春秋冬夏四时行也。”“其生也天行，其死也物化。”〕</w:t>
      </w:r>
    </w:p>
    <w:p>
      <w:pPr>
        <w:spacing w:line="312" w:lineRule="auto" w:after="0"/>
        <w:jc w:val="center"/>
      </w:pPr>
      <w:r>
        <w:rPr>
          <w:rFonts w:ascii="Times New Roman" w:hAnsi="Times New Roman" w:eastAsia="楷体"/>
          <w:b w:val="0"/>
          <w:color w:val="8B0000"/>
          <w:sz w:val="17"/>
        </w:rPr>
        <w:t>〔批：庚辰双行夹批：《左传》：“窀穸之事，墓穴幽堂也。”《庄子·大宗师》：“而已反其真。”以死为真。“方将不化，恶知已化哉？”言人死犹如化去。〕</w:t>
      </w:r>
    </w:p>
    <w:p>
      <w:pPr>
        <w:spacing w:line="312" w:lineRule="auto" w:after="0"/>
        <w:jc w:val="center"/>
      </w:pPr>
      <w:r>
        <w:rPr>
          <w:rFonts w:ascii="Times New Roman" w:hAnsi="Times New Roman" w:eastAsia="楷体"/>
          <w:b w:val="0"/>
          <w:color w:val="8B0000"/>
          <w:sz w:val="17"/>
        </w:rPr>
        <w:t>〔批：庚辰双行夹批：《庄子·大宗师》：“彼以生为附感疣，以死为决环溃痈。”“嗟来户乎！嗟来户乎！”桑户，人名。孟子反、子琴张二人招其魂而语之也。〕</w:t>
      </w:r>
    </w:p>
    <w:p>
      <w:pPr>
        <w:spacing w:line="312" w:lineRule="auto"/>
        <w:ind w:firstLine="420"/>
        <w:jc w:val="both"/>
      </w:pPr>
      <w:r>
        <w:rPr>
          <w:rFonts w:ascii="Times New Roman" w:hAnsi="Times New Roman" w:eastAsia="宋体"/>
          <w:b w:val="0"/>
          <w:sz w:val="21"/>
        </w:rPr>
        <w:t>若夫鸿蒙而居，寂静以处，虽临于兹，余亦莫睹。搴烟萝而为步幛，列枪蒲而森行伍。警柳眼之贪眠，释莲心之味苦。素女约于桂岩，宓妃迎于兰渚。弄玉吹笙，寒簧击敔。征嵩岳之妃，启骊山之姥。瓿事迤之灵，兽作咸池之舞。潜赤水兮龙吟，集珠林兮凤翥。爰格爰诚，匪簠匪筥。发轫乎霞城，返旌乎玄圃。既显微而若通，复氤氲而倏阻。离合兮烟云，空蒙兮雾雨。尘霾敛兮星高，溪山丽兮月午。何心意之忡忡，若寤寐之栩栩。余乃欷歔怅望，泣涕傍徨。人语兮寂历，天籁兮篔筜。鸟惊散而飞，鱼唼喋以响。志哀兮是祷，成礼兮期祥。呜呼哀哉！尚飨！</w:t>
      </w:r>
    </w:p>
    <w:p>
      <w:pPr>
        <w:spacing w:line="312" w:lineRule="auto"/>
        <w:ind w:firstLine="420"/>
        <w:jc w:val="both"/>
      </w:pPr>
      <w:r>
        <w:rPr>
          <w:rFonts w:ascii="Times New Roman" w:hAnsi="Times New Roman" w:eastAsia="宋体"/>
          <w:b w:val="0"/>
          <w:sz w:val="21"/>
        </w:rPr>
        <w:t>读毕，遂焚帛奠茗，犹依依不舍。小鬟催至再四，方才回身。忽听山石之后有一人笑道：“且请留步。”二人听了，不免一惊。那小鬟回头一看，却是个人影从芙蓉花中走出来，他便大叫：“不好，有鬼。晴雯真来显魂了！”唬得宝玉也忙看时，──且听下回分解。</w:t>
      </w:r>
    </w:p>
    <w:p>
      <w:bookmarkStart w:id="79" w:name="ch79"/>
      <w:pPr>
        <w:pageBreakBefore/>
        <w:spacing w:before="360" w:after="240" w:line="312" w:lineRule="auto"/>
        <w:jc w:val="center"/>
        <w:outlineLvl w:val="0"/>
      </w:pPr>
      <w:r>
        <w:rPr>
          <w:rFonts w:ascii="Times New Roman" w:hAnsi="Times New Roman" w:eastAsia="黑体"/>
          <w:b/>
          <w:color w:val="000000"/>
          <w:sz w:val="28"/>
        </w:rPr>
        <w:t>第七十九回 薛文龙悔娶河东狮 贾迎春误嫁中山狼</w:t>
      </w:r>
      <w:bookmarkEnd w:id="79"/>
    </w:p>
    <w:p>
      <w:pPr>
        <w:spacing w:line="312" w:lineRule="auto"/>
        <w:ind w:firstLine="420"/>
        <w:jc w:val="both"/>
      </w:pPr>
      <w:r>
        <w:rPr>
          <w:rFonts w:ascii="Times New Roman" w:hAnsi="Times New Roman" w:eastAsia="楷体"/>
          <w:b w:val="0"/>
          <w:color w:val="8B0000"/>
          <w:sz w:val="17"/>
        </w:rPr>
        <w:t>〔蒙回前总批：静含天地自宽，动荡吉凶难定，一喙一饮系生成，何必梦中说醒。〕</w:t>
      </w:r>
      <w:r>
        <w:rPr>
          <w:rFonts w:ascii="Times New Roman" w:hAnsi="Times New Roman" w:eastAsia="宋体"/>
          <w:b w:val="0"/>
          <w:sz w:val="21"/>
        </w:rPr>
        <w:t>话说宝玉祭完了晴雯，只听花影中有人声，倒唬了一跳。走出来细看，不是别人，却是林黛玉，满面含笑，口内说道：“好新奇的祭文！可与曹娥碑并传的了。”宝玉听了，不觉红了脸，笑答道：“我想着世上这些祭文都蹈于熟滥了，所以改个新样，原不过是我一时的顽意，谁知又被你听见了。有什么大使不得的，何不改削改削。”黛玉道：“原稿在那里？倒要细细一读。长篇大论，不知说的是什么，只听见中间两句，什么‘红绡帐里，公子多情，黄土垄中，女儿薄命。’这一联意思却好，只是‘红绡帐里’未免熟滥些。放着现成真事，为什么不用？”宝玉忙问：“什么现成的真事？”黛玉笑道：“咱们如今都系霞影纱糊的窗格槅，何不说‘茜纱窗下，公子多情’呢？”宝玉听了，不禁跌足笑道：“好极，是极！到底是你想的出，说的出。可知天下古今现成的好景妙事尽多，只是愚人蠢子说不出想不出罢了。但只一件：虽然这一改新妙之极，但你居此则可，在我实不敢当。”说着，又接连说了一二十句“不敢”。黛玉笑道：“何妨。我的窗即可为你之窗，何必分晰得如此生疏。古人异姓陌路，尚然同肥马，衣轻裘，敝之而无憾，何况咱们。”宝玉笑道：“论交之道，不在肥马轻裘，即黄金白璧，亦不当锱铢较量。倒是这唐突闺阁，万万使不得的。如今我越性将‘公子’‘女儿’改去，竟算是你诔他的倒妙。况且素日你又待他甚厚，故今宁可弃此一篇大文，万不可弃此‘茜纱’新句。竟莫若改作‘茜纱窗下，小一姐多情，黄土垄中，丫鬟薄命。’如此一改，虽于我无涉，我也是惬怀的。”黛玉笑道：“他又不是我的丫头，何用作此语。况且小一姐丫鬟亦不典雅，等我的紫鹃死了，我再如此说，还不算迟。”</w:t>
      </w:r>
      <w:r>
        <w:rPr>
          <w:rFonts w:ascii="Times New Roman" w:hAnsi="Times New Roman" w:eastAsia="楷体"/>
          <w:b w:val="0"/>
          <w:color w:val="8B0000"/>
          <w:sz w:val="17"/>
        </w:rPr>
        <w:t>〔庚辰双行夹批：明是为与阿颦作谶，却先偏说紫鹃，总用此狡猾之法。〕</w:t>
      </w:r>
      <w:r>
        <w:rPr>
          <w:rFonts w:ascii="Times New Roman" w:hAnsi="Times New Roman" w:eastAsia="宋体"/>
          <w:b w:val="0"/>
          <w:sz w:val="21"/>
        </w:rPr>
        <w:t>宝玉听了，忙笑道：“这是何苦又咒他。”</w:t>
      </w:r>
      <w:r>
        <w:rPr>
          <w:rFonts w:ascii="Times New Roman" w:hAnsi="Times New Roman" w:eastAsia="楷体"/>
          <w:b w:val="0"/>
          <w:color w:val="8B0000"/>
          <w:sz w:val="17"/>
        </w:rPr>
        <w:t>〔庚辰双行夹批：又画出宝玉来，究竟不知是咒谁，使人一笑一叹。〕</w:t>
      </w:r>
      <w:r>
        <w:rPr>
          <w:rFonts w:ascii="Times New Roman" w:hAnsi="Times New Roman" w:eastAsia="宋体"/>
          <w:b w:val="0"/>
          <w:sz w:val="21"/>
        </w:rPr>
        <w:t>黛玉笑道：“是你要咒的，并不是我说的。”宝玉道：“我又有了，这一改可妥当了。莫若说：‘茜纱窗下，我本无缘；</w:t>
      </w:r>
      <w:r>
        <w:rPr>
          <w:rFonts w:ascii="Times New Roman" w:hAnsi="Times New Roman" w:eastAsia="楷体"/>
          <w:b w:val="0"/>
          <w:color w:val="8B0000"/>
          <w:sz w:val="17"/>
        </w:rPr>
        <w:t>〔庚辰双行夹批：双关句，意妥极。〕</w:t>
      </w:r>
      <w:r>
        <w:rPr>
          <w:rFonts w:ascii="Times New Roman" w:hAnsi="Times New Roman" w:eastAsia="宋体"/>
          <w:b w:val="0"/>
          <w:sz w:val="21"/>
        </w:rPr>
        <w:t>黄土垄中，卿何薄命。’”</w:t>
      </w:r>
      <w:r>
        <w:rPr>
          <w:rFonts w:ascii="Times New Roman" w:hAnsi="Times New Roman" w:eastAsia="楷体"/>
          <w:b w:val="0"/>
          <w:color w:val="8B0000"/>
          <w:sz w:val="17"/>
        </w:rPr>
        <w:t>〔庚辰双行夹批：如此我亦为妥极。但试问当面用“尔”“我”字样究竟不知是为谁之谶，一笑一叹。一篇诔文总因此二句而有，又当知虽晴雯而又实诔黛玉也。奇幻至此！若云必因晴雯诔，则呆之至矣。〕</w:t>
      </w:r>
      <w:r>
        <w:rPr>
          <w:rFonts w:ascii="Times New Roman" w:hAnsi="Times New Roman" w:eastAsia="宋体"/>
          <w:b w:val="0"/>
          <w:sz w:val="21"/>
        </w:rPr>
        <w:t>黛玉听了，忡然变色，</w:t>
      </w:r>
      <w:r>
        <w:rPr>
          <w:rFonts w:ascii="Times New Roman" w:hAnsi="Times New Roman" w:eastAsia="楷体"/>
          <w:b w:val="0"/>
          <w:color w:val="8B0000"/>
          <w:sz w:val="17"/>
        </w:rPr>
        <w:t>〔庚辰双行夹批：慧心人可为一哭。观此句便知诔文实不为晴雯而作也。〕</w:t>
      </w:r>
      <w:r>
        <w:rPr>
          <w:rFonts w:ascii="Times New Roman" w:hAnsi="Times New Roman" w:eastAsia="宋体"/>
          <w:b w:val="0"/>
          <w:sz w:val="21"/>
        </w:rPr>
        <w:t>心中虽有无限的狐疑乱拟，</w:t>
      </w:r>
      <w:r>
        <w:rPr>
          <w:rFonts w:ascii="Times New Roman" w:hAnsi="Times New Roman" w:eastAsia="楷体"/>
          <w:b w:val="0"/>
          <w:color w:val="8B0000"/>
          <w:sz w:val="17"/>
        </w:rPr>
        <w:t>〔庚辰双行夹批：用此事更妙，盖又欲瞒观者。〕</w:t>
      </w:r>
      <w:r>
        <w:rPr>
          <w:rFonts w:ascii="Times New Roman" w:hAnsi="Times New Roman" w:eastAsia="宋体"/>
          <w:b w:val="0"/>
          <w:sz w:val="21"/>
        </w:rPr>
        <w:t>外面却不肯露出，反连忙含笑点头称妙，说：“果然改的好。再不必乱改了，快去干正经事罢。才刚太太打发人叫你明儿一早快过大舅母那边去。你二姐姐已有人家求准了，想是明儿那家人来拜允，所以叫你们过去呢。”宝玉拍手道：“何必如此忙？我身上也不大好，明儿还未必能去呢。”黛玉道：“又来了，我劝你把脾气改改罢。一年大二年小，……”一面说话，一面咳嗽起来。</w:t>
      </w:r>
      <w:r>
        <w:rPr>
          <w:rFonts w:ascii="Times New Roman" w:hAnsi="Times New Roman" w:eastAsia="楷体"/>
          <w:b w:val="0"/>
          <w:color w:val="8B0000"/>
          <w:sz w:val="17"/>
        </w:rPr>
        <w:t>〔庚辰双行夹批：总为后文伏笔。阿颦之文可见不是一笔两笔所写。〕</w:t>
      </w:r>
      <w:r>
        <w:rPr>
          <w:rFonts w:ascii="Times New Roman" w:hAnsi="Times New Roman" w:eastAsia="宋体"/>
          <w:b w:val="0"/>
          <w:sz w:val="21"/>
        </w:rPr>
        <w:t>宝玉忙道：“这里风冷，咱们只顾呆站在这里，快回去罢。”黛玉道：“我也家去歇息了，明儿再见罢。”说着，便自取路去了。宝玉只得闷闷的转步，又忽想起来黛玉无人随伴，忙命小丫头子跟了送回去。自己到了怡红院中，果有王夫人打发老嬷嬷来，吩咐他明日一早过贾赦那边去，与方才黛玉之言相对。</w:t>
      </w:r>
    </w:p>
    <w:p>
      <w:pPr>
        <w:spacing w:line="312" w:lineRule="auto"/>
        <w:ind w:firstLine="420"/>
        <w:jc w:val="both"/>
      </w:pPr>
      <w:r>
        <w:rPr>
          <w:rFonts w:ascii="Times New Roman" w:hAnsi="Times New Roman" w:eastAsia="宋体"/>
          <w:b w:val="0"/>
          <w:sz w:val="21"/>
        </w:rPr>
        <w:t>原来贾赦已将迎春许与孙家了。这孙家乃是大同府人氏，</w:t>
      </w:r>
      <w:r>
        <w:rPr>
          <w:rFonts w:ascii="Times New Roman" w:hAnsi="Times New Roman" w:eastAsia="楷体"/>
          <w:b w:val="0"/>
          <w:color w:val="8B0000"/>
          <w:sz w:val="17"/>
        </w:rPr>
        <w:t>〔庚辰双行夹批：设云“大概相同”也，若必云真大同府则呆。〕</w:t>
      </w:r>
      <w:r>
        <w:rPr>
          <w:rFonts w:ascii="Times New Roman" w:hAnsi="Times New Roman" w:eastAsia="宋体"/>
          <w:b w:val="0"/>
          <w:sz w:val="21"/>
        </w:rPr>
        <w:t>祖上系军官出身，乃当日宁荣府中之门生，算来亦系世交。如今孙家只有一人在京，现袭指挥之职，此人名唤孙绍祖，生得相貌魁梧，体格健壮，弓马娴熟，应酬权变，</w:t>
      </w:r>
      <w:r>
        <w:rPr>
          <w:rFonts w:ascii="Times New Roman" w:hAnsi="Times New Roman" w:eastAsia="楷体"/>
          <w:b w:val="0"/>
          <w:color w:val="8B0000"/>
          <w:sz w:val="17"/>
        </w:rPr>
        <w:t>〔庚辰双行夹批：画出一个俗物来。〕</w:t>
      </w:r>
      <w:r>
        <w:rPr>
          <w:rFonts w:ascii="Times New Roman" w:hAnsi="Times New Roman" w:eastAsia="宋体"/>
          <w:b w:val="0"/>
          <w:sz w:val="21"/>
        </w:rPr>
        <w:t>年纪未满三十，且又家资饶富，</w:t>
      </w:r>
      <w:r>
        <w:rPr>
          <w:rFonts w:ascii="Times New Roman" w:hAnsi="Times New Roman" w:eastAsia="楷体"/>
          <w:b w:val="0"/>
          <w:color w:val="8B0000"/>
          <w:sz w:val="17"/>
        </w:rPr>
        <w:t>〔庚辰双行夹批：此句断不可少。〕</w:t>
      </w:r>
      <w:r>
        <w:rPr>
          <w:rFonts w:ascii="Times New Roman" w:hAnsi="Times New Roman" w:eastAsia="宋体"/>
          <w:b w:val="0"/>
          <w:sz w:val="21"/>
        </w:rPr>
        <w:t>现在兵部候缺题升。因未有室，贾赦见是世交之孙，且人品家当都相称合，遂青目择为东床娇婿。亦曾回明贾母。贾母心中却不十分称意，想来拦阻亦恐不听，儿女之事自有天意前因，况且他是亲父主张，何必出头多事，为此只说“知道了”三字，余不多及。贾政又深恶孙家，虽是世交，当年不过是彼祖希慕荣宁之势，有不能了结之事才拜在门下的，并非诗礼名族之裔，因此倒劝谏过两次，无奈贾赦不听，也只得罢了。</w:t>
      </w:r>
    </w:p>
    <w:p>
      <w:pPr>
        <w:spacing w:line="312" w:lineRule="auto"/>
        <w:ind w:firstLine="420"/>
        <w:jc w:val="both"/>
      </w:pPr>
      <w:r>
        <w:rPr>
          <w:rFonts w:ascii="Times New Roman" w:hAnsi="Times New Roman" w:eastAsia="宋体"/>
          <w:b w:val="0"/>
          <w:sz w:val="21"/>
        </w:rPr>
        <w:t>宝玉却从未会过这孙绍祖一面的，次日只得过去聊以塞责。只听见说娶亲的日子甚急，不过今年就要过门的，又见邢夫人等回了贾母将迎春接出大观园去等事，越发扫去了兴头，每日痴痴呆呆的，不知作何消遣。又听得说陪四个丫头过去，更又跌足自叹道：“从今后这世上又少了五个清洁人了。”因此天天到紫菱洲一带地方徘徊瞻顾，见其轩窗寂寞，屏帐翛然，不过有几个该班上夜的老妪。</w:t>
      </w:r>
      <w:r>
        <w:rPr>
          <w:rFonts w:ascii="Times New Roman" w:hAnsi="Times New Roman" w:eastAsia="楷体"/>
          <w:b w:val="0"/>
          <w:color w:val="8B0000"/>
          <w:sz w:val="17"/>
        </w:rPr>
        <w:t>〔庚辰双行夹批：先为对暗颦儿作引。〕</w:t>
      </w:r>
      <w:r>
        <w:rPr>
          <w:rFonts w:ascii="Times New Roman" w:hAnsi="Times New Roman" w:eastAsia="宋体"/>
          <w:b w:val="0"/>
          <w:sz w:val="21"/>
        </w:rPr>
        <w:t>再看那岸上的蓼花苇叶，池内的翠荇香菱，也都觉摇摇落落，似有追忆故人之态，迥非素常逞妍斗色之可比。既领略得如此寥落凄惨之景，是以情不自禁，乃信口吟成一歌曰：</w:t>
      </w:r>
      <w:r>
        <w:rPr>
          <w:rFonts w:ascii="Times New Roman" w:hAnsi="Times New Roman" w:eastAsia="楷体"/>
          <w:b w:val="0"/>
          <w:color w:val="8B0000"/>
          <w:sz w:val="17"/>
        </w:rPr>
        <w:t>〔庚辰双行夹批：此回题上半截是“悔娶河东狮”，今却偏连“中山狼”倒装业下情工细下赋写来。〕</w:t>
      </w:r>
      <w:r>
        <w:rPr>
          <w:rFonts w:ascii="Times New Roman" w:hAnsi="Times New Roman" w:eastAsia="宋体"/>
          <w:b w:val="0"/>
          <w:sz w:val="21"/>
        </w:rPr>
        <w:t>（按：此句不解。）</w:t>
      </w:r>
    </w:p>
    <w:p>
      <w:pPr>
        <w:spacing w:line="312" w:lineRule="auto"/>
        <w:jc w:val="center"/>
      </w:pPr>
      <w:r>
        <w:rPr>
          <w:rFonts w:ascii="Times New Roman" w:hAnsi="Times New Roman" w:eastAsia="楷体"/>
          <w:b w:val="0"/>
          <w:sz w:val="21"/>
        </w:rPr>
        <w:t>池塘一夜秋风冷，吹散芰荷红玉影。</w:t>
      </w:r>
    </w:p>
    <w:p>
      <w:pPr>
        <w:spacing w:line="312" w:lineRule="auto"/>
        <w:jc w:val="center"/>
      </w:pPr>
      <w:r>
        <w:rPr>
          <w:rFonts w:ascii="Times New Roman" w:hAnsi="Times New Roman" w:eastAsia="楷体"/>
          <w:b w:val="0"/>
          <w:sz w:val="21"/>
        </w:rPr>
        <w:t>蓼花菱叶不胜愁，重露繁霜压纤梗。</w:t>
      </w:r>
    </w:p>
    <w:p>
      <w:pPr>
        <w:spacing w:line="312" w:lineRule="auto"/>
        <w:jc w:val="center"/>
      </w:pPr>
      <w:r>
        <w:rPr>
          <w:rFonts w:ascii="Times New Roman" w:hAnsi="Times New Roman" w:eastAsia="楷体"/>
          <w:b w:val="0"/>
          <w:sz w:val="21"/>
        </w:rPr>
        <w:t>不闻永昼敲棋声，燕泥点点污棋枰。</w:t>
      </w:r>
    </w:p>
    <w:p>
      <w:pPr>
        <w:spacing w:line="312" w:lineRule="auto"/>
        <w:jc w:val="center"/>
      </w:pPr>
      <w:r>
        <w:rPr>
          <w:rFonts w:ascii="Times New Roman" w:hAnsi="Times New Roman" w:eastAsia="楷体"/>
          <w:b w:val="0"/>
          <w:sz w:val="21"/>
        </w:rPr>
        <w:t>古人惜别怜朋友，况我今当手足情！</w:t>
      </w:r>
    </w:p>
    <w:p>
      <w:pPr>
        <w:spacing w:line="312" w:lineRule="auto" w:after="0"/>
        <w:jc w:val="center"/>
      </w:pPr>
      <w:r>
        <w:rPr>
          <w:rFonts w:ascii="Times New Roman" w:hAnsi="Times New Roman" w:eastAsia="楷体"/>
          <w:b w:val="0"/>
          <w:color w:val="8B0000"/>
          <w:sz w:val="17"/>
        </w:rPr>
        <w:t>〔批：可见迎春是书中正传，阿呆夫妻是副，宾主次序严肃之至。其婚娶俗礼一概不及，只用宝玉一人过去，正是书中之大节。〕</w:t>
      </w:r>
    </w:p>
    <w:p>
      <w:pPr>
        <w:spacing w:line="312" w:lineRule="auto"/>
        <w:ind w:firstLine="420"/>
        <w:jc w:val="both"/>
      </w:pPr>
      <w:r>
        <w:rPr>
          <w:rFonts w:ascii="Times New Roman" w:hAnsi="Times New Roman" w:eastAsia="宋体"/>
          <w:b w:val="0"/>
          <w:sz w:val="21"/>
        </w:rPr>
        <w:t>宝玉方才吟罢，忽闻背后有人笑道：“你又发什么呆呢？”宝玉回头忙看是谁，原来是香菱。宝玉便转身笑问道：“我的姐姐，你这会子跑到这里来做什么？许多日子也不进来逛逛。”香菱拍手笑嘻嘻的说道：“我何曾不来。如今你哥哥回来了，那里比先时自由自在的了。才刚我们奶奶使人找你凤姐姐的，竟没找着，说往园子里来了。我听见了这信，我就讨了这件差进来找他。遇见他的丫头，说在稻香村呢。如今我往稻香村去，谁知又遇见了你。我且问你，袭人姐姐这几日可好？怎么忽然把个晴雯姐姐也没了，到底是什么病？二姑娘搬出去的好快，你瞧瞧这地方好空落落的。”宝玉应之不迭，又让他同到怡红院去吃茶。</w:t>
      </w:r>
      <w:r>
        <w:rPr>
          <w:rFonts w:ascii="Times New Roman" w:hAnsi="Times New Roman" w:eastAsia="楷体"/>
          <w:b w:val="0"/>
          <w:color w:val="8B0000"/>
          <w:sz w:val="17"/>
        </w:rPr>
        <w:t>〔庚辰双行夹批：断不可少。〕</w:t>
      </w:r>
      <w:r>
        <w:rPr>
          <w:rFonts w:ascii="Times New Roman" w:hAnsi="Times New Roman" w:eastAsia="宋体"/>
          <w:b w:val="0"/>
          <w:sz w:val="21"/>
        </w:rPr>
        <w:t>香菱道：“此刻竟不能，等找着琏二奶奶，说完了正经事再来。”宝玉道：“什么正经事这么忙？”香菱道：“为你哥哥娶嫂子的事，所以要紧。”</w:t>
      </w:r>
      <w:r>
        <w:rPr>
          <w:rFonts w:ascii="Times New Roman" w:hAnsi="Times New Roman" w:eastAsia="楷体"/>
          <w:b w:val="0"/>
          <w:color w:val="8B0000"/>
          <w:sz w:val="17"/>
        </w:rPr>
        <w:t>〔庚辰双行夹批：出题却闲闲引出。〕</w:t>
      </w:r>
      <w:r>
        <w:rPr>
          <w:rFonts w:ascii="Times New Roman" w:hAnsi="Times New Roman" w:eastAsia="宋体"/>
          <w:b w:val="0"/>
          <w:sz w:val="21"/>
        </w:rPr>
        <w:t>宝玉道：“正是。说的到底是那一家的？只听见吵嚷了这半年，今儿又说张家的好，明儿又要李家的，后儿又议论王家的。这些人家的女儿他也不知道造了什么罪了，叫人家好端端议论。”香菱道：“这如今定了，可以不用搬扯别家了。”宝玉忙问：“定了谁家的？”香菱道：“因你哥哥上次出门贸易时，在顺路到了个亲戚家去。这门亲原是老亲，且又和我们是同在户部挂名行商，也是数一数二的大门户。前日说起来，你们两府都也知道的。合长安城中，上至王侯，下至买卖人，都称他家是‘桂花夏家’。”</w:t>
      </w:r>
      <w:r>
        <w:rPr>
          <w:rFonts w:ascii="Times New Roman" w:hAnsi="Times New Roman" w:eastAsia="楷体"/>
          <w:b w:val="0"/>
          <w:color w:val="8B0000"/>
          <w:sz w:val="17"/>
        </w:rPr>
        <w:t>〔庚辰双行夹批：夏日何得有桂？又桂花时节焉得又有雪？三事原系风马牛，全若强凑合，故终不相符。运败之事大都如此，当事者自不解耳。〕</w:t>
      </w:r>
      <w:r>
        <w:rPr>
          <w:rFonts w:ascii="Times New Roman" w:hAnsi="Times New Roman" w:eastAsia="宋体"/>
          <w:b w:val="0"/>
          <w:sz w:val="21"/>
        </w:rPr>
        <w:t>宝玉笑问道：</w:t>
      </w:r>
      <w:r>
        <w:rPr>
          <w:rFonts w:ascii="Times New Roman" w:hAnsi="Times New Roman" w:eastAsia="楷体"/>
          <w:b w:val="0"/>
          <w:color w:val="8B0000"/>
          <w:sz w:val="17"/>
        </w:rPr>
        <w:t>〔庚辰双行夹批：听得“桂花”字号原觉新雅，故不觉一笑，余亦欲笑。〕</w:t>
      </w:r>
      <w:r>
        <w:rPr>
          <w:rFonts w:ascii="Times New Roman" w:hAnsi="Times New Roman" w:eastAsia="宋体"/>
          <w:b w:val="0"/>
          <w:sz w:val="21"/>
        </w:rPr>
        <w:t>“如何又称为‘桂花夏家’？”香菱道：“他家本姓夏，非常的富贵。其余田地不用说，单有几十顷地独种桂花，凡这长安城里城外桂花局俱是他家的，连宫里一应陈设盆景亦是他家贡奉，因此才有这个浑号。如今太爷也没了，只有老奶奶带着一个亲生的姑娘过活，也并没有哥儿兄弟，可惜他竟一门尽绝了。”宝玉忙道：“咱们也别管他绝后不绝后，只是这姑娘可好？你们大爷怎么就中意了？”</w:t>
      </w:r>
      <w:r>
        <w:rPr>
          <w:rFonts w:ascii="Times New Roman" w:hAnsi="Times New Roman" w:eastAsia="楷体"/>
          <w:b w:val="0"/>
          <w:color w:val="8B0000"/>
          <w:sz w:val="17"/>
        </w:rPr>
        <w:t>〔庚辰双行夹批：补出阿呆素日难得中意来。〕</w:t>
      </w:r>
      <w:r>
        <w:rPr>
          <w:rFonts w:ascii="Times New Roman" w:hAnsi="Times New Roman" w:eastAsia="宋体"/>
          <w:b w:val="0"/>
          <w:sz w:val="21"/>
        </w:rPr>
        <w:t>香菱笑道：“一则是天缘，二则是‘情人眼里出西施’。当年又是通家来往，从小儿都一处厮混过。叙起亲是姑舅兄妹，又没嫌疑。虽离开了这几年，前儿一到他家，夏奶奶又是没儿子的，一见了你哥哥出落的这样，又是哭，又是笑，竟比见了儿子的还胜。又令他兄妹相见，谁知这姑娘出落得花朵似的了，在家里也读书写字，所以你哥哥当时就一心看准了。连当铺里老朝奉伙计们一群人，连扰了人家三四日，他们还留多住几日，好容易苦辞才放回家。你哥哥一进门，就竟具唧求我们奶奶去求亲。我们奶奶原也是见过这姑娘的，且又门当户对，也就依了。和这里姨太太凤姑娘商议了，打发人去一说就成了。只是娶的日子太急，所以我们忙乱的很。</w:t>
      </w:r>
      <w:r>
        <w:rPr>
          <w:rFonts w:ascii="Times New Roman" w:hAnsi="Times New Roman" w:eastAsia="楷体"/>
          <w:b w:val="0"/>
          <w:color w:val="8B0000"/>
          <w:sz w:val="17"/>
        </w:rPr>
        <w:t>〔庚辰双行夹批：阿呆求妇一段文字却从香菱口中补明，省却多少闲文累笔。〕</w:t>
      </w:r>
      <w:r>
        <w:rPr>
          <w:rFonts w:ascii="Times New Roman" w:hAnsi="Times New Roman" w:eastAsia="宋体"/>
          <w:b w:val="0"/>
          <w:sz w:val="21"/>
        </w:rPr>
        <w:t>我也巴不得早些过来，又添一个作诗的人了。”</w:t>
      </w:r>
      <w:r>
        <w:rPr>
          <w:rFonts w:ascii="Times New Roman" w:hAnsi="Times New Roman" w:eastAsia="楷体"/>
          <w:b w:val="0"/>
          <w:color w:val="8B0000"/>
          <w:sz w:val="17"/>
        </w:rPr>
        <w:t>〔庚辰双行夹批：妙极！香菱口声，断不可少。看他下作死语，便知其心中略无忌讳疑虑等意，直是浑然天真之人，余为一哭。〕</w:t>
      </w:r>
      <w:r>
        <w:rPr>
          <w:rFonts w:ascii="Times New Roman" w:hAnsi="Times New Roman" w:eastAsia="宋体"/>
          <w:b w:val="0"/>
          <w:sz w:val="21"/>
        </w:rPr>
        <w:t>宝玉冷笑道：</w:t>
      </w:r>
      <w:r>
        <w:rPr>
          <w:rFonts w:ascii="Times New Roman" w:hAnsi="Times New Roman" w:eastAsia="楷体"/>
          <w:b w:val="0"/>
          <w:color w:val="8B0000"/>
          <w:sz w:val="17"/>
        </w:rPr>
        <w:t>〔庚辰双行夹批：忽曰“冷笑”，二字便有文章。〕</w:t>
      </w:r>
      <w:r>
        <w:rPr>
          <w:rFonts w:ascii="Times New Roman" w:hAnsi="Times New Roman" w:eastAsia="宋体"/>
          <w:b w:val="0"/>
          <w:sz w:val="21"/>
        </w:rPr>
        <w:t>“虽如此说，但只我听这话不知怎么倒替你耽心虑后呢。”</w:t>
      </w:r>
      <w:r>
        <w:rPr>
          <w:rFonts w:ascii="Times New Roman" w:hAnsi="Times New Roman" w:eastAsia="楷体"/>
          <w:b w:val="0"/>
          <w:color w:val="8B0000"/>
          <w:sz w:val="17"/>
        </w:rPr>
        <w:t>〔庚辰双行夹批：又为香菱之谶，偏是此等事体等到。〕</w:t>
      </w:r>
      <w:r>
        <w:rPr>
          <w:rFonts w:ascii="Times New Roman" w:hAnsi="Times New Roman" w:eastAsia="宋体"/>
          <w:b w:val="0"/>
          <w:sz w:val="21"/>
        </w:rPr>
        <w:t>（按：句义不解，疑有缺文。）香菱听了，不觉红了脸，正色道：“这是什么话！素日咱们都是厮抬厮敬的，今日忽然提起这些事来，是什么意思！怪不得人人都说你是个亲近不得的人。”一面说，一面转身走了。</w:t>
      </w:r>
    </w:p>
    <w:p>
      <w:pPr>
        <w:spacing w:line="312" w:lineRule="auto"/>
        <w:ind w:firstLine="420"/>
        <w:jc w:val="both"/>
      </w:pPr>
      <w:r>
        <w:rPr>
          <w:rFonts w:ascii="Times New Roman" w:hAnsi="Times New Roman" w:eastAsia="宋体"/>
          <w:b w:val="0"/>
          <w:sz w:val="21"/>
        </w:rPr>
        <w:t>宝玉见他这样，便怅然如有所失，呆呆的站了半天，思前想后，不觉滴下泪来，只得没精打彩，还入怡红院来。一夜不曾安稳，睡梦之中犹唤晴雯，或魇魔惊怖，种种不宁。次日便懒进饮食，身体作热。此皆近日抄检大观园、逐司棋、别迎春、悲晴雯等羞辱惊恐悲凄之所致，兼以风寒外感，故酿成一疾，卧床不起。贾母听得如此，天天亲来看视。王夫人心中自悔不合因晴雯过于逼责了他。心中虽如此，脸上却不露出。只吩咐众奶娘等好生伏侍看守，一日两次带进医生来诊脉下药。一月之后，方才渐渐的痊愈。贾母命好生保养，过百日方许动荤腥油面等物，方可出门行走。这一百日内，连院门前皆不许到，只在房中顽笑。四五十日后，就把他拘约的火星乱迸，那里忍耐得住。虽百般设法，无奈贾母王夫人执意不从，也只得罢了。因此和那些丫鬟们无所不至，恣意耍笑作戏。又听得薛蟠摆酒唱戏，热闹非常，已娶亲入门，闻得这夏家小一姐十分俊俏，也略通文翰，宝玉恨不得就过去一见才好。再过些时，又闻得迎春出了阁。宝玉思及当时姊妹们一处，耳鬓厮磨，从今一别，纵得相逢，也必不似先前那等亲密了。眼前又不能去一望，真令人凄惶迫切之至。少不得潜心忍耐，暂同这些丫鬟们厮闹释闷，幸免贾政责备逼迫读书之难。这百日内，只不曾拆毁了怡红院，和这些丫头们无法无天，凡世上所无之事，都顽耍出来。如今且不消细说。</w:t>
      </w:r>
    </w:p>
    <w:p>
      <w:pPr>
        <w:spacing w:line="312" w:lineRule="auto"/>
        <w:ind w:firstLine="420"/>
        <w:jc w:val="both"/>
      </w:pPr>
      <w:r>
        <w:rPr>
          <w:rFonts w:ascii="Times New Roman" w:hAnsi="Times New Roman" w:eastAsia="宋体"/>
          <w:b w:val="0"/>
          <w:sz w:val="21"/>
        </w:rPr>
        <w:t>且说香菱自那日抢白了宝玉之后，心中自为宝玉有意唐突他，“怨不得我们宝姑娘不敢亲近，可见我不如宝姑娘远矣；怨不得林姑娘时常和他角口气的痛哭，自然唐突他也是有的了。从此倒要远避他才好。”因此，以后连大观园也不轻易进来。日日忙乱着，薛蟠娶过亲，自为得了护身符，自己身上分去责任，到底比这样安宁些；二则又闻得是个有才有貌的佳人，自然是典雅和平的：因此他心中盼过门的日子比薛蟠还急十倍。好容易盼得一日娶过了门，他便十分殷勤小心伏侍。</w:t>
      </w:r>
    </w:p>
    <w:p>
      <w:pPr>
        <w:spacing w:line="312" w:lineRule="auto"/>
        <w:ind w:firstLine="420"/>
        <w:jc w:val="both"/>
      </w:pPr>
      <w:r>
        <w:rPr>
          <w:rFonts w:ascii="Times New Roman" w:hAnsi="Times New Roman" w:eastAsia="宋体"/>
          <w:b w:val="0"/>
          <w:sz w:val="21"/>
        </w:rPr>
        <w:t>原来这夏家小一姐今年方十七岁，生得亦颇有姿色，亦颇识得几个字。若论心中的邱壑经纬，颇步熙凤之后尘。只吃亏了一件，从小时父亲去世的早，又无同胞弟兄，寡母独守此女，娇养溺爱，不啻珍宝，凡女儿一举一动，彼母皆百依百随，因此未免娇养太过，竟酿成个盗跖的性气。爱自己尊若菩萨，窥他人秽如粪土；外具花柳之姿，内秉风雷之性。在家中时常就和丫鬟们使性弄气，轻骂重打的。今日出了阁，自为要作当家的奶奶，比不得作女儿时腼腆温柔，须要拿出这威风来，才钤压得住人；况且见薛蟠气质刚硬，举止骄奢，若不趁热灶一气炮制熟烂，将来必不能自竖旗帜矣；又见有香菱这等一个才貌俱全的爱妾在室，越发添了“宋太祖灭南唐”之意，“卧榻之侧岂容他人酣睡”之心。因他家多桂花，他小名就唤做金桂。他在家时不许人口中带出金桂二字来，凡有不留心误道一字者，他便定要苦打重罚才罢。他因想桂花二字是禁止不住的，须另换一名，因想桂花曾有广嫦娥之说，便将桂花改为嫦娥花，又寓自己身分如此。</w:t>
      </w:r>
    </w:p>
    <w:p>
      <w:pPr>
        <w:spacing w:line="312" w:lineRule="auto"/>
        <w:ind w:firstLine="420"/>
        <w:jc w:val="both"/>
      </w:pPr>
      <w:r>
        <w:rPr>
          <w:rFonts w:ascii="Times New Roman" w:hAnsi="Times New Roman" w:eastAsia="宋体"/>
          <w:b w:val="0"/>
          <w:sz w:val="21"/>
        </w:rPr>
        <w:t>薛蟠本是个怜新弃旧的人，且是有酒胆无饭力的，如今得了这样一个妻子，正在新鲜兴头上，凡事未免尽让他些。那夏金桂见了这般形景，便也试着一步紧似一步。一月之中，二人气概还都相平；至两月之后，便觉薛蟠的气概渐次低矮了下去。一日薛蟠酒后，不知要行何事，先与金桂商议，金桂执意不从。薛蟠忍不住便发了几句话，赌气自行了，这金桂便气的哭如醉人一般，茶汤不进，装起病来。请医疗治，医生又说“气血相逆，当进宽胸顺气之剂。”薛姨娘恨的骂了薛蟠一顿，说：“如今娶了亲，眼前抱儿子了，还是这样胡闹。人家锘说八频模好容易养了一个女儿，比花朵儿还轻巧，原看的你是个人物，才给你作老婆。你不说收了心安分守己，一心一计和和气气的过日子，还是这样胡闹，撞嗓了黄汤，折磨人家。这会子花钱吃药白遭心。”一席话说的薛蟠后悔不迭，反来安慰金桂。金桂见婆婆如此说丈夫，越发得了意，便装出些张致来，总不理薛蟠。薛蟠没了主意，惟自怨而已，好容易十天半月之后，才渐渐的哄转过金桂的心来，自此便加一倍小心，不免气概又矮了半截下来。那金桂见丈夫旗纛渐倒，婆婆良善，也就渐渐的持戈试马起来。先时不过挟制薛蟠，后来倚娇作媚，将及薛姨妈，又将至薛宝钗。宝钗久察其不轨之心，每随机应变，暗以言语弹压其志。金桂知其不可犯，每欲寻隙，又无隙可乘，只得曲意附就。一日金桂无事，因和香菱闲谈，问香菱家乡父母。香菱皆答忘记，金桂便不悦，说有意欺瞒了他。回问他“香菱”二字是谁起的名字，香菱便答：“姑娘起的。”金桂冷笑道：“人人都说姑娘通，只这一个名字就不通。”香菱忙笑道：“嗳哟，奶奶不知道，我们姑娘的学问连我们姨老爷时常还夸呢。”欲明后事，且见下回。</w:t>
      </w:r>
    </w:p>
    <w:p>
      <w:bookmarkStart w:id="80" w:name="ch80"/>
      <w:pPr>
        <w:pageBreakBefore/>
        <w:spacing w:before="360" w:after="240" w:line="312" w:lineRule="auto"/>
        <w:jc w:val="center"/>
        <w:outlineLvl w:val="0"/>
      </w:pPr>
      <w:r>
        <w:rPr>
          <w:rFonts w:ascii="Times New Roman" w:hAnsi="Times New Roman" w:eastAsia="黑体"/>
          <w:b/>
          <w:color w:val="000000"/>
          <w:sz w:val="28"/>
        </w:rPr>
        <w:t>第八十回 懦弱迎春肠回九曲 姣怯香菱病入膏肓</w:t>
      </w:r>
      <w:bookmarkEnd w:id="80"/>
    </w:p>
    <w:p>
      <w:pPr>
        <w:spacing w:line="312" w:lineRule="auto"/>
        <w:ind w:firstLine="420"/>
        <w:jc w:val="both"/>
      </w:pPr>
      <w:r>
        <w:rPr>
          <w:rFonts w:ascii="Times New Roman" w:hAnsi="Times New Roman" w:eastAsia="宋体"/>
          <w:b w:val="0"/>
          <w:sz w:val="21"/>
        </w:rPr>
        <w:t>话说金桂听了，将脖项一扭，嘴唇一撇，</w:t>
      </w:r>
      <w:r>
        <w:rPr>
          <w:rFonts w:ascii="Times New Roman" w:hAnsi="Times New Roman" w:eastAsia="楷体"/>
          <w:b w:val="0"/>
          <w:color w:val="8B0000"/>
          <w:sz w:val="17"/>
        </w:rPr>
        <w:t>〔庚辰双行夹批：画出一个悍妇来。〕</w:t>
      </w:r>
      <w:r>
        <w:rPr>
          <w:rFonts w:ascii="Times New Roman" w:hAnsi="Times New Roman" w:eastAsia="宋体"/>
          <w:b w:val="0"/>
          <w:sz w:val="21"/>
        </w:rPr>
        <w:t>鼻孔里哧了两声，</w:t>
      </w:r>
      <w:r>
        <w:rPr>
          <w:rFonts w:ascii="Times New Roman" w:hAnsi="Times New Roman" w:eastAsia="楷体"/>
          <w:b w:val="0"/>
          <w:color w:val="8B0000"/>
          <w:sz w:val="17"/>
        </w:rPr>
        <w:t>〔庚辰双行夹批：真真追魂摄魄之笔。〕</w:t>
      </w:r>
      <w:r>
        <w:rPr>
          <w:rFonts w:ascii="Times New Roman" w:hAnsi="Times New Roman" w:eastAsia="宋体"/>
          <w:b w:val="0"/>
          <w:sz w:val="21"/>
        </w:rPr>
        <w:t>拍着掌冷笑道：“菱角花谁闻见香来着？若说菱角香了，正经那些香花放在那里？可是不通之极！”香菱道：“不独菱角花，就连荷叶莲蓬，都是有一股清香的。但他那原不是花香可比，若静日静夜或清早半夜细领略了去，那一股香比是花儿都好闻呢。就连菱角、鸡头、苇叶、芦根得了风露，那一股清香，就令人心神爽快的。”</w:t>
      </w:r>
      <w:r>
        <w:rPr>
          <w:rFonts w:ascii="Times New Roman" w:hAnsi="Times New Roman" w:eastAsia="楷体"/>
          <w:b w:val="0"/>
          <w:color w:val="8B0000"/>
          <w:sz w:val="17"/>
        </w:rPr>
        <w:t>〔庚辰双行夹批：说得出便是慧心人，何况菱卿哉？〕</w:t>
      </w:r>
      <w:r>
        <w:rPr>
          <w:rFonts w:ascii="Times New Roman" w:hAnsi="Times New Roman" w:eastAsia="宋体"/>
          <w:b w:val="0"/>
          <w:sz w:val="21"/>
        </w:rPr>
        <w:t>金桂道：“依你说，那兰花桂花倒香的不好了？”</w:t>
      </w:r>
      <w:r>
        <w:rPr>
          <w:rFonts w:ascii="Times New Roman" w:hAnsi="Times New Roman" w:eastAsia="楷体"/>
          <w:b w:val="0"/>
          <w:color w:val="8B0000"/>
          <w:sz w:val="17"/>
        </w:rPr>
        <w:t>〔庚辰双行夹批：又虚陪一个兰花，一则是自高身价，二则是诱人犯法。〕</w:t>
      </w:r>
      <w:r>
        <w:rPr>
          <w:rFonts w:ascii="Times New Roman" w:hAnsi="Times New Roman" w:eastAsia="宋体"/>
          <w:b w:val="0"/>
          <w:sz w:val="21"/>
        </w:rPr>
        <w:t>香菱说到热闹头上，忘了忌讳，便接口道：“兰花桂花的香，又非别花之香可比。”一句未完，金桂的丫鬟名唤宝蟾者，忙指着香菱的脸儿说道：“要死，要死！你怎么真叫起姑娘的名字来！”香菱猛省了，反不好意思，忙陪笑赔罪说：“一时说顺了嘴，奶奶别计较。”金桂笑道：“这有什么，你也太小心了。但只是我想这个‘香’字到底不妥，意思要换一个字，不知你服不服？”香菱忙笑道：“奶奶说那里话，此刻连我一身一体俱属奶奶，何得换一名字反问我服不服，叫我如何当得起。奶奶说那一个字好，就用那一个。”金桂笑道：“你虽说的是，只怕姑娘多心，说：‘我起的名字，反不如你？你能来了几日，就驳我的回了。’”香菱笑道：“奶奶有所不知，当日买了我来时，原是老奶奶使唤的，故此姑娘起得名字。后来我自伏侍了爷，就与姑娘无涉了。如今又有了奶奶，益发不与姑娘相干。况且姑娘又是极明白的人，如何恼得这些呢。”金桂道：“既这样说，‘香’字竟不如‘秋’字妥当。菱角菱花皆盛于秋，岂不比‘香’字有来历些。”香菱道：“就依奶奶这样罢了。”自此后遂改了秋字，宝钗亦不在意。</w:t>
      </w:r>
    </w:p>
    <w:p>
      <w:pPr>
        <w:spacing w:line="312" w:lineRule="auto"/>
        <w:ind w:firstLine="420"/>
        <w:jc w:val="both"/>
      </w:pPr>
      <w:r>
        <w:rPr>
          <w:rFonts w:ascii="Times New Roman" w:hAnsi="Times New Roman" w:eastAsia="宋体"/>
          <w:b w:val="0"/>
          <w:sz w:val="21"/>
        </w:rPr>
        <w:t>只因薛蟠天性是“得陇望蜀”的，如今得娶了金桂，又见金桂的丫鬟宝蟾有三分姿色，举止轻浮可爱，便时常要茶要水的故意撩逗他。宝蟾虽亦解事，只是怕着金桂，不敢造次，且看金桂的眼色。金桂亦颇觉察其意，想着：“正要摆布香菱，无处寻隙，如今他既看上了宝蟾，如今且舍出宝蟾去与他，他一定就和香菱疏远了，我且乘他疏远之时，便摆布了香菱。那时宝蟾原是我的人，也就好处了。”打定了主意，伺机而发。</w:t>
      </w:r>
    </w:p>
    <w:p>
      <w:pPr>
        <w:spacing w:line="312" w:lineRule="auto"/>
        <w:ind w:firstLine="420"/>
        <w:jc w:val="both"/>
      </w:pPr>
      <w:r>
        <w:rPr>
          <w:rFonts w:ascii="Times New Roman" w:hAnsi="Times New Roman" w:eastAsia="宋体"/>
          <w:b w:val="0"/>
          <w:sz w:val="21"/>
        </w:rPr>
        <w:t>这日薛蟠晚间微醺，又命宝蟾倒茶来吃。薛蟠接碗时，故意捏他的手。宝蟾又乔装躲闪，连忙缩手。两下失误，豁啷一声，茶碗落地，泼了一身一地的茶。薛蟠不好意思，佯说宝蟾不好生拿着。宝蟾说：“姑爷不好生接。”金桂冷笑道：“两个人的腔调儿都够使了。别打谅谁是傻子。”薛蟠低头微笑不语，宝蟾红了脸出去。一时安歇之时，金桂便故意的撵薛蟠别处去睡，“省得你馋痨饿眼。”薛蟠只是笑。金桂道：“要作什么和我说，别偷偷摸摸的不中用。”薛蟠听了，仗着酒盖脸，便趁势跪在被上拉着金桂笑道：“好姐姐，你若要把宝蟾赏了我，你要怎样就怎样。你要人脑子也弄来给你。”金桂笑道：“这话好不通。你爱谁，说明了，就收在房里，省得别人看着不雅。我可要什么呢。”薛蟠得了这话，喜的称谢不尽，是夜曲尽丈夫之道，</w:t>
      </w:r>
      <w:r>
        <w:rPr>
          <w:rFonts w:ascii="Times New Roman" w:hAnsi="Times New Roman" w:eastAsia="楷体"/>
          <w:b w:val="0"/>
          <w:color w:val="8B0000"/>
          <w:sz w:val="17"/>
        </w:rPr>
        <w:t>〔庚辰双行夹批：“曲尽丈夫之道”，奇文奇语。〕</w:t>
      </w:r>
      <w:r>
        <w:rPr>
          <w:rFonts w:ascii="Times New Roman" w:hAnsi="Times New Roman" w:eastAsia="宋体"/>
          <w:b w:val="0"/>
          <w:sz w:val="21"/>
        </w:rPr>
        <w:t>奉承金桂。次日也不出门，只在家中厮奈，越发放大了胆。</w:t>
      </w:r>
    </w:p>
    <w:p>
      <w:pPr>
        <w:spacing w:line="312" w:lineRule="auto"/>
        <w:ind w:firstLine="420"/>
        <w:jc w:val="both"/>
      </w:pPr>
      <w:r>
        <w:rPr>
          <w:rFonts w:ascii="Times New Roman" w:hAnsi="Times New Roman" w:eastAsia="宋体"/>
          <w:b w:val="0"/>
          <w:sz w:val="21"/>
        </w:rPr>
        <w:t>至午后，金桂故意出去，让个空儿与他二人。薛蟠便拉拉扯扯的起来。宝蟾心里也知八九，也就半推半就，正要入港。谁知金桂是有心等候的，料必在难分之际，便叫丫头小舍儿过来。原来这小丫头也是金桂从小儿在家使唤的，因他自幼父母双亡，无人看管，便大家叫他作小舍儿，专作些粗笨的生活。</w:t>
      </w:r>
      <w:r>
        <w:rPr>
          <w:rFonts w:ascii="Times New Roman" w:hAnsi="Times New Roman" w:eastAsia="楷体"/>
          <w:b w:val="0"/>
          <w:color w:val="8B0000"/>
          <w:sz w:val="17"/>
        </w:rPr>
        <w:t>〔庚辰双行夹批：铺叙小舍儿首尾，忙中又点“薄命”二字，与痴丫头遥遥作对。〕</w:t>
      </w:r>
      <w:r>
        <w:rPr>
          <w:rFonts w:ascii="Times New Roman" w:hAnsi="Times New Roman" w:eastAsia="宋体"/>
          <w:b w:val="0"/>
          <w:sz w:val="21"/>
        </w:rPr>
        <w:t>金桂如今有意独唤他来吩咐道：“你去告诉秋菱，到我屋里将手帕取来，不必说我说的。”</w:t>
      </w:r>
      <w:r>
        <w:rPr>
          <w:rFonts w:ascii="Times New Roman" w:hAnsi="Times New Roman" w:eastAsia="楷体"/>
          <w:b w:val="0"/>
          <w:color w:val="8B0000"/>
          <w:sz w:val="17"/>
        </w:rPr>
        <w:t>〔庚辰双行夹批：金桂坏极！所以独使小舍为此。〕</w:t>
      </w:r>
      <w:r>
        <w:rPr>
          <w:rFonts w:ascii="Times New Roman" w:hAnsi="Times New Roman" w:eastAsia="宋体"/>
          <w:b w:val="0"/>
          <w:sz w:val="21"/>
        </w:rPr>
        <w:t>小舍儿听了，一径寻着香菱说：“菱姑娘，奶奶的手帕子忘记在屋里了。你去取来送上去岂不好？”香菱正因金桂近日每每的折挫他，不知何意，百般竭力挽回不暇。</w:t>
      </w:r>
      <w:r>
        <w:rPr>
          <w:rFonts w:ascii="Times New Roman" w:hAnsi="Times New Roman" w:eastAsia="楷体"/>
          <w:b w:val="0"/>
          <w:color w:val="8B0000"/>
          <w:sz w:val="17"/>
        </w:rPr>
        <w:t>〔庚辰双行夹批：总为痴心人一叹。〕</w:t>
      </w:r>
      <w:r>
        <w:rPr>
          <w:rFonts w:ascii="Times New Roman" w:hAnsi="Times New Roman" w:eastAsia="宋体"/>
          <w:b w:val="0"/>
          <w:sz w:val="21"/>
        </w:rPr>
        <w:t>听了这话，忙往房里来取。不防正遇见他二人推就之际，一头撞了进去，自己倒羞的耳面飞红，忙转身回避不迭。那薛蟠自为是过了明路的，除了金桂，无人可怕，所以连门也不掩，今见香菱撞来，故也略有些惭愧，还不十分在意。无奈宝蟾素日最是说嘴要强的，今遇见了香菱，便恨无地缝儿可入，忙推开薛蟠，一径跑了，口内还恨怨不迭，说他强奸力逼等语。薛蟠好容易圈哄的要上手，却被香菱打散，不免一腔兴头变作了一腔恶怒，都在香菱身上，不容分说，赶出来啐了两口，骂道：“死娼妇，你这会子作什么来撞尸游魂！”香菱料事不好，三步两步早已跑了。薛蟠再来找宝蟾，已无踪迹了，于是恨的只骂香菱。至晚饭后，已吃得醺醺然，洗澡时不防水略热了些，烫了脚，便说香菱有意害他，赤条精光赶着香菱踢打了两下。香菱虽未受过这气苦，既到此时，也说不得了，只好自悲自怨，各自走开。</w:t>
      </w:r>
    </w:p>
    <w:p>
      <w:pPr>
        <w:spacing w:line="312" w:lineRule="auto"/>
        <w:ind w:firstLine="420"/>
        <w:jc w:val="both"/>
      </w:pPr>
      <w:r>
        <w:rPr>
          <w:rFonts w:ascii="Times New Roman" w:hAnsi="Times New Roman" w:eastAsia="宋体"/>
          <w:b w:val="0"/>
          <w:sz w:val="21"/>
        </w:rPr>
        <w:t>彼时金桂已暗和宝蟾说明，今夜令薛蟠和宝蟾在香菱房中去成亲，命香菱过来陪自己先睡。先是香菱不肯，金桂说他嫌脏了，再必是图安逸，怕夜里劳动伏侍，又骂说：“你那没见世面的主子，见一个，爱一个，把我的人霸占了去，又不叫你来。到底是什么主意，想必是逼我死罢了。”薛蟠听了这话，又怕闹黄了宝蟾之事，忙又赶来骂香菱：“不识抬举！再不去便要打了！”香菱无奈，只得抱了铺盖来。金桂命他在地下铺睡。香菱无奈，只得依命。刚睡下，便叫倒茶，一时又叫捶腿，如是一夜七八次，总不使其安逸稳卧片时。那薛蟠得了宝蟾，如获珍宝，一概都置之不顾。恨的金桂暗暗的发恨道：“且叫你乐这几天，等我慢慢的摆布了来，那时可别怨我！”一面隐忍，一面设计摆布香菱。</w:t>
      </w:r>
    </w:p>
    <w:p>
      <w:pPr>
        <w:spacing w:line="312" w:lineRule="auto"/>
        <w:ind w:firstLine="420"/>
        <w:jc w:val="both"/>
      </w:pPr>
      <w:r>
        <w:rPr>
          <w:rFonts w:ascii="Times New Roman" w:hAnsi="Times New Roman" w:eastAsia="宋体"/>
          <w:b w:val="0"/>
          <w:sz w:val="21"/>
        </w:rPr>
        <w:t>半月光景，忽又装起病来，只说心疼难忍，四肢不能转动。</w:t>
      </w:r>
      <w:r>
        <w:rPr>
          <w:rFonts w:ascii="Times New Roman" w:hAnsi="Times New Roman" w:eastAsia="楷体"/>
          <w:b w:val="0"/>
          <w:color w:val="8B0000"/>
          <w:sz w:val="17"/>
        </w:rPr>
        <w:t>〔庚辰双行夹批：半月工夫，诸计安矣。〕</w:t>
      </w:r>
      <w:r>
        <w:rPr>
          <w:rFonts w:ascii="Times New Roman" w:hAnsi="Times New Roman" w:eastAsia="宋体"/>
          <w:b w:val="0"/>
          <w:sz w:val="21"/>
        </w:rPr>
        <w:t>请医疗治不效，众人都说是香菱气的。闹了两日，忽又从金桂的枕头内抖出纸人来，上面写着金桂的年庚八字，有五根针钉在心窝并四肢骨节等处。于是众人反乱起来，当作新闻，先报与薛姨妈。薛姨妈先忙手忙脚的，薛蟠自然更乱起来，立刻要拷打众人。金桂笑道：“何必冤枉众人，大约是宝蟾的镇魇法儿。”</w:t>
      </w:r>
      <w:r>
        <w:rPr>
          <w:rFonts w:ascii="Times New Roman" w:hAnsi="Times New Roman" w:eastAsia="楷体"/>
          <w:b w:val="0"/>
          <w:color w:val="8B0000"/>
          <w:sz w:val="17"/>
        </w:rPr>
        <w:t>〔庚辰双行夹批：恶极！坏极！〕</w:t>
      </w:r>
      <w:r>
        <w:rPr>
          <w:rFonts w:ascii="Times New Roman" w:hAnsi="Times New Roman" w:eastAsia="宋体"/>
          <w:b w:val="0"/>
          <w:sz w:val="21"/>
        </w:rPr>
        <w:t>薛蟠道：“他这些时并没多空儿在你房里，何苦赖好人。”</w:t>
      </w:r>
      <w:r>
        <w:rPr>
          <w:rFonts w:ascii="Times New Roman" w:hAnsi="Times New Roman" w:eastAsia="楷体"/>
          <w:b w:val="0"/>
          <w:color w:val="8B0000"/>
          <w:sz w:val="17"/>
        </w:rPr>
        <w:t>〔庚辰双行夹批：正要老兄此句。〕</w:t>
      </w:r>
      <w:r>
        <w:rPr>
          <w:rFonts w:ascii="Times New Roman" w:hAnsi="Times New Roman" w:eastAsia="宋体"/>
          <w:b w:val="0"/>
          <w:sz w:val="21"/>
        </w:rPr>
        <w:t>金桂冷笑道：“除了他还有谁，莫不是我自己不成！虽有别人，谁可敢进我的房呢。”薛蟠道：“香菱如今是天天跟着你，他自然知道，先拷问他就知道了。”金桂冷笑道：“拷问谁，谁肯认？依我说竟装个不知道，大家丢开手罢了。横竖治死我也没什么要紧，乐得再娶好的。若据良心上说，左不过你三个多嫌我一个。”说着，一面痛哭起来。薛蟠更被这一席话激怒，顺手抓起一根门闩来，</w:t>
      </w:r>
      <w:r>
        <w:rPr>
          <w:rFonts w:ascii="Times New Roman" w:hAnsi="Times New Roman" w:eastAsia="楷体"/>
          <w:b w:val="0"/>
          <w:color w:val="8B0000"/>
          <w:sz w:val="17"/>
        </w:rPr>
        <w:t>〔庚辰双行夹批：与前要打死宝玉遥遥一对。〕</w:t>
      </w:r>
      <w:r>
        <w:rPr>
          <w:rFonts w:ascii="Times New Roman" w:hAnsi="Times New Roman" w:eastAsia="宋体"/>
          <w:b w:val="0"/>
          <w:sz w:val="21"/>
        </w:rPr>
        <w:t>一径抢步找着香菱，不容分说便劈头劈面打起来，一口咬定是香菱所施。香菱叫屈，薛姨妈跑来禁喝说：“不问明白，你就打起人来了。这丫头伏侍了你这几年，那一点不周到，不尽心？他岂肯如今作这没良心的事！你且问个清浑皂白，再动粗卤。”金桂听见他婆婆如此说着，怕薛蟠耳软心活，便益发嚎啕大哭起来，一面又哭喊说：“这半个多月把我的宝蟾霸占了去，不容他进我的房，唯有秋菱跟着我睡。我要拷问宝蟾，你又护到头里。你这会子又赌气打他去。治死我，再拣富贵的标致的娶来就是了，何苦作出这些把戏来！”薛蟠听了这些话，越发着了急。薛姨妈听见金桂句句挟制着儿子，百般恶赖的样子，十分可恨。无奈儿子偏不硬气，已是被他挟制软惯了。如今又勾搭上丫头，被他说霸占了去，他自己反要占温柔让夫之礼。这魇魔法究竟不知谁作的，实是俗语说的“清官难断家务事”，此事正是公婆难断床帏事了。因此无法，只得赌气喝骂薛蟠说：“不争气的孽障！骚狗也比你体面些！谁知你三不知的把陪房丫头也摸索上了，叫老婆说嘴霸占了丫头，什么脸出去见人！也不知谁使的法子，也不问青红皂白，好歹就打人。我知道你是个得新弃旧的东西，白辜负了我当日的心。他既不好，你也不许打，我立即叫人牙子来卖了他，你就心净了。”说着，命香菱“收拾了东西跟我来”，一面叫人去，“快叫个人牙子来，多少卖几两银子，拔去肉中刺，眼中钉，大家过太平日子。”薛蟠见母亲动了气，早也低下头了。金桂听了这话，便隔着窗子往外哭道：“你老人家只管卖人，不必说着一个扯着一个的。我们很是那吃醋拈酸容不下人的不成，怎么‘拔出肉中刺，眼中钉’？是谁的钉，谁的刺？但凡多嫌着他，也不肯把我的丫头也收在房里了。”薛姨妈听说，气的身战气咽道：“这是谁家的规矩？婆婆这里说话，媳妇隔着窗子拌嘴。亏你是旧家人家的女儿！满嘴里大呼小喊，说的是些什么！”薛蟠急的跺脚说：“罢哟，罢哟！看人听见笑话。”金桂意谓一不作，二不休，越发发泼喊起来了，说：“我不怕人笑话！你的小老婆治我害我，我倒怕人笑话了！再不然，留下他，就卖了我。谁还不知道你薛家有钱，行动拿钱垫人，又有好亲戚挟制着别人。你不趁早施为，还等什么？嫌我不好，谁叫你们瞎了眼，三求四告的跑了我们家作什么去了！这会子人也来了，金的银的也赔了，略有个眼睛鼻子的也霸占去了，该挤发我了！”一面哭喊，一面滚揉，自己拍打。薛蟠急的说又不好，劝又不好，打又不好，央告又不好，只是出入咳声叹气，抱怨说运气不好。</w:t>
      </w:r>
      <w:r>
        <w:rPr>
          <w:rFonts w:ascii="Times New Roman" w:hAnsi="Times New Roman" w:eastAsia="楷体"/>
          <w:b w:val="0"/>
          <w:color w:val="8B0000"/>
          <w:sz w:val="17"/>
        </w:rPr>
        <w:t>〔庚辰双行夹批：果然不差。〕</w:t>
      </w:r>
      <w:r>
        <w:rPr>
          <w:rFonts w:ascii="Times New Roman" w:hAnsi="Times New Roman" w:eastAsia="宋体"/>
          <w:b w:val="0"/>
          <w:sz w:val="21"/>
        </w:rPr>
        <w:t>当下薛姨妈早被薛宝钗劝进去了，只命人来卖香菱。宝钗笑道：“咱们家从来只知买人，并不知卖人之说。妈可是气的胡涂了，倘或叫人听见，岂不笑话。哥哥嫂子嫌他不好，留下我使唤，我正也没人使呢。”薛姨妈道：“留着他还是淘气，不如打发了他倒干净。”宝钗笑道：“他跟着我也是一样，横竖不叫他到前头去。从此断绝了他那里，也如卖了一般。”香菱早已跑到薛姨妈跟前痛哭哀求，只不愿出去，情愿跟着姑娘，薛姨妈也只得罢了。</w:t>
      </w:r>
    </w:p>
    <w:p>
      <w:pPr>
        <w:spacing w:line="312" w:lineRule="auto"/>
        <w:ind w:firstLine="420"/>
        <w:jc w:val="both"/>
      </w:pPr>
      <w:r>
        <w:rPr>
          <w:rFonts w:ascii="Times New Roman" w:hAnsi="Times New Roman" w:eastAsia="宋体"/>
          <w:b w:val="0"/>
          <w:sz w:val="21"/>
        </w:rPr>
        <w:t>自此以后，香菱果跟随宝钗去了，把前面路径竟一心断绝。虽然如此，终不免对月伤悲，挑灯自叹。本来怯弱，虽在薛蟠房中几年，皆由血分中有病，是以并无胎孕。今复加以气怒伤感，内外折挫不堪，竟酿成干血之症。先时不过饮食懒进，夜间偶有一两声咳嗽，人只道是伤心所致，也不甚理会；后来竟夜夜咳嗽，不得安枕，身上时常作烧，饭也吃不下几口，日渐羸瘦下去，有时起来，还须人扶着，眼见得一日沉似一日。虽请医诊视，服药亦不效验。那时金桂又吵闹了数次，气的薛姨妈母女惟暗自垂泪，怨命而已。薛蟠虽曾仗着酒胆挺撞过两三次，持棍欲打，那金桂便递与他身子随意叫打；这里持刀欲杀时，便伸与他脖项。薛蟠也实不能下手，只得乱闹了一阵罢了。如今习惯成自然，反使金桂越发长了威风，薛蟠越发软了气骨。虽是香菱犹在，却亦如不在的一般，虽不能十分畅快，就不觉的碍眼了，且姑置不究。如此又渐次寻趁宝蟾。宝蟾却不比香菱的情性，最是个烈火干柴，既和薛蟠情投意合，便把金桂忘在脑后。近见金桂又作践他，他便不肯服低容让半点。先是一冲一撞的拌嘴，后来金桂气急了，甚至于骂，再至于打。他虽不敢还言还手，便大撒泼性，拾头打滚，寻死觅活，昼则刀剪，夜则绳索，无所不闹。薛蟠此时一身难以两顾，惟徘徊观望于二者之间，十分闹的无法，便出门躲在外厢。金桂不发作性气，有时欢喜，便纠聚人来斗纸牌、掷骰子作乐。又生平最喜啃骨头，每日务要杀鸡鸭，将肉赏人吃，只单以油炸焦骨头下酒。吃的不奈烦或动了气，便肆行海骂，说：“有别的忘八粉头乐的，我为什么不乐！”薛家母女总不去理他。薛蟠亦无别法，惟日夜悔恨不该娶这搅家星罢了，都是一时没了主意。</w:t>
      </w:r>
      <w:r>
        <w:rPr>
          <w:rFonts w:ascii="Times New Roman" w:hAnsi="Times New Roman" w:eastAsia="楷体"/>
          <w:b w:val="0"/>
          <w:color w:val="8B0000"/>
          <w:sz w:val="17"/>
        </w:rPr>
        <w:t>〔庚辰双行夹批：补足本题。〕</w:t>
      </w:r>
      <w:r>
        <w:rPr>
          <w:rFonts w:ascii="Times New Roman" w:hAnsi="Times New Roman" w:eastAsia="宋体"/>
          <w:b w:val="0"/>
          <w:sz w:val="21"/>
        </w:rPr>
        <w:t>于是宁荣二宅之人，上上下下，无有不知，无有不叹者。</w:t>
      </w:r>
    </w:p>
    <w:p>
      <w:pPr>
        <w:spacing w:line="312" w:lineRule="auto"/>
        <w:ind w:firstLine="420"/>
        <w:jc w:val="both"/>
      </w:pPr>
      <w:r>
        <w:rPr>
          <w:rFonts w:ascii="Times New Roman" w:hAnsi="Times New Roman" w:eastAsia="宋体"/>
          <w:b w:val="0"/>
          <w:sz w:val="21"/>
        </w:rPr>
        <w:t>此时宝玉已过了百日，出门行走。亦曾过来见过金桂，“举止形容也不怪厉，一般是鲜花嫩柳，与众姊妹不差上下的人，焉得这等样情性，可为奇之至极”。</w:t>
      </w:r>
      <w:r>
        <w:rPr>
          <w:rFonts w:ascii="Times New Roman" w:hAnsi="Times New Roman" w:eastAsia="楷体"/>
          <w:b w:val="0"/>
          <w:color w:val="8B0000"/>
          <w:sz w:val="17"/>
        </w:rPr>
        <w:t>〔庚辰双行夹批：别书中形容妒妇必曰“黄发黧面”，岂不可笑。〕</w:t>
      </w:r>
      <w:r>
        <w:rPr>
          <w:rFonts w:ascii="Times New Roman" w:hAnsi="Times New Roman" w:eastAsia="宋体"/>
          <w:b w:val="0"/>
          <w:sz w:val="21"/>
        </w:rPr>
        <w:t>因此心下纳闷。这日与王夫人请安去，又正遇见迎春奶娘来家请安，说起孙绍祖甚属不端，“姑娘惟有背地里淌眼抹泪的，只要接了来家散诞两日”。王夫人因说：“我正要这两日接他去，只因七事八事的都不遂心，</w:t>
      </w:r>
      <w:r>
        <w:rPr>
          <w:rFonts w:ascii="Times New Roman" w:hAnsi="Times New Roman" w:eastAsia="楷体"/>
          <w:b w:val="0"/>
          <w:color w:val="8B0000"/>
          <w:sz w:val="17"/>
        </w:rPr>
        <w:t>〔庚辰双行夹批：草蛇灰线，后文方不见突然。〕</w:t>
      </w:r>
      <w:r>
        <w:rPr>
          <w:rFonts w:ascii="Times New Roman" w:hAnsi="Times New Roman" w:eastAsia="宋体"/>
          <w:b w:val="0"/>
          <w:sz w:val="21"/>
        </w:rPr>
        <w:t>所以就忘了。前儿宝玉去了，回来也曾说过的。</w:t>
      </w:r>
      <w:r>
        <w:rPr>
          <w:rFonts w:ascii="Times New Roman" w:hAnsi="Times New Roman" w:eastAsia="楷体"/>
          <w:b w:val="0"/>
          <w:color w:val="8B0000"/>
          <w:sz w:val="17"/>
        </w:rPr>
        <w:t>〔庚辰双行夹批：补明。〕</w:t>
      </w:r>
      <w:r>
        <w:rPr>
          <w:rFonts w:ascii="Times New Roman" w:hAnsi="Times New Roman" w:eastAsia="宋体"/>
          <w:b w:val="0"/>
          <w:sz w:val="21"/>
        </w:rPr>
        <w:t>明日是个好日子，就接去。”正说着，贾母打发人来找宝玉，说：“明儿一早往天齐庙还愿。”宝玉如今巴不得各处去逛逛，听见如此，喜的一夜不曾合眼，盼明不明的。</w:t>
      </w:r>
    </w:p>
    <w:p>
      <w:pPr>
        <w:spacing w:line="312" w:lineRule="auto"/>
        <w:ind w:firstLine="420"/>
        <w:jc w:val="both"/>
      </w:pPr>
      <w:r>
        <w:rPr>
          <w:rFonts w:ascii="Times New Roman" w:hAnsi="Times New Roman" w:eastAsia="宋体"/>
          <w:b w:val="0"/>
          <w:sz w:val="21"/>
        </w:rPr>
        <w:t>次日一早，梳洗穿带已毕，随了两三个老嬷嬷坐车出西城门外天齐庙来烧香还愿。这庙里已是昨日预备停妥的。宝玉天生性怯，不敢近狰狞神鬼之像。这天齐庙本系前朝所修，极其宏壮。如今年深岁久，又极其荒凉。里面泥胎塑像皆极其凶恶，是以忙忙的焚过纸马钱粮，便退至道院歇息。一时吃过饭，众嬷嬷和李贵等人围随宝玉到处散诞顽耍了一回。宝玉困倦，复回至静室安歇。众嬷嬷生恐他睡着了，便请当家的老王道士来陪他说话儿。这老王道士专意在江湖上卖药，弄些海上方治人射利，这庙外现挂着招牌，丸散膏丹，色色俱备，亦长在宁荣两宅走动熟惯，都与他起了个浑号，唤他作“王一贴”，言他的膏药灵验，只一贴百病皆除之意。当下王一贴进来，宝玉正歪在炕上想睡，李贵等正说“哥儿别睡着了”，厮混着。看见王一贴进来，都笑道：“来的好，来的好。王师父，你极会说古记的，说一个与我们小爷听听。”王一贴笑道：“正是呢。哥儿别睡，仔细肚里面筋作怪。”说着，满屋里人都笑了。</w:t>
      </w:r>
      <w:r>
        <w:rPr>
          <w:rFonts w:ascii="Times New Roman" w:hAnsi="Times New Roman" w:eastAsia="楷体"/>
          <w:b w:val="0"/>
          <w:color w:val="8B0000"/>
          <w:sz w:val="17"/>
        </w:rPr>
        <w:t>〔庚辰双行夹批：王一贴又与张道士遥遥一对，特犯不犯。〕</w:t>
      </w:r>
      <w:r>
        <w:rPr>
          <w:rFonts w:ascii="Times New Roman" w:hAnsi="Times New Roman" w:eastAsia="宋体"/>
          <w:b w:val="0"/>
          <w:sz w:val="21"/>
        </w:rPr>
        <w:t>宝玉也笑着起身整衣。王一贴喝命徒弟们快泡好酽茶来。茗烟道：“我们爷不吃你的茶，连这屋里坐着还嫌膏药气息呢。”王一贴笑道：“没当家花花的，膏药从不拿进这屋里来的。知道哥儿今日必来，头三五天就拿香熏了又熏的。”宝玉道：“可是呢，天天只听见你的膏药好，到底治什么病？”王一贴道：“哥儿若问我的膏药，说来话长，其中细理，一言难尽。共药一百二十味，君臣相际，宾客得宜，温凉兼用，贵贱殊方。内则调元补气，开胃口，养荣卫，宁神安志，去寒去暑，化食化痰；外则和血脉，舒筋络，出死肌，生新肉，去风散毒。其效如神，贴过的便知。”宝玉道：“我不信一张膏药就治这些病。我且问你，倒有一种病可也贴的好么？”王一贴道：“百病千灾，无不立效。若不见效，哥儿只管揪着胡子打我这老脸，拆我这庙何如？只说出病源来。”宝玉笑道：“你猜，若你猜的着，便贴的好了。”王一贴听了，寻思一会笑道：“这倒难猜，只怕膏药有些不灵了。”宝玉命李贵等：“你们且出去散散。这屋里人多，越发蒸臭了。”李贵等听说，且都出去自便，只留下茗烟一人。这茗烟手内点着一枝梦甜香，</w:t>
      </w:r>
      <w:r>
        <w:rPr>
          <w:rFonts w:ascii="Times New Roman" w:hAnsi="Times New Roman" w:eastAsia="楷体"/>
          <w:b w:val="0"/>
          <w:color w:val="8B0000"/>
          <w:sz w:val="17"/>
        </w:rPr>
        <w:t>〔庚辰双行夹批：于前文一出。〕</w:t>
      </w:r>
      <w:r>
        <w:rPr>
          <w:rFonts w:ascii="Times New Roman" w:hAnsi="Times New Roman" w:eastAsia="宋体"/>
          <w:b w:val="0"/>
          <w:sz w:val="21"/>
        </w:rPr>
        <w:t>宝玉命他坐在身旁，却倚在他身上。王一贴心有所动，</w:t>
      </w:r>
      <w:r>
        <w:rPr>
          <w:rFonts w:ascii="Times New Roman" w:hAnsi="Times New Roman" w:eastAsia="楷体"/>
          <w:b w:val="0"/>
          <w:color w:val="8B0000"/>
          <w:sz w:val="17"/>
        </w:rPr>
        <w:t>〔庚辰双行夹批：四字好。万端生于心，心邪则意在于邪。〕</w:t>
      </w:r>
      <w:r>
        <w:rPr>
          <w:rFonts w:ascii="Times New Roman" w:hAnsi="Times New Roman" w:eastAsia="宋体"/>
          <w:b w:val="0"/>
          <w:sz w:val="21"/>
        </w:rPr>
        <w:t>便笑嘻嘻走近前来，悄悄的说道：“我可猜着了。想是哥儿如今有了房中的事情，要滋助的药，可是不是？”话犹未完，茗烟先喝道：“该死，打嘴！”宝玉犹未解，</w:t>
      </w:r>
      <w:r>
        <w:rPr>
          <w:rFonts w:ascii="Times New Roman" w:hAnsi="Times New Roman" w:eastAsia="楷体"/>
          <w:b w:val="0"/>
          <w:color w:val="8B0000"/>
          <w:sz w:val="17"/>
        </w:rPr>
        <w:t>〔庚辰双行夹批：“未解”妙！若解则不成文矣。〕</w:t>
      </w:r>
      <w:r>
        <w:rPr>
          <w:rFonts w:ascii="Times New Roman" w:hAnsi="Times New Roman" w:eastAsia="宋体"/>
          <w:b w:val="0"/>
          <w:sz w:val="21"/>
        </w:rPr>
        <w:t>忙问：“他说什么？”茗烟道：“信他胡说。”唬的王一贴不敢再问，只说：“哥儿明说了罢。”宝玉道：“我问你，可有贴女人的妒病方子没有？”王一贴听说，拍手笑道：“这可罢了。不但说没有方子，就是听也没有听见过。”宝玉笑道：“这样还算不得什么。”王一贴又忙道：“这贴妒的膏药倒没经过，倒有一种汤药或者可医，只是慢些儿，不能立竿见影的效验。”宝玉道：“什么汤药，怎么吃法？”王一贴道：“这叫做‘疗妒汤’：用极好的秋梨一个，二钱冰糖，一钱陈皮，水三碗，梨熟为度，每日清早吃这么一个梨，吃来吃去就好了。”宝玉道：“这也不值什么，只怕未必见效。”王一贴道：“一剂不效吃十剂，今日不效明日再吃，今年不效吃到明年。横竖这三味药都是润肺开胃不伤人的，甜丝丝的，又止咳嗽，又好吃。吃过一百岁，人横竖是要死的，死了还妒什么！那时就见效了。”</w:t>
      </w:r>
      <w:r>
        <w:rPr>
          <w:rFonts w:ascii="Times New Roman" w:hAnsi="Times New Roman" w:eastAsia="楷体"/>
          <w:b w:val="0"/>
          <w:color w:val="8B0000"/>
          <w:sz w:val="17"/>
        </w:rPr>
        <w:t>〔庚辰双行夹批：此科诨一收，方为奇趣之至。〕</w:t>
      </w:r>
      <w:r>
        <w:rPr>
          <w:rFonts w:ascii="Times New Roman" w:hAnsi="Times New Roman" w:eastAsia="宋体"/>
          <w:b w:val="0"/>
          <w:sz w:val="21"/>
        </w:rPr>
        <w:t>说着，宝玉茗烟都大笑不止，骂“油嘴的牛头”。王一贴笑道：“不过是闲着解午盹罢了，有什么关系。说笑了你们就值钱。实告你们说，连膏药也是假的。我有真药，我还吃了作神仙呢。有真的，跑到这里来混？”</w:t>
      </w:r>
      <w:r>
        <w:rPr>
          <w:rFonts w:ascii="Times New Roman" w:hAnsi="Times New Roman" w:eastAsia="楷体"/>
          <w:b w:val="0"/>
          <w:color w:val="8B0000"/>
          <w:sz w:val="17"/>
        </w:rPr>
        <w:t>〔庚辰双行夹批：寓意深远，在此数语。〕</w:t>
      </w:r>
      <w:r>
        <w:rPr>
          <w:rFonts w:ascii="Times New Roman" w:hAnsi="Times New Roman" w:eastAsia="宋体"/>
          <w:b w:val="0"/>
          <w:sz w:val="21"/>
        </w:rPr>
        <w:t>正说着，吉时已到，请宝玉出去焚化钱粮散福。功课完毕，方进城回家。</w:t>
      </w:r>
    </w:p>
    <w:p>
      <w:pPr>
        <w:spacing w:line="312" w:lineRule="auto"/>
        <w:ind w:firstLine="420"/>
        <w:jc w:val="both"/>
      </w:pPr>
      <w:r>
        <w:rPr>
          <w:rFonts w:ascii="Times New Roman" w:hAnsi="Times New Roman" w:eastAsia="宋体"/>
          <w:b w:val="0"/>
          <w:sz w:val="21"/>
        </w:rPr>
        <w:t>那时迎春已来家好半日，孙家的婆娘媳妇等人已待过晚饭，打发回家去了。迎春方哭哭啼啼的在王夫人房中诉委曲，说孙绍祖“一味好色，好赌酗酒，家中所有的媳妇丫头将及淫遍。略劝过两三次，便骂我是‘醋汁子老婆拧出来的’。</w:t>
      </w:r>
      <w:r>
        <w:rPr>
          <w:rFonts w:ascii="Times New Roman" w:hAnsi="Times New Roman" w:eastAsia="楷体"/>
          <w:b w:val="0"/>
          <w:color w:val="8B0000"/>
          <w:sz w:val="17"/>
        </w:rPr>
        <w:t>〔庚辰双行夹批：奇文奇骂。为迎春一哭。恨薛蟠何等刚霸，偏不能以此语金桂，使人忿忿。是书中全是不平，有全是意外之料。〕</w:t>
      </w:r>
      <w:r>
        <w:rPr>
          <w:rFonts w:ascii="Times New Roman" w:hAnsi="Times New Roman" w:eastAsia="宋体"/>
          <w:b w:val="0"/>
          <w:sz w:val="21"/>
        </w:rPr>
        <w:t>又说老爷曾收着他五千银子，不该使了他的。如今他来要了两三次不得，他便指着我的脸说道：‘你别和我充夫人娘子，你老子使了我五千银子，把你准折买给我的。好不好，打一顿撵在下房里睡去。当日有你爷爷在时，希图上我们的富贵，赶着相与的。论理我和你父亲是一辈，如今强压我的头，卖了一辈。又不该作了这门亲，倒没的叫人看着赶势利似的。’”</w:t>
      </w:r>
      <w:r>
        <w:rPr>
          <w:rFonts w:ascii="Times New Roman" w:hAnsi="Times New Roman" w:eastAsia="楷体"/>
          <w:b w:val="0"/>
          <w:color w:val="8B0000"/>
          <w:sz w:val="17"/>
        </w:rPr>
        <w:t>〔庚辰双行夹批：不通，可笑。遁词如闻。〕</w:t>
      </w:r>
      <w:r>
        <w:rPr>
          <w:rFonts w:ascii="Times New Roman" w:hAnsi="Times New Roman" w:eastAsia="宋体"/>
          <w:b w:val="0"/>
          <w:sz w:val="21"/>
        </w:rPr>
        <w:t>一行说，一行哭的呜呜咽咽，连王夫人并众姊妹无不落泪。王夫人只得用言语解劝说：“已是遇见了这不晓事的人，可怎么样呢。想当日你叔叔也曾劝过大老爷，不叫作这门亲的。大老爷执意不听，一心情愿，到底作不好了。我的儿，这也是你的命。”迎春哭道：“我不信我的命就这么不好！从小儿没了娘，幸而过婶子这边过了几年心净日子，如今偏又是这么个结果！”王夫人一面解劝，一面问他随意要在那里安歇。迎春道：“乍乍的离了姊妹们，只是眠思梦想。二则还记挂着我的屋子，还得在园里旧房子里住得三五天，死也甘心了。不知下次还可能得住不得住了呢！”王夫人忙劝道：“快休乱说。不过年轻的夫妻们，闲牙斗齿，亦是万万人之常事，何必说这丧话。”仍命人忙忙的收拾紫菱洲房屋，命姊妹们陪伴着解释，又吩咐宝玉：“不许在老太太跟前走漏一些风声，倘或老太太知道了这些事，都是你说的。”宝玉唯唯的听命。迎春是夕仍在旧馆安歇。众姊妹等更加亲热异常。一连住了三日，才往邢夫人那边去。先辞过贾母及王夫人，然后与众姊妹分别，更皆悲伤不舍。还是王夫人薛姨妈等安慰劝释，方止住了过那边去。</w:t>
      </w:r>
      <w:r>
        <w:rPr>
          <w:rFonts w:ascii="Times New Roman" w:hAnsi="Times New Roman" w:eastAsia="楷体"/>
          <w:b w:val="0"/>
          <w:color w:val="8B0000"/>
          <w:sz w:val="17"/>
        </w:rPr>
        <w:t>〔庚辰双行夹批：凡迎春之文皆从宝玉眼中写出。前“悔娶河东狮”是实写，“误嫁中山狼”出迎春口中可为虚写，以虚虚实实变幻体格，各尽其法。〕</w:t>
      </w:r>
      <w:r>
        <w:rPr>
          <w:rFonts w:ascii="Times New Roman" w:hAnsi="Times New Roman" w:eastAsia="宋体"/>
          <w:b w:val="0"/>
          <w:sz w:val="21"/>
        </w:rPr>
        <w:t>又在邢夫人处住了两日，就有孙绍祖的人来接去。迎春虽不愿去，无奈惧孙绍祖之恶，只得勉强忍情作辞了。邢夫人本不在意，也不问其夫妻和睦，家务烦难，只面情塞责而已。且听下回分解。</w:t>
      </w:r>
    </w:p>
    <w:p>
      <w:bookmarkStart w:id="81" w:name="ch81"/>
      <w:pPr>
        <w:pageBreakBefore/>
        <w:spacing w:before="360" w:after="240" w:line="312" w:lineRule="auto"/>
        <w:jc w:val="center"/>
        <w:outlineLvl w:val="0"/>
      </w:pPr>
      <w:r>
        <w:rPr>
          <w:rFonts w:ascii="Times New Roman" w:hAnsi="Times New Roman" w:eastAsia="黑体"/>
          <w:b/>
          <w:color w:val="000000"/>
          <w:sz w:val="28"/>
        </w:rPr>
        <w:t>第八十一回 惜昵近公子做良媒 讳笞罚丫鬟结恶党</w:t>
      </w:r>
      <w:bookmarkEnd w:id="81"/>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罽幕筹谋对夜风，几番机虑却成空。</w:t>
      </w:r>
    </w:p>
    <w:p>
      <w:pPr>
        <w:spacing w:line="312" w:lineRule="auto"/>
        <w:ind w:firstLine="420"/>
        <w:jc w:val="both"/>
      </w:pPr>
      <w:r>
        <w:rPr>
          <w:rFonts w:ascii="Times New Roman" w:hAnsi="Times New Roman" w:eastAsia="宋体"/>
          <w:b w:val="0"/>
          <w:sz w:val="21"/>
        </w:rPr>
        <w:t>心魔桎梏藩篱触，富贵荣华命有通。</w:t>
      </w:r>
    </w:p>
    <w:p>
      <w:pPr>
        <w:spacing w:line="312" w:lineRule="auto"/>
        <w:ind w:firstLine="420"/>
        <w:jc w:val="both"/>
      </w:pPr>
      <w:r>
        <w:rPr>
          <w:rFonts w:ascii="Times New Roman" w:hAnsi="Times New Roman" w:eastAsia="宋体"/>
          <w:b w:val="0"/>
          <w:sz w:val="21"/>
        </w:rPr>
        <w:t>话说迎春自往邢夫人那边住了两日，早有孙家的人来接。其时秋深，一园草木半黄半落，晓雾未散。邢夫人本不在意，也不问其夫妻和睦、家务烦难，只面情塞责而已。迎春素日被邢夫人冷落，此时纵有百般委屈，也不便多说，只得忍悲作辞。邢夫人嘱了孙家跟来的两个管事婆子几句好生照看的话，自回房去了。两个婆子贴身搀了迎春上轿，击掌令仆人起轿，越过蜂腰桥，撇过晓翠堂，往东一条甬道而来。</w:t>
      </w:r>
    </w:p>
    <w:p>
      <w:pPr>
        <w:spacing w:line="312" w:lineRule="auto"/>
        <w:ind w:firstLine="420"/>
        <w:jc w:val="both"/>
      </w:pPr>
      <w:r>
        <w:rPr>
          <w:rFonts w:ascii="Times New Roman" w:hAnsi="Times New Roman" w:eastAsia="宋体"/>
          <w:b w:val="0"/>
          <w:sz w:val="21"/>
        </w:rPr>
        <w:t>轿子方转过一带翠嶂，忽见宝玉远远从堤上奔来，招手呼请停轿。原来当日迎春回园哭诉孙家折磨，宝玉在旁听了，只当着众姐妹不便发作；回来路上想起二姐姐落入豕彘之群，日受人凌磨，一路低声啜泣，忿忿难平，因掉头往北，拐过一条平坦径道往西而行，恰在沁芳溪南畔同迎春的轿子撞见。两个婆子忙令停轿，掀帘退避一旁。迎春见是宝玉，急忙下轿，先含泪叙了些手足之情，又强笑着劝他回去。</w:t>
      </w:r>
    </w:p>
    <w:p>
      <w:pPr>
        <w:spacing w:line="312" w:lineRule="auto"/>
        <w:ind w:firstLine="420"/>
        <w:jc w:val="both"/>
      </w:pPr>
      <w:r>
        <w:rPr>
          <w:rFonts w:ascii="Times New Roman" w:hAnsi="Times New Roman" w:eastAsia="宋体"/>
          <w:b w:val="0"/>
          <w:sz w:val="21"/>
        </w:rPr>
        <w:t>宝玉蹙着眉，眼里含泪，怒道："二姐姐，待我同你去孙家，和那混账行子当面评理，看他还敢不敢欺负你！"</w:t>
      </w:r>
    </w:p>
    <w:p>
      <w:pPr>
        <w:spacing w:line="312" w:lineRule="auto"/>
        <w:ind w:firstLine="420"/>
        <w:jc w:val="both"/>
      </w:pPr>
      <w:r>
        <w:rPr>
          <w:rFonts w:ascii="Times New Roman" w:hAnsi="Times New Roman" w:eastAsia="宋体"/>
          <w:b w:val="0"/>
          <w:sz w:val="21"/>
        </w:rPr>
        <w:t>迎春唬了一跳，忙止道："使不得。兄弟这一番好意，我心领了，可那里岂是讲理的去处？没的教你也陪着受他们的恶语恶气。"</w:t>
      </w:r>
    </w:p>
    <w:p>
      <w:pPr>
        <w:spacing w:line="312" w:lineRule="auto"/>
        <w:ind w:firstLine="420"/>
        <w:jc w:val="both"/>
      </w:pPr>
      <w:r>
        <w:rPr>
          <w:rFonts w:ascii="Times New Roman" w:hAnsi="Times New Roman" w:eastAsia="宋体"/>
          <w:b w:val="0"/>
          <w:sz w:val="21"/>
        </w:rPr>
        <w:t>宝玉泣道："姐姐多虑了。便是我到了那里，他们也不能拿我怎样。"说着便要上轿。</w:t>
      </w:r>
    </w:p>
    <w:p>
      <w:pPr>
        <w:spacing w:line="312" w:lineRule="auto"/>
        <w:ind w:firstLine="420"/>
        <w:jc w:val="both"/>
      </w:pPr>
      <w:r>
        <w:rPr>
          <w:rFonts w:ascii="Times New Roman" w:hAnsi="Times New Roman" w:eastAsia="宋体"/>
          <w:b w:val="0"/>
          <w:sz w:val="21"/>
        </w:rPr>
        <w:t>两个婆子见拦不住，都陪笑着岔开，道："才宝二爷正要往姑爷家里去评理呢，横劝竖劝，那里劝得住。"正推攘间，只见王夫人带着两个贴身小丫头匆匆赶来，喝道："这会子那里找不着你，竟跑到这里来！快回去念书去，那里有你什么事？"</w:t>
      </w:r>
    </w:p>
    <w:p>
      <w:pPr>
        <w:spacing w:line="312" w:lineRule="auto"/>
        <w:ind w:firstLine="420"/>
        <w:jc w:val="both"/>
      </w:pPr>
      <w:r>
        <w:rPr>
          <w:rFonts w:ascii="Times New Roman" w:hAnsi="Times New Roman" w:eastAsia="宋体"/>
          <w:b w:val="0"/>
          <w:sz w:val="21"/>
        </w:rPr>
        <w:t>宝玉含泪道："我不过念着手足情分，来辞辞二姐姐罢了。"</w:t>
      </w:r>
    </w:p>
    <w:p>
      <w:pPr>
        <w:spacing w:line="312" w:lineRule="auto"/>
        <w:ind w:firstLine="420"/>
        <w:jc w:val="both"/>
      </w:pPr>
      <w:r>
        <w:rPr>
          <w:rFonts w:ascii="Times New Roman" w:hAnsi="Times New Roman" w:eastAsia="宋体"/>
          <w:b w:val="0"/>
          <w:sz w:val="21"/>
        </w:rPr>
        <w:t>王夫人嗔道："我焉能放心你？倘或你跟到了那府里，出言冒撞，不知轻重，未免惹人耻笑。"听了婆子回话，又好气又好笑，道："真真小孩子脾性！小两口那里有不磕磕碰碰的，日子久了自然就好了。你再不走，仔细你父亲捶你！"</w:t>
      </w:r>
    </w:p>
    <w:p>
      <w:pPr>
        <w:spacing w:line="312" w:lineRule="auto"/>
        <w:ind w:firstLine="420"/>
        <w:jc w:val="both"/>
      </w:pPr>
      <w:r>
        <w:rPr>
          <w:rFonts w:ascii="Times New Roman" w:hAnsi="Times New Roman" w:eastAsia="宋体"/>
          <w:b w:val="0"/>
          <w:sz w:val="21"/>
        </w:rPr>
        <w:t>宝玉只得低了头，一径去了。王夫人虽怜惜迎春在那边受苦，可又想闺女终是人家人，不好强留，因拿帕子与他拭了泪，用人情大理的话安慰一番，看着上轿去了。不在话下。</w:t>
      </w:r>
    </w:p>
    <w:p>
      <w:pPr>
        <w:spacing w:line="312" w:lineRule="auto"/>
        <w:ind w:firstLine="420"/>
        <w:jc w:val="both"/>
      </w:pPr>
      <w:r>
        <w:rPr>
          <w:rFonts w:ascii="Times New Roman" w:hAnsi="Times New Roman" w:eastAsia="宋体"/>
          <w:b w:val="0"/>
          <w:sz w:val="21"/>
        </w:rPr>
        <w:t>且说宝玉憋着一肚子闷气，无处排解，一路嗟叹掉泪，因信步往潇湘馆来。才进了门，见黛玉歪在炕上，手里握着一卷诗书出神。宝玉走到桌边，含泪坐了。</w:t>
      </w:r>
    </w:p>
    <w:p>
      <w:pPr>
        <w:spacing w:line="312" w:lineRule="auto"/>
        <w:ind w:firstLine="420"/>
        <w:jc w:val="both"/>
      </w:pPr>
      <w:r>
        <w:rPr>
          <w:rFonts w:ascii="Times New Roman" w:hAnsi="Times New Roman" w:eastAsia="宋体"/>
          <w:b w:val="0"/>
          <w:sz w:val="21"/>
        </w:rPr>
        <w:t>黛玉知他是为迎春来的，眼圈也自红了，道："你从那边过来？二姐姐走了么？"</w:t>
      </w:r>
    </w:p>
    <w:p>
      <w:pPr>
        <w:spacing w:line="312" w:lineRule="auto"/>
        <w:ind w:firstLine="420"/>
        <w:jc w:val="both"/>
      </w:pPr>
      <w:r>
        <w:rPr>
          <w:rFonts w:ascii="Times New Roman" w:hAnsi="Times New Roman" w:eastAsia="宋体"/>
          <w:b w:val="0"/>
          <w:sz w:val="21"/>
        </w:rPr>
        <w:t>宝玉颔首泣道："二姐姐那张脸，瞧着蜡渣儿似的黄。孙家那个混沌魍魉，又是个凶横搊搜的人，此番回去不知又要受多少腌臜气，我又不便跟过去，真真痛彻肝肠。犹记当初海棠结社，吟诗做东道，何等热闹，如今嫁人的嫁人，回去的回去，园子里益发冷清了。女孩儿家嫁了人，倒受这般愁苦，竟不如不嫁的好。"说到这里，声音也咽住了。</w:t>
      </w:r>
    </w:p>
    <w:p>
      <w:pPr>
        <w:spacing w:line="312" w:lineRule="auto"/>
        <w:ind w:firstLine="420"/>
        <w:jc w:val="both"/>
      </w:pPr>
      <w:r>
        <w:rPr>
          <w:rFonts w:ascii="Times New Roman" w:hAnsi="Times New Roman" w:eastAsia="宋体"/>
          <w:b w:val="0"/>
          <w:sz w:val="21"/>
        </w:rPr>
        <w:t>黛玉听了，念及姐妹情意，未免添了感伤，把诗书搁在一边，叹道："他那绵软的性子，到了那边，一句嘴也不会还，可不只有熬着的么。"说着握了帕子，咳了几声，也垂下泪来。</w:t>
      </w:r>
    </w:p>
    <w:p>
      <w:pPr>
        <w:spacing w:line="312" w:lineRule="auto"/>
        <w:ind w:firstLine="420"/>
        <w:jc w:val="both"/>
      </w:pPr>
      <w:r>
        <w:rPr>
          <w:rFonts w:ascii="Times New Roman" w:hAnsi="Times New Roman" w:eastAsia="宋体"/>
          <w:b w:val="0"/>
          <w:sz w:val="21"/>
        </w:rPr>
        <w:t>宝玉不便再多说，因问他近日身子可好些。黛玉道："觉着略健旺了些。这些日子园子里事故不断，人人都自敛着行止，你也快回去念书罢。舅母知道你又在这里，又恐不得安生了。"</w:t>
      </w:r>
    </w:p>
    <w:p>
      <w:pPr>
        <w:spacing w:line="312" w:lineRule="auto"/>
        <w:ind w:firstLine="420"/>
        <w:jc w:val="both"/>
      </w:pPr>
      <w:r>
        <w:rPr>
          <w:rFonts w:ascii="Times New Roman" w:hAnsi="Times New Roman" w:eastAsia="宋体"/>
          <w:b w:val="0"/>
          <w:sz w:val="21"/>
        </w:rPr>
        <w:t>宝玉又劝慰了两句，起身出来。黛玉叹了口气，歪在炕上只是发怔。外面清光裹着一缕秋风照进屋来，身上顿觉一丝凉意。望窗外修竹扶摇，恍似两个美人互相搀扶着走；侧耳听那飒飒之声，竟辨不出是风声还是叹息。黛玉愈觉凄清，起身关了轩窗，倒头歇息，不在话下。</w:t>
      </w:r>
    </w:p>
    <w:p>
      <w:pPr>
        <w:spacing w:line="312" w:lineRule="auto"/>
        <w:ind w:firstLine="420"/>
        <w:jc w:val="both"/>
      </w:pPr>
      <w:r>
        <w:rPr>
          <w:rFonts w:ascii="Times New Roman" w:hAnsi="Times New Roman" w:eastAsia="宋体"/>
          <w:b w:val="0"/>
          <w:sz w:val="21"/>
        </w:rPr>
        <w:t>且说宝玉往怡红院来，远远却见院门大开，院内一叠声乱嚷。宝玉纳罕："是谁敢这么大声，在我的院子里大呼小唤？敢又是李嬷嬷来排揎人不成？"近前看时，却是葵官、蕊官、艾官三个把袭人围在院中山石边，推推搡搡。袭人挣着道："有话到屋当门里说，在院子里嚷嚷算什么！"宝玉越发诧异，又想："中秋节后太太已吩咐过芳官他们，十二个一概不许留在园内，各自随干娘出去聘嫁，怎的又能够进来吵闹？"因急步入院，要探个虚实。</w:t>
      </w:r>
    </w:p>
    <w:p>
      <w:pPr>
        <w:spacing w:line="312" w:lineRule="auto"/>
        <w:ind w:firstLine="420"/>
        <w:jc w:val="both"/>
      </w:pPr>
      <w:r>
        <w:rPr>
          <w:rFonts w:ascii="Times New Roman" w:hAnsi="Times New Roman" w:eastAsia="宋体"/>
          <w:b w:val="0"/>
          <w:sz w:val="21"/>
        </w:rPr>
        <w:t>只听艾官骂道："好个西洋花点子哈巴狗儿！不枉当日李奶奶说你人前妆狐媚子哄人，果然是个刁滑的狐狸！为了多得二两月钱，暗地里给主子告密，两面三刀嚼舌根，你瞒得过宝二爷，瞒不过我们！今日偏要告诉去，教大家瞧瞧，谁是真正的狐狸精！"</w:t>
      </w:r>
    </w:p>
    <w:p>
      <w:pPr>
        <w:spacing w:line="312" w:lineRule="auto"/>
        <w:ind w:firstLine="420"/>
        <w:jc w:val="both"/>
      </w:pPr>
      <w:r>
        <w:rPr>
          <w:rFonts w:ascii="Times New Roman" w:hAnsi="Times New Roman" w:eastAsia="宋体"/>
          <w:b w:val="0"/>
          <w:sz w:val="21"/>
        </w:rPr>
        <w:t>宝玉闻言，唬了一大跳。原来他多日来早疑心从前的私自顽话是袭人悄悄告诉了太太，今儿见艾官当着人提起，心里已明白了大半，赶忙过来拉住三个道："且别嚷，仔细外头听见。"</w:t>
      </w:r>
    </w:p>
    <w:p>
      <w:pPr>
        <w:spacing w:line="312" w:lineRule="auto"/>
        <w:ind w:firstLine="420"/>
        <w:jc w:val="both"/>
      </w:pPr>
      <w:r>
        <w:rPr>
          <w:rFonts w:ascii="Times New Roman" w:hAnsi="Times New Roman" w:eastAsia="宋体"/>
          <w:b w:val="0"/>
          <w:sz w:val="21"/>
        </w:rPr>
        <w:t>艾官三个回头见是宝玉，忙一把抓住他的手，诉道："宝二爷快替我们申冤，求太太放我们仍回园子里罢！我们这一出去，到那苦楚的去处，遭人欺辱，日日想念园子，以泪洗面，都是这蹄子犯舌乱吠害的。"说完三个都哭起来。</w:t>
      </w:r>
    </w:p>
    <w:p>
      <w:pPr>
        <w:spacing w:line="312" w:lineRule="auto"/>
        <w:ind w:firstLine="420"/>
        <w:jc w:val="both"/>
      </w:pPr>
      <w:r>
        <w:rPr>
          <w:rFonts w:ascii="Times New Roman" w:hAnsi="Times New Roman" w:eastAsia="宋体"/>
          <w:b w:val="0"/>
          <w:sz w:val="21"/>
        </w:rPr>
        <w:t>宝玉不觉眼圈也红了，道："我只当咱们见不着了，我就是为你们死了，也是心甘。你们目今且怎么样了？"</w:t>
      </w:r>
    </w:p>
    <w:p>
      <w:pPr>
        <w:spacing w:line="312" w:lineRule="auto"/>
        <w:ind w:firstLine="420"/>
        <w:jc w:val="both"/>
      </w:pPr>
      <w:r>
        <w:rPr>
          <w:rFonts w:ascii="Times New Roman" w:hAnsi="Times New Roman" w:eastAsia="宋体"/>
          <w:b w:val="0"/>
          <w:sz w:val="21"/>
        </w:rPr>
        <w:t>艾官泣道："龄官在城外赁了住处，蔷大爷常去看他；还有几个姐妹在水月庵里。干娘们赶着给我们说媒，我们就逃了出来，回来想取些已往遗下的衣物簪环契约，想起这哈巴狗的勾当，怎不赍恨气恼！"</w:t>
      </w:r>
    </w:p>
    <w:p>
      <w:pPr>
        <w:spacing w:line="312" w:lineRule="auto"/>
        <w:ind w:firstLine="420"/>
        <w:jc w:val="both"/>
      </w:pPr>
      <w:r>
        <w:rPr>
          <w:rFonts w:ascii="Times New Roman" w:hAnsi="Times New Roman" w:eastAsia="宋体"/>
          <w:b w:val="0"/>
          <w:sz w:val="21"/>
        </w:rPr>
        <w:t>宝玉落泪道："皆是我的不是，连累姐姐们遭殃受苦。这几日还有要打发的人，有什么话，别在这里大声嚷嚷——太太火气还未全消，迟会子打这边走来，瞥见了就坏了。"</w:t>
      </w:r>
    </w:p>
    <w:p>
      <w:pPr>
        <w:spacing w:line="312" w:lineRule="auto"/>
        <w:ind w:firstLine="420"/>
        <w:jc w:val="both"/>
      </w:pPr>
      <w:r>
        <w:rPr>
          <w:rFonts w:ascii="Times New Roman" w:hAnsi="Times New Roman" w:eastAsia="宋体"/>
          <w:b w:val="0"/>
          <w:sz w:val="21"/>
        </w:rPr>
        <w:t>葵官冷笑道："宝二爷不必担忧，我只问他一句就走。怎么人人都不对，太太单挑不出他的错？"</w:t>
      </w:r>
    </w:p>
    <w:p>
      <w:pPr>
        <w:spacing w:line="312" w:lineRule="auto"/>
        <w:ind w:firstLine="420"/>
        <w:jc w:val="both"/>
      </w:pPr>
      <w:r>
        <w:rPr>
          <w:rFonts w:ascii="Times New Roman" w:hAnsi="Times New Roman" w:eastAsia="宋体"/>
          <w:b w:val="0"/>
          <w:sz w:val="21"/>
        </w:rPr>
        <w:t>袭人怒道："我忍了大半日，宝二爷才回来，你们就狐媚魇道起来！当初不自检点，在园子里纠聚放肆，惹得天愤人怨，且姑置不究；如今倒造言寻趁起我来了，说我是太太的耳报神。但凡出了这园子的人，我那一个撵不得？谁放你们进来的？"</w:t>
      </w:r>
    </w:p>
    <w:p>
      <w:pPr>
        <w:spacing w:line="312" w:lineRule="auto"/>
        <w:ind w:firstLine="420"/>
        <w:jc w:val="both"/>
      </w:pPr>
      <w:r>
        <w:rPr>
          <w:rFonts w:ascii="Times New Roman" w:hAnsi="Times New Roman" w:eastAsia="宋体"/>
          <w:b w:val="0"/>
          <w:sz w:val="21"/>
        </w:rPr>
        <w:t>蕊官道："谁不知道你是太太的贴心人，每月多二两银子，不是你是谁？别打量人人不知道呢！我只不服一件：你口口声声说我们是狐媚魇道，你和宝二爷的那点子偷偷摸摸的事，又该当何论？晴雯姐姐也曾私自说过，看你怎么赖！"</w:t>
      </w:r>
    </w:p>
    <w:p>
      <w:pPr>
        <w:spacing w:line="312" w:lineRule="auto"/>
        <w:ind w:firstLine="420"/>
        <w:jc w:val="both"/>
      </w:pPr>
      <w:r>
        <w:rPr>
          <w:rFonts w:ascii="Times New Roman" w:hAnsi="Times New Roman" w:eastAsia="宋体"/>
          <w:b w:val="0"/>
          <w:sz w:val="21"/>
        </w:rPr>
        <w:t>袭人冷笑道："平日里一个个装得可怜见儿的，今儿怎么都成了甜瓜皮儿苦瓤子？只管浑说，也不怕牵头皮！"</w:t>
      </w:r>
    </w:p>
    <w:p>
      <w:pPr>
        <w:spacing w:line="312" w:lineRule="auto"/>
        <w:ind w:firstLine="420"/>
        <w:jc w:val="both"/>
      </w:pPr>
      <w:r>
        <w:rPr>
          <w:rFonts w:ascii="Times New Roman" w:hAnsi="Times New Roman" w:eastAsia="宋体"/>
          <w:b w:val="0"/>
          <w:sz w:val="21"/>
        </w:rPr>
        <w:t>宝玉见闹得没法，忙央告道："好姐姐们，快别提了，再提要闯大祸了！"艾官三个直要告诉王夫人去，宝玉急得拉了这个又扯那个，道："太太瞅见你们就腻烦，这府里岂是随意进得来的？若被人知道有人放你们进来，定遭杖责。还是悄没声儿的走罢，我往后择日去看你们。"</w:t>
      </w:r>
    </w:p>
    <w:p>
      <w:pPr>
        <w:spacing w:line="312" w:lineRule="auto"/>
        <w:ind w:firstLine="420"/>
        <w:jc w:val="both"/>
      </w:pPr>
      <w:r>
        <w:rPr>
          <w:rFonts w:ascii="Times New Roman" w:hAnsi="Times New Roman" w:eastAsia="宋体"/>
          <w:b w:val="0"/>
          <w:sz w:val="21"/>
        </w:rPr>
        <w:t>艾官三个听这话在理，方咬牙指着袭人道："暂且饶过你，日后再算账！咱们还是去找旁人，叫他们也提防着点，谁知道这蹄子往后还要咬谁。"袭人气得要上去推搡，被宝玉好歹拉住。三个悻悻往外走，恰与秋纹、碧痕撞个满怀，也不搭言，匆匆去了。</w:t>
      </w:r>
    </w:p>
    <w:p>
      <w:pPr>
        <w:spacing w:line="312" w:lineRule="auto"/>
        <w:ind w:firstLine="420"/>
        <w:jc w:val="both"/>
      </w:pPr>
      <w:r>
        <w:rPr>
          <w:rFonts w:ascii="Times New Roman" w:hAnsi="Times New Roman" w:eastAsia="宋体"/>
          <w:b w:val="0"/>
          <w:sz w:val="21"/>
        </w:rPr>
        <w:t>秋纹抢进屋来，犹自嚷道："你们慢走！不用得意，待我拿了钱来翻了本，再气你们不迟！"碧痕笑着跟进来。二人一看屋里景状，都诧然站住了。</w:t>
      </w:r>
    </w:p>
    <w:p>
      <w:pPr>
        <w:spacing w:line="312" w:lineRule="auto"/>
        <w:ind w:firstLine="420"/>
        <w:jc w:val="both"/>
      </w:pPr>
      <w:r>
        <w:rPr>
          <w:rFonts w:ascii="Times New Roman" w:hAnsi="Times New Roman" w:eastAsia="宋体"/>
          <w:b w:val="0"/>
          <w:sz w:val="21"/>
        </w:rPr>
        <w:t>宝玉见秋纹呆立一边，神色惶遽，大不似往日行止，不觉起疑。碧痕催道："姐姐不是要拿钱翻本么，怎么呆怔着？"秋纹方回过神来，笑道："那边等急了，我这就去。"说着匆忙往里间去了。</w:t>
      </w:r>
    </w:p>
    <w:p>
      <w:pPr>
        <w:spacing w:line="312" w:lineRule="auto"/>
        <w:ind w:firstLine="420"/>
        <w:jc w:val="both"/>
      </w:pPr>
      <w:r>
        <w:rPr>
          <w:rFonts w:ascii="Times New Roman" w:hAnsi="Times New Roman" w:eastAsia="宋体"/>
          <w:b w:val="0"/>
          <w:sz w:val="21"/>
        </w:rPr>
        <w:t>宝玉跟进来，笑道："他们都说是袭人私下密告的，你们常在一处，定然知道内里的缘故。"</w:t>
      </w:r>
    </w:p>
    <w:p>
      <w:pPr>
        <w:spacing w:line="312" w:lineRule="auto"/>
        <w:ind w:firstLine="420"/>
        <w:jc w:val="both"/>
      </w:pPr>
      <w:r>
        <w:rPr>
          <w:rFonts w:ascii="Times New Roman" w:hAnsi="Times New Roman" w:eastAsia="宋体"/>
          <w:b w:val="0"/>
          <w:sz w:val="21"/>
        </w:rPr>
        <w:t>秋纹道："他的事又与我什么相干，二爷怎么问我？"</w:t>
      </w:r>
    </w:p>
    <w:p>
      <w:pPr>
        <w:spacing w:line="312" w:lineRule="auto"/>
        <w:ind w:firstLine="420"/>
        <w:jc w:val="both"/>
      </w:pPr>
      <w:r>
        <w:rPr>
          <w:rFonts w:ascii="Times New Roman" w:hAnsi="Times New Roman" w:eastAsia="宋体"/>
          <w:b w:val="0"/>
          <w:sz w:val="21"/>
        </w:rPr>
        <w:t>宝玉道："你也不用遮掩，待我查出内情来，你岂能脱了干系？"</w:t>
      </w:r>
    </w:p>
    <w:p>
      <w:pPr>
        <w:spacing w:line="312" w:lineRule="auto"/>
        <w:ind w:firstLine="420"/>
        <w:jc w:val="both"/>
      </w:pPr>
      <w:r>
        <w:rPr>
          <w:rFonts w:ascii="Times New Roman" w:hAnsi="Times New Roman" w:eastAsia="宋体"/>
          <w:b w:val="0"/>
          <w:sz w:val="21"/>
        </w:rPr>
        <w:t>秋纹低头了一会，道："真的与我无干，是袭人要我偷偷告诉太太的，二爷别怪我。"说完开箱子拿出一串钱来，自出去了。</w:t>
      </w:r>
    </w:p>
    <w:p>
      <w:pPr>
        <w:spacing w:line="312" w:lineRule="auto"/>
        <w:ind w:firstLine="420"/>
        <w:jc w:val="both"/>
      </w:pPr>
      <w:r>
        <w:rPr>
          <w:rFonts w:ascii="Times New Roman" w:hAnsi="Times New Roman" w:eastAsia="宋体"/>
          <w:b w:val="0"/>
          <w:sz w:val="21"/>
        </w:rPr>
        <w:t>宝玉出来，见袭人也要跟出去，用手去拉，道："且别急着走，我还有话问你。"袭人动了气，索性坐了下来。宝玉回头见他含嗔不语，叹道："我平生最恨背后拨弄是非的人。可怜晴雯被伶俐标致所误，这就得罪了诸人；还有芳官、藕官，皆系如此。我如今又该相信谁去？竟没一个靠得住的人。"说着不觉掉下泪来。</w:t>
      </w:r>
    </w:p>
    <w:p>
      <w:pPr>
        <w:spacing w:line="312" w:lineRule="auto"/>
        <w:ind w:firstLine="420"/>
        <w:jc w:val="both"/>
      </w:pPr>
      <w:r>
        <w:rPr>
          <w:rFonts w:ascii="Times New Roman" w:hAnsi="Times New Roman" w:eastAsia="宋体"/>
          <w:b w:val="0"/>
          <w:sz w:val="21"/>
        </w:rPr>
        <w:t>袭人蹙眉起身，要去倒茶，道："二爷怎么也疑到是我做的？戏子嘴里无真言，何曾有一句真的？我要做针线去了，那有工夫听这些嚼舌根的话。"</w:t>
      </w:r>
    </w:p>
    <w:p>
      <w:pPr>
        <w:spacing w:line="312" w:lineRule="auto"/>
        <w:ind w:firstLine="420"/>
        <w:jc w:val="both"/>
      </w:pPr>
      <w:r>
        <w:rPr>
          <w:rFonts w:ascii="Times New Roman" w:hAnsi="Times New Roman" w:eastAsia="宋体"/>
          <w:b w:val="0"/>
          <w:sz w:val="21"/>
        </w:rPr>
        <w:t>正说着，绮霰、秋纹、碧痕说说笑笑进屋来。袭人心下掂掇：当初教秋纹去太太那里递话，并没有旁人知道，又是谁说出去的？因拉了秋纹到内屋，道："都怪你口风不严，惹出事来了。"</w:t>
      </w:r>
    </w:p>
    <w:p>
      <w:pPr>
        <w:spacing w:line="312" w:lineRule="auto"/>
        <w:ind w:firstLine="420"/>
        <w:jc w:val="both"/>
      </w:pPr>
      <w:r>
        <w:rPr>
          <w:rFonts w:ascii="Times New Roman" w:hAnsi="Times New Roman" w:eastAsia="宋体"/>
          <w:b w:val="0"/>
          <w:sz w:val="21"/>
        </w:rPr>
        <w:t>秋纹撇嘴道："姐姐休要混说，都是他们胡猜。我翻本要紧，不同你说了。"竟自走出去。袭人也跟出来。</w:t>
      </w:r>
    </w:p>
    <w:p>
      <w:pPr>
        <w:spacing w:line="312" w:lineRule="auto"/>
        <w:ind w:firstLine="420"/>
        <w:jc w:val="both"/>
      </w:pPr>
      <w:r>
        <w:rPr>
          <w:rFonts w:ascii="Times New Roman" w:hAnsi="Times New Roman" w:eastAsia="宋体"/>
          <w:b w:val="0"/>
          <w:sz w:val="21"/>
        </w:rPr>
        <w:t>宝玉忙问："艾官三个往那里去了？"</w:t>
      </w:r>
    </w:p>
    <w:p>
      <w:pPr>
        <w:spacing w:line="312" w:lineRule="auto"/>
        <w:ind w:firstLine="420"/>
        <w:jc w:val="both"/>
      </w:pPr>
      <w:r>
        <w:rPr>
          <w:rFonts w:ascii="Times New Roman" w:hAnsi="Times New Roman" w:eastAsia="宋体"/>
          <w:b w:val="0"/>
          <w:sz w:val="21"/>
        </w:rPr>
        <w:t>碧痕道："才出了大门。问他们去那里，都嘀嘀咕咕，说要去告诉旁人提防什么小人——瞧这样子，要到厨房去找柳家的呢。"</w:t>
      </w:r>
    </w:p>
    <w:p>
      <w:pPr>
        <w:spacing w:line="312" w:lineRule="auto"/>
        <w:ind w:firstLine="420"/>
        <w:jc w:val="both"/>
      </w:pPr>
      <w:r>
        <w:rPr>
          <w:rFonts w:ascii="Times New Roman" w:hAnsi="Times New Roman" w:eastAsia="宋体"/>
          <w:b w:val="0"/>
          <w:sz w:val="21"/>
        </w:rPr>
        <w:t>袭人一听，慌得推开碧痕就往外走。</w:t>
      </w:r>
    </w:p>
    <w:p>
      <w:pPr>
        <w:spacing w:line="312" w:lineRule="auto"/>
        <w:ind w:firstLine="420"/>
        <w:jc w:val="both"/>
      </w:pPr>
      <w:r>
        <w:rPr>
          <w:rFonts w:ascii="Times New Roman" w:hAnsi="Times New Roman" w:eastAsia="宋体"/>
          <w:b w:val="0"/>
          <w:sz w:val="21"/>
        </w:rPr>
        <w:t>绮霰笑道："怎么他慌的那样？敢是艾官几个欠着他的钱不成？"</w:t>
      </w:r>
    </w:p>
    <w:p>
      <w:pPr>
        <w:spacing w:line="312" w:lineRule="auto"/>
        <w:ind w:firstLine="420"/>
        <w:jc w:val="both"/>
      </w:pPr>
      <w:r>
        <w:rPr>
          <w:rFonts w:ascii="Times New Roman" w:hAnsi="Times New Roman" w:eastAsia="宋体"/>
          <w:b w:val="0"/>
          <w:sz w:val="21"/>
        </w:rPr>
        <w:t>宝玉道："你们都在屋里好生待着，谁也不许出去，我一会回来有话说。"说着急忙跟了出去。绮霰、秋纹、碧痕并不着意，自进里间玩牌去了。</w:t>
      </w:r>
    </w:p>
    <w:p>
      <w:pPr>
        <w:spacing w:line="312" w:lineRule="auto"/>
        <w:ind w:firstLine="420"/>
        <w:jc w:val="both"/>
      </w:pPr>
      <w:r>
        <w:rPr>
          <w:rFonts w:ascii="Times New Roman" w:hAnsi="Times New Roman" w:eastAsia="宋体"/>
          <w:b w:val="0"/>
          <w:sz w:val="21"/>
        </w:rPr>
        <w:t>宝玉出了院子，却不见了袭人，因往厨房赶来。恰见柳家媳妇端着一盆清水从门里出来，看见宝玉，慌忙垂手在墙边站好，陪笑道："宝二爷来了，也没人通个信儿去。"宝玉摆摆手，往厨房里探头。屋里一个婆子拉着风匣熬粥，烟雾腾腾。</w:t>
      </w:r>
    </w:p>
    <w:p>
      <w:pPr>
        <w:spacing w:line="312" w:lineRule="auto"/>
        <w:ind w:firstLine="420"/>
        <w:jc w:val="both"/>
      </w:pPr>
      <w:r>
        <w:rPr>
          <w:rFonts w:ascii="Times New Roman" w:hAnsi="Times New Roman" w:eastAsia="宋体"/>
          <w:b w:val="0"/>
          <w:sz w:val="21"/>
        </w:rPr>
        <w:t>宝玉见厨房里只有几个媳妇婆子忙作一团，并不见袭人、艾官四个，便道："可曾看见袭人、艾官几个来过？"</w:t>
      </w:r>
    </w:p>
    <w:p>
      <w:pPr>
        <w:spacing w:line="312" w:lineRule="auto"/>
        <w:ind w:firstLine="420"/>
        <w:jc w:val="both"/>
      </w:pPr>
      <w:r>
        <w:rPr>
          <w:rFonts w:ascii="Times New Roman" w:hAnsi="Times New Roman" w:eastAsia="宋体"/>
          <w:b w:val="0"/>
          <w:sz w:val="21"/>
        </w:rPr>
        <w:t>柳家媳妇道："不曾看见。艾官不是放出去了么，怎么又来了？"</w:t>
      </w:r>
    </w:p>
    <w:p>
      <w:pPr>
        <w:spacing w:line="312" w:lineRule="auto"/>
        <w:ind w:firstLine="420"/>
        <w:jc w:val="both"/>
      </w:pPr>
      <w:r>
        <w:rPr>
          <w:rFonts w:ascii="Times New Roman" w:hAnsi="Times New Roman" w:eastAsia="宋体"/>
          <w:b w:val="0"/>
          <w:sz w:val="21"/>
        </w:rPr>
        <w:t>宝玉跺脚皱眉道："这回可惹火烧身了，又上那里找去！"因把艾官三个偷偷设法进园厮闹的事说了一遍，又道："太太的气犹未平，还指着要查咎拿错处。再不把几个留了把柄的放出去，恐怕太太一个也不肯饶。"因附耳道："实对你说，我主意已定，这屋里的人，我都要回明太太，一概放出去。你去把春燕、佳蕙他们叫到怡红院里候着。"</w:t>
      </w:r>
    </w:p>
    <w:p>
      <w:pPr>
        <w:spacing w:line="312" w:lineRule="auto"/>
        <w:ind w:firstLine="420"/>
        <w:jc w:val="both"/>
      </w:pPr>
      <w:r>
        <w:rPr>
          <w:rFonts w:ascii="Times New Roman" w:hAnsi="Times New Roman" w:eastAsia="宋体"/>
          <w:b w:val="0"/>
          <w:sz w:val="21"/>
        </w:rPr>
        <w:t>原来柳家媳妇自五儿犯事被关押了一回，又有钱槐家的上门逼亲，女儿娇弱，禁不得这一场聒噪，竟一病没了。他悲恸了多日，人前不敢露出来，只咬着牙做活。这会子听宝玉如此说，忙放下菜盆，眼圈一红，出去找春燕、佳蕙去了。</w:t>
      </w:r>
    </w:p>
    <w:p>
      <w:pPr>
        <w:spacing w:line="312" w:lineRule="auto"/>
        <w:ind w:firstLine="420"/>
        <w:jc w:val="both"/>
      </w:pPr>
      <w:r>
        <w:rPr>
          <w:rFonts w:ascii="Times New Roman" w:hAnsi="Times New Roman" w:eastAsia="宋体"/>
          <w:b w:val="0"/>
          <w:sz w:val="21"/>
        </w:rPr>
        <w:t>宝玉仍往各处寻找，不觉来至柳叶渚。只见一带清溪，南北一条白练似的，清澈直长；两岸垂柳槐树参差，柳叶已经稀稀落落，树梢间几声秋蝉，嘶得有气无力。远远看见堤上有人推拉撕扯，走近了看时，正是袭人、葵官四个：艾官揪着袭人的花领子，葵官拽着头发，蕊官指着骂不绝口。宝玉忙上前拉开，道："好姐姐们，饶了他罢，以后他再不敢了。"</w:t>
      </w:r>
    </w:p>
    <w:p>
      <w:pPr>
        <w:spacing w:line="312" w:lineRule="auto"/>
        <w:ind w:firstLine="420"/>
        <w:jc w:val="both"/>
      </w:pPr>
      <w:r>
        <w:rPr>
          <w:rFonts w:ascii="Times New Roman" w:hAnsi="Times New Roman" w:eastAsia="宋体"/>
          <w:b w:val="0"/>
          <w:sz w:val="21"/>
        </w:rPr>
        <w:t>蕊官道："我们都出去了，他倒好意思还待在这园子里！我们不服！"</w:t>
      </w:r>
    </w:p>
    <w:p>
      <w:pPr>
        <w:spacing w:line="312" w:lineRule="auto"/>
        <w:ind w:firstLine="420"/>
        <w:jc w:val="both"/>
      </w:pPr>
      <w:r>
        <w:rPr>
          <w:rFonts w:ascii="Times New Roman" w:hAnsi="Times New Roman" w:eastAsia="宋体"/>
          <w:b w:val="0"/>
          <w:sz w:val="21"/>
        </w:rPr>
        <w:t>宝玉道："也好。这园子里一个也不留了，都走罢，没的惹祸生事！非但袭人要走，连麝月、秋纹、春燕、莲花儿，也都要放出去。"</w:t>
      </w:r>
    </w:p>
    <w:p>
      <w:pPr>
        <w:spacing w:line="312" w:lineRule="auto"/>
        <w:ind w:firstLine="420"/>
        <w:jc w:val="both"/>
      </w:pPr>
      <w:r>
        <w:rPr>
          <w:rFonts w:ascii="Times New Roman" w:hAnsi="Times New Roman" w:eastAsia="宋体"/>
          <w:b w:val="0"/>
          <w:sz w:val="21"/>
        </w:rPr>
        <w:t>袭人望着他，竟说不出一句话来。</w:t>
      </w:r>
    </w:p>
    <w:p>
      <w:pPr>
        <w:spacing w:line="312" w:lineRule="auto"/>
        <w:ind w:firstLine="420"/>
        <w:jc w:val="both"/>
      </w:pPr>
      <w:r>
        <w:rPr>
          <w:rFonts w:ascii="Times New Roman" w:hAnsi="Times New Roman" w:eastAsia="宋体"/>
          <w:b w:val="0"/>
          <w:sz w:val="21"/>
        </w:rPr>
        <w:t>艾官三个拍手笑道："如此才算公道！公子大爷放心，这回真回去了，宝二爷可要说话算话。"说着一径去了。</w:t>
      </w:r>
    </w:p>
    <w:p>
      <w:pPr>
        <w:spacing w:line="312" w:lineRule="auto"/>
        <w:ind w:firstLine="420"/>
        <w:jc w:val="both"/>
      </w:pPr>
      <w:r>
        <w:rPr>
          <w:rFonts w:ascii="Times New Roman" w:hAnsi="Times New Roman" w:eastAsia="宋体"/>
          <w:b w:val="0"/>
          <w:sz w:val="21"/>
        </w:rPr>
        <w:t>袭人理了理散乱的鬓发，扶正了衣领，扭头便走。宝玉赶上，左一声好姐姐，右一声好姐姐，说了千般话，袭人只低着头不言语。一时回到怡红院，刚进里间，就见麝月陪着司棋的丫鬟莲花儿、春燕和他母亲何婆、佳蕙、柳家媳妇、夏婆子带着外孙女儿蝉姐儿，正围坐着闲叙。</w:t>
      </w:r>
    </w:p>
    <w:p>
      <w:pPr>
        <w:spacing w:line="312" w:lineRule="auto"/>
        <w:ind w:firstLine="420"/>
        <w:jc w:val="both"/>
      </w:pPr>
      <w:r>
        <w:rPr>
          <w:rFonts w:ascii="Times New Roman" w:hAnsi="Times New Roman" w:eastAsia="宋体"/>
          <w:b w:val="0"/>
          <w:sz w:val="21"/>
        </w:rPr>
        <w:t>麝月回头见了，笑道："今儿敢是大节下？怎的请来这么些人。"</w:t>
      </w:r>
    </w:p>
    <w:p>
      <w:pPr>
        <w:spacing w:line="312" w:lineRule="auto"/>
        <w:ind w:firstLine="420"/>
        <w:jc w:val="both"/>
      </w:pPr>
      <w:r>
        <w:rPr>
          <w:rFonts w:ascii="Times New Roman" w:hAnsi="Times New Roman" w:eastAsia="宋体"/>
          <w:b w:val="0"/>
          <w:sz w:val="21"/>
        </w:rPr>
        <w:t>一语未了，只见王夫人的丫头进来找他，道："老太太要找你呢。"宝玉只得跟出来，回头对众人道："你们先等着，我一会回来。"</w:t>
      </w:r>
    </w:p>
    <w:p>
      <w:pPr>
        <w:spacing w:line="312" w:lineRule="auto"/>
        <w:ind w:firstLine="420"/>
        <w:jc w:val="both"/>
      </w:pPr>
      <w:r>
        <w:rPr>
          <w:rFonts w:ascii="Times New Roman" w:hAnsi="Times New Roman" w:eastAsia="宋体"/>
          <w:b w:val="0"/>
          <w:sz w:val="21"/>
        </w:rPr>
        <w:t>原来史太君自中秋节受了些风寒，断断续续吃药，总未痊愈；更有园中近来事端频发，添些烦恼，愈发神思倦怠，遂动了暮年之叹。平日里又受不得身边冷清，时时要人陪着说笑。这一日因拉了王夫人、邢夫人、尤氏和探春、黛玉一处吃中饭，宝玉更是断不可少的。</w:t>
      </w:r>
    </w:p>
    <w:p>
      <w:pPr>
        <w:spacing w:line="312" w:lineRule="auto"/>
        <w:ind w:firstLine="420"/>
        <w:jc w:val="both"/>
      </w:pPr>
      <w:r>
        <w:rPr>
          <w:rFonts w:ascii="Times New Roman" w:hAnsi="Times New Roman" w:eastAsia="宋体"/>
          <w:b w:val="0"/>
          <w:sz w:val="21"/>
        </w:rPr>
        <w:t>麝月见宝玉走了，正望着众人纳闷，只见秋纹、碧痕、绮霰从里间出来，便问他三个。春燕道："宝二爷说了，这屋里的人，无论家里外头的，一应我们这些人，他都要回太太，全放出去，与本人父母自便。我们今儿便是为这个来的。"</w:t>
      </w:r>
    </w:p>
    <w:p>
      <w:pPr>
        <w:spacing w:line="312" w:lineRule="auto"/>
        <w:ind w:firstLine="420"/>
        <w:jc w:val="both"/>
      </w:pPr>
      <w:r>
        <w:rPr>
          <w:rFonts w:ascii="Times New Roman" w:hAnsi="Times New Roman" w:eastAsia="宋体"/>
          <w:b w:val="0"/>
          <w:sz w:val="21"/>
        </w:rPr>
        <w:t>麝月、秋纹、碧痕、绮霰不觉愕然。何婆、夏婆子一听，喜欢得不得了，笑道："这可好了！宝二爷真是菩萨心肠，回来教春燕、蝉姐儿好生给宝二爷磕头谢恩。"大家都兴冲冲的，独袭人、麝月、秋纹、碧痕、绮霰呆呆的不语。</w:t>
      </w:r>
    </w:p>
    <w:p>
      <w:pPr>
        <w:spacing w:line="312" w:lineRule="auto"/>
        <w:ind w:firstLine="420"/>
        <w:jc w:val="both"/>
      </w:pPr>
      <w:r>
        <w:rPr>
          <w:rFonts w:ascii="Times New Roman" w:hAnsi="Times New Roman" w:eastAsia="宋体"/>
          <w:b w:val="0"/>
          <w:sz w:val="21"/>
        </w:rPr>
        <w:t>袭人道："二爷去吃中饭了，咱们先回各房候着罢。"不等说完，何婆、柳家媳妇、夏婆子便笑道："咱们这就回去，吃了饭再来谢恩。"因簇拥着，咭咭呱呱的去了。</w:t>
      </w:r>
    </w:p>
    <w:p>
      <w:pPr>
        <w:spacing w:line="312" w:lineRule="auto"/>
        <w:ind w:firstLine="420"/>
        <w:jc w:val="both"/>
      </w:pPr>
      <w:r>
        <w:rPr>
          <w:rFonts w:ascii="Times New Roman" w:hAnsi="Times New Roman" w:eastAsia="宋体"/>
          <w:b w:val="0"/>
          <w:sz w:val="21"/>
        </w:rPr>
        <w:t>这里秋纹、碧痕、绮霰便问袭人有什么缘故。袭人淡淡的道："还不是怕太太为难他们。方才二爷说了，这屋里也一个不留。我也看出来了，近年府里出去的多，进来的少，早已亏空了。太太抄检园子是假，作筏子赶人省嚼用是真——真要说自家内囊空了才赶人，面上又挂不住。我是待够了，早想回家，你们要留下，就去求二爷罢。"说着脱了外衣，往里间炕上仰面一躺，再不言语。</w:t>
      </w:r>
    </w:p>
    <w:p>
      <w:pPr>
        <w:spacing w:line="312" w:lineRule="auto"/>
        <w:ind w:firstLine="420"/>
        <w:jc w:val="both"/>
      </w:pPr>
      <w:r>
        <w:rPr>
          <w:rFonts w:ascii="Times New Roman" w:hAnsi="Times New Roman" w:eastAsia="宋体"/>
          <w:b w:val="0"/>
          <w:sz w:val="21"/>
        </w:rPr>
        <w:t>麝月、秋纹、碧痕、绮霰都面面相觑，道："怪了，这又关我们什么事？虽说日子艰难要减些人口，那里又轮到咱们头上？"</w:t>
      </w:r>
    </w:p>
    <w:p>
      <w:pPr>
        <w:spacing w:line="312" w:lineRule="auto"/>
        <w:ind w:firstLine="420"/>
        <w:jc w:val="both"/>
      </w:pPr>
      <w:r>
        <w:rPr>
          <w:rFonts w:ascii="Times New Roman" w:hAnsi="Times New Roman" w:eastAsia="宋体"/>
          <w:b w:val="0"/>
          <w:sz w:val="21"/>
        </w:rPr>
        <w:t>且说宝玉和众人陪贾母说笑一回，见贾母气色大不如昨日，连饭也吃不上几口，放下筷子，看着满桌儿女媳妇，叹道："从前姊妹们围着这张桌子，吵的吵，笑的笑，没有个住声的时候。如今人还是这些人，怎么都提不起兴头来了？"说着便有些气喘，拿帕子按了按眼角。凤姐忙笑着岔开，连说带比的讲了两个笑话，贾母也只是强撑着，直要打盹。王夫人、凤姐、宝玉看了，心里都不是滋味。</w:t>
      </w:r>
    </w:p>
    <w:p>
      <w:pPr>
        <w:spacing w:line="312" w:lineRule="auto"/>
        <w:ind w:firstLine="420"/>
        <w:jc w:val="both"/>
      </w:pPr>
      <w:r>
        <w:rPr>
          <w:rFonts w:ascii="Times New Roman" w:hAnsi="Times New Roman" w:eastAsia="宋体"/>
          <w:b w:val="0"/>
          <w:sz w:val="21"/>
        </w:rPr>
        <w:t>一时吃完了饭，漱口净手，各回房去。邢夫人、尤氏和探春、黛玉先走了。王夫人叫上凤姐同走，边走边说："司棋关了这么多日子，还没好好审审。那个什锦香袋，查出来是谁的没有？"</w:t>
      </w:r>
    </w:p>
    <w:p>
      <w:pPr>
        <w:spacing w:line="312" w:lineRule="auto"/>
        <w:ind w:firstLine="420"/>
        <w:jc w:val="both"/>
      </w:pPr>
      <w:r>
        <w:rPr>
          <w:rFonts w:ascii="Times New Roman" w:hAnsi="Times New Roman" w:eastAsia="宋体"/>
          <w:b w:val="0"/>
          <w:sz w:val="21"/>
        </w:rPr>
        <w:t>凤姐道："没有。要不要再派人查查？"</w:t>
      </w:r>
    </w:p>
    <w:p>
      <w:pPr>
        <w:spacing w:line="312" w:lineRule="auto"/>
        <w:ind w:firstLine="420"/>
        <w:jc w:val="both"/>
      </w:pPr>
      <w:r>
        <w:rPr>
          <w:rFonts w:ascii="Times New Roman" w:hAnsi="Times New Roman" w:eastAsia="宋体"/>
          <w:b w:val="0"/>
          <w:sz w:val="21"/>
        </w:rPr>
        <w:t>王夫人冷笑道："不用查，我也知道是谁——自然是司棋不留心掉在那里的。"</w:t>
      </w:r>
    </w:p>
    <w:p>
      <w:pPr>
        <w:spacing w:line="312" w:lineRule="auto"/>
        <w:ind w:firstLine="420"/>
        <w:jc w:val="both"/>
      </w:pPr>
      <w:r>
        <w:rPr>
          <w:rFonts w:ascii="Times New Roman" w:hAnsi="Times New Roman" w:eastAsia="宋体"/>
          <w:b w:val="0"/>
          <w:sz w:val="21"/>
        </w:rPr>
        <w:t>凤姐陪笑道："太太所言，至情至理。不过司棋也关了这么些日子了，何不教他老子娘领回家去？"</w:t>
      </w:r>
    </w:p>
    <w:p>
      <w:pPr>
        <w:spacing w:line="312" w:lineRule="auto"/>
        <w:ind w:firstLine="420"/>
        <w:jc w:val="both"/>
      </w:pPr>
      <w:r>
        <w:rPr>
          <w:rFonts w:ascii="Times New Roman" w:hAnsi="Times New Roman" w:eastAsia="宋体"/>
          <w:b w:val="0"/>
          <w:sz w:val="21"/>
        </w:rPr>
        <w:t>王夫人道："我看你是糊涂了。这样的奸夫淫妇，若只轻易放回家去，将来又拿什么弹压众人？至少打他个四十大板，也好儆戒那些不安分的。大太太已经回去叫人办这事去了。"</w:t>
      </w:r>
    </w:p>
    <w:p>
      <w:pPr>
        <w:spacing w:line="312" w:lineRule="auto"/>
        <w:ind w:firstLine="420"/>
        <w:jc w:val="both"/>
      </w:pPr>
      <w:r>
        <w:rPr>
          <w:rFonts w:ascii="Times New Roman" w:hAnsi="Times New Roman" w:eastAsia="宋体"/>
          <w:b w:val="0"/>
          <w:sz w:val="21"/>
        </w:rPr>
        <w:t>凤姐于是别了王夫人，往宁府去了。王夫人见宝玉在后头跟着，不解道："你又跟过来做什么？快念书去罢！"</w:t>
      </w:r>
    </w:p>
    <w:p>
      <w:pPr>
        <w:spacing w:line="312" w:lineRule="auto"/>
        <w:ind w:firstLine="420"/>
        <w:jc w:val="both"/>
      </w:pPr>
      <w:r>
        <w:rPr>
          <w:rFonts w:ascii="Times New Roman" w:hAnsi="Times New Roman" w:eastAsia="宋体"/>
          <w:b w:val="0"/>
          <w:sz w:val="21"/>
        </w:rPr>
        <w:t>宝玉笑道："我还有话回太太，就几句话的工夫。"</w:t>
      </w:r>
    </w:p>
    <w:p>
      <w:pPr>
        <w:spacing w:line="312" w:lineRule="auto"/>
        <w:ind w:firstLine="420"/>
        <w:jc w:val="both"/>
      </w:pPr>
      <w:r>
        <w:rPr>
          <w:rFonts w:ascii="Times New Roman" w:hAnsi="Times New Roman" w:eastAsia="宋体"/>
          <w:b w:val="0"/>
          <w:sz w:val="21"/>
        </w:rPr>
        <w:t>王夫人道："又是怎么了？快快说来。"</w:t>
      </w:r>
    </w:p>
    <w:p>
      <w:pPr>
        <w:spacing w:line="312" w:lineRule="auto"/>
        <w:ind w:firstLine="420"/>
        <w:jc w:val="both"/>
      </w:pPr>
      <w:r>
        <w:rPr>
          <w:rFonts w:ascii="Times New Roman" w:hAnsi="Times New Roman" w:eastAsia="宋体"/>
          <w:b w:val="0"/>
          <w:sz w:val="21"/>
        </w:rPr>
        <w:t>宝玉便说家里日渐穷蹇，放走些奴仆也好填补亏空，自己从此安心读书，再不与女孩儿们顽闹；又说春燕、佳蕙、蝉姐儿、莲花儿，连同怡红院众丫头，一概放出。王夫人正为重阳节置办元妃的节礼发愁，听了笑道："我明白了大半了。你是顾惜那几个狐媚子，怕他们吃板子。有几个不用你说，也断不能留在园子里了，你看着办罢。从今以后，认真读书是正理，再要脱滑使懒，看你父亲不教训你！"</w:t>
      </w:r>
    </w:p>
    <w:p>
      <w:pPr>
        <w:spacing w:line="312" w:lineRule="auto"/>
        <w:ind w:firstLine="420"/>
        <w:jc w:val="both"/>
      </w:pPr>
      <w:r>
        <w:rPr>
          <w:rFonts w:ascii="Times New Roman" w:hAnsi="Times New Roman" w:eastAsia="宋体"/>
          <w:b w:val="0"/>
          <w:sz w:val="21"/>
        </w:rPr>
        <w:t>宝玉应了一声，低头退去了。</w:t>
      </w:r>
    </w:p>
    <w:p>
      <w:pPr>
        <w:spacing w:line="312" w:lineRule="auto"/>
        <w:ind w:firstLine="420"/>
        <w:jc w:val="both"/>
      </w:pPr>
      <w:r>
        <w:rPr>
          <w:rFonts w:ascii="Times New Roman" w:hAnsi="Times New Roman" w:eastAsia="宋体"/>
          <w:b w:val="0"/>
          <w:sz w:val="21"/>
        </w:rPr>
        <w:t>黛玉远远看见王夫人同宝玉站在花丛边说话，转身也回潇湘馆去。才用了饭，出了一身虚汗，又咳嗽了几声，一阵冷风吹来，顿觉浑身发凉。再看园中秋色，比往年愈发萧索凄冷。正低头走着，见紫鹃赶来，将一件家常衣裳往他身上披，道："姑娘也保重些身子要紧，天气越发转凉了，还穿得这样单薄。"</w:t>
      </w:r>
    </w:p>
    <w:p>
      <w:pPr>
        <w:spacing w:line="312" w:lineRule="auto"/>
        <w:ind w:firstLine="420"/>
        <w:jc w:val="both"/>
      </w:pPr>
      <w:r>
        <w:rPr>
          <w:rFonts w:ascii="Times New Roman" w:hAnsi="Times New Roman" w:eastAsia="宋体"/>
          <w:b w:val="0"/>
          <w:sz w:val="21"/>
        </w:rPr>
        <w:t>黛玉笑道："又多嘴多舌的，那里就冷死我了？"口里虽硬，手却把衣裳拢紧了。</w:t>
      </w:r>
    </w:p>
    <w:p>
      <w:pPr>
        <w:spacing w:line="312" w:lineRule="auto"/>
        <w:ind w:firstLine="420"/>
        <w:jc w:val="both"/>
      </w:pPr>
      <w:r>
        <w:rPr>
          <w:rFonts w:ascii="Times New Roman" w:hAnsi="Times New Roman" w:eastAsia="宋体"/>
          <w:b w:val="0"/>
          <w:sz w:val="21"/>
        </w:rPr>
        <w:t>一时回到潇湘馆，歪在炕上看了会子书。至黄昏时分，只见绮霰眼泪汪汪的进来。紫鹃迎出去，约摸一顿饭的工夫才回来，眼圈红红的。</w:t>
      </w:r>
    </w:p>
    <w:p>
      <w:pPr>
        <w:spacing w:line="312" w:lineRule="auto"/>
        <w:ind w:firstLine="420"/>
        <w:jc w:val="both"/>
      </w:pPr>
      <w:r>
        <w:rPr>
          <w:rFonts w:ascii="Times New Roman" w:hAnsi="Times New Roman" w:eastAsia="宋体"/>
          <w:b w:val="0"/>
          <w:sz w:val="21"/>
        </w:rPr>
        <w:t>黛玉诧异道："他来做什么？"</w:t>
      </w:r>
    </w:p>
    <w:p>
      <w:pPr>
        <w:spacing w:line="312" w:lineRule="auto"/>
        <w:ind w:firstLine="420"/>
        <w:jc w:val="both"/>
      </w:pPr>
      <w:r>
        <w:rPr>
          <w:rFonts w:ascii="Times New Roman" w:hAnsi="Times New Roman" w:eastAsia="宋体"/>
          <w:b w:val="0"/>
          <w:sz w:val="21"/>
        </w:rPr>
        <w:t>紫鹃道："宝二爷已把春燕他们放出去了，连怡红院也不留一个。绮霰同我好了一场，来道个别，明日就同袭人、麝月、秋纹、碧痕回家去了。"</w:t>
      </w:r>
    </w:p>
    <w:p>
      <w:pPr>
        <w:spacing w:line="312" w:lineRule="auto"/>
        <w:ind w:firstLine="420"/>
        <w:jc w:val="both"/>
      </w:pPr>
      <w:r>
        <w:rPr>
          <w:rFonts w:ascii="Times New Roman" w:hAnsi="Times New Roman" w:eastAsia="宋体"/>
          <w:b w:val="0"/>
          <w:sz w:val="21"/>
        </w:rPr>
        <w:t>黛玉呆了半天，道："去了也好。宝玉怕太太责罚他们——明儿你也同雪雁几个走罢，我也学学宝玉撵人。"说着，半是笑，半是叹。</w:t>
      </w:r>
    </w:p>
    <w:p>
      <w:pPr>
        <w:spacing w:line="312" w:lineRule="auto"/>
        <w:ind w:firstLine="420"/>
        <w:jc w:val="both"/>
      </w:pPr>
      <w:r>
        <w:rPr>
          <w:rFonts w:ascii="Times New Roman" w:hAnsi="Times New Roman" w:eastAsia="宋体"/>
          <w:b w:val="0"/>
          <w:sz w:val="21"/>
        </w:rPr>
        <w:t>紫鹃没好气笑道："姑娘真会说笑，什么都要学。"一面转身去了，脚步却比来时慢了。窗外天色阴沉下来，几只寒鸦掠过竹梢，哑哑两声，飞往那边高墙里去了。</w:t>
      </w:r>
    </w:p>
    <w:p>
      <w:pPr>
        <w:spacing w:line="312" w:lineRule="auto"/>
        <w:ind w:firstLine="420"/>
        <w:jc w:val="both"/>
      </w:pPr>
      <w:r>
        <w:rPr>
          <w:rFonts w:ascii="Times New Roman" w:hAnsi="Times New Roman" w:eastAsia="宋体"/>
          <w:b w:val="0"/>
          <w:sz w:val="21"/>
        </w:rPr>
        <w:t>且说宝玉白天放出春燕、佳蕙四个，夜里又同袭人、麝月、秋纹、碧痕、绮霰说话，直说到二更。忽见袭人腰间系着那条茜香罗汗巾——正是当年蒋玉菡赠他的——宝玉怔了一怔，暗想："蒋玉菡与他恰是一对，何不做个媒，教他求娶袭人？"盘算了一回，方洗漱了各自睡下。</w:t>
      </w:r>
    </w:p>
    <w:p>
      <w:pPr>
        <w:spacing w:line="312" w:lineRule="auto"/>
        <w:ind w:firstLine="420"/>
        <w:jc w:val="both"/>
      </w:pPr>
      <w:r>
        <w:rPr>
          <w:rFonts w:ascii="Times New Roman" w:hAnsi="Times New Roman" w:eastAsia="宋体"/>
          <w:b w:val="0"/>
          <w:sz w:val="21"/>
        </w:rPr>
        <w:t>次日五更，天色初明，宝玉教五人先在房内待着，自己胡乱吃了些粥，叫上茗烟拉了马，主仆两个从后角门出去。行了约有半里路，来到袭人家门首，教茗烟敲门。开门的却是袭人的哥哥花自芳，见了主仆两个，吃了一惊道："宝二爷怎么来了？"忙扶宝玉下马，携入院内。他屋里人也迎了出来。</w:t>
      </w:r>
    </w:p>
    <w:p>
      <w:pPr>
        <w:spacing w:line="312" w:lineRule="auto"/>
        <w:ind w:firstLine="420"/>
        <w:jc w:val="both"/>
      </w:pPr>
      <w:r>
        <w:rPr>
          <w:rFonts w:ascii="Times New Roman" w:hAnsi="Times New Roman" w:eastAsia="宋体"/>
          <w:b w:val="0"/>
          <w:sz w:val="21"/>
        </w:rPr>
        <w:t>宝玉见花家比先前宽裕了不少，房舍新整，花木葱茏，他夫妻两个的穿戴也比往常齐整，因笑道："袭人每月的月钱，拿回家来过没有？"</w:t>
      </w:r>
    </w:p>
    <w:p>
      <w:pPr>
        <w:spacing w:line="312" w:lineRule="auto"/>
        <w:ind w:firstLine="420"/>
        <w:jc w:val="both"/>
      </w:pPr>
      <w:r>
        <w:rPr>
          <w:rFonts w:ascii="Times New Roman" w:hAnsi="Times New Roman" w:eastAsia="宋体"/>
          <w:b w:val="0"/>
          <w:sz w:val="21"/>
        </w:rPr>
        <w:t>花自芳倒了茶，捧上果子，笑道："每月也拿回来二两。我又做了些小生意，续娶了房媳妇，日子也不似往年那般窘迫了。"</w:t>
      </w:r>
    </w:p>
    <w:p>
      <w:pPr>
        <w:spacing w:line="312" w:lineRule="auto"/>
        <w:ind w:firstLine="420"/>
        <w:jc w:val="both"/>
      </w:pPr>
      <w:r>
        <w:rPr>
          <w:rFonts w:ascii="Times New Roman" w:hAnsi="Times New Roman" w:eastAsia="宋体"/>
          <w:b w:val="0"/>
          <w:sz w:val="21"/>
        </w:rPr>
        <w:t>宝玉又拣些俗人喜欢的话头，与他闲谈了一回，因笑道："袭人在里头，最讨太太老太太的喜欢，又懂事又勤快。如今太太又替他相中了一门亲事：那人家姓蒋，有房有地，丫头仆妇成群，人品又是没得挑的。先前也教他们彼此见过一面，那边是千肯万肯的，只不知袭人自己意思如何。"</w:t>
      </w:r>
    </w:p>
    <w:p>
      <w:pPr>
        <w:spacing w:line="312" w:lineRule="auto"/>
        <w:ind w:firstLine="420"/>
        <w:jc w:val="both"/>
      </w:pPr>
      <w:r>
        <w:rPr>
          <w:rFonts w:ascii="Times New Roman" w:hAnsi="Times New Roman" w:eastAsia="宋体"/>
          <w:b w:val="0"/>
          <w:sz w:val="21"/>
        </w:rPr>
        <w:t>花自芳先是一怔，后听见有房有地又阔绰，遂笑逐颜开道："宝二爷不是哄咱们罢？难得太太这样成全！袭人岂有不愿的？难道情愿在府里做一辈子奴才么？这也是他的造化。"说罢谢之不尽。</w:t>
      </w:r>
    </w:p>
    <w:p>
      <w:pPr>
        <w:spacing w:line="312" w:lineRule="auto"/>
        <w:ind w:firstLine="420"/>
        <w:jc w:val="both"/>
      </w:pPr>
      <w:r>
        <w:rPr>
          <w:rFonts w:ascii="Times New Roman" w:hAnsi="Times New Roman" w:eastAsia="宋体"/>
          <w:b w:val="0"/>
          <w:sz w:val="21"/>
        </w:rPr>
        <w:t>宝玉便叫茗烟骑马回去，把袭人接过来一同商议。茗烟去了。约莫半个时辰，袭人和茗烟果然过来，见了哥哥，神色黯淡，眼圈儿微红，也不大说话。</w:t>
      </w:r>
    </w:p>
    <w:p>
      <w:pPr>
        <w:spacing w:line="312" w:lineRule="auto"/>
        <w:ind w:firstLine="420"/>
        <w:jc w:val="both"/>
      </w:pPr>
      <w:r>
        <w:rPr>
          <w:rFonts w:ascii="Times New Roman" w:hAnsi="Times New Roman" w:eastAsia="宋体"/>
          <w:b w:val="0"/>
          <w:sz w:val="21"/>
        </w:rPr>
        <w:t>花自芳只当妹妹不依，拉了他到里间，开导道："放着这样好姻缘不依，难道当一辈子奴才么？"不多时出来，袭人神色已有些舒展。花自芳先笑道："妹妹已经想明白了。"袭人红了脸，啐了一口，起身上里间去了。</w:t>
      </w:r>
    </w:p>
    <w:p>
      <w:pPr>
        <w:spacing w:line="312" w:lineRule="auto"/>
        <w:ind w:firstLine="420"/>
        <w:jc w:val="both"/>
      </w:pPr>
      <w:r>
        <w:rPr>
          <w:rFonts w:ascii="Times New Roman" w:hAnsi="Times New Roman" w:eastAsia="宋体"/>
          <w:b w:val="0"/>
          <w:sz w:val="21"/>
        </w:rPr>
        <w:t>宝玉道："我先去蒋玉菡山庄一趟，大家先等着。"于是别了花家，骑马同茗烟去了。</w:t>
      </w:r>
    </w:p>
    <w:p>
      <w:pPr>
        <w:spacing w:line="312" w:lineRule="auto"/>
        <w:ind w:firstLine="420"/>
        <w:jc w:val="both"/>
      </w:pPr>
      <w:r>
        <w:rPr>
          <w:rFonts w:ascii="Times New Roman" w:hAnsi="Times New Roman" w:eastAsia="宋体"/>
          <w:b w:val="0"/>
          <w:sz w:val="21"/>
        </w:rPr>
        <w:t>原来这蒋玉菡本是忠顺王爷身边得意的人。先前只为忠顺王查找琪官下落，寻到宝玉身上，把宝玉传了去——幸而蒋玉菡是圣上亲赐与忠顺王的人，忠顺王投鼠忌器，又兼蒋玉菡伶牙俐齿，曲意笼络，故此没有十分为难，日后仍背着人与宝玉往来。后来忠顺王犯了事，被锦衣卫拿问下狱，再没有妨碍的人，蒋玉菡便在紫檀堡自在逍遥，时常听宝玉讲起袭人温顺姣美，早存了艳羡之心。</w:t>
      </w:r>
    </w:p>
    <w:p>
      <w:pPr>
        <w:spacing w:line="312" w:lineRule="auto"/>
        <w:ind w:firstLine="420"/>
        <w:jc w:val="both"/>
      </w:pPr>
      <w:r>
        <w:rPr>
          <w:rFonts w:ascii="Times New Roman" w:hAnsi="Times New Roman" w:eastAsia="宋体"/>
          <w:b w:val="0"/>
          <w:sz w:val="21"/>
        </w:rPr>
        <w:t>这会子宝玉来到山庄，寻着蒋玉菡，笑道："玉菡兄，你那条汗巾子，如今正系在佳人腰间呢。我今日来，情愿做个月下老人，与你牵一牵这段姻缘，可好？"</w:t>
      </w:r>
    </w:p>
    <w:p>
      <w:pPr>
        <w:spacing w:line="312" w:lineRule="auto"/>
        <w:ind w:firstLine="420"/>
        <w:jc w:val="both"/>
      </w:pPr>
      <w:r>
        <w:rPr>
          <w:rFonts w:ascii="Times New Roman" w:hAnsi="Times New Roman" w:eastAsia="宋体"/>
          <w:b w:val="0"/>
          <w:sz w:val="21"/>
        </w:rPr>
        <w:t>蒋玉菡喜得满面堆笑，道："宝兄弟莫不是拿我取笑？只怕你早存了这条心，今日才肯露这端倪罢！"喜出望外，一口应允了。又怕袭人家等急，也不稍停，即刻请人抬了八抬大轿，往袭家接人去了。</w:t>
      </w:r>
    </w:p>
    <w:p>
      <w:pPr>
        <w:spacing w:line="312" w:lineRule="auto"/>
        <w:ind w:firstLine="420"/>
        <w:jc w:val="both"/>
      </w:pPr>
      <w:r>
        <w:rPr>
          <w:rFonts w:ascii="Times New Roman" w:hAnsi="Times New Roman" w:eastAsia="宋体"/>
          <w:b w:val="0"/>
          <w:sz w:val="21"/>
        </w:rPr>
        <w:t>袭人临上轿，拉着宝玉的衣角，道："二爷，临去听我一言：屋里的人若都放尽了，往后谁替你铺床叠被、端茶倒水？好歹留着麝月一个。倘或太太另派生人进来伏侍，摸不着你的脾气性儿，那有熟惯的好呢？"宝玉想想在理，点头应允了。</w:t>
      </w:r>
    </w:p>
    <w:p>
      <w:pPr>
        <w:spacing w:line="312" w:lineRule="auto"/>
        <w:ind w:firstLine="420"/>
        <w:jc w:val="both"/>
      </w:pPr>
      <w:r>
        <w:rPr>
          <w:rFonts w:ascii="Times New Roman" w:hAnsi="Times New Roman" w:eastAsia="宋体"/>
          <w:b w:val="0"/>
          <w:sz w:val="21"/>
        </w:rPr>
        <w:t>那日恰是迎娶吉时。轿子迎娶袭人，鼓乐喧天，一应大小全按娶正房的规矩。一进山庄，丫头仆妇都称袭人"奶奶"。蒋玉菡极尽柔情，曲意承顺。夜间灯下，蒋玉菡见袭人腰间系着一条猩红汗巾子，正是当初自己赠与宝玉的那条，今日物遇旧主，因又将宝玉赠他的那条松花汗巾取出来，与袭人同看。二人笑个不住，方知宝玉多年前早有牵线之心。袭人啼笑皆非，也就安心同他过日子。从此二人在紫檀堡夫唱妇随，倒也和美。正是：</w:t>
      </w:r>
    </w:p>
    <w:p>
      <w:pPr>
        <w:spacing w:line="312" w:lineRule="auto"/>
        <w:ind w:firstLine="420"/>
        <w:jc w:val="both"/>
      </w:pPr>
      <w:r>
        <w:rPr>
          <w:rFonts w:ascii="Times New Roman" w:hAnsi="Times New Roman" w:eastAsia="宋体"/>
          <w:b w:val="0"/>
          <w:sz w:val="21"/>
        </w:rPr>
        <w:t>无怪无责在今时，他年报答知始终。</w:t>
      </w:r>
    </w:p>
    <w:p>
      <w:pPr>
        <w:spacing w:line="312" w:lineRule="auto"/>
        <w:ind w:firstLine="420"/>
        <w:jc w:val="both"/>
      </w:pPr>
      <w:r>
        <w:rPr>
          <w:rFonts w:ascii="Times New Roman" w:hAnsi="Times New Roman" w:eastAsia="宋体"/>
          <w:b w:val="0"/>
          <w:sz w:val="21"/>
        </w:rPr>
        <w:t>次日，秋纹、碧痕、绮霰果然各自回家，独麝月依着袭人的话留了下来，怡红院里只他一人伏侍宝玉。探春、湘云几个常来解闷，倒不甚寥落。却说王夫人得知袭人嫁了出去，颇感诧异。他本有心思将袭人与宝玉为妾，不想被宝玉趁空放出另配，心内不免失落；转念一想，袭人终究是个丫鬟，也就不多挂虑了。</w:t>
      </w:r>
    </w:p>
    <w:p>
      <w:pPr>
        <w:spacing w:line="312" w:lineRule="auto"/>
        <w:ind w:firstLine="420"/>
        <w:jc w:val="both"/>
      </w:pPr>
      <w:r>
        <w:rPr>
          <w:rFonts w:ascii="Times New Roman" w:hAnsi="Times New Roman" w:eastAsia="宋体"/>
          <w:b w:val="0"/>
          <w:sz w:val="21"/>
        </w:rPr>
        <w:t>却说那回抄检大观园，查出司棋诸多信物，什锦香袋更是疑案，人人说是司棋同潘又安幽会时误失之物。司棋百般争辩，无人肯信。王夫人早令周瑞家的带走，交那边发落。邢夫人将司棋暂且关押，想着不过打一顿配个小子罢了。及至中秋节诸事料理清楚，便派周瑞家的带几个婆子，把司棋从下房里提出，带至议事厅审问。</w:t>
      </w:r>
    </w:p>
    <w:p>
      <w:pPr>
        <w:spacing w:line="312" w:lineRule="auto"/>
        <w:ind w:firstLine="420"/>
        <w:jc w:val="both"/>
      </w:pPr>
      <w:r>
        <w:rPr>
          <w:rFonts w:ascii="Times New Roman" w:hAnsi="Times New Roman" w:eastAsia="宋体"/>
          <w:b w:val="0"/>
          <w:sz w:val="21"/>
        </w:rPr>
        <w:t>司棋被关押多日，头也不梳，衣饰不整，恹恹的被人推搡了来，垂首站在一边。</w:t>
      </w:r>
    </w:p>
    <w:p>
      <w:pPr>
        <w:spacing w:line="312" w:lineRule="auto"/>
        <w:ind w:firstLine="420"/>
        <w:jc w:val="both"/>
      </w:pPr>
      <w:r>
        <w:rPr>
          <w:rFonts w:ascii="Times New Roman" w:hAnsi="Times New Roman" w:eastAsia="宋体"/>
          <w:b w:val="0"/>
          <w:sz w:val="21"/>
        </w:rPr>
        <w:t>邢夫人冷笑道："才关了这些日子，倒养出娇贵来了！听说那年厨房里有了鸡蛋，先紧着你；若不依，一把连碗都砸了，管什么主子吃不吃呢！好个猖狂的丫头，眼里还有没有主子？"</w:t>
      </w:r>
    </w:p>
    <w:p>
      <w:pPr>
        <w:spacing w:line="312" w:lineRule="auto"/>
        <w:ind w:firstLine="420"/>
        <w:jc w:val="both"/>
      </w:pPr>
      <w:r>
        <w:rPr>
          <w:rFonts w:ascii="Times New Roman" w:hAnsi="Times New Roman" w:eastAsia="宋体"/>
          <w:b w:val="0"/>
          <w:sz w:val="21"/>
        </w:rPr>
        <w:t>司棋流着泪道："那是奴才的不是，不过是往年的事了。人谁年少时不犯些错？求太太饶了我罢，日后一定改过。"</w:t>
      </w:r>
    </w:p>
    <w:p>
      <w:pPr>
        <w:spacing w:line="312" w:lineRule="auto"/>
        <w:ind w:firstLine="420"/>
        <w:jc w:val="both"/>
      </w:pPr>
      <w:r>
        <w:rPr>
          <w:rFonts w:ascii="Times New Roman" w:hAnsi="Times New Roman" w:eastAsia="宋体"/>
          <w:b w:val="0"/>
          <w:sz w:val="21"/>
        </w:rPr>
        <w:t>邢夫人把脸一沉，道："你说的倒轻巧！犯了事就拿年少无知来推脱，人人都可恣意犯错，临了搪塞一番就算完了？这还不算，你又干出那不知廉耻的事来，一句'年少无知'就抹得过去么？都给我一一交代明白了！"</w:t>
      </w:r>
    </w:p>
    <w:p>
      <w:pPr>
        <w:spacing w:line="312" w:lineRule="auto"/>
        <w:ind w:firstLine="420"/>
        <w:jc w:val="both"/>
      </w:pPr>
      <w:r>
        <w:rPr>
          <w:rFonts w:ascii="Times New Roman" w:hAnsi="Times New Roman" w:eastAsia="宋体"/>
          <w:b w:val="0"/>
          <w:sz w:val="21"/>
        </w:rPr>
        <w:t>司棋只低头不语。周瑞家的喝道："问你呢，少装哑巴！"司棋捂着口泣道："太太都知道了，只求太太发发慈悲，饶奴才这一遭，以后再不敢了。"</w:t>
      </w:r>
    </w:p>
    <w:p>
      <w:pPr>
        <w:spacing w:line="312" w:lineRule="auto"/>
        <w:ind w:firstLine="420"/>
        <w:jc w:val="both"/>
      </w:pPr>
      <w:r>
        <w:rPr>
          <w:rFonts w:ascii="Times New Roman" w:hAnsi="Times New Roman" w:eastAsia="宋体"/>
          <w:b w:val="0"/>
          <w:sz w:val="21"/>
        </w:rPr>
        <w:t>邢夫人道："我倒是想饶你，可若人人犯了错都不问不罚，家里还有体统没有？一个姑娘家，四处勾搭男人，私订盟约，还要脸不要？别处容得下你，我们这里断乎容不下！"</w:t>
      </w:r>
    </w:p>
    <w:p>
      <w:pPr>
        <w:spacing w:line="312" w:lineRule="auto"/>
        <w:ind w:firstLine="420"/>
        <w:jc w:val="both"/>
      </w:pPr>
      <w:r>
        <w:rPr>
          <w:rFonts w:ascii="Times New Roman" w:hAnsi="Times New Roman" w:eastAsia="宋体"/>
          <w:b w:val="0"/>
          <w:sz w:val="21"/>
        </w:rPr>
        <w:t>司棋抬起头来，道："我又不是见一个爱一个，怎么叫四处勾搭男人？我和表弟是两厢情愿，真心实意。"</w:t>
      </w:r>
    </w:p>
    <w:p>
      <w:pPr>
        <w:spacing w:line="312" w:lineRule="auto"/>
        <w:ind w:firstLine="420"/>
        <w:jc w:val="both"/>
      </w:pPr>
      <w:r>
        <w:rPr>
          <w:rFonts w:ascii="Times New Roman" w:hAnsi="Times New Roman" w:eastAsia="宋体"/>
          <w:b w:val="0"/>
          <w:sz w:val="21"/>
        </w:rPr>
        <w:t>邢夫人笑道："你们听听，他说得多在理，真笑死个人！"又斥道："你不害臊，我还替你害臊呢！来人，拉下去先打四十板子，再撵到外头配个小子！人人都自己寻女婿，还不乱了套了？"</w:t>
      </w:r>
    </w:p>
    <w:p>
      <w:pPr>
        <w:spacing w:line="312" w:lineRule="auto"/>
        <w:ind w:firstLine="420"/>
        <w:jc w:val="both"/>
      </w:pPr>
      <w:r>
        <w:rPr>
          <w:rFonts w:ascii="Times New Roman" w:hAnsi="Times New Roman" w:eastAsia="宋体"/>
          <w:b w:val="0"/>
          <w:sz w:val="21"/>
        </w:rPr>
        <w:t>一时上来几个小厮，把司棋拖了出去打了四十板子，连同当初一同大闹厨房的几个小丫头，也都打了一顿，撵了出去。</w:t>
      </w:r>
    </w:p>
    <w:p>
      <w:pPr>
        <w:spacing w:line="312" w:lineRule="auto"/>
        <w:ind w:firstLine="420"/>
        <w:jc w:val="both"/>
      </w:pPr>
      <w:r>
        <w:rPr>
          <w:rFonts w:ascii="Times New Roman" w:hAnsi="Times New Roman" w:eastAsia="宋体"/>
          <w:b w:val="0"/>
          <w:sz w:val="21"/>
        </w:rPr>
        <w:t>司棋承辱含羞，勉强回到家来，他母亲又百般埋怨。忽一日，他表弟潘又安来了。司棋母恨得气不打一处来，骂他害了司棋，一把揪住要打。司棋急忙拦住，道："我也恨他当初不管不问，丢下我逃走了。可如今他既来了，还算有情有意。我一时失了脚，就是他的人了，岂有再另觅别人的道理？"司棋母呆了半晌，也没话说了。潘又安又软语慰劝，说自己当日逃走是一时权变，往后再不敢了，定要与司棋永结同心，白头偕老。</w:t>
      </w:r>
    </w:p>
    <w:p>
      <w:pPr>
        <w:spacing w:line="312" w:lineRule="auto"/>
        <w:ind w:firstLine="420"/>
        <w:jc w:val="both"/>
      </w:pPr>
      <w:r>
        <w:rPr>
          <w:rFonts w:ascii="Times New Roman" w:hAnsi="Times New Roman" w:eastAsia="宋体"/>
          <w:b w:val="0"/>
          <w:sz w:val="21"/>
        </w:rPr>
        <w:t>正说着，忽听院子里有说话声，只见进来三个女孩子，原是莲花儿和当初同司棋一齐大闹过厨房的两个，今日特来探望。司棋、潘又安忙让进屋。那三个道："白白教他们打了一顿，又辱骂一场，实在窝囊！"</w:t>
      </w:r>
    </w:p>
    <w:p>
      <w:pPr>
        <w:spacing w:line="312" w:lineRule="auto"/>
        <w:ind w:firstLine="420"/>
        <w:jc w:val="both"/>
      </w:pPr>
      <w:r>
        <w:rPr>
          <w:rFonts w:ascii="Times New Roman" w:hAnsi="Times New Roman" w:eastAsia="宋体"/>
          <w:b w:val="0"/>
          <w:sz w:val="21"/>
        </w:rPr>
        <w:t>司棋道："此仇不报，誓难解恨。此番既然回来了，便想个法子，到他们府上弄些东西回来。他们那府里的金银细软，尽够咱们花几辈子的。只是咱们势孤力薄，恐难遂心。"</w:t>
      </w:r>
    </w:p>
    <w:p>
      <w:pPr>
        <w:spacing w:line="312" w:lineRule="auto"/>
        <w:ind w:firstLine="420"/>
        <w:jc w:val="both"/>
      </w:pPr>
      <w:r>
        <w:rPr>
          <w:rFonts w:ascii="Times New Roman" w:hAnsi="Times New Roman" w:eastAsia="宋体"/>
          <w:b w:val="0"/>
          <w:sz w:val="21"/>
        </w:rPr>
        <w:t>潘又安道："我素日在外头相与的朋友不少，颇有几个闯荡的好汉子。咱们何不同他们结做一党，早晚也施展一番？"</w:t>
      </w:r>
    </w:p>
    <w:p>
      <w:pPr>
        <w:spacing w:line="312" w:lineRule="auto"/>
        <w:ind w:firstLine="420"/>
        <w:jc w:val="both"/>
      </w:pPr>
      <w:r>
        <w:rPr>
          <w:rFonts w:ascii="Times New Roman" w:hAnsi="Times New Roman" w:eastAsia="宋体"/>
          <w:b w:val="0"/>
          <w:sz w:val="21"/>
        </w:rPr>
        <w:t>几位听了都点头称是。于是潘又安回去，把他那十几个兄弟都叫了来，成日家聚在一处唧唧咕咕。那些人皆是游手好闲、专妒人家富贵的，且有几个早已入了贼寇的伙，听得贾府富贵，都起了不良之念。一伙人大有待时而动之势，日后便知。</w:t>
      </w:r>
    </w:p>
    <w:p>
      <w:pPr>
        <w:spacing w:line="312" w:lineRule="auto"/>
        <w:ind w:firstLine="420"/>
        <w:jc w:val="both"/>
      </w:pPr>
      <w:r>
        <w:rPr>
          <w:rFonts w:ascii="Times New Roman" w:hAnsi="Times New Roman" w:eastAsia="宋体"/>
          <w:b w:val="0"/>
          <w:sz w:val="21"/>
        </w:rPr>
        <w:t>且说香菱自从跟随宝钗，把夏金桂那边的路径一心断绝，住在宝钗房里，只是日日气怒伤感，形容羸瘦，气血两枯，不思饮食，身上作烧，一日重似一日。宝钗日日过来，并不多说，只叫小舍儿陪着他；见香菱神气昏沉，气息微细，转过身去，背着人淌了不少眼泪。</w:t>
      </w:r>
    </w:p>
    <w:p>
      <w:pPr>
        <w:spacing w:line="312" w:lineRule="auto"/>
        <w:ind w:firstLine="420"/>
        <w:jc w:val="both"/>
      </w:pPr>
      <w:r>
        <w:rPr>
          <w:rFonts w:ascii="Times New Roman" w:hAnsi="Times New Roman" w:eastAsia="宋体"/>
          <w:b w:val="0"/>
          <w:sz w:val="21"/>
        </w:rPr>
        <w:t>这夕夏金桂见薛蟠多日只在宝蟾屋里过夜，那里还记得自己；又因与宝钗言语不投，甚是气恼，不觉多饮了几杯，迷迷糊糊竟走出院子，到月下生闷气去了。</w:t>
      </w:r>
    </w:p>
    <w:p>
      <w:pPr>
        <w:spacing w:line="312" w:lineRule="auto"/>
        <w:ind w:firstLine="420"/>
        <w:jc w:val="both"/>
      </w:pPr>
      <w:r>
        <w:rPr>
          <w:rFonts w:ascii="Times New Roman" w:hAnsi="Times New Roman" w:eastAsia="宋体"/>
          <w:b w:val="0"/>
          <w:sz w:val="21"/>
        </w:rPr>
        <w:t>香菱自觉将不久于人世，这日夜里挣扎着起来，扶着门框到院子里解闷。其时霜华满地，远远有捣衣敲砧之声，一声一声，都敲在人心里。抬头望时，一轮皓月，白得像玻璃一般，寒气侵人肌骨。院角一池秋水，残荷垂首，几片枯菱浮在水皮上，随着月影一动一动的；墙角一株老桂，花早谢尽了，只剩槎枒瘦影，横在月里。香菱怔怔的看了一会，想起自己幼时被人拐了，爹娘乡关都记不得；如今病到这般光景，更没有一个人来问一声，可不正如那广寒宫里的嫦娥，凄凉孤寂么？不禁望月长叹，眼泪早流满面。良久，觉两脚软麻无力，才慢慢踱回屋里，倒下便昏昏的睡去了。</w:t>
      </w:r>
    </w:p>
    <w:p>
      <w:pPr>
        <w:spacing w:line="312" w:lineRule="auto"/>
        <w:ind w:firstLine="420"/>
        <w:jc w:val="both"/>
      </w:pPr>
      <w:r>
        <w:rPr>
          <w:rFonts w:ascii="Times New Roman" w:hAnsi="Times New Roman" w:eastAsia="宋体"/>
          <w:b w:val="0"/>
          <w:sz w:val="21"/>
        </w:rPr>
        <w:t>梦里只见隐隐约约面前站着一人，是个暮年道士，上去一把搂住他，放声大哭道："我可怜的有命无运的儿啊！爹爹来看你了。儿将做北邙乡女，教为父怎不痛断肝肠！"</w:t>
      </w:r>
    </w:p>
    <w:p>
      <w:pPr>
        <w:spacing w:line="312" w:lineRule="auto"/>
        <w:ind w:firstLine="420"/>
        <w:jc w:val="both"/>
      </w:pPr>
      <w:r>
        <w:rPr>
          <w:rFonts w:ascii="Times New Roman" w:hAnsi="Times New Roman" w:eastAsia="宋体"/>
          <w:b w:val="0"/>
          <w:sz w:val="21"/>
        </w:rPr>
        <w:t>香菱不解，道："老先生何出此言？"</w:t>
      </w:r>
    </w:p>
    <w:p>
      <w:pPr>
        <w:spacing w:line="312" w:lineRule="auto"/>
        <w:ind w:firstLine="420"/>
        <w:jc w:val="both"/>
      </w:pPr>
      <w:r>
        <w:rPr>
          <w:rFonts w:ascii="Times New Roman" w:hAnsi="Times New Roman" w:eastAsia="宋体"/>
          <w:b w:val="0"/>
          <w:sz w:val="21"/>
        </w:rPr>
        <w:t>那人道："待为父将吾儿的身世说明罢。儿本是姑苏阊门人氏，为父名唤甄费。当年儿幼小，于元宵佳节被拐子拐去，配与恶夫。当初住的地方，早已烧成一片瓦砾场了。为父三劫已过，九十年寿数将满，就要往太虚幻境销号去。今获悉我儿先为父一步而去，故此赶来送儿一程，也解了为父思念的一片心。"</w:t>
      </w:r>
    </w:p>
    <w:p>
      <w:pPr>
        <w:spacing w:line="312" w:lineRule="auto"/>
        <w:ind w:firstLine="420"/>
        <w:jc w:val="both"/>
      </w:pPr>
      <w:r>
        <w:rPr>
          <w:rFonts w:ascii="Times New Roman" w:hAnsi="Times New Roman" w:eastAsia="宋体"/>
          <w:b w:val="0"/>
          <w:sz w:val="21"/>
        </w:rPr>
        <w:t>香菱听罢，痛彻心扉，抱着父亲哭道："女儿受苦了！父亲怎么到今日才来看我？"</w:t>
      </w:r>
    </w:p>
    <w:p>
      <w:pPr>
        <w:spacing w:line="312" w:lineRule="auto"/>
        <w:ind w:firstLine="420"/>
        <w:jc w:val="both"/>
      </w:pPr>
      <w:r>
        <w:rPr>
          <w:rFonts w:ascii="Times New Roman" w:hAnsi="Times New Roman" w:eastAsia="宋体"/>
          <w:b w:val="0"/>
          <w:sz w:val="21"/>
        </w:rPr>
        <w:t>士隐哭道："为父也是万般无奈啊！"</w:t>
      </w:r>
    </w:p>
    <w:p>
      <w:pPr>
        <w:spacing w:line="312" w:lineRule="auto"/>
        <w:ind w:firstLine="420"/>
        <w:jc w:val="both"/>
      </w:pPr>
      <w:r>
        <w:rPr>
          <w:rFonts w:ascii="Times New Roman" w:hAnsi="Times New Roman" w:eastAsia="宋体"/>
          <w:b w:val="0"/>
          <w:sz w:val="21"/>
        </w:rPr>
        <w:t>忽然一僧一道飘然而来，推开士隐，拽了香菱便要带往太虚幻境销号。香菱同父亲扎挣着伸手互抓，都被僧道从中隔开。香菱不觉哭醒。忽见窗外皎皎月光，映着人影一团，不知是那一个，便怯生生的问道："是谁在外面？"</w:t>
      </w:r>
    </w:p>
    <w:p>
      <w:pPr>
        <w:spacing w:line="312" w:lineRule="auto"/>
        <w:ind w:firstLine="420"/>
        <w:jc w:val="both"/>
      </w:pPr>
      <w:r>
        <w:rPr>
          <w:rFonts w:ascii="Times New Roman" w:hAnsi="Times New Roman" w:eastAsia="宋体"/>
          <w:b w:val="0"/>
          <w:sz w:val="21"/>
        </w:rPr>
        <w:t>只见夏金桂推门进来，满口酒气，冷笑道："你倒好，躲在这里落清静！想寻个人拌嘴，都寻不着了。人都说你那宝姑娘多么贤良，我看他也不见得是什么好人！横竖你已是没用的人了，不如勒死了你，嫁祸你那宝姑娘，倒是个妙招。"说着，拿着一条牛筋线扑上前来。可怜香菱病骨支离，挣扎多时，终被勒死。桌上残灯跳了个灯花，昏昏暗了下去；窗外月色如水，池中残荷犹自瑟瑟的响。金桂见事已了，慌忙抽身去了。</w:t>
      </w:r>
    </w:p>
    <w:p>
      <w:pPr>
        <w:spacing w:line="312" w:lineRule="auto"/>
        <w:ind w:firstLine="420"/>
        <w:jc w:val="both"/>
      </w:pPr>
      <w:r>
        <w:rPr>
          <w:rFonts w:ascii="Times New Roman" w:hAnsi="Times New Roman" w:eastAsia="宋体"/>
          <w:b w:val="0"/>
          <w:sz w:val="21"/>
        </w:rPr>
        <w:t>且说小舍儿被屋里的动静惊醒，披衣起来，见香菱颜面如雪，两眼发怔，已经没了气息，唬得哭着跑过那边告诉宝钗母女知道。宝钗母女慌忙赶来，见香菱颈上有几道血印，已是死了，都大吃一惊，又不好说什么，只得悲声大作，不在话下。</w:t>
      </w:r>
    </w:p>
    <w:p>
      <w:pPr>
        <w:spacing w:line="312" w:lineRule="auto"/>
        <w:ind w:firstLine="420"/>
        <w:jc w:val="both"/>
      </w:pPr>
      <w:r>
        <w:rPr>
          <w:rFonts w:ascii="Times New Roman" w:hAnsi="Times New Roman" w:eastAsia="宋体"/>
          <w:b w:val="0"/>
          <w:sz w:val="21"/>
        </w:rPr>
        <w:t>原来香菱的魂儿早往太虚幻境销了号。警幻仙姑怜他一生遭际堪伤，准许他魂归故里，与母亲见上一面。香菱谢之不尽，飘飘荡荡径往姑苏来。见故乡富贵繁华，人烟熙攘，比旧时倒还热闹几分，更是感叹。只是当年住的十里街、仁清巷，连那葫芦庙，都认不得了。因又往大如州去寻母亲封氏。</w:t>
      </w:r>
    </w:p>
    <w:p>
      <w:pPr>
        <w:spacing w:line="312" w:lineRule="auto"/>
        <w:ind w:firstLine="420"/>
        <w:jc w:val="both"/>
      </w:pPr>
      <w:r>
        <w:rPr>
          <w:rFonts w:ascii="Times New Roman" w:hAnsi="Times New Roman" w:eastAsia="宋体"/>
          <w:b w:val="0"/>
          <w:sz w:val="21"/>
        </w:rPr>
        <w:t>那封氏自甄家败落，寄居兄长封肃家勉强度日。这日同兄长往集市买些针线家用，忽见一个美貌女子立在身旁，含泪痴痴的望着他。封氏只当他在家里受了气，正要安慰几句，却见那女子泣道："母亲竟把女儿忘了？"</w:t>
      </w:r>
    </w:p>
    <w:p>
      <w:pPr>
        <w:spacing w:line="312" w:lineRule="auto"/>
        <w:ind w:firstLine="420"/>
        <w:jc w:val="both"/>
      </w:pPr>
      <w:r>
        <w:rPr>
          <w:rFonts w:ascii="Times New Roman" w:hAnsi="Times New Roman" w:eastAsia="宋体"/>
          <w:b w:val="0"/>
          <w:sz w:val="21"/>
        </w:rPr>
        <w:t>封氏诧然。香菱便教母亲看他眉间的胎记。封氏细细打量，猛可里想起昨夜丈夫托梦，说今日将与女儿团聚，不觉搂着女儿大哭起来。封肃走来动问，封氏告诉知道，封肃听罢，也不禁泪落如雨。</w:t>
      </w:r>
    </w:p>
    <w:p>
      <w:pPr>
        <w:spacing w:line="312" w:lineRule="auto"/>
        <w:ind w:firstLine="420"/>
        <w:jc w:val="both"/>
      </w:pPr>
      <w:r>
        <w:rPr>
          <w:rFonts w:ascii="Times New Roman" w:hAnsi="Times New Roman" w:eastAsia="宋体"/>
          <w:b w:val="0"/>
          <w:sz w:val="21"/>
        </w:rPr>
        <w:t>香菱泣道："儿今生愚呆，只想着待人诚直，自有善报，却不曾想世上有这样的妒妇恶夫。儿只恨自家心机短少，落得薄命夭折，如今再多说，也是无益了！"</w:t>
      </w:r>
    </w:p>
    <w:p>
      <w:pPr>
        <w:spacing w:line="312" w:lineRule="auto"/>
        <w:ind w:firstLine="420"/>
        <w:jc w:val="both"/>
      </w:pPr>
      <w:r>
        <w:rPr>
          <w:rFonts w:ascii="Times New Roman" w:hAnsi="Times New Roman" w:eastAsia="宋体"/>
          <w:b w:val="0"/>
          <w:sz w:val="21"/>
        </w:rPr>
        <w:t>封氏痛惜伤心，拉了女儿要带他回家。无奈香菱身不由己，不能久待，说话间便要告辞。封氏、封肃那里肯放，扯了衣裳不放手。却见眼前一闪，女儿已不见了。两个仰天大哭，四下里望时，空空如也，那里还有半点形迹！满街人来人往，吆喝之声不绝，谁也不曾看见这一场相逢离别。</w:t>
      </w:r>
    </w:p>
    <w:p>
      <w:pPr>
        <w:spacing w:line="312" w:lineRule="auto"/>
        <w:ind w:firstLine="420"/>
        <w:jc w:val="both"/>
      </w:pPr>
      <w:r>
        <w:rPr>
          <w:rFonts w:ascii="Times New Roman" w:hAnsi="Times New Roman" w:eastAsia="宋体"/>
          <w:b w:val="0"/>
          <w:sz w:val="21"/>
        </w:rPr>
        <w:t>且说宝玉听大老爷房里的几个丫头说，司棋挨了打被撵出去了，只觉浑身发颤，摇摇晃晃扑到炕上，放声大哭。麝月端茶过来，见是为司棋的事，知劝也无益，不如让他哭一场畅快些，因叹口气，把茶放下，自往里间做针线去了。</w:t>
      </w:r>
    </w:p>
    <w:p>
      <w:pPr>
        <w:spacing w:line="312" w:lineRule="auto"/>
        <w:ind w:firstLine="420"/>
        <w:jc w:val="both"/>
      </w:pPr>
      <w:r>
        <w:rPr>
          <w:rFonts w:ascii="Times New Roman" w:hAnsi="Times New Roman" w:eastAsia="宋体"/>
          <w:b w:val="0"/>
          <w:sz w:val="21"/>
        </w:rPr>
        <w:t>宝玉自悔无力替司棋说情，也是无可奈何；加之宝钗搬走，黛玉因抄检大观园时王夫人对他稍有微词，不大往这边来，纵然宝玉去看望，也只借故躲开。宝玉甚觉凄凉。这日勉强看了会子书，趴在桌边竟朦胧睡去。其时天色向晚，窗外几竿残竹被风吹得乱摇，满院子静悄悄的，只听得见风摇竹叶的声响。</w:t>
      </w:r>
    </w:p>
    <w:p>
      <w:pPr>
        <w:spacing w:line="312" w:lineRule="auto"/>
        <w:ind w:firstLine="420"/>
        <w:jc w:val="both"/>
      </w:pPr>
      <w:r>
        <w:rPr>
          <w:rFonts w:ascii="Times New Roman" w:hAnsi="Times New Roman" w:eastAsia="宋体"/>
          <w:b w:val="0"/>
          <w:sz w:val="21"/>
        </w:rPr>
        <w:t>恍惚间只见春燕、莲花儿、佳蕙、蝉姐儿进来，倒头就拜。又见葵官、艾官、荳官追着袭人要打，蒋玉菡拦住不许动手。宝玉上前拦劝，笑道："玉菡兄，近来同袭卿还和美么？"玉菡笑道："那还用说。他们三个，可不是为这个才嫉妒着打他。"又见秋纹、碧痕、绮霰有说有笑的走来，一见宝玉，都皱眉道："二爷好偏心！留着麝月，倒赶了我们走。"宝玉正要分说，这些人忽然一闪，都不见了。</w:t>
      </w:r>
    </w:p>
    <w:p>
      <w:pPr>
        <w:spacing w:line="312" w:lineRule="auto"/>
        <w:ind w:firstLine="420"/>
        <w:jc w:val="both"/>
      </w:pPr>
      <w:r>
        <w:rPr>
          <w:rFonts w:ascii="Times New Roman" w:hAnsi="Times New Roman" w:eastAsia="宋体"/>
          <w:b w:val="0"/>
          <w:sz w:val="21"/>
        </w:rPr>
        <w:t>正自纳闷，又听旁边似有哭声，只见司棋嗔道："宝二爷见我挨打，也不帮着说个情！"宝玉正要分说，忽又见香菱袅袅走来，笑道："宝玉，我如今是往副册报到的。多亏仙姑提醒，才知我故乡原在姑苏阊门，我父亲要带我回去了。"</w:t>
      </w:r>
    </w:p>
    <w:p>
      <w:pPr>
        <w:spacing w:line="312" w:lineRule="auto"/>
        <w:ind w:firstLine="420"/>
        <w:jc w:val="both"/>
      </w:pPr>
      <w:r>
        <w:rPr>
          <w:rFonts w:ascii="Times New Roman" w:hAnsi="Times New Roman" w:eastAsia="宋体"/>
          <w:b w:val="0"/>
          <w:sz w:val="21"/>
        </w:rPr>
        <w:t>宝玉迷迷糊糊道："什么又副册、副册？"</w:t>
      </w:r>
    </w:p>
    <w:p>
      <w:pPr>
        <w:spacing w:line="312" w:lineRule="auto"/>
        <w:ind w:firstLine="420"/>
        <w:jc w:val="both"/>
      </w:pPr>
      <w:r>
        <w:rPr>
          <w:rFonts w:ascii="Times New Roman" w:hAnsi="Times New Roman" w:eastAsia="宋体"/>
          <w:b w:val="0"/>
          <w:sz w:val="21"/>
        </w:rPr>
        <w:t>香菱笑道："如今警幻仙姐说了，我们这些人都到齐了，副册、又副册才算去的尽，故此催我们先走一步，省得妨碍后头的人来报到。将来你自然明白，我也不絮叨了。"说着一闪，又不见了。宝玉忽见四个金刚模样的天神，把香菱连拉带拽的带走。香菱哭着道："我要等我父亲，他还没来呢。"</w:t>
      </w:r>
    </w:p>
    <w:p>
      <w:pPr>
        <w:spacing w:line="312" w:lineRule="auto"/>
        <w:ind w:firstLine="420"/>
        <w:jc w:val="both"/>
      </w:pPr>
      <w:r>
        <w:rPr>
          <w:rFonts w:ascii="Times New Roman" w:hAnsi="Times New Roman" w:eastAsia="宋体"/>
          <w:b w:val="0"/>
          <w:sz w:val="21"/>
        </w:rPr>
        <w:t>宝玉猛然惊醒，唬出一身汗来。恍惚间"先走一步""休碍了后头人报到"那些话犹在耳边打转，只是千头万绪，那里理得清一个头绪。恰见麝月进来，宝玉一把拉住，道："快去瞧瞧香菱去，他活不成了！"</w:t>
      </w:r>
    </w:p>
    <w:p>
      <w:pPr>
        <w:spacing w:line="312" w:lineRule="auto"/>
        <w:ind w:firstLine="420"/>
        <w:jc w:val="both"/>
      </w:pPr>
      <w:r>
        <w:rPr>
          <w:rFonts w:ascii="Times New Roman" w:hAnsi="Times New Roman" w:eastAsia="宋体"/>
          <w:b w:val="0"/>
          <w:sz w:val="21"/>
        </w:rPr>
        <w:t>麝月嗤的一声笑了，道："嗳哟，胡说八道！好端端的，你咒他做什么？"</w:t>
      </w:r>
    </w:p>
    <w:p>
      <w:pPr>
        <w:spacing w:line="312" w:lineRule="auto"/>
        <w:ind w:firstLine="420"/>
        <w:jc w:val="both"/>
      </w:pPr>
      <w:r>
        <w:rPr>
          <w:rFonts w:ascii="Times New Roman" w:hAnsi="Times New Roman" w:eastAsia="宋体"/>
          <w:b w:val="0"/>
          <w:sz w:val="21"/>
        </w:rPr>
        <w:t>宝玉定要麝月往薛家左近探探消息。麝月道："我不去，平白无故的上他那里做什么？"</w:t>
      </w:r>
    </w:p>
    <w:p>
      <w:pPr>
        <w:spacing w:line="312" w:lineRule="auto"/>
        <w:ind w:firstLine="420"/>
        <w:jc w:val="both"/>
      </w:pPr>
      <w:r>
        <w:rPr>
          <w:rFonts w:ascii="Times New Roman" w:hAnsi="Times New Roman" w:eastAsia="宋体"/>
          <w:b w:val="0"/>
          <w:sz w:val="21"/>
        </w:rPr>
        <w:t>宝玉道："你只在他家左近逛逛，见人问问，打听了消息就回来。"</w:t>
      </w:r>
    </w:p>
    <w:p>
      <w:pPr>
        <w:spacing w:line="312" w:lineRule="auto"/>
        <w:ind w:firstLine="420"/>
        <w:jc w:val="both"/>
      </w:pPr>
      <w:r>
        <w:rPr>
          <w:rFonts w:ascii="Times New Roman" w:hAnsi="Times New Roman" w:eastAsia="宋体"/>
          <w:b w:val="0"/>
          <w:sz w:val="21"/>
        </w:rPr>
        <w:t>麝月嘀咕几声，只得去了。宝玉本想自家去打听，又怕撞见宝钗被絮叨着劝学，再躲不开薛蟠的酒席，只得坐着等消息。约莫小半个时辰，麝月回来了，道："可教二爷说着了！香菱可不是没了么。二爷敢情是能掐会算不成？"</w:t>
      </w:r>
    </w:p>
    <w:p>
      <w:pPr>
        <w:spacing w:line="312" w:lineRule="auto"/>
        <w:ind w:firstLine="420"/>
        <w:jc w:val="both"/>
      </w:pPr>
      <w:r>
        <w:rPr>
          <w:rFonts w:ascii="Times New Roman" w:hAnsi="Times New Roman" w:eastAsia="宋体"/>
          <w:b w:val="0"/>
          <w:sz w:val="21"/>
        </w:rPr>
        <w:t>宝玉闻言又掉下泪来，自言自语道："死了倒好，这回可脱离了苦海火坑。二姐姐的命，也同他差不多少。怎么女孩儿们的命，都这样苦呢？"说着放声大哭。麝月也忍不住掉泪，捂着口往套间去了。</w:t>
      </w:r>
    </w:p>
    <w:p>
      <w:pPr>
        <w:spacing w:line="312" w:lineRule="auto"/>
        <w:ind w:firstLine="420"/>
        <w:jc w:val="both"/>
      </w:pPr>
      <w:r>
        <w:rPr>
          <w:rFonts w:ascii="Times New Roman" w:hAnsi="Times New Roman" w:eastAsia="宋体"/>
          <w:b w:val="0"/>
          <w:sz w:val="21"/>
        </w:rPr>
        <w:t>忽听外间有人问道："宝二爷在屋里么？"</w:t>
      </w:r>
    </w:p>
    <w:p>
      <w:pPr>
        <w:spacing w:line="312" w:lineRule="auto"/>
        <w:ind w:firstLine="420"/>
        <w:jc w:val="both"/>
      </w:pPr>
      <w:r>
        <w:rPr>
          <w:rFonts w:ascii="Times New Roman" w:hAnsi="Times New Roman" w:eastAsia="宋体"/>
          <w:b w:val="0"/>
          <w:sz w:val="21"/>
        </w:rPr>
        <w:t>不知来的是谁。要知端的，且听下回分解。</w:t>
      </w:r>
    </w:p>
    <w:p>
      <w:bookmarkStart w:id="82" w:name="ch82"/>
      <w:pPr>
        <w:pageBreakBefore/>
        <w:spacing w:before="360" w:after="240" w:line="312" w:lineRule="auto"/>
        <w:jc w:val="center"/>
        <w:outlineLvl w:val="0"/>
      </w:pPr>
      <w:r>
        <w:rPr>
          <w:rFonts w:ascii="Times New Roman" w:hAnsi="Times New Roman" w:eastAsia="黑体"/>
          <w:b/>
          <w:color w:val="000000"/>
          <w:sz w:val="28"/>
        </w:rPr>
        <w:t>第八十二回 王熙凤病求千翼方 林黛玉闷作十独吟</w:t>
      </w:r>
      <w:bookmarkEnd w:id="82"/>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玉楼倩句独清奇，香腕挥毫情自持。</w:t>
      </w:r>
    </w:p>
    <w:p>
      <w:pPr>
        <w:spacing w:line="312" w:lineRule="auto"/>
        <w:ind w:firstLine="420"/>
        <w:jc w:val="both"/>
      </w:pPr>
      <w:r>
        <w:rPr>
          <w:rFonts w:ascii="Times New Roman" w:hAnsi="Times New Roman" w:eastAsia="宋体"/>
          <w:b w:val="0"/>
          <w:sz w:val="21"/>
        </w:rPr>
        <w:t>十首冰心谁解得，肯将衷曲付残枝。</w:t>
      </w:r>
    </w:p>
    <w:p>
      <w:pPr>
        <w:spacing w:line="312" w:lineRule="auto"/>
        <w:ind w:firstLine="420"/>
        <w:jc w:val="both"/>
      </w:pPr>
      <w:r>
        <w:rPr>
          <w:rFonts w:ascii="Times New Roman" w:hAnsi="Times New Roman" w:eastAsia="宋体"/>
          <w:b w:val="0"/>
          <w:sz w:val="21"/>
        </w:rPr>
        <w:t>话说宝玉哭香菱方罢，心中犹自酸楚，忽听外间有人问："宝二爷在屋里么？"掀帘进来，却是小鹊，传话说老爷找他。宝玉把手一摆道："好了好了，不用絮聒，回去罢，我已知道了。"小鹊挤眉弄眼笑道："二爷这会子急来抱佛脚，只怕来不及了，老爷是要试试你的功课呢。"说着吐了吐舌头，一溜烟跑了。</w:t>
      </w:r>
    </w:p>
    <w:p>
      <w:pPr>
        <w:spacing w:line="312" w:lineRule="auto"/>
        <w:ind w:firstLine="420"/>
        <w:jc w:val="both"/>
      </w:pPr>
      <w:r>
        <w:rPr>
          <w:rFonts w:ascii="Times New Roman" w:hAnsi="Times New Roman" w:eastAsia="宋体"/>
          <w:b w:val="0"/>
          <w:sz w:val="21"/>
        </w:rPr>
        <w:t>宝玉知道又是进家塾念书的事。虽有一万个不情愿，怎奈前儿自己说过大话，说从此安心攻书，怎好推三阻四，只得没精打采，一步懒似一步，慢慢踱到贾政书房来。</w:t>
      </w:r>
    </w:p>
    <w:p>
      <w:pPr>
        <w:spacing w:line="312" w:lineRule="auto"/>
        <w:ind w:firstLine="420"/>
        <w:jc w:val="both"/>
      </w:pPr>
      <w:r>
        <w:rPr>
          <w:rFonts w:ascii="Times New Roman" w:hAnsi="Times New Roman" w:eastAsia="宋体"/>
          <w:b w:val="0"/>
          <w:sz w:val="21"/>
        </w:rPr>
        <w:t>却说王夫人正同贾政谈论近来家事冗杂，见宝玉一步懒似一步的蹭进来，便叫他坐在一旁听着。贾政见他仍旧一副困思懵懂的样子，冷笑道："你又往那里瞎逛去了？叫了你半日，这会子才垂头丧气的蹭来，屑屑嗦嗦，竟像个偎灶的猫儿，还不肃神静心坐好了！成日家书也不念，经也不学，只同丫头们厮闹，叫人看着又气又忧。你那间书屋里，只怕灰都铺了几层了。不肖的孽障！我原也不指望你功名双收、光耀门楣，只叫你靠几篇八股文章混碗饭吃，你也不肯；迨及泯没了一世前程，你才笑得出来！"</w:t>
      </w:r>
    </w:p>
    <w:p>
      <w:pPr>
        <w:spacing w:line="312" w:lineRule="auto"/>
        <w:ind w:firstLine="420"/>
        <w:jc w:val="both"/>
      </w:pPr>
      <w:r>
        <w:rPr>
          <w:rFonts w:ascii="Times New Roman" w:hAnsi="Times New Roman" w:eastAsia="宋体"/>
          <w:b w:val="0"/>
          <w:sz w:val="21"/>
        </w:rPr>
        <w:t>宝玉只低着头瞧着足跟，一言不发。王夫人道："明儿还是到学里去罢。林姑娘也糊涂的很，只知陪他顽笑；偶有老嬷嬷们劝一句，他倒一边岔开，教他'别理那老货'，那里像个书香门第出来的千金小姐。我会找他说的。眼下总以上学为要。"</w:t>
      </w:r>
    </w:p>
    <w:p>
      <w:pPr>
        <w:spacing w:line="312" w:lineRule="auto"/>
        <w:ind w:firstLine="420"/>
        <w:jc w:val="both"/>
      </w:pPr>
      <w:r>
        <w:rPr>
          <w:rFonts w:ascii="Times New Roman" w:hAnsi="Times New Roman" w:eastAsia="宋体"/>
          <w:b w:val="0"/>
          <w:sz w:val="21"/>
        </w:rPr>
        <w:t>贾政道："提起'上学'两个字，连我都要臊死了。想起往年闹学堂的事来，心里就似拶子拶着似的：什么茗烟助着主子行凶，薛家的孩子争风吃醋，闹得乌烟瘴气，成何体统！倘或再撞见那些跅弛不长进的孩子，跟着好人学好人，跟着巫婆跳大神，横竖又学坏了。不如每日家派两个丫头过去监守陪侍，倒比在学堂里作样子蒙人强些。"</w:t>
      </w:r>
    </w:p>
    <w:p>
      <w:pPr>
        <w:spacing w:line="312" w:lineRule="auto"/>
        <w:ind w:firstLine="420"/>
        <w:jc w:val="both"/>
      </w:pPr>
      <w:r>
        <w:rPr>
          <w:rFonts w:ascii="Times New Roman" w:hAnsi="Times New Roman" w:eastAsia="宋体"/>
          <w:b w:val="0"/>
          <w:sz w:val="21"/>
        </w:rPr>
        <w:t>宝玉唯唯诺诺，连声应着。贾政道："回去念书去罢，我和你母亲还要商议些事。再敢乱跑乱逛，看我不打断你的腿！"宝玉应了一声，慌忙退出。只听贾政在后面嚷道："跑什么？敢是早想溜了，方才的话都没听进去不成？"王夫人忙劝住道："罢了，不管他了。"</w:t>
      </w:r>
    </w:p>
    <w:p>
      <w:pPr>
        <w:spacing w:line="312" w:lineRule="auto"/>
        <w:ind w:firstLine="420"/>
        <w:jc w:val="both"/>
      </w:pPr>
      <w:r>
        <w:rPr>
          <w:rFonts w:ascii="Times New Roman" w:hAnsi="Times New Roman" w:eastAsia="宋体"/>
          <w:b w:val="0"/>
          <w:sz w:val="21"/>
        </w:rPr>
        <w:t>于是夫妻两个论起宝玉的亲事来。原来这几日有几家托人到贾赦那里，要把自家女孩儿说给宝玉。王夫人道："只是阖府上下，谁不知道老太太早属意了林姑娘。那年他打扬州来，船上载了林家的家私不知多少，起造这园子使去了几多，余下的，老太太说就给他留着作嫁妆。如今宝玉也大了，只知道淘气顽耍，也得有个管得住他的才好。既是合家上下都认定他们两个是一对儿，老太太又疼他们，依我说，索性过了这个月，就把喜事办了罢。"</w:t>
      </w:r>
    </w:p>
    <w:p>
      <w:pPr>
        <w:spacing w:line="312" w:lineRule="auto"/>
        <w:ind w:firstLine="420"/>
        <w:jc w:val="both"/>
      </w:pPr>
      <w:r>
        <w:rPr>
          <w:rFonts w:ascii="Times New Roman" w:hAnsi="Times New Roman" w:eastAsia="宋体"/>
          <w:b w:val="0"/>
          <w:sz w:val="21"/>
        </w:rPr>
        <w:t>贾政摇头道："夫人操之过急了。诚然黛玉模样儿、风度都是极好的，只是性格尖酸刻薄，小性儿多疑，身子又单弱，一年到头药炉不离。我心中早看中了一个人，比他强过几倍。"王夫人便问是谁。贾政道："栊翠庵里的妙玉，才貌人品，那一样不胜黛玉？想当年咱们祖上带兵建功，他祖父同咱们祖上是生死相随的同僚，老太太同他祖母亦是知交。那一年老太太做个怪梦，梦见满宅子飞的都是蜻蜓，醒来便大病一场。请了个六安来的道士献茶占梦，那道士胡言乱语一回，全无头脑；多亏他祖母把此梦所主讲得明白，老太太心里方才安了。谁知他祖父母、父母俱已亡故，两家多年没有往来。既是他住在咱们这里，又是世交，又是官宦人家的孩子，只怕咱们宝玉还配不上人家呢。"</w:t>
      </w:r>
    </w:p>
    <w:p>
      <w:pPr>
        <w:spacing w:line="312" w:lineRule="auto"/>
        <w:ind w:firstLine="420"/>
        <w:jc w:val="both"/>
      </w:pPr>
      <w:r>
        <w:rPr>
          <w:rFonts w:ascii="Times New Roman" w:hAnsi="Times New Roman" w:eastAsia="宋体"/>
          <w:b w:val="0"/>
          <w:sz w:val="21"/>
        </w:rPr>
        <w:t>王夫人道："且不论妍媸，我也觉得那孩子极好，可是人家的脾气未必依允。宝玉心里又只有一个林妹妹，断断不肯答应的。"贾政道："林家的丫头女大不中留，不过寻一户有门第的人家嫁了，也不辜负林家的托付。妙玉样样胜他，我实难割舍。若宝玉舍不得黛玉，就激他一激，只说黛玉不过与他做个副妻，他必然不肯；思前想后，自然就舍黛取妙了。"王夫人叹道："此事一言半句难说尽，罢了，慢慢再商量罢。"贾政颔首道："也好。如今念书是头一件大事，亲事日后再提。"</w:t>
      </w:r>
    </w:p>
    <w:p>
      <w:pPr>
        <w:spacing w:line="312" w:lineRule="auto"/>
        <w:ind w:firstLine="420"/>
        <w:jc w:val="both"/>
      </w:pPr>
      <w:r>
        <w:rPr>
          <w:rFonts w:ascii="Times New Roman" w:hAnsi="Times New Roman" w:eastAsia="宋体"/>
          <w:b w:val="0"/>
          <w:sz w:val="21"/>
        </w:rPr>
        <w:t>王夫人因要看黛玉，自往潇湘馆去了。且说贾政独坐，觉得乏了，歪在榻上闭目养神，心里还惦着方才的话，将妙玉的家世从头想起：终日在栊翠庵闭门不出；他家与咱们祖上原有些瓜葛，他父亲人品方直，做官多年，告老还乡，病故也有数载；论门第原也登对，家里又有些家业。虽是带发修行，也不过借那清净地方养性修身，终久还是要出阁的。自己虽有心联姻，只是一个长辈，如何好亲自对着小辈姑娘开口？正在犹疑，忽然想起当初妙玉是林之孝家的领进府里的，不如叫他先去探探口风，便命李贵去传。</w:t>
      </w:r>
    </w:p>
    <w:p>
      <w:pPr>
        <w:spacing w:line="312" w:lineRule="auto"/>
        <w:ind w:firstLine="420"/>
        <w:jc w:val="both"/>
      </w:pPr>
      <w:r>
        <w:rPr>
          <w:rFonts w:ascii="Times New Roman" w:hAnsi="Times New Roman" w:eastAsia="宋体"/>
          <w:b w:val="0"/>
          <w:sz w:val="21"/>
        </w:rPr>
        <w:t>李贵应声去了。不大工夫，林之孝家的进来请示。贾政便要他去栊翠庵，同妙玉聊些家常。林之孝家的回道："老爷有所不知，妙玉为人古怪孤僻，我这等粗人去了，只怕话不投机，倒把他老人家招恼了，撵起人来，岂不臊了老爷的脸？我常见四姑娘往他那里去，一同谈禅下棋，何不请四姑娘过去同他聊聊？"贾政道："如此甚好，你去把四丫头请来。"</w:t>
      </w:r>
    </w:p>
    <w:p>
      <w:pPr>
        <w:spacing w:line="312" w:lineRule="auto"/>
        <w:ind w:firstLine="420"/>
        <w:jc w:val="both"/>
      </w:pPr>
      <w:r>
        <w:rPr>
          <w:rFonts w:ascii="Times New Roman" w:hAnsi="Times New Roman" w:eastAsia="宋体"/>
          <w:b w:val="0"/>
          <w:sz w:val="21"/>
        </w:rPr>
        <w:t>林之孝家的领命出去。略等了一会子，惜春来了，一言不发，只垂手站着。贾政便叫他往栊翠庵去，把妙玉请到蓼风轩下棋，又托他把一件玉如意带给妙玉，只说是王夫人所赠。惜春心下疑惑，又不便动问，更不敢不从，只得接了玉如意去了。</w:t>
      </w:r>
    </w:p>
    <w:p>
      <w:pPr>
        <w:spacing w:line="312" w:lineRule="auto"/>
        <w:ind w:firstLine="420"/>
        <w:jc w:val="both"/>
      </w:pPr>
      <w:r>
        <w:rPr>
          <w:rFonts w:ascii="Times New Roman" w:hAnsi="Times New Roman" w:eastAsia="宋体"/>
          <w:b w:val="0"/>
          <w:sz w:val="21"/>
        </w:rPr>
        <w:t>且说邢岫烟因要移到薛家那边过活，携了包裹，同薛家的一个婆子出来与众人作别。路过一带水池，穿过夹道、过街门楼，往南望见蓼风轩，远远瞧见惜春进去了。岫烟寻思要不要过去走走，一时踱到窗边，只听里头静悄悄的；忽听轩内"啪"的一声落子，一个人道："你那里头净是死子儿，我怕什么。"又听惜春笑道："且先别说满话，试试看。"岫烟听出是妙玉的声气，便轻轻掀帘进去，婆子自在外面伺候。</w:t>
      </w:r>
    </w:p>
    <w:p>
      <w:pPr>
        <w:spacing w:line="312" w:lineRule="auto"/>
        <w:ind w:firstLine="420"/>
        <w:jc w:val="both"/>
      </w:pPr>
      <w:r>
        <w:rPr>
          <w:rFonts w:ascii="Times New Roman" w:hAnsi="Times New Roman" w:eastAsia="宋体"/>
          <w:b w:val="0"/>
          <w:sz w:val="21"/>
        </w:rPr>
        <w:t>妙玉见邢岫烟笑吟吟进来，倒唬了一跳，忙点手儿道："邢姑娘，你来下一局罢。我在庵里闷了，出来走走。"岫烟笑道："我今日要家去了，念着旧日情分，特来作别，姑娘不必拘礼，我也看看你们下棋解解闷儿。"因低头看那棋枰，端详半日，笑道："你这里把边子一兜，搭转一吃，他那个角儿就都打起来了，倒是妙招。"说着便在旁边坐下。</w:t>
      </w:r>
    </w:p>
    <w:p>
      <w:pPr>
        <w:spacing w:line="312" w:lineRule="auto"/>
        <w:ind w:firstLine="420"/>
        <w:jc w:val="both"/>
      </w:pPr>
      <w:r>
        <w:rPr>
          <w:rFonts w:ascii="Times New Roman" w:hAnsi="Times New Roman" w:eastAsia="宋体"/>
          <w:b w:val="0"/>
          <w:sz w:val="21"/>
        </w:rPr>
        <w:t>妙玉便同他叙起旧来——当年在姑苏，两家比邻住了十年，岫烟又在妙玉跟前认过字，原是半师半友的情分。惜春不好抽身，也笑着同他说了一会子，不觉透露出是老爷叫他来陪妙玉下棋的，又从帕子里取出那件玉如意，要送给妙玉，说是王夫人所赠。妙玉颇为惊讶，心内思量：若不肯收，倒像看不起人家的礼物；自己客居贾门，又不可过于傲慢。当下推辞了半天，终竟还是接了。他素日最嫌这些俗物，偏这一件白玉如意拿在手里，温润莹洁，竟觉得沉沉的，一时也不知是喜是怔。一局棋罢，妙玉起身道："我来得久了，该回庵里去了，还望二位姑娘见谅。"二人知他不喜俗套，只送到门口。妙玉一路满腹猜疑：好端端的，太太送我如意作甚？却无从问起，只得纳闷着回庵去了。岫烟、惜春也各自散了。</w:t>
      </w:r>
    </w:p>
    <w:p>
      <w:pPr>
        <w:spacing w:line="312" w:lineRule="auto"/>
        <w:ind w:firstLine="420"/>
        <w:jc w:val="both"/>
      </w:pPr>
      <w:r>
        <w:rPr>
          <w:rFonts w:ascii="Times New Roman" w:hAnsi="Times New Roman" w:eastAsia="宋体"/>
          <w:b w:val="0"/>
          <w:sz w:val="21"/>
        </w:rPr>
        <w:t>且说宝玉离了书房往怡红院来。一时走到沁芳亭，只见琼阁倒影，波光潋滟，鱼儿悠游争食；岸上芦荻白了头，风一过，瑟瑟的响。亭畔有个小鬟驻足凝望，乃是翠缕。遥遥望见那边一座折带朱栏的白石桥上，一位红妆斜倚着，明眸皓齿，丰采绰约，却是湘云在那里发怔。时值秋深，景物依旧，只是不见了往日热闹气象；想起迎春归去之后再无消息，司棋等也不知流落何处，宝玉心里顿觉萧疏，连叹了几声，不觉洒下泪来。</w:t>
      </w:r>
    </w:p>
    <w:p>
      <w:pPr>
        <w:spacing w:line="312" w:lineRule="auto"/>
        <w:ind w:firstLine="420"/>
        <w:jc w:val="both"/>
      </w:pPr>
      <w:r>
        <w:rPr>
          <w:rFonts w:ascii="Times New Roman" w:hAnsi="Times New Roman" w:eastAsia="宋体"/>
          <w:b w:val="0"/>
          <w:sz w:val="21"/>
        </w:rPr>
        <w:t>远远地，只见湘云朝这边招手儿。宝玉走过去，方见翠缕和两个小丫头抱着包袱，后面跟着两个老妈妈，簇拥着湘云过来，心里大为不解。湘云远远的打招呼道："爱哥哥从那里来？敢是要送我回去不成？"宝玉笑道："没了宝姐姐陪你，才住了几日就烦了，闹着要回去了？"湘云道："才不是呢。"欲再说时，却不觉红了脸，低下头去。翠缕在旁笑道："宝二爷还不知道么？姑娘这番回去，怕是许久不能来了。卫家已经备办妥了，就等姑娘回去拜堂呢。"</w:t>
      </w:r>
    </w:p>
    <w:p>
      <w:pPr>
        <w:spacing w:line="312" w:lineRule="auto"/>
        <w:ind w:firstLine="420"/>
        <w:jc w:val="both"/>
      </w:pPr>
      <w:r>
        <w:rPr>
          <w:rFonts w:ascii="Times New Roman" w:hAnsi="Times New Roman" w:eastAsia="宋体"/>
          <w:b w:val="0"/>
          <w:sz w:val="21"/>
        </w:rPr>
        <w:t>宝玉猛然想起，湘云早已许了卫太尉家的公子，此番回去定是迎亲过门了。却不知卫家怎么个人家，若也似孙绍祖那样欺男霸女，湘云岂不又是一个二姐姐？心里越发沉郁，竟发起怔来。</w:t>
      </w:r>
    </w:p>
    <w:p>
      <w:pPr>
        <w:spacing w:line="312" w:lineRule="auto"/>
        <w:ind w:firstLine="420"/>
        <w:jc w:val="both"/>
      </w:pPr>
      <w:r>
        <w:rPr>
          <w:rFonts w:ascii="Times New Roman" w:hAnsi="Times New Roman" w:eastAsia="宋体"/>
          <w:b w:val="0"/>
          <w:sz w:val="21"/>
        </w:rPr>
        <w:t>湘云见他这般，早已会意，反倒笑道："爱哥哥回去罢，闲了再到我那里作客。"又道："既然今儿要走了，也奉劝你一句：再不可流荡贪顽了，还是求取功名要紧。来日同宝姐姐成了婚，再不好好读书，日日斗齿拌嘴，可有的烦呢。"宝玉把脸一沉，道："胡说什么！什么宝姐姐贝姐姐，我不认得。"原来湘云不过是戏言逗他，见他那等尴尬，越发笑得不住，遂同宝玉告辞去了。宝玉目送他们走远了，方才挪步。抬头时，天上一痕孤云正往桥那边慢慢过去，水面上晃着淡淡的影子。宝玉心里似有一蓬乱草，横竖理不出头绪来。</w:t>
      </w:r>
    </w:p>
    <w:p>
      <w:pPr>
        <w:spacing w:line="312" w:lineRule="auto"/>
        <w:ind w:firstLine="420"/>
        <w:jc w:val="both"/>
      </w:pPr>
      <w:r>
        <w:rPr>
          <w:rFonts w:ascii="Times New Roman" w:hAnsi="Times New Roman" w:eastAsia="宋体"/>
          <w:b w:val="0"/>
          <w:sz w:val="21"/>
        </w:rPr>
        <w:t>回到怡红院，麝月正坐着做针黹。宝玉也不脱靴，往炕上一倒，眼泪早滑下来，打湿了枕畔。院里那株西府海棠，自旧年枯了半边，秃着几条黑瘦的枝子，映在纱窗上。麝月忙起身道："才刚薛大爷来过，拎着一副弓韔，找你往西府里习练弓箭去呢。"</w:t>
      </w:r>
    </w:p>
    <w:p>
      <w:pPr>
        <w:spacing w:line="312" w:lineRule="auto"/>
        <w:ind w:firstLine="420"/>
        <w:jc w:val="both"/>
      </w:pPr>
      <w:r>
        <w:rPr>
          <w:rFonts w:ascii="Times New Roman" w:hAnsi="Times New Roman" w:eastAsia="宋体"/>
          <w:b w:val="0"/>
          <w:sz w:val="21"/>
        </w:rPr>
        <w:t>宝玉道："叫他找兰哥儿去罢。巴巴儿的只管乱射什么？终究是个借口，不过哄着大家轮流出份子作饭局，卖弄谁家的厨子手段好罢了。晚间再抹几把骨牌，赌个酒东，一时半会那里回得来？老爷知道了，不骂死才怪。那薛大爷天天被媳妇挟制着，可怜香菱竟被他夫妇两个揉搓死了！从此他再来找我，一概回他我不在。往后总要离这样的人才好——不过是些虚情假意的朋友罢了。"</w:t>
      </w:r>
    </w:p>
    <w:p>
      <w:pPr>
        <w:spacing w:line="312" w:lineRule="auto"/>
        <w:ind w:firstLine="420"/>
        <w:jc w:val="both"/>
      </w:pPr>
      <w:r>
        <w:rPr>
          <w:rFonts w:ascii="Times New Roman" w:hAnsi="Times New Roman" w:eastAsia="宋体"/>
          <w:b w:val="0"/>
          <w:sz w:val="21"/>
        </w:rPr>
        <w:t>麝月听他这一篇话，竟似与往日大不相同，倒笑了："二爷几时学的这样好？我也纳罕。老爷知道了，定喜欢的了不得。"宝玉道："又有你说嘴的了。"麝月笑着往套间去了。</w:t>
      </w:r>
    </w:p>
    <w:p>
      <w:pPr>
        <w:spacing w:line="312" w:lineRule="auto"/>
        <w:ind w:firstLine="420"/>
        <w:jc w:val="both"/>
      </w:pPr>
      <w:r>
        <w:rPr>
          <w:rFonts w:ascii="Times New Roman" w:hAnsi="Times New Roman" w:eastAsia="宋体"/>
          <w:b w:val="0"/>
          <w:sz w:val="21"/>
        </w:rPr>
        <w:t>宝玉犹自发怔，忽听窗外脚步响，小鹊、小吉祥进来了。宝玉唬了一跳，忙抓起桌上一本书，摇头晃脑，念念有词。麝月忙迎出来寒暄道："宝二爷早读了好一会子了，比往日用功多了。"小鹊、小吉祥笑道："二爷忙罢，我们去那边回禀老爷，叫他老人家放心。"麝月送他二人出门。宝玉见人去远了，把书一掷，往炕上一躺。麝月进来，宝玉道："往后他们再来，你赶早递个暗号儿，桌上时时刻刻摆一本书备着。"麝月抿嘴笑道："二爷这么哄人，日子长了，可就累慌了，我们做下人的也跟着担惊受怕。再者，也不可只贪一时之顽，把终身前程丢在脑后。"宝玉道："倒叫你来教训我了？"麝月笑着自回里间做针线去了。</w:t>
      </w:r>
    </w:p>
    <w:p>
      <w:pPr>
        <w:spacing w:line="312" w:lineRule="auto"/>
        <w:ind w:firstLine="420"/>
        <w:jc w:val="both"/>
      </w:pPr>
      <w:r>
        <w:rPr>
          <w:rFonts w:ascii="Times New Roman" w:hAnsi="Times New Roman" w:eastAsia="宋体"/>
          <w:b w:val="0"/>
          <w:sz w:val="21"/>
        </w:rPr>
        <w:t>且说贾政同贾赦谈及家事。贾政道："宝玉近来越发散荡，不肯念书。天天在园子里同姊妹丫头们羼和混闹，正经事总丢在脑后。就是会做几句诗词，也不见得怎么的。比如应试选举，到底以文章为主，他在这上头竟没一点儿本领。我已嘱咐他：自今日起，再不许吟诗做对的，单习八股文章。限他一年，若再毫无长进，他也不用念书了，我也不愿有他这样的儿子。"贾赦笑道："我看宝玉相貌还好，天资也不驽钝，做诗也颇有灵性。只是一个人在家里念书，怎么静得下来？还是进学里去，有众人陪着，也就不浮躁了。"贾政道："学里有几个孩子邪魔外道的，我才不叫他进去。"贾赦道："把那几个坏孩子撵出去，还叫宝玉进学里读书罢，蓉儿、蔷儿、环儿都在里头学着呢。"贾政便吩咐李贵，一剗不许金荣等人再进学堂。李贵答应着办去了。</w:t>
      </w:r>
    </w:p>
    <w:p>
      <w:pPr>
        <w:spacing w:line="312" w:lineRule="auto"/>
        <w:ind w:firstLine="420"/>
        <w:jc w:val="both"/>
      </w:pPr>
      <w:r>
        <w:rPr>
          <w:rFonts w:ascii="Times New Roman" w:hAnsi="Times New Roman" w:eastAsia="宋体"/>
          <w:b w:val="0"/>
          <w:sz w:val="21"/>
        </w:rPr>
        <w:t>从此宝玉又被父亲叫到家学里读书，虽有一万个不情愿，也不敢不依。那家学离府一里之遥，都是本族并亲戚子弟在学中肄业。先前龙蛇混杂的下流同窗，如香怜、玉爱、金荣之流，都被逐了出去；金荣虽气忿，也无可如何，只得往别处习学去了。薛蟠本不大来学里应卯，如今又走了几个多情俊俏的小学生，来得更少了，不过闲了进来寻故交调笑厮混，每日家仍被金桂、宝蟾拘束着。贾蓉虽有妻室，贾蔷未取功名，同贾环、贾兰、贾菌依旧在学里上学。</w:t>
      </w:r>
    </w:p>
    <w:p>
      <w:pPr>
        <w:spacing w:line="312" w:lineRule="auto"/>
        <w:ind w:firstLine="420"/>
        <w:jc w:val="both"/>
      </w:pPr>
      <w:r>
        <w:rPr>
          <w:rFonts w:ascii="Times New Roman" w:hAnsi="Times New Roman" w:eastAsia="宋体"/>
          <w:b w:val="0"/>
          <w:sz w:val="21"/>
        </w:rPr>
        <w:t>这日，代儒拿着书本进来，见宝玉在西南角靠窗坐着，两套旧书摆在花梨小桌上，纸墨笔砚都搁在抽屉里。代儒便讲起经书来。贾蓉、贾蔷、贾环作样子捧着书，才一会子就不耐烦了，又同几个滑贼小声叙谈。原来郊外有个老儒，考了一辈子功名还不死心，贾珍便叫蓉、蔷学他，再来读书。宝玉也心不在焉，东张西望。代儒讲得倦了，出去歇了一会。忽听窗外有人探头，笑着唤环三爷，贾环忙从窗格里接过点心来。原来是贾环的小厮钱槐，讨好主子，提着十锦屉盒来送吃的。贾环洋洋得意，睨着众人。蓉、蔷不以为然，只睇目唤自己的小厮："回去把好茶与我端了来。"</w:t>
      </w:r>
    </w:p>
    <w:p>
      <w:pPr>
        <w:spacing w:line="312" w:lineRule="auto"/>
        <w:ind w:firstLine="420"/>
        <w:jc w:val="both"/>
      </w:pPr>
      <w:r>
        <w:rPr>
          <w:rFonts w:ascii="Times New Roman" w:hAnsi="Times New Roman" w:eastAsia="宋体"/>
          <w:b w:val="0"/>
          <w:sz w:val="21"/>
        </w:rPr>
        <w:t>一时众子弟都到院子里讨个片刻闲暇，或说或笑，或聚作一团，或独自歪在阑干上小憩。廊边一树桂花开得正残，风过处，簌簌落了一地金屑。钱槐在廊下走，看见本族一个贫寒亲友家的子弟名唤贾蓁的，正在墙根撕桂花瓣，便笑着招手道："你倒自家寻个清净！这几日总躲着环三爷作甚？不过借几串小钱打酒喝，就把你唬的各屋子里躲。"</w:t>
      </w:r>
    </w:p>
    <w:p>
      <w:pPr>
        <w:spacing w:line="312" w:lineRule="auto"/>
        <w:ind w:firstLine="420"/>
        <w:jc w:val="both"/>
      </w:pPr>
      <w:r>
        <w:rPr>
          <w:rFonts w:ascii="Times New Roman" w:hAnsi="Times New Roman" w:eastAsia="宋体"/>
          <w:b w:val="0"/>
          <w:sz w:val="21"/>
        </w:rPr>
        <w:t>贾蓁知他又来勒索，畏缩着退到墙角，怯生生道："钱兄此言差矣。近年世道艰难，做爹娘的连小孩子的绵衣都没添置，那里还有闲钱买果子吃？这府里也是一般光景，大不如从前了，钱兄竟不知道么？"钱槐蹿上去揪住他的衣襟道："你这话忒难听！莫非我们要抢你的钱不成？借几串钱也是给环三爷买笔墨纸砚，又不是不还你，倒编排出这么一长串废话来。"贾蓁道："钱兄借了多回，几曾还过？"钱槐登时不乐，举起拳来便要打人。贾蓁唬得慌忙躲闪，两个人推推搡搡，说个不停。</w:t>
      </w:r>
    </w:p>
    <w:p>
      <w:pPr>
        <w:spacing w:line="312" w:lineRule="auto"/>
        <w:ind w:firstLine="420"/>
        <w:jc w:val="both"/>
      </w:pPr>
      <w:r>
        <w:rPr>
          <w:rFonts w:ascii="Times New Roman" w:hAnsi="Times New Roman" w:eastAsia="宋体"/>
          <w:b w:val="0"/>
          <w:sz w:val="21"/>
        </w:rPr>
        <w:t>恰见宝玉过来道："又怎么了？还不快住手！"钱槐陪笑道："大家闹着玩儿呢。"贾蓉、贾蔷并众子弟都拥过来，七嘴八舌问有何事故。贾蓁道："钱兄屡次借钱从不曾还，今日又来讨借，我家又不是开着银铺子，那里有钱给他？一句话不投机，他就要打人。"贾蔷平日同贾蓁扳厚，见他被人欺负，喝骂道："你又是个什么蛮子！素日只当你是个直肠子，原来心眼里曲里拐弯的很！敢同蓁大爷要钱，直是讨打！"说着抬手就是一巴掌。钱槐不敢还手，捂着脸嘟囔道："这算什么！诸位又装什么君子？这逼勒敲诈的事，还不是同各位爷学的？"贾蓉抬手也扇了他一头皮，啐了一口："还敢吱歪！在我跟前挣歪头！"</w:t>
      </w:r>
    </w:p>
    <w:p>
      <w:pPr>
        <w:spacing w:line="312" w:lineRule="auto"/>
        <w:ind w:firstLine="420"/>
        <w:jc w:val="both"/>
      </w:pPr>
      <w:r>
        <w:rPr>
          <w:rFonts w:ascii="Times New Roman" w:hAnsi="Times New Roman" w:eastAsia="宋体"/>
          <w:b w:val="0"/>
          <w:sz w:val="21"/>
        </w:rPr>
        <w:t>贾环挤进来嚷道："是谁欺负俺们钱大哥了？我打不死他！"蓉、蔷冷笑望他："怎么，环兄弟要替你贤棣出气么？是我们打的，怎么样？"贾环气急嚷道："我管你们是谁，天王老爷我也不怕！谁打的，我就得还过来！"贾蔷板着脸指着他道："你不过是姨娘养的！不听话，就告诉你父亲教训你一顿，这里那里有你说话的份儿？"说着又扇了钱槐一下子。</w:t>
      </w:r>
    </w:p>
    <w:p>
      <w:pPr>
        <w:spacing w:line="312" w:lineRule="auto"/>
        <w:ind w:firstLine="420"/>
        <w:jc w:val="both"/>
      </w:pPr>
      <w:r>
        <w:rPr>
          <w:rFonts w:ascii="Times New Roman" w:hAnsi="Times New Roman" w:eastAsia="宋体"/>
          <w:b w:val="0"/>
          <w:sz w:val="21"/>
        </w:rPr>
        <w:t>贾环听他这番话正捅在心窝里，当着众人挽回不来脸面，索性恼了，一边骂着一边揪打贾蓉。一时众人都动起手来，帮贾环的、帮蓉蔷的，打作一团。宝玉唬得急忙躲开。恰好代儒进来，喝令住手。众人这才停手回屋，个个面上犹有怒色。代儒狠狠训斥一番，一场怨气暂时宁息了。</w:t>
      </w:r>
    </w:p>
    <w:p>
      <w:pPr>
        <w:spacing w:line="312" w:lineRule="auto"/>
        <w:ind w:firstLine="420"/>
        <w:jc w:val="both"/>
      </w:pPr>
      <w:r>
        <w:rPr>
          <w:rFonts w:ascii="Times New Roman" w:hAnsi="Times New Roman" w:eastAsia="宋体"/>
          <w:b w:val="0"/>
          <w:sz w:val="21"/>
        </w:rPr>
        <w:t>贾环、贾蓉、贾蔷眼见府中日益艰难：外面看去，锦帐纱帘一切如旧，里头却早一年紧似一年了。王夫人寻不出好参，只拿糟烂的将就着用，也没有银子再买；奴仆们私下议论，吃穿用度俭省了不知多少，月钱又迟迟不发，人人惶恐。近日多人往恒舒典典当衣服簪环，更有手脚不干净的，偷了府里的汝窑茶器、银器去当，失盗的事一出接一出。贾政、凤姐等虽有一身手段，一时也无计可施，只得过一日撑一日，抱怨往年太奢侈浮靡，弄到今日这般局促。贾环等从此各自拉帮结伙，成日不是欺负弱小，就是勒索子弟；学里那些粗俗之徒也都加到两派里头，时时吵闹搦战，夸耀势力。贾蓉因当年他父亲同可卿的那段缘故，早存了怨恨，不肯听从贾珍训教；贾珍也自觉尴尬，渐渐冷落了他，父子竟形同陌路。贾环见凤姐夫妇位显权重，自己竟有如同无；再兼品行难以服众，连父亲亲戚都不看重，眼见将来这家里终究是贾琏夫妇、宝玉出头，不免心怀愤恨，便同那些不良子弟结为党类，日子久了，越发流里流气，德行愈发恶劣——这也非一日酿成的了。宝玉则远远回避，不肯同流。代儒也管束不住，只有叹息而已。</w:t>
      </w:r>
    </w:p>
    <w:p>
      <w:pPr>
        <w:spacing w:line="312" w:lineRule="auto"/>
        <w:ind w:firstLine="420"/>
        <w:jc w:val="both"/>
      </w:pPr>
      <w:r>
        <w:rPr>
          <w:rFonts w:ascii="Times New Roman" w:hAnsi="Times New Roman" w:eastAsia="宋体"/>
          <w:b w:val="0"/>
          <w:sz w:val="21"/>
        </w:rPr>
        <w:t>且说王夫人想着园中众姊妹年纪渐渐大了，有几宗亲事要办，便打发小丫头请凤姐过来商议。谁知凤姐自那回捆绑了两个奴才，邢夫人讨情放人，当着众人给他没脸之后，早灰心了大半；又因绣春囊一事，王夫人曾疑到他身上，更有隐退之意，想搬回宁府那边住着。先寻了贾母道："近来身上有些小恙，想挪个地方好生调养调养。琏二爷又睹物思人，看着尤二姐的旧物就伤心。当初咱们搬过来，不过替太太们分分心罢了，如今家里没甚要事，我想同琏二爷还搬回宁府里去住。老祖宗意下如何？"贾母深知他近来受了许多委屈，都因邢夫人而起，便笑道："我都知道，你放心搬回去住罢，过一阵子再搬回来。"凤姐点头应了，告退出来。</w:t>
      </w:r>
    </w:p>
    <w:p>
      <w:pPr>
        <w:spacing w:line="312" w:lineRule="auto"/>
        <w:ind w:firstLine="420"/>
        <w:jc w:val="both"/>
      </w:pPr>
      <w:r>
        <w:rPr>
          <w:rFonts w:ascii="Times New Roman" w:hAnsi="Times New Roman" w:eastAsia="宋体"/>
          <w:b w:val="0"/>
          <w:sz w:val="21"/>
        </w:rPr>
        <w:t>这一日，王夫人果然为阖府婚事打发人来请，凤姐便赶往荣府里来。凤姐道："前儿官媒婆拿了几个庚帖来求亲，有几家要与咱们家结亲呢。"王夫人便问是那几家。凤姐道："有平原侯蒋家的，定城侯谢家的，襄阳侯戚家的，景田侯裘家的——一时也数不尽。如今家里，岫烟已经说给了薛家，无须提了；还有李婶娘家的两个女孩儿没许人家；探丫头、四丫头也不小了，官媒婆也来寻过我。"王夫人道："我也这么想，才刚你姑父还说起。只是环儿这孩子不成气候，不知该把谁家女孩儿说给他，叫官媒婆往那几家问问看。"凤姐笑道："依我说，太太也别管环儿了。赵姨娘心里或许早有了主意，咱们犯不着去拈这热栗炭——得罪了人不说，怕又闹个天翻地覆，到头来还讲咱们不学好，专把人家挑剩的说给环儿，岂不吃力不讨好？"王夫人点头道："也是。那婆娘一心想当家称王，软硬不吃，我也懒得理他。"凤姐道："太太说的正是。"因又提起宗族里众子弟，凡年纪大些的，也叫凤姐往官媒婆那里提提。又说了些家务事，就散了。</w:t>
      </w:r>
    </w:p>
    <w:p>
      <w:pPr>
        <w:spacing w:line="312" w:lineRule="auto"/>
        <w:ind w:firstLine="420"/>
        <w:jc w:val="both"/>
      </w:pPr>
      <w:r>
        <w:rPr>
          <w:rFonts w:ascii="Times New Roman" w:hAnsi="Times New Roman" w:eastAsia="宋体"/>
          <w:b w:val="0"/>
          <w:sz w:val="21"/>
        </w:rPr>
        <w:t>凤姐因贾琏往平安州应差未归，晚间便叫了平儿来作伴，先商议些家事。平儿道："那日彩霞被来旺家的小子八抬大轿娶了去，成日闷闷不乐。新姑爷是个戆汉酒鬼，不懂的体贴柔顺，赌钱输了，一吃酒不是打就是骂，把彩霞委屈的成日背着人啼哭。昨儿听兴儿说，他们家里走了人口——竟是彩霞同他妹子小霞，趁着夜里人都睡下了，偷偷带了包裹逃走了。真真一场冤孽。"</w:t>
      </w:r>
    </w:p>
    <w:p>
      <w:pPr>
        <w:spacing w:line="312" w:lineRule="auto"/>
        <w:ind w:firstLine="420"/>
        <w:jc w:val="both"/>
      </w:pPr>
      <w:r>
        <w:rPr>
          <w:rFonts w:ascii="Times New Roman" w:hAnsi="Times New Roman" w:eastAsia="宋体"/>
          <w:b w:val="0"/>
          <w:sz w:val="21"/>
        </w:rPr>
        <w:t>凤姐叹道："从今我也少帮人说媒允亲了。当初还是来旺媳妇求到我跟前，央我成的这头大媒。眼看着往后公子小姐们的亲事都渐渐来了，我这出头鸟还得伸头去张罗，得罪人原是难免的。我这身子近来倦的很，几时能少操这些废心，安安生生百事不问才好。"说着便拿手支着腮，歪在引枕上，半日没言语。半晌，又想起一件事来，要平儿去把彩明叫来。平儿不解，凤姐笑道："咱们身边的人，大字识不得一筐。不像林姑娘、宝姑娘、三姑娘、四姑娘他们，都是读过书的。我也寻一本书，叫彩明念与我听，教我认几个字。"平儿笑道："奶奶要读书，也想博个功名了？倒也稀奇。"凤姐啐道："放你娘的屁！叫你去叫人，就这么多嘴多舌的！再要贫嘴，我自家走一遭去，如何？"平儿忙笑道："我这就把他叫来。"说着起身去了。</w:t>
      </w:r>
    </w:p>
    <w:p>
      <w:pPr>
        <w:spacing w:line="312" w:lineRule="auto"/>
        <w:ind w:firstLine="420"/>
        <w:jc w:val="both"/>
      </w:pPr>
      <w:r>
        <w:rPr>
          <w:rFonts w:ascii="Times New Roman" w:hAnsi="Times New Roman" w:eastAsia="宋体"/>
          <w:b w:val="0"/>
          <w:sz w:val="21"/>
        </w:rPr>
        <w:t>凤姐拥着被子等了片刻，只见彩明进来，低头候示。平儿笑道："才刚往那边去，几个婆子见了我，慌忙往花园子里躲，有两个怀里还揣着物件，被我叫住了，原是守夜的，约着聚赌吃酒。我想着不过是小事，就放了他们走。自那日抄检过后，园子里管的严了，才过了几个月，又惦记着聚赌了。"凤姐道："什么大不了的，不提也罢。彩明，你过来，帮我看看这书里写的都是什么，念给我听。"说着从抽屉里抽出一本书递与彩明。</w:t>
      </w:r>
    </w:p>
    <w:p>
      <w:pPr>
        <w:spacing w:line="312" w:lineRule="auto"/>
        <w:ind w:firstLine="420"/>
        <w:jc w:val="both"/>
      </w:pPr>
      <w:r>
        <w:rPr>
          <w:rFonts w:ascii="Times New Roman" w:hAnsi="Times New Roman" w:eastAsia="宋体"/>
          <w:b w:val="0"/>
          <w:sz w:val="21"/>
        </w:rPr>
        <w:t>彩明捧着书翻了翻，原是一部医书，名叫《千翼方》，倒不知从那里念起，便问凤姐。凤姐道："你翻着那妇科一道，寻血症的方子，念来我听。"平儿在旁早明白了八九分，心里一沉，又酸又怕：奶奶这症候，原是羞于叫人知道，怕人耻笑，这才自家寻起方子来。忙把彩明叫出来，到耳房低声告诉他奶奶的症候，叫他看书里可有用得的方剂。彩明乍听了唬了一跳，把那部书细细翻检一遍，到底看不甚明白，也不敢妄自抄录。平儿没法，只得仍带他进来，朝凤姐悄悄摆摆手。凤姐会意，便要他拣几样止血的药写下，去药房叫贾菖、贾菱抓药。彩明只得依令行事，捧了书出去了。</w:t>
      </w:r>
    </w:p>
    <w:p>
      <w:pPr>
        <w:spacing w:line="312" w:lineRule="auto"/>
        <w:ind w:firstLine="420"/>
        <w:jc w:val="both"/>
      </w:pPr>
      <w:r>
        <w:rPr>
          <w:rFonts w:ascii="Times New Roman" w:hAnsi="Times New Roman" w:eastAsia="宋体"/>
          <w:b w:val="0"/>
          <w:sz w:val="21"/>
        </w:rPr>
        <w:t>凤姐忽觉眼前一黑，天旋地转，扶着炕沿坐了半日，下身虚热作痛，忙叫平儿倒杯茶来。灯花毕剥爆了一声，映得他脸上没有一点血色。平儿一面倒茶，一面劝道："这终不是长法，还是请太医来瞧瞧罢。"凤姐把眼一瞪："我那里来的病？少胡沁！"还是那副爽脆的声口，只是说完，自己又喘匀了一会气。平儿没法，只得闭口，倒把一床锦被与他掖了掖。</w:t>
      </w:r>
    </w:p>
    <w:p>
      <w:pPr>
        <w:spacing w:line="312" w:lineRule="auto"/>
        <w:ind w:firstLine="420"/>
        <w:jc w:val="both"/>
      </w:pPr>
      <w:r>
        <w:rPr>
          <w:rFonts w:ascii="Times New Roman" w:hAnsi="Times New Roman" w:eastAsia="宋体"/>
          <w:b w:val="0"/>
          <w:sz w:val="21"/>
        </w:rPr>
        <w:t>却说这日午后，王夫人因想着黛玉总不肯劝宝玉学好，要亲自劝他一劝，带了小丫头往潇湘馆来。黛玉刚睡了个中觉，正歪在炕上发闷。忽见王夫人进来，慌忙翻身下炕，亲自迎上去，一面命紫鹃去倒上好的茶来。王夫人道："我不渴，不用劳烦。紫鹃、雪雁，你们去园子里逛逛去罢，我有话同你们姑娘说。"紫鹃、雪雁知机，自去外头。</w:t>
      </w:r>
    </w:p>
    <w:p>
      <w:pPr>
        <w:spacing w:line="312" w:lineRule="auto"/>
        <w:ind w:firstLine="420"/>
        <w:jc w:val="both"/>
      </w:pPr>
      <w:r>
        <w:rPr>
          <w:rFonts w:ascii="Times New Roman" w:hAnsi="Times New Roman" w:eastAsia="宋体"/>
          <w:b w:val="0"/>
          <w:sz w:val="21"/>
        </w:rPr>
        <w:t>黛玉毕恭毕敬坐着，听王夫人说话。王夫人慢条斯理的道："我记得从前李嬷嬷劝宝玉别吃冷酒，倒是你一言一语，教他不要理那老货。也从来没见你劝宝玉读书，只知陪着他顽笑。李嬷嬷也是一片好意，你不该这般纵容他。还是宝姑娘懂事。只是我思量了多时：宝姑娘虽素日严谨持重，可他家里那位哥哥不成器，宝玉又是个没主见的，常同那样的人待久了，不坏也带坏了，还是躲着些好。再者，宝玉与你最是知心素厚——那一年不过紫鹃一句顽话，他就急的痴痴傻傻，人事不知。我若拘管你两个，倒恐生出事来，所以来劝劝姑娘，往后也劝着宝玉些，别再纵他，才好。"</w:t>
      </w:r>
    </w:p>
    <w:p>
      <w:pPr>
        <w:spacing w:line="312" w:lineRule="auto"/>
        <w:ind w:firstLine="420"/>
        <w:jc w:val="both"/>
      </w:pPr>
      <w:r>
        <w:rPr>
          <w:rFonts w:ascii="Times New Roman" w:hAnsi="Times New Roman" w:eastAsia="宋体"/>
          <w:b w:val="0"/>
          <w:sz w:val="21"/>
        </w:rPr>
        <w:t>黛玉听着，心内似有一股热气直灌上来，不觉痴了，半日无言，眼圈儿微微一红，忙低下头去。王夫人又道："姑娘也知道，宝玉是我的命根子。他若不好了，我还有什么活头？若他一生的前程付之东流，岂不全完了？我把宝玉交给你了，从此可不能再陪着他顽闹了。"</w:t>
      </w:r>
    </w:p>
    <w:p>
      <w:pPr>
        <w:spacing w:line="312" w:lineRule="auto"/>
        <w:ind w:firstLine="420"/>
        <w:jc w:val="both"/>
      </w:pPr>
      <w:r>
        <w:rPr>
          <w:rFonts w:ascii="Times New Roman" w:hAnsi="Times New Roman" w:eastAsia="宋体"/>
          <w:b w:val="0"/>
          <w:sz w:val="21"/>
        </w:rPr>
        <w:t>黛玉点头称是，不敢多言。王夫人又问问他近来病体可好些，要什么药只管说。黛玉笑说好些了，若要用时必亲自过去讨。王夫人又说了几句话，起身去了。黛玉送至门外，王夫人再三叫他止步，方转身回来，坐在炕上只是不语。想起这一篇话来，心里倍觉温热，面上不觉有了笑意，顿觉身上爽快了些，连病也仿佛轻了几分。因坐不住，索性踱到门外，看那翠竹芭蕉。但见秋风虽至，修篁犹碧，秋阳淡淡的漏下来，满阶竹影，风过处，叶声细细，如有人在帘外低低私语。黛玉立在竹影之下，凝思沉吟。</w:t>
      </w:r>
    </w:p>
    <w:p>
      <w:pPr>
        <w:spacing w:line="312" w:lineRule="auto"/>
        <w:ind w:firstLine="420"/>
        <w:jc w:val="both"/>
      </w:pPr>
      <w:r>
        <w:rPr>
          <w:rFonts w:ascii="Times New Roman" w:hAnsi="Times New Roman" w:eastAsia="宋体"/>
          <w:b w:val="0"/>
          <w:sz w:val="21"/>
        </w:rPr>
        <w:t>只见紫鹃、雪雁走来说笑："太太往那边去了。我们也逛了一会，没碰见一个人，园里冷清的很——不知太太刚同姑娘说了些什么？"黛玉笑嗔道："太太说选中了两个小厮，给你们两个作亲呢。"紫鹃、雪雁红了脸道："姑娘就会拿我们取笑儿。"乃一同进了院子。黛玉道："我往宝玉那里走一遭。你们可看好家，若有偷懒疏忽，回来短了东西，只拿你们是问。"紫鹃、雪雁笑着应了。</w:t>
      </w:r>
    </w:p>
    <w:p>
      <w:pPr>
        <w:spacing w:line="312" w:lineRule="auto"/>
        <w:ind w:firstLine="420"/>
        <w:jc w:val="both"/>
      </w:pPr>
      <w:r>
        <w:rPr>
          <w:rFonts w:ascii="Times New Roman" w:hAnsi="Times New Roman" w:eastAsia="宋体"/>
          <w:b w:val="0"/>
          <w:sz w:val="21"/>
        </w:rPr>
        <w:t>黛玉便往怡红院来。宝玉正歪在炕上，为湘云出阁的事闷闷不自在。忽听黛玉笑着敲门："屋里有人么？"宝玉笑道："没有人。"黛玉笑道："原来没有人，只剩一个呆雁。"宝玉"扑哧"一声笑了："妹妹今日这般高兴，莫不是路上一脚踏着了宝？"黛玉愀然变色，沉下脸道："又胡说！我只问你：可肯听人的话不听？"宝玉道："听，听，愿听妹妹的圣谕——请说罢。你好生坐着，我且与你把眉毛描一描，描得淡些，越发像那'罥烟'二字。"黛玉道："快把书拿出来！谁要你描眉？又干不正经事去了。"宝玉笑道："《西厢记》呢，还是《牡丹亭》？"黛玉道："是《孟子》、《中庸》、《大学》。"宝玉笑的在炕上打滚。黛玉道："不许笑！我告诉你：今儿我也做一回宝姐姐，劝你读书。"宝玉笑道："你学来我瞧，看学的像不像。"</w:t>
      </w:r>
    </w:p>
    <w:p>
      <w:pPr>
        <w:spacing w:line="312" w:lineRule="auto"/>
        <w:ind w:firstLine="420"/>
        <w:jc w:val="both"/>
      </w:pPr>
      <w:r>
        <w:rPr>
          <w:rFonts w:ascii="Times New Roman" w:hAnsi="Times New Roman" w:eastAsia="宋体"/>
          <w:b w:val="0"/>
          <w:sz w:val="21"/>
        </w:rPr>
        <w:t>黛玉道："我知道你厌恶八股文章，说那是诓功名、混饭吃的东西。我也不说功名究竟好是不好，只说这么混一碗饭吃，作个样子，也是该当的。不然人都饿死了，往后连样子也没得作了。"宝玉笑道："我依你。"心里却已明白，黛玉定是受了太太之托来的；因不肯叫他为难，姑且先应承下来。黛玉只道他听进去了，也不再多劝，起身告辞。宝玉还要他坐坐。黛玉笑道："你就不怕我拿着戒尺打手心，逼你读书么？我可厉害着呢！"宝玉笑着送至院内。</w:t>
      </w:r>
    </w:p>
    <w:p>
      <w:pPr>
        <w:spacing w:line="312" w:lineRule="auto"/>
        <w:ind w:firstLine="420"/>
        <w:jc w:val="both"/>
      </w:pPr>
      <w:r>
        <w:rPr>
          <w:rFonts w:ascii="Times New Roman" w:hAnsi="Times New Roman" w:eastAsia="宋体"/>
          <w:b w:val="0"/>
          <w:sz w:val="21"/>
        </w:rPr>
        <w:t>黛玉刚出门，恰见贾政走来，忙垂手立住。贾政摆手叫他莫嚷，也不多言，只自进屋，要看宝玉可曾读书。人在门外，已听见宝玉高声朗读《孟子》万章篇；再进去一瞧，只见宝玉捧着书摇头晃脑的念着，不觉微笑颔首，踱了出来。黛玉陪着他往园里去了。宝玉从窗里望见父亲走远了，把书一掷，仍旧去寻闲书解闷。</w:t>
      </w:r>
    </w:p>
    <w:p>
      <w:pPr>
        <w:spacing w:line="312" w:lineRule="auto"/>
        <w:ind w:firstLine="420"/>
        <w:jc w:val="both"/>
      </w:pPr>
      <w:r>
        <w:rPr>
          <w:rFonts w:ascii="Times New Roman" w:hAnsi="Times New Roman" w:eastAsia="宋体"/>
          <w:b w:val="0"/>
          <w:sz w:val="21"/>
        </w:rPr>
        <w:t>却说黛玉回到潇湘馆，正见春纤蹲在院里搓洗手巾。抬头只见西天黑云堆叠，滚滚东移，风势渐渐大了；廊下竹竿上搭着的帕子刮得滴溜溜乱飞，似有雨意。忽听"咣"的一声，风把门关上了。黛玉便道："紫鹃、雪雁，把窗子关严了，要下雨了。春纤，快去把廊上的衣裳收进来。"紫鹃、雪雁出来望了望天，道："可不是，昨儿燥热的很，今儿也该有场雨了。"忙帮着春纤收拾衣裳。</w:t>
      </w:r>
    </w:p>
    <w:p>
      <w:pPr>
        <w:spacing w:line="312" w:lineRule="auto"/>
        <w:ind w:firstLine="420"/>
        <w:jc w:val="both"/>
      </w:pPr>
      <w:r>
        <w:rPr>
          <w:rFonts w:ascii="Times New Roman" w:hAnsi="Times New Roman" w:eastAsia="宋体"/>
          <w:b w:val="0"/>
          <w:sz w:val="21"/>
        </w:rPr>
        <w:t>雨脚渐密，敲得竹梢沙沙乱响，满窗都是水气。掌灯时分，黛玉无聊无寄，信手翻着旧日的诗选，看到那些怨词别句，一时感从中来，添了几分离愁，便叫紫鹃磨墨，摊开宣纸，耳听着窗外雨声风声，走笔赋诗十首，以遣烦闷。约莫一顿饭的工夫，方才搁笔，又在篇首题了"十独吟"三个字——这十个女子，或寡居守志，或所遇非人，或未字而夭，或去国入道，个个都是孤单独宿、独自愁苦之人，故以"十独"为目。所题乃是：</w:t>
      </w:r>
    </w:p>
    <w:p>
      <w:pPr>
        <w:spacing w:line="312" w:lineRule="auto"/>
        <w:ind w:firstLine="420"/>
        <w:jc w:val="both"/>
      </w:pPr>
      <w:r>
        <w:rPr>
          <w:rFonts w:ascii="Times New Roman" w:hAnsi="Times New Roman" w:eastAsia="宋体"/>
          <w:b w:val="0"/>
          <w:sz w:val="21"/>
        </w:rPr>
        <w:t>其一·谢道韫</w:t>
      </w:r>
    </w:p>
    <w:p>
      <w:pPr>
        <w:spacing w:line="312" w:lineRule="auto"/>
        <w:ind w:firstLine="420"/>
        <w:jc w:val="both"/>
      </w:pPr>
      <w:r>
        <w:rPr>
          <w:rFonts w:ascii="Times New Roman" w:hAnsi="Times New Roman" w:eastAsia="宋体"/>
          <w:b w:val="0"/>
          <w:sz w:val="21"/>
        </w:rPr>
        <w:t>絮舞因风忆谢家，哀笳卷地暮云遮。</w:t>
      </w:r>
    </w:p>
    <w:p>
      <w:pPr>
        <w:spacing w:line="312" w:lineRule="auto"/>
        <w:ind w:firstLine="420"/>
        <w:jc w:val="both"/>
      </w:pPr>
      <w:r>
        <w:rPr>
          <w:rFonts w:ascii="Times New Roman" w:hAnsi="Times New Roman" w:eastAsia="宋体"/>
          <w:b w:val="0"/>
          <w:sz w:val="21"/>
        </w:rPr>
        <w:t>横刀杀贼重围里，自把孤雏向海涯。</w:t>
      </w:r>
    </w:p>
    <w:p>
      <w:pPr>
        <w:spacing w:line="312" w:lineRule="auto"/>
        <w:ind w:firstLine="420"/>
        <w:jc w:val="both"/>
      </w:pPr>
      <w:r>
        <w:rPr>
          <w:rFonts w:ascii="Times New Roman" w:hAnsi="Times New Roman" w:eastAsia="宋体"/>
          <w:b w:val="0"/>
          <w:sz w:val="21"/>
        </w:rPr>
        <w:t>其二·薛涛</w:t>
      </w:r>
    </w:p>
    <w:p>
      <w:pPr>
        <w:spacing w:line="312" w:lineRule="auto"/>
        <w:ind w:firstLine="420"/>
        <w:jc w:val="both"/>
      </w:pPr>
      <w:r>
        <w:rPr>
          <w:rFonts w:ascii="Times New Roman" w:hAnsi="Times New Roman" w:eastAsia="宋体"/>
          <w:b w:val="0"/>
          <w:sz w:val="21"/>
        </w:rPr>
        <w:t>万里桥边旧宅虚，枇杷花谢闭门居。</w:t>
      </w:r>
    </w:p>
    <w:p>
      <w:pPr>
        <w:spacing w:line="312" w:lineRule="auto"/>
        <w:ind w:firstLine="420"/>
        <w:jc w:val="both"/>
      </w:pPr>
      <w:r>
        <w:rPr>
          <w:rFonts w:ascii="Times New Roman" w:hAnsi="Times New Roman" w:eastAsia="宋体"/>
          <w:b w:val="0"/>
          <w:sz w:val="21"/>
        </w:rPr>
        <w:t>红笺自有深红色，写与天涯雁字疏。</w:t>
      </w:r>
    </w:p>
    <w:p>
      <w:pPr>
        <w:spacing w:line="312" w:lineRule="auto"/>
        <w:ind w:firstLine="420"/>
        <w:jc w:val="both"/>
      </w:pPr>
      <w:r>
        <w:rPr>
          <w:rFonts w:ascii="Times New Roman" w:hAnsi="Times New Roman" w:eastAsia="宋体"/>
          <w:b w:val="0"/>
          <w:sz w:val="21"/>
        </w:rPr>
        <w:t>其三·关盼盼</w:t>
      </w:r>
    </w:p>
    <w:p>
      <w:pPr>
        <w:spacing w:line="312" w:lineRule="auto"/>
        <w:ind w:firstLine="420"/>
        <w:jc w:val="both"/>
      </w:pPr>
      <w:r>
        <w:rPr>
          <w:rFonts w:ascii="Times New Roman" w:hAnsi="Times New Roman" w:eastAsia="宋体"/>
          <w:b w:val="0"/>
          <w:sz w:val="21"/>
        </w:rPr>
        <w:t>燕子楼头夜气寒，十年不下旧栏杆。</w:t>
      </w:r>
    </w:p>
    <w:p>
      <w:pPr>
        <w:spacing w:line="312" w:lineRule="auto"/>
        <w:ind w:firstLine="420"/>
        <w:jc w:val="both"/>
      </w:pPr>
      <w:r>
        <w:rPr>
          <w:rFonts w:ascii="Times New Roman" w:hAnsi="Times New Roman" w:eastAsia="宋体"/>
          <w:b w:val="0"/>
          <w:sz w:val="21"/>
        </w:rPr>
        <w:t>诗来偏责从容死，绝粒从君地下安。</w:t>
      </w:r>
    </w:p>
    <w:p>
      <w:pPr>
        <w:spacing w:line="312" w:lineRule="auto"/>
        <w:ind w:firstLine="420"/>
        <w:jc w:val="both"/>
      </w:pPr>
      <w:r>
        <w:rPr>
          <w:rFonts w:ascii="Times New Roman" w:hAnsi="Times New Roman" w:eastAsia="宋体"/>
          <w:b w:val="0"/>
          <w:sz w:val="21"/>
        </w:rPr>
        <w:t>其四·李清照</w:t>
      </w:r>
    </w:p>
    <w:p>
      <w:pPr>
        <w:spacing w:line="312" w:lineRule="auto"/>
        <w:ind w:firstLine="420"/>
        <w:jc w:val="both"/>
      </w:pPr>
      <w:r>
        <w:rPr>
          <w:rFonts w:ascii="Times New Roman" w:hAnsi="Times New Roman" w:eastAsia="宋体"/>
          <w:b w:val="0"/>
          <w:sz w:val="21"/>
        </w:rPr>
        <w:t>半壁江山一叶舟，故都烟月梦中收。</w:t>
      </w:r>
    </w:p>
    <w:p>
      <w:pPr>
        <w:spacing w:line="312" w:lineRule="auto"/>
        <w:ind w:firstLine="420"/>
        <w:jc w:val="both"/>
      </w:pPr>
      <w:r>
        <w:rPr>
          <w:rFonts w:ascii="Times New Roman" w:hAnsi="Times New Roman" w:eastAsia="宋体"/>
          <w:b w:val="0"/>
          <w:sz w:val="21"/>
        </w:rPr>
        <w:t>遗编续罢炉烟断，冷冷清清月满楼。</w:t>
      </w:r>
    </w:p>
    <w:p>
      <w:pPr>
        <w:spacing w:line="312" w:lineRule="auto"/>
        <w:ind w:firstLine="420"/>
        <w:jc w:val="both"/>
      </w:pPr>
      <w:r>
        <w:rPr>
          <w:rFonts w:ascii="Times New Roman" w:hAnsi="Times New Roman" w:eastAsia="宋体"/>
          <w:b w:val="0"/>
          <w:sz w:val="21"/>
        </w:rPr>
        <w:t>其五·朱淑真</w:t>
      </w:r>
    </w:p>
    <w:p>
      <w:pPr>
        <w:spacing w:line="312" w:lineRule="auto"/>
        <w:ind w:firstLine="420"/>
        <w:jc w:val="both"/>
      </w:pPr>
      <w:r>
        <w:rPr>
          <w:rFonts w:ascii="Times New Roman" w:hAnsi="Times New Roman" w:eastAsia="宋体"/>
          <w:b w:val="0"/>
          <w:sz w:val="21"/>
        </w:rPr>
        <w:t>幽栖小院怯春寒，愁入柔毫字字酸。</w:t>
      </w:r>
    </w:p>
    <w:p>
      <w:pPr>
        <w:spacing w:line="312" w:lineRule="auto"/>
        <w:ind w:firstLine="420"/>
        <w:jc w:val="both"/>
      </w:pPr>
      <w:r>
        <w:rPr>
          <w:rFonts w:ascii="Times New Roman" w:hAnsi="Times New Roman" w:eastAsia="宋体"/>
          <w:b w:val="0"/>
          <w:sz w:val="21"/>
        </w:rPr>
        <w:t>独坐独行还独卧，断肠谁与共凭栏。</w:t>
      </w:r>
    </w:p>
    <w:p>
      <w:pPr>
        <w:spacing w:line="312" w:lineRule="auto"/>
        <w:ind w:firstLine="420"/>
        <w:jc w:val="both"/>
      </w:pPr>
      <w:r>
        <w:rPr>
          <w:rFonts w:ascii="Times New Roman" w:hAnsi="Times New Roman" w:eastAsia="宋体"/>
          <w:b w:val="0"/>
          <w:sz w:val="21"/>
        </w:rPr>
        <w:t>其六·冯小青</w:t>
      </w:r>
    </w:p>
    <w:p>
      <w:pPr>
        <w:spacing w:line="312" w:lineRule="auto"/>
        <w:ind w:firstLine="420"/>
        <w:jc w:val="both"/>
      </w:pPr>
      <w:r>
        <w:rPr>
          <w:rFonts w:ascii="Times New Roman" w:hAnsi="Times New Roman" w:eastAsia="宋体"/>
          <w:b w:val="0"/>
          <w:sz w:val="21"/>
        </w:rPr>
        <w:t>冷雨幽窗不忍听，挑灯闲看牡丹亭。</w:t>
      </w:r>
    </w:p>
    <w:p>
      <w:pPr>
        <w:spacing w:line="312" w:lineRule="auto"/>
        <w:ind w:firstLine="420"/>
        <w:jc w:val="both"/>
      </w:pPr>
      <w:r>
        <w:rPr>
          <w:rFonts w:ascii="Times New Roman" w:hAnsi="Times New Roman" w:eastAsia="宋体"/>
          <w:b w:val="0"/>
          <w:sz w:val="21"/>
        </w:rPr>
        <w:t>病来瘦影临春水，岂独伤心是小青。</w:t>
      </w:r>
    </w:p>
    <w:p>
      <w:pPr>
        <w:spacing w:line="312" w:lineRule="auto"/>
        <w:ind w:firstLine="420"/>
        <w:jc w:val="both"/>
      </w:pPr>
      <w:r>
        <w:rPr>
          <w:rFonts w:ascii="Times New Roman" w:hAnsi="Times New Roman" w:eastAsia="宋体"/>
          <w:b w:val="0"/>
          <w:sz w:val="21"/>
        </w:rPr>
        <w:t>其七·叶小鸾</w:t>
      </w:r>
    </w:p>
    <w:p>
      <w:pPr>
        <w:spacing w:line="312" w:lineRule="auto"/>
        <w:ind w:firstLine="420"/>
        <w:jc w:val="both"/>
      </w:pPr>
      <w:r>
        <w:rPr>
          <w:rFonts w:ascii="Times New Roman" w:hAnsi="Times New Roman" w:eastAsia="宋体"/>
          <w:b w:val="0"/>
          <w:sz w:val="21"/>
        </w:rPr>
        <w:t>琼章一卷墨犹新，待嫁香消玉化尘。</w:t>
      </w:r>
    </w:p>
    <w:p>
      <w:pPr>
        <w:spacing w:line="312" w:lineRule="auto"/>
        <w:ind w:firstLine="420"/>
        <w:jc w:val="both"/>
      </w:pPr>
      <w:r>
        <w:rPr>
          <w:rFonts w:ascii="Times New Roman" w:hAnsi="Times New Roman" w:eastAsia="宋体"/>
          <w:b w:val="0"/>
          <w:sz w:val="21"/>
        </w:rPr>
        <w:t>镜掩妆台灯已灭，月轮空照画中人。</w:t>
      </w:r>
    </w:p>
    <w:p>
      <w:pPr>
        <w:spacing w:line="312" w:lineRule="auto"/>
        <w:ind w:firstLine="420"/>
        <w:jc w:val="both"/>
      </w:pPr>
      <w:r>
        <w:rPr>
          <w:rFonts w:ascii="Times New Roman" w:hAnsi="Times New Roman" w:eastAsia="宋体"/>
          <w:b w:val="0"/>
          <w:sz w:val="21"/>
        </w:rPr>
        <w:t>其八·柳如是</w:t>
      </w:r>
    </w:p>
    <w:p>
      <w:pPr>
        <w:spacing w:line="312" w:lineRule="auto"/>
        <w:ind w:firstLine="420"/>
        <w:jc w:val="both"/>
      </w:pPr>
      <w:r>
        <w:rPr>
          <w:rFonts w:ascii="Times New Roman" w:hAnsi="Times New Roman" w:eastAsia="宋体"/>
          <w:b w:val="0"/>
          <w:sz w:val="21"/>
        </w:rPr>
        <w:t>家国飘摇仗剑行，红妆偏有丈夫情。</w:t>
      </w:r>
    </w:p>
    <w:p>
      <w:pPr>
        <w:spacing w:line="312" w:lineRule="auto"/>
        <w:ind w:firstLine="420"/>
        <w:jc w:val="both"/>
      </w:pPr>
      <w:r>
        <w:rPr>
          <w:rFonts w:ascii="Times New Roman" w:hAnsi="Times New Roman" w:eastAsia="宋体"/>
          <w:b w:val="0"/>
          <w:sz w:val="21"/>
        </w:rPr>
        <w:t>衣冠多少输卿死，青史千秋记此名。</w:t>
      </w:r>
    </w:p>
    <w:p>
      <w:pPr>
        <w:spacing w:line="312" w:lineRule="auto"/>
        <w:ind w:firstLine="420"/>
        <w:jc w:val="both"/>
      </w:pPr>
      <w:r>
        <w:rPr>
          <w:rFonts w:ascii="Times New Roman" w:hAnsi="Times New Roman" w:eastAsia="宋体"/>
          <w:b w:val="0"/>
          <w:sz w:val="21"/>
        </w:rPr>
        <w:t>其九·李香君</w:t>
      </w:r>
    </w:p>
    <w:p>
      <w:pPr>
        <w:spacing w:line="312" w:lineRule="auto"/>
        <w:ind w:firstLine="420"/>
        <w:jc w:val="both"/>
      </w:pPr>
      <w:r>
        <w:rPr>
          <w:rFonts w:ascii="Times New Roman" w:hAnsi="Times New Roman" w:eastAsia="宋体"/>
          <w:b w:val="0"/>
          <w:sz w:val="21"/>
        </w:rPr>
        <w:t>一柄桃花血写成，歌筵骂贼有余声。</w:t>
      </w:r>
    </w:p>
    <w:p>
      <w:pPr>
        <w:spacing w:line="312" w:lineRule="auto"/>
        <w:ind w:firstLine="420"/>
        <w:jc w:val="both"/>
      </w:pPr>
      <w:r>
        <w:rPr>
          <w:rFonts w:ascii="Times New Roman" w:hAnsi="Times New Roman" w:eastAsia="宋体"/>
          <w:b w:val="0"/>
          <w:sz w:val="21"/>
        </w:rPr>
        <w:t>香魂不肯随尘土，留与山河一段贞。</w:t>
      </w:r>
    </w:p>
    <w:p>
      <w:pPr>
        <w:spacing w:line="312" w:lineRule="auto"/>
        <w:ind w:firstLine="420"/>
        <w:jc w:val="both"/>
      </w:pPr>
      <w:r>
        <w:rPr>
          <w:rFonts w:ascii="Times New Roman" w:hAnsi="Times New Roman" w:eastAsia="宋体"/>
          <w:b w:val="0"/>
          <w:sz w:val="21"/>
        </w:rPr>
        <w:t>其十·卞玉京</w:t>
      </w:r>
    </w:p>
    <w:p>
      <w:pPr>
        <w:spacing w:line="312" w:lineRule="auto"/>
        <w:ind w:firstLine="420"/>
        <w:jc w:val="both"/>
      </w:pPr>
      <w:r>
        <w:rPr>
          <w:rFonts w:ascii="Times New Roman" w:hAnsi="Times New Roman" w:eastAsia="宋体"/>
          <w:b w:val="0"/>
          <w:sz w:val="21"/>
        </w:rPr>
        <w:t>芳心暗托七条弦，画舫重逢一惘然。</w:t>
      </w:r>
    </w:p>
    <w:p>
      <w:pPr>
        <w:spacing w:line="312" w:lineRule="auto"/>
        <w:ind w:firstLine="420"/>
        <w:jc w:val="both"/>
      </w:pPr>
      <w:r>
        <w:rPr>
          <w:rFonts w:ascii="Times New Roman" w:hAnsi="Times New Roman" w:eastAsia="宋体"/>
          <w:b w:val="0"/>
          <w:sz w:val="21"/>
        </w:rPr>
        <w:t>锦树林寒埋玉骨，余音散入夜啼鹃。</w:t>
      </w:r>
    </w:p>
    <w:p>
      <w:pPr>
        <w:spacing w:line="312" w:lineRule="auto"/>
        <w:ind w:firstLine="420"/>
        <w:jc w:val="both"/>
      </w:pPr>
      <w:r>
        <w:rPr>
          <w:rFonts w:ascii="Times New Roman" w:hAnsi="Times New Roman" w:eastAsia="宋体"/>
          <w:b w:val="0"/>
          <w:sz w:val="21"/>
        </w:rPr>
        <w:t>黛玉又从头看了一遍，思虑了半日。念到末一首，窗外雨犹未住，檐前铁马幽幽地响了一阵。黛玉把笔一搁，歪在炕上，不知不觉睡去了。</w:t>
      </w:r>
    </w:p>
    <w:p>
      <w:pPr>
        <w:spacing w:line="312" w:lineRule="auto"/>
        <w:ind w:firstLine="420"/>
        <w:jc w:val="both"/>
      </w:pPr>
      <w:r>
        <w:rPr>
          <w:rFonts w:ascii="Times New Roman" w:hAnsi="Times New Roman" w:eastAsia="宋体"/>
          <w:b w:val="0"/>
          <w:sz w:val="21"/>
        </w:rPr>
        <w:t>紫鹃、雪雁进来，见他睡着，忙把被褥与他盖上。紫鹃低声道："姑娘这两夜都没怎么合眼，白日里才勉强打个盹儿。"雪雁道："可不是。这药也吃了不知多少，总不见好。明儿真该回太太、老太太，请个医道深些的好生瞧一瞧才是。"两人叹了一回，放下帐子，仍到外间做针线，不在话下。</w:t>
      </w:r>
    </w:p>
    <w:p>
      <w:pPr>
        <w:spacing w:line="312" w:lineRule="auto"/>
        <w:ind w:firstLine="420"/>
        <w:jc w:val="both"/>
      </w:pPr>
      <w:r>
        <w:rPr>
          <w:rFonts w:ascii="Times New Roman" w:hAnsi="Times New Roman" w:eastAsia="宋体"/>
          <w:b w:val="0"/>
          <w:sz w:val="21"/>
        </w:rPr>
        <w:t>且说宝玉次日一大早起来，梳洗了，吃了早饭。因秋深气凉，麝月又催着他添了几件衣裳，要往家学里去。要知端的，且听下回分解。</w:t>
      </w:r>
    </w:p>
    <w:p>
      <w:bookmarkStart w:id="83" w:name="ch83"/>
      <w:pPr>
        <w:pageBreakBefore/>
        <w:spacing w:before="360" w:after="240" w:line="312" w:lineRule="auto"/>
        <w:jc w:val="center"/>
        <w:outlineLvl w:val="0"/>
      </w:pPr>
      <w:r>
        <w:rPr>
          <w:rFonts w:ascii="Times New Roman" w:hAnsi="Times New Roman" w:eastAsia="黑体"/>
          <w:b/>
          <w:color w:val="000000"/>
          <w:sz w:val="28"/>
        </w:rPr>
        <w:t>第八十三回 暮年哀聊发白头吟 金萱悲情洒儿女泪</w:t>
      </w:r>
      <w:bookmarkEnd w:id="83"/>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诗仙曾赋叹高堂，色减金萱宦海凉。</w:t>
      </w:r>
    </w:p>
    <w:p>
      <w:pPr>
        <w:spacing w:line="312" w:lineRule="auto"/>
        <w:jc w:val="center"/>
      </w:pPr>
      <w:r>
        <w:rPr>
          <w:rFonts w:ascii="Times New Roman" w:hAnsi="Times New Roman" w:eastAsia="楷体"/>
          <w:b w:val="0"/>
          <w:sz w:val="21"/>
        </w:rPr>
        <w:t>儿女有情皆堕泪，残云落日景昏黄。</w:t>
      </w:r>
    </w:p>
    <w:p>
      <w:pPr>
        <w:spacing w:line="312" w:lineRule="auto"/>
        <w:ind w:firstLine="420"/>
        <w:jc w:val="both"/>
      </w:pPr>
      <w:r>
        <w:rPr>
          <w:rFonts w:ascii="Times New Roman" w:hAnsi="Times New Roman" w:eastAsia="宋体"/>
          <w:b w:val="0"/>
          <w:sz w:val="21"/>
        </w:rPr>
        <w:t>话说宝玉往家学里来，念着多日不曾到老太太跟前请安，先绕道进贾母房中。只见王夫人正陪着贾母说话儿。宝玉上前作了个揖。贾母见他过来，笑道：“明儿便是重阳了，你叫学堂里告一天假，咱们阖家也聚着乐一天，玉儿也陪我到园子里逛逛。”说着，又咳嗽了几声。宝玉见祖母形容苍悴，病色枯焦，比先前又老迈了一层，心内早自不忍，口中只答应了一声，背转身去，偷偷用袖子拭泪。</w:t>
      </w:r>
    </w:p>
    <w:p>
      <w:pPr>
        <w:spacing w:line="312" w:lineRule="auto"/>
        <w:ind w:firstLine="420"/>
        <w:jc w:val="both"/>
      </w:pPr>
      <w:r>
        <w:rPr>
          <w:rFonts w:ascii="Times New Roman" w:hAnsi="Times New Roman" w:eastAsia="宋体"/>
          <w:b w:val="0"/>
          <w:sz w:val="21"/>
        </w:rPr>
        <w:t>只见凤姐也进来了，先给贾母请了安，又回身与王夫人见礼，因笑道：“老祖宗今儿叫我过来，可是有什么吩咐？”王夫人便告诉他明日重阳，老太太要众人陪着宴乐一天。凤姐笑道：“早预备下了，横竖误不了事。”贾母问他可曾用过早饭没有，要他一并吃了再家去，遂叫鸳鸯、琥珀等传饭。凤姐又问老太太想用点什么。贾母听了，半日，方叹道：“能有什么可吃的？这几年年成不好，天干地旱，庄稼不生，家里出的多，进的少，不过可着这儿做罢了。你只管告诉厨房，别管我吃些什么，随意做些来就是了，不可叫他们作难，没的叫人家刮锅刮灶的，我心里倒不安生。”鸳鸯答应着去了。一时端上饭来，果是些家常俗见之物，并无一样稀罕东西。</w:t>
      </w:r>
    </w:p>
    <w:p>
      <w:pPr>
        <w:spacing w:line="312" w:lineRule="auto"/>
        <w:ind w:firstLine="420"/>
        <w:jc w:val="both"/>
      </w:pPr>
      <w:r>
        <w:rPr>
          <w:rFonts w:ascii="Times New Roman" w:hAnsi="Times New Roman" w:eastAsia="宋体"/>
          <w:b w:val="0"/>
          <w:sz w:val="21"/>
        </w:rPr>
        <w:t>贾母用了几口，又问重阳节给娘娘预备的节礼可齐了没有。凤姐脸上早有几分难色，口里犹笑着搪塞。贾母是何等明白的人，早瞧出来了，因道：“我知道，如今上上下下都紧。要不够使，从我梯己里头拿去垫补。娘娘跟前的礼短不得，叫外人看着，又要笑话咱们。”凤姐忙堆下笑来谢了。一时端上粥来，凤姐亲手喂了贾母几口碧粳米粥。见老太太把碗一推，摆了摆手，叹道：“我身上不大舒坦，你去把太医请来瞧瞧罢。”凤姐见贾母面色不好，忙出来叫人。</w:t>
      </w:r>
    </w:p>
    <w:p>
      <w:pPr>
        <w:spacing w:line="312" w:lineRule="auto"/>
        <w:ind w:firstLine="420"/>
        <w:jc w:val="both"/>
      </w:pPr>
      <w:r>
        <w:rPr>
          <w:rFonts w:ascii="Times New Roman" w:hAnsi="Times New Roman" w:eastAsia="宋体"/>
          <w:b w:val="0"/>
          <w:sz w:val="21"/>
        </w:rPr>
        <w:t>不多时，贾琏同王太医掀帘子进来。王夫人扶着贾母躺下。王太医上前请了安，屏息静气，凝神诊了好一会的脉。贾琏又把他请到外间耳房里，细问病况如何。王太医低声道：“老太太六脉弦迟。弦主郁结，迟则为寒；脉来端直而长，是气机不利，素有积郁，郁久伤气。近来又稍感了些风寒，本不碍事，吃两剂柴胡疏泄的药也就好了。只是寸关无力，心气已衰，脉气间有歇止——这歇止，是有定数的。”贾琏听了，心里明白大半，也不便说破，只请太医到正屋里坐了吃茶，自己进来安慰贾母，笑道：“老太太不必挂虑。方才老先生说了，不过一时感了风寒，吃些疏风散寒的药，将息几日就好了。”</w:t>
      </w:r>
    </w:p>
    <w:p>
      <w:pPr>
        <w:spacing w:line="312" w:lineRule="auto"/>
        <w:ind w:firstLine="420"/>
        <w:jc w:val="both"/>
      </w:pPr>
      <w:r>
        <w:rPr>
          <w:rFonts w:ascii="Times New Roman" w:hAnsi="Times New Roman" w:eastAsia="宋体"/>
          <w:b w:val="0"/>
          <w:sz w:val="21"/>
        </w:rPr>
        <w:t>贾母叹了一口气，道：“你不用虚宽我的心了。我自己忖度着，是熬不过今年了。明日重阳，大家得快快活活的过；往后还过不过得成，还不知道呢。”说着，眼睛已有些潮润，却又强笑道：“我如今倒想开了，能乐一日，是一日。”贾琏、凤姐听了，心里一酸，几乎掉下泪来，忙都笑着解慰道：“老太太说的是那里话！仔细将养着，长命百岁，福寿双全呢。”贾母微微一笑，不做声了。</w:t>
      </w:r>
    </w:p>
    <w:p>
      <w:pPr>
        <w:spacing w:line="312" w:lineRule="auto"/>
        <w:ind w:firstLine="420"/>
        <w:jc w:val="both"/>
      </w:pPr>
      <w:r>
        <w:rPr>
          <w:rFonts w:ascii="Times New Roman" w:hAnsi="Times New Roman" w:eastAsia="宋体"/>
          <w:b w:val="0"/>
          <w:sz w:val="21"/>
        </w:rPr>
        <w:t>凤姐见老太太兴头索然，因笑道：“我给老祖宗说个笑话儿，解解闷罢。”王夫人、宝玉都笑道：“快快说来。”凤姐道：“那日我从潇湘馆门口过，想着进去瞧瞧林妹妹。一进门，只见架上的鹦鹉儿，我便问他：‘家里有人么？’那鹦鹉说：‘没有人。’我笑道：‘你难道不是人？’那鹦鹉也说道：‘你不是人！’”一句话说的贾母、王夫人、宝玉都哈哈大笑起来，连窗外的小丫头子们也都抿着嘴儿笑。</w:t>
      </w:r>
    </w:p>
    <w:p>
      <w:pPr>
        <w:spacing w:line="312" w:lineRule="auto"/>
        <w:ind w:firstLine="420"/>
        <w:jc w:val="both"/>
      </w:pPr>
      <w:r>
        <w:rPr>
          <w:rFonts w:ascii="Times New Roman" w:hAnsi="Times New Roman" w:eastAsia="宋体"/>
          <w:b w:val="0"/>
          <w:sz w:val="21"/>
        </w:rPr>
        <w:t>凤姐又笑道：“今儿重阳，老祖宗要不要叫一台戏来热闹热闹？”贾母摆手道：“罢了。那十二个女孩子散了之后，我也没有那个心思听戏了。”凤姐笑道：“说起十二个女孩子，我想起‘十二’这个数倒也有趣：天上有十二星宿，一年有十二月，人有十二属相。老祖宗给我评评，我该似那一个属相？我是没嘴的葫芦，老实不过的，竟与兔仿佛。”贾母笑道：“你既这样说，待我逐个儿替你分派分派。”说着屈起指头，一一数道：“头一个是子鼠——咱们家可有个成日价各屋里东游西逛、顺手牵羊的小姐？我倒想起一个人来，是咱们家的亲戚，最爱串门儿的。丑牛，勤勤恳恳，任劳任怨，话也不多——珠儿媳妇甚合。寅虎，威风凛凛，武可治家——咱们家娘娘当之无愧。卯兔，小巧，可怜见的——这是凤丫头的巧姐儿。辰龙——是龙。巳蛇，身段窈窕——是蓉儿媳妇。午马，骋风而驰，人非俊杰不能配——探丫头甚合。未羊——是迎丫头。”凤姐笑道：“我是个傻人，倒合该是未羊了。”贾母只不理会，又屈指数道：“申猴，狡黠聪慧，能干——非凤儿莫属。酉鸡，晨起仰唱，志气高傲——四丫头是也。戌狗，忠诚活泼——云丫头是也。亥猪，对人待理不理，只顾自个儿——妙玉甚合。”宝玉忙道：“还有呢！谁是龙？谁是耗子精？老祖宗是说林妹妹罢？”贾母笑道：“你回去细细想想，就有了。”满屋子又笑成一片。笑了一会，贾母眼圈儿忽然有些红了，忙拿帕子按了按，强笑道：“瞧我，乐着乐着倒要伤心。罢了罢了，大家快吃饭罢。”一时饭毕，各自散去。檐下几只寒雀，被这笑声惊起，扑喇喇都飞往西天残照里去了。</w:t>
      </w:r>
    </w:p>
    <w:p>
      <w:pPr>
        <w:spacing w:line="312" w:lineRule="auto"/>
        <w:ind w:firstLine="420"/>
        <w:jc w:val="both"/>
      </w:pPr>
      <w:r>
        <w:rPr>
          <w:rFonts w:ascii="Times New Roman" w:hAnsi="Times New Roman" w:eastAsia="宋体"/>
          <w:b w:val="0"/>
          <w:sz w:val="21"/>
        </w:rPr>
        <w:t>且说次日一早，正是重阳。宝玉匆忙起来，胡乱喝了半碗苡仁红豆粥，便急着要往园子里去。麝月忙把一件穿花大红箭袖与他穿上，道：“时值秋令，外头清寒，偏又这样猴急毛躁的出去，回来又要闹头疼了。”宝玉听他这口气，恰又是一个袭人，乃笑道：“怪不得袭人临走要留下你——如今看来，人虽去了，却似不曾去。”麝月听了，眼圈儿微微一红，仍笑道：“二爷敢是又想他了？不妨还叫他回来服侍二爷，我也省省心。”宝玉笑道：“是我多嘴多舌了。”因又问：“一大早你出去，可看见园子里都忙些什么呢？”麝月道：“园子里可热闹呢，他们又是采茱萸，又是分糕点，都嚷嚷着要到城外登高去呢。周奶奶刚给他们说了，老太太不许走远，就在园子里行乐罢。老太太吃了饭，还要二奶奶他们陪着钓鱼呢，又说还要猜谜行酒令。老太太这般雅兴，竟比咱们年轻人还盛。”宝玉听到“雅兴”两个字，忽想起昨日祖母那副枯焦病容来，低下头去，好一会，泪珠儿早掉了下来。麝月见他伤心，想是自己一席话触动了他，因勉强笑道：“迟一会子再去罢，他们都还没吃饭呢。”宝玉那里憋得住，急急忙忙出去了。</w:t>
      </w:r>
    </w:p>
    <w:p>
      <w:pPr>
        <w:spacing w:line="312" w:lineRule="auto"/>
        <w:ind w:firstLine="420"/>
        <w:jc w:val="both"/>
      </w:pPr>
      <w:r>
        <w:rPr>
          <w:rFonts w:ascii="Times New Roman" w:hAnsi="Times New Roman" w:eastAsia="宋体"/>
          <w:b w:val="0"/>
          <w:sz w:val="21"/>
        </w:rPr>
        <w:t>先是到潇湘馆约了黛玉，又到秋爽斋约了探春，在路上又遇见李纹、李绮姊妹，一同来寻贾母。只见贾母房里花团锦簇，喧阗笑语，凤姐、王夫人、邢夫人、李纨及众人都到了。大家簇拥着贾母往园子里来。其时天高日晶，篱边黄菊乍开，岸上蓼花残红，一水枯荷断梗，风过处，飒飒的响。贾赦、贾政、贾琏早安置了众多丫鬟小厮在各处，或放风筝，或钓鱼，或捉迷藏。贾母被凤姐、王夫人挽着手，笑呵呵的，一路走，一路说笑。先到惜春房里，看他画的大观园图画了多少。惜春已画了大半，从里间取出来摆在案上，大家评议了一回。只是那画上的楼台花柳，竟比眼前这园子还齐整些，众人看着，各自心里暗暗嗟叹，口中都不说破。又离了这里，转过藕香榭，走至蓼溆，上了亭子，靠着栏杆，看那一片假山石。</w:t>
      </w:r>
    </w:p>
    <w:p>
      <w:pPr>
        <w:spacing w:line="312" w:lineRule="auto"/>
        <w:ind w:firstLine="420"/>
        <w:jc w:val="both"/>
      </w:pPr>
      <w:r>
        <w:rPr>
          <w:rFonts w:ascii="Times New Roman" w:hAnsi="Times New Roman" w:eastAsia="宋体"/>
          <w:b w:val="0"/>
          <w:sz w:val="21"/>
        </w:rPr>
        <w:t>贾母走的乏了，忽然又来了雅兴，要大家都停下来，一同钓鱼取乐。贾政、贾琏赶上来，命身边小厮把钓竿分与众位小姐。凤姐、宝玉、黛玉、探春、惜春等都拣了空地，丫鬟们放好矮凳，各自将丝绳抛下水去，安安静静坐着垂钓。贾母由邢夫人、王夫人等陪着，看他们钓鱼。不大会子，鸳鸯兴冲冲上来笑道：“老太太，二奶奶才刚钓了好大一个鲫瓜儿！”贾母喜的要看。彩明端着小瓷坛过来，大家围着看，边看边笑。尤氏笑道：“凤丫头敢是想鲤鱼跳龙门呢，老太太快封他个差事罢！”贾母笑道：“你们快拿竿子把他打压下去。他这鲤鱼是个成了精的，难惹着呢！”凤姐笑道：“老太太专会降妖伏魔，我这区区一小鱼精，成不了什么气候。”说的众人又都笑了。贾母对彩明道：“不过是取个乐儿，谁还吃他？快别搁清水里养着了，仍放回水里去罢。”彩明答应着去了。</w:t>
      </w:r>
    </w:p>
    <w:p>
      <w:pPr>
        <w:spacing w:line="312" w:lineRule="auto"/>
        <w:ind w:firstLine="420"/>
        <w:jc w:val="both"/>
      </w:pPr>
      <w:r>
        <w:rPr>
          <w:rFonts w:ascii="Times New Roman" w:hAnsi="Times New Roman" w:eastAsia="宋体"/>
          <w:b w:val="0"/>
          <w:sz w:val="21"/>
        </w:rPr>
        <w:t>贾母也坐在宝玉旁边钓了一回。约莫一顿饭工夫，宝玉钓了个杨叶窜儿，凤姐又钓了几条小鱼；黛玉、探春、惜春皆是一无所获。黛玉把竿子靠在膝上，只望着水里的云影天光出神。宝玉是个性急的人，抡着竿子眼巴巴等了半天，好容易瞧见钓丝微微一动，喜得满怀，用力往上一兜，不想钓竿往石上一磕，“啪”的折作两段，丝也振断了，钩子也不知飞往那里去了。众人越发笑起来。</w:t>
      </w:r>
    </w:p>
    <w:p>
      <w:pPr>
        <w:spacing w:line="312" w:lineRule="auto"/>
        <w:ind w:firstLine="420"/>
        <w:jc w:val="both"/>
      </w:pPr>
      <w:r>
        <w:rPr>
          <w:rFonts w:ascii="Times New Roman" w:hAnsi="Times New Roman" w:eastAsia="宋体"/>
          <w:b w:val="0"/>
          <w:sz w:val="21"/>
        </w:rPr>
        <w:t>笑了一回，大家看那水边的草木都已枯萎，黄叶飘零，没有一点生机，不觉都有几分荒凉之感。贾母望着那一泓秋水，半日不言语，忽叹道：“我到咱们贾家，已六十多年了。从年轻时候到如今，眼见着几代的兴旺。想当初你爷爷、祖爷爷那一辈，都是勤勤恳恳持家，不敢稍有懈怠。一转眼到了这一辈，子孙们再不谨勤俭约了，皆是安享逸乐，无所作为，那些胡作非为、暴殄天物的事，也渐渐的都来了。家境一日不如一日，真真是一代不如一代了。”说到这里，喉咙里哽住了，喘了一会子，方又道：“我时常做梦，梦见你祖爷爷、爷爷。我在他们跟前，脸上多有愧色，也无颜再见他们——好好的一个家，叫我弄的益发衰微了，我心里怎么不惭愧呢。”那眼泪早顺着腮边滚下来，胸口一起一伏。凤姐忙笑道：“老祖宗快别想了。今儿好日子，这些话都撂在水里，叫鱼儿衔了去罢！”一句话，才把老太太引的破涕为笑。众人劝了一回，贾母方拭了泪，勉强笑道：“你瞧我今儿是怎么了，唠唠叨叨的没个完，倒耽搁了咱们钓鱼取乐。”因向丫鬟要了钓竿，由大家陪着，又坐在水边垂钓起来。又钓了一会子，也没有钓到什么。贾母有些乏了，贾政因命人抬过轿子，由鸳鸯等搀扶着上了轿，先回去了。众人又钓了一会子，也各自散去。贾敦、贾效、贾衍、贾珖、贾璎、贾琛、贾蘅、贾芬等族中子弟，也嬉戏游赏了多时，俱各散了。贾母体倦神乏，原拟晚间行酒令、猜谜、斗牌的，也一概免了。日色平西，风头渐紧，园子里人一散，登时显出空落来，只剩满地黄叶，叫风卷着，在假山石根下打旋。</w:t>
      </w:r>
    </w:p>
    <w:p>
      <w:pPr>
        <w:spacing w:line="312" w:lineRule="auto"/>
        <w:ind w:firstLine="420"/>
        <w:jc w:val="both"/>
      </w:pPr>
      <w:r>
        <w:rPr>
          <w:rFonts w:ascii="Times New Roman" w:hAnsi="Times New Roman" w:eastAsia="宋体"/>
          <w:b w:val="0"/>
          <w:sz w:val="21"/>
        </w:rPr>
        <w:t>且说贾蓉、贾蔷等公府子弟，这日在野外或登高，或围猎，高乐了大半日，到黄昏才收弓而归。他们平日原是拿着习射养力的名色，藉机吃酒赌钱；趁着今日贾母高兴，便想效仿往日烹猪宰羊、滥漫使钱，谁知内囊早已空了多半，叫人去端佳酿美肴，一时竟叫不回送菜的。贾蓉、贾蔷等都暴跳如雷，骂骂咧咧。那些厨役都来诉冤道：“大爷息怒，不是奴才们偷懒。这一二年旱涝频频，田上的租米都交不齐，加上连年蝗灾，年成实在不好。厨房里到外头，也买不回多少新样的好菜，且又贵的很，叫奴才们也没法子啊。”贾蓉、邢德全那里肯信，挥拳就要打人，骂道：“猴儿崽子，发的什么昏！谁不知道这府里的痼弊，刁奴们时兴欺负主子、扣压银子，趁乱想瞒过大爷，学那姓吴的旧样儿，你是打错了算盘！”厨役强颜笑道：“大爷只消出门问问行情：如今粗米什么价，细米什么价？近来听说山东的饥民，吃观音土臌胀而死，饿殍载道，连树皮都没得吃，地方官还不肯蠲免租税呢。”一语未了，只听“豁啷”一声，手里的盘子早被贾蓉打落在地，摔成几瓣。只见尤氏掀帘子赶来，问是怎么了。邢德全还在那里吱歪个没完，又要挥拳打人，被尤氏劝住了。厨役愁眉苦脸的诉道：“别的不用说，肥鸡糟鹅休提，连粗米都涨了几十倍，谁买得起？”尤氏叹道：“这倒不是假话。如今连老太太那里，吃的也是白粳米饭，想找几样细米也难了，还盘算着可肆意狂吃噇喝啊？只怕难了。你们还没见乡下那些庄户人家呢，连草根子都快吃尽了。这都是老天爷不开眼，日后还不知到那一步呢。”众子弟听他如此说，都笑道：“那里又缺了咱们的？贵了，多出几个钱就是了。”尤氏见这些纨绔子弟，自恃继世名门贵胄，承祖之荫，轻物傲人，奢侈过度，全不知世事，只知斗鸡走狗，那里懂得稼穑艰难、柴米油盐来的辛苦，又有几个肯做远虑、可承继祖业的？同他们说话，犹如对牛弹琴，只骂了贾蓉几句，叹息着去了。</w:t>
      </w:r>
    </w:p>
    <w:p>
      <w:pPr>
        <w:spacing w:line="312" w:lineRule="auto"/>
        <w:ind w:firstLine="420"/>
        <w:jc w:val="both"/>
      </w:pPr>
      <w:r>
        <w:rPr>
          <w:rFonts w:ascii="Times New Roman" w:hAnsi="Times New Roman" w:eastAsia="宋体"/>
          <w:b w:val="0"/>
          <w:sz w:val="21"/>
        </w:rPr>
        <w:t>看官听说，那块通灵宝玉，这一日忽起了一个念头。原来蠢物自到大荒山青埂峰下动了几心，因不耐那里的凄凉寂寞，欲到人世走一遭，享享那富贵荣华，只惭道行浅薄，虽有自在之能，无奈天高地广，非我所能飞越，幸蒙癞头和尚、跛足道人二位仙师携了来此，得见这般世面。前回元妃省亲，那富丽豪华，实难述尽，我也曾暗自得意，不枉到人世来了一遭。只可惜如今贾家日渐穷蹇清冷，不似先前那般热闹，将来又不知如何，我便无心在此滞留，要离了这里，重寻个锦衣豪门的去处寄身。几日来思量多时，总没有个绝好去处。忽然想起一个人来，顿觉豁然开朗。诸公未必得知，待蠢物细细说来：江南有处甄府，是个富而好礼之家，那等显贵，堪与贾门比肩。府中有个公子，与宝玉同名，容貌无二，性情相近，也算得天下罕二的事了。想来他身边，定也有一件随身所佩之物，与我相似。便或没有，我去了那里，想来也必蒙收留。蠢物自己也觉好笑：来时为着繁华，去时仍旧为着繁华，“无材可去补苍天”，竟成了我一生的考语。思算已妥，随即趁着夜深人静，施展本领，腾空而起，望那繁盛京华飞去。其时月华满地，照见万重屋瓦，城阙阊阖，楼台林列，好个妙绝的人间世，倒把我看呆了。边行边看，直到第二日午后申时，方才到了江南甄府。到大门前一看，倒也与贾府无二。及至进去，却吃了一惊不小：只见园里空空荡荡，多处垣断墙颓，花木枯败，几间亭子倒了半边，满地蓬蒿，几只寒鸦绕着枯枝哑哑的飞，好不凄凉萧条。我正在纳闷，忽见前面旷地上，落叶堆燃，寒烟迷离，隐隐听见有人哭道：“妹妹，我回来迟了，你死的好惨啊！”忙过去一瞧，只见一个面容憔悴的公子，正对着一副枯骨泣诉。我不知甄家出了什么大事，忍不住现形，口吐人言道：“贵府莫非历过一番劫掠不成？公子所泣何人？”那公子回头一看，只见一块晶莹鲜润的宝玉，离地五尺悬空而言，不觉拭泪讶然道：“怪了，玉石也会讲人话，倒唬人一跳。”我见他相貌与贾家宝玉无二，便知此人就是甄家宝玉了，乃道：“我本是石头城荣国府贵公子贾氏宝玉所佩之物，近来闷了出来逛逛，请勿见怪。”甄宝玉道：“倒也怪异。”又道：“我哭的是我的红颜知己，先我一步去了。我家先被圣上下旨抄没，后又遭贼寇入侵，说了也是无益，不如不提。”我再三追问，方知他家有个做尚书的兄辈，四十余岁，带兵打仗，屡立战功，却被奸人诬陷，凌迟处死了。我又是惊讶，又是嗟叹。忽然从那边走来一僧一道，疯疯癫癫，口中念着“到头一梦，万境归空”一类的话，用些言语机关，开导甄宝玉遁入空门。甄宝玉听了，如梦方醒，拜谢了仙家指点。僧道去后，甄宝玉对我说道：“我已万念俱灰，意欲投身佛门。石兄还是回去的好。”我道：“我是不辞劳苦飞来贵府的，消耗了许多法力。若能藏匿在公子袖兜之内，安逸带回贾府，也省好些功力。”便央求甄宝玉送我回去。甄宝玉是个乐善好施的，思量多时，便把我揣入袖内，叹道：“待我先完结了这段俗缘，他日若有余闲，必送你归贵府。”说罢葬了白骨，离了甄家，先去佛门寺内剃度出家，再把那块石头送回贾门。正是：</w:t>
      </w:r>
    </w:p>
    <w:p>
      <w:pPr>
        <w:spacing w:line="312" w:lineRule="auto"/>
        <w:jc w:val="center"/>
      </w:pPr>
      <w:r>
        <w:rPr>
          <w:rFonts w:ascii="Times New Roman" w:hAnsi="Times New Roman" w:eastAsia="楷体"/>
          <w:b w:val="0"/>
          <w:sz w:val="21"/>
        </w:rPr>
        <w:t>奕世光华倏忽缘，心绪支离尘似烟。</w:t>
      </w:r>
    </w:p>
    <w:p>
      <w:pPr>
        <w:spacing w:line="312" w:lineRule="auto"/>
        <w:jc w:val="center"/>
      </w:pPr>
      <w:r>
        <w:rPr>
          <w:rFonts w:ascii="Times New Roman" w:hAnsi="Times New Roman" w:eastAsia="楷体"/>
          <w:b w:val="0"/>
          <w:sz w:val="21"/>
        </w:rPr>
        <w:t>痴怨贪嗔为宿孽，意皈寂静寤心虔。</w:t>
      </w:r>
    </w:p>
    <w:p>
      <w:pPr>
        <w:spacing w:line="312" w:lineRule="auto"/>
        <w:ind w:firstLine="420"/>
        <w:jc w:val="both"/>
      </w:pPr>
      <w:r>
        <w:rPr>
          <w:rFonts w:ascii="Times New Roman" w:hAnsi="Times New Roman" w:eastAsia="宋体"/>
          <w:b w:val="0"/>
          <w:sz w:val="21"/>
        </w:rPr>
        <w:t>且说贾家无端失了通灵玉，宝玉登时神志不清，人事不省，急的众人又是哭喊，又是叫人，手足无措，闹的举家不宁。贾母近来体弱年高，闻报大惊，由鸳鸯扶着，颤巍巍赶过来看视，道：“那是你的命根子，怎么就丢了！”急令众人再去各处寻找。贾政叹气连连，在屋里来回踱步。一时赵姨娘进来了，说宝玉怕是不中用了，劝早些预备后事，早被贾母、贾政骂了出去。贾琏急忙请了张道士进来。贾母迎上去道：“老神仙好，快救救玉儿罢！”张道士堆着笑安慰贾母道：“老寿星放心。这是贵府一时疏忽，忘了给他多系一块护身符了。哥儿一旦失了玉，便要昏厥，须备个护身符代玉护体，压一压那些邪祟才好。”因亲自到床边，给宝玉系上了。不大会儿，宝玉果然苏醒过来，睁眼叫了声“张爷爷好”。贾母、王夫人、黛玉、麝月等见了，方才放下心来。</w:t>
      </w:r>
    </w:p>
    <w:p>
      <w:pPr>
        <w:spacing w:line="312" w:lineRule="auto"/>
        <w:ind w:firstLine="420"/>
        <w:jc w:val="both"/>
      </w:pPr>
      <w:r>
        <w:rPr>
          <w:rFonts w:ascii="Times New Roman" w:hAnsi="Times New Roman" w:eastAsia="宋体"/>
          <w:b w:val="0"/>
          <w:sz w:val="21"/>
        </w:rPr>
        <w:t>约过了一个月。这日忽听门外有奴才来报：“外头来了一个和尚，手里拿着二爷丢的那块玉，说是送玉来了。”贾母忙叫人去请。只听外头传进来道：“原来是甄家的宝玉来了。”众人急忙迎了出去。只见贾琏同甄宝玉携手进来。甄宝玉光头缁衣，眉目间带了一段风尘清苦之色，先是合掌，行了个出家人的礼，又向贾母等鞠躬。贾政忙命人搬了椅子请他坐了。贾母、王夫人与他叙两家旧交，谈起往事，无不嗟叹。甄宝玉从怀中掏出通灵玉来，尤氏从他手中接了，递与贾母。贾母一把攥在手内，摩挲了半日，方颤声道：“可回来了。”再要说什么，喉中一热，只是拿帕子拭泪。王夫人拿着玉，又哭又笑道：“我的儿，你可把为娘吓坏了！这回好了，宝玉有救了！”因命麝月跟着出去找宝玉去了。黛玉、探春等也都松了一口气。众丫鬟打量着甄宝玉，都惊讶笑道：“怪了，这人同咱家的宝二爷一个模样！”甄宝玉笑道：“那年我到过贵府做客，施主怎么反不记得了？”众人纳罕道：“玉儿怎么叫你得了？”甄宝玉道：“待贫僧细细讲来。”因一五一十说了一遍，听的满屋里不住的唏嘘落泪。</w:t>
      </w:r>
    </w:p>
    <w:p>
      <w:pPr>
        <w:spacing w:line="312" w:lineRule="auto"/>
        <w:ind w:firstLine="420"/>
        <w:jc w:val="both"/>
      </w:pPr>
      <w:r>
        <w:rPr>
          <w:rFonts w:ascii="Times New Roman" w:hAnsi="Times New Roman" w:eastAsia="宋体"/>
          <w:b w:val="0"/>
          <w:sz w:val="21"/>
        </w:rPr>
        <w:t>且说宝玉正在怡红院歪着，忽见王夫人同麝月进来，把通灵玉与他系上。麝月道：“家里来了客人，老太太请二爷过去见呢，是江南甄家的宝玉来了。”宝玉早听王夫人提起过，说甄宝玉与自己相貌无二，早想一睹为快，急忙穿衣往这边来。只见里里外外站了许多人，一个和尚正坐着同贾母叙话寒温。仔细一看，那人相貌果然同自己一般无二，恍似照着镜子一般，忙上前拜见。甄贾两个宝玉，彼此都有似曾相识之感。宝玉见他文采斐然，对答如流，识见不俗，甚是心敬；又想起那年梦中之景，如今听他所谈又皆是高论，竟把他当了个同心知己，也坐在他旁边，两个人谦恭和气的说话。宝玉因是初次见面，不便造次，且贾环、贾兰又在座，只口中夸赞道：“久仰芳名，无由亲炙。今日见面，真是谪仙一流的人物。世兄是万人里头出拔得最清最雅的，小弟是极憨极浊的一等庸物，忝附同名，殊觉玷辱了‘宝玉’两个字。”</w:t>
      </w:r>
    </w:p>
    <w:p>
      <w:pPr>
        <w:spacing w:line="312" w:lineRule="auto"/>
        <w:ind w:firstLine="420"/>
        <w:jc w:val="both"/>
      </w:pPr>
      <w:r>
        <w:rPr>
          <w:rFonts w:ascii="Times New Roman" w:hAnsi="Times New Roman" w:eastAsia="宋体"/>
          <w:b w:val="0"/>
          <w:sz w:val="21"/>
        </w:rPr>
        <w:t>甄宝玉合掌道：“施主谬赞，实不敢当。弟是至浊至愚，不过一块顽石。贫僧少时不知分量，自谓尚可琢磨；岂知家遭消索，比瓦砾犹残。佛说：觉悟世间无常，国土危脆；四大苦空，五阴无我；生灭变异，虚伪无主；心是恶源，形为罪薮。如是观察，渐离生死。”</w:t>
      </w:r>
    </w:p>
    <w:p>
      <w:pPr>
        <w:spacing w:line="312" w:lineRule="auto"/>
        <w:ind w:firstLine="420"/>
        <w:jc w:val="both"/>
      </w:pPr>
      <w:r>
        <w:rPr>
          <w:rFonts w:ascii="Times New Roman" w:hAnsi="Times New Roman" w:eastAsia="宋体"/>
          <w:b w:val="0"/>
          <w:sz w:val="21"/>
        </w:rPr>
        <w:t>宝玉听了，心内甚是赞叹，不知不觉把些佛理浸到心里去了，因又问道：“敢问世兄，从何门悟入？”甄宝玉道：“我昔所造诸恶业，皆由无始贪瞋痴，从身语意之所生，一切我今皆忏悔。忏悔已，惟有念佛。我本因地，以念佛心，入无生忍；今于此界，摄念佛人，归于净土。佛问圆通，我无选择；都摄六根，净念相继，得三摩地，斯为第一。又道：当舍于懈怠，远离诸愦闹；寂静常知足，是人当解脱。”宝玉只觉字字打在心坎上，如醍醐灌顶一般，还要再问。甄宝玉看了他一眼，缓缓道：“讨教谈不上，与施主结个善缘罢了。有一句紧要的话，却须说与施主：若诸世界六道众生，其心不淫，则不随其生死相续。汝修三昧，本出尘劳。淫心不除，尘不可出。”宝玉听了这话，面上微微一红，心内却似钟鸣一声，震荡不住。贾政见他说了这许多，怕他口渴，忙止住了，命李贵端了茶来，请他慢慢细说。</w:t>
      </w:r>
    </w:p>
    <w:p>
      <w:pPr>
        <w:spacing w:line="312" w:lineRule="auto"/>
        <w:ind w:firstLine="420"/>
        <w:jc w:val="both"/>
      </w:pPr>
      <w:r>
        <w:rPr>
          <w:rFonts w:ascii="Times New Roman" w:hAnsi="Times New Roman" w:eastAsia="宋体"/>
          <w:b w:val="0"/>
          <w:sz w:val="21"/>
        </w:rPr>
        <w:t>又坐了一会，甄宝玉起身施礼道：“贫僧来了这许多时，也该回去了。”贾母那里容他走，忙命小厮把他扶到内间歇息。甄宝玉只得进了套间坐着。</w:t>
      </w:r>
    </w:p>
    <w:p>
      <w:pPr>
        <w:spacing w:line="312" w:lineRule="auto"/>
        <w:ind w:firstLine="420"/>
        <w:jc w:val="both"/>
      </w:pPr>
      <w:r>
        <w:rPr>
          <w:rFonts w:ascii="Times New Roman" w:hAnsi="Times New Roman" w:eastAsia="宋体"/>
          <w:b w:val="0"/>
          <w:sz w:val="21"/>
        </w:rPr>
        <w:t>且说宝玉才听了这一番话，如梦初醒一般，回到下处，又是嗟叹，又是嘻笑，自言自语道：“我原来竟是个痴子！枉在红尘里空读了这些年书，竟不知何为形，何为心。这回我必是要随他一同走了——离了这俗世凡尘，我也要做出家人去。”贾母、贾政等听他说这些痴话，都唬的忙过来劝道：“又从那里想起这样荒唐话头来！还不快些灭了这念想。”因命小厮将宝玉搀了出去，大家也都散了。贾政嘱咐李贵守着甄宝玉好生服侍，自己一面走，一面忖度着要多留他住几日。忽见李贵赶来回报，说甄宝玉已告辞去了，小的们跪下死拦，他只合掌一笑，出了角门，一转眼就不见了。贾政急道：“他大老远的来，咱们还没有好好谢他，怎就让他走了？”又骂李贵连个人都留不住，慌忙派人到大门外去找，早已找不见了，只得嗟叹了一回。</w:t>
      </w:r>
    </w:p>
    <w:p>
      <w:pPr>
        <w:spacing w:line="312" w:lineRule="auto"/>
        <w:ind w:firstLine="420"/>
        <w:jc w:val="both"/>
      </w:pPr>
      <w:r>
        <w:rPr>
          <w:rFonts w:ascii="Times New Roman" w:hAnsi="Times New Roman" w:eastAsia="宋体"/>
          <w:b w:val="0"/>
          <w:sz w:val="21"/>
        </w:rPr>
        <w:t>且说贾母自那日回去，身上发热，扎挣了一两天，竟躺倒了，日间夜里脸上作烧，茶饭不进，面容一日枯焦似一日。贾家上下个个心似油浇。贾政慌了，遍寻京城名医，也花了不少银两，无奈老太太病势越发沉重。宗室众子弟儿孙轮番前来探望，进去时都红着眼圈，出来时都背着人掉泪。贾母自己亦知阳寿将尽，只想着临终再见儿孙一面。一时想起湘云来，却又不敢打发人去瞧——心想他才新婚，怎可教他来探望将死之人——鸳鸯要去请，反被贾母止住了。鸳鸯在老太太身旁，哭的两眼红肿，一刻不离左右。琥珀见贾母神色不对，也不敢言语，悄悄到门外告诉了贾赦、贾政。贾政又传张太医进来诊了一回。张太医出来，对贾赦、贾政、贾珍、贾琏摇了摇头，就出去了。贾赦、贾政会意，与王夫人等说知了。贾母声音低哑，叫琥珀过来，在他耳边说了两句话。琥珀忙出来告与贾政，说老太太想见宝玉，叫儿孙们都来。贾政出去找人。不大会儿，贾敕、贾效、贾敦、贾衍、贾珖、贾璎、贾琛、贾璘、贾菖、贾菱、贾蓁、贾萍、贾藻、贾蘅、贾芬、贾芳、贾菌、贾芝、贾珍、贾蓉、贾蔷、贾荇、贾芷、贾琮、贾环都来了，院子里黑压压的站满了。尤氏、凤姐、李纨、宝玉、探春、惜春也都来了。贾母教一个个进来，看视一番；又强扎挣着，与贾赦、贾政、贾珍、贾琏说了些话，要拿出自己的梯己来办丧事。贾家因日渐贫蹇，家计艰难，再不能像往日办可卿丧事那样大手大脚的操办了，幸而贾母素日存下不少梯己，今日尽数拿出。贾赦、贾政愧的涕泪交流，都道：“母亲还要掏钱出来，做儿子的怎不惭愧！”贾母喘息了一会子，摆手道：“快别这样说。我这些原是给你们存的。你们只把这个家守住，比什么都要紧。”又叫邢、王二夫人同了鸳鸯等，去他屋里开箱倒笼，把从做媳妇起直到如今积攒的东西都拿出来。三人答应着，仍站在跟前伺候，谁也不肯先去。</w:t>
      </w:r>
    </w:p>
    <w:p>
      <w:pPr>
        <w:spacing w:line="312" w:lineRule="auto"/>
        <w:ind w:firstLine="420"/>
        <w:jc w:val="both"/>
      </w:pPr>
      <w:r>
        <w:rPr>
          <w:rFonts w:ascii="Times New Roman" w:hAnsi="Times New Roman" w:eastAsia="宋体"/>
          <w:b w:val="0"/>
          <w:sz w:val="21"/>
        </w:rPr>
        <w:t>贾母又要见宝玉、黛玉两个，喘息了半晌，方道：“我最不放心的，就是你这两个小冤家。往后可不要再赌气吵嘴了，要和睦。宝玉不肯读书，也别逼的太紧了。”宝玉、黛玉两个早哭的说不出话来，只是拉着手在床前站着，泪眼相看。贾母又道：“可惜这辈子，见不到你两个成亲了——这也是我的一块心病。”说着，又把这话嘱咐了邢夫人、王夫人、尤氏、凤姐、李纨一遍。又道：“我再见一个重孙子，就安心了。”李纨便推贾兰上去。贾母放了宝玉的手，又拉了贾兰，也说了一番话。只见老太太脸上发红，再也说不出话来，竟是含笑去了。贾氏一门，登时放声痛哭起来。贾赦、贾政、贾琏、王夫人、尤氏、凤姐、李纨、宝玉、黛玉，尤其哭的肝肠寸断。黛玉哭的没有了声音，只那泪珠儿一颗一颗，顺着衣襟滚下来；凤姐伏在炕沿上，哭一声“老祖宗”，叫一声“疼我们的老祖宗”，几番几乎背过气去；鸳鸯一头跪在床前，抱着老太太的胳膊，嘶声哭的哑了，只是不肯撒手。赵姨娘见贾母唤众子弟进来见了一面，独没有叫贾环，心里气不忿，拉了李纨哭道：“环儿难道不是他的孙子？为何独独只见宝玉、贾兰两个？”贾政喝道：“住嘴！老太太弥留之际，神竭气促，那里能一个个都见了？没心肠的歹妇，这个时候还争！”赵姨娘撇撇嘴，讪讪的去了。</w:t>
      </w:r>
    </w:p>
    <w:p>
      <w:pPr>
        <w:spacing w:line="312" w:lineRule="auto"/>
        <w:ind w:firstLine="420"/>
        <w:jc w:val="both"/>
      </w:pPr>
      <w:r>
        <w:rPr>
          <w:rFonts w:ascii="Times New Roman" w:hAnsi="Times New Roman" w:eastAsia="宋体"/>
          <w:b w:val="0"/>
          <w:sz w:val="21"/>
        </w:rPr>
        <w:t>且说贾家为史太君操办丧事。史鼐、史鼎的几个儿女也来了，送来赙赗；王子腾、王子胜也送了赙仪。史湘云和夫君卫若兰也来守灵，居丧尽礼。史家来的人皆号啕大哭，史湘云更是哭的死去活来，被探春、黛玉含泪劝住了。凤姐念及当初贾母对他的呵护慈爱，痛哭了几场，也告恙卧床去了。谁知这一年皇宫里多有官员犯了事，被圣上一一拿了下狱，也不知他们所犯何事，死活不明，满朝文武人人自危，故此次来吊唁的官家，比往年少了好多，一时不消细说。元妃娘娘遣夏太监带一干人前来吊唁。那夏太监提起宫中也有许多艰难，出手比往年难免寒伧了些；又传娘娘的话，说娘娘获悉噩耗，思念祖母，伤心涕泣，凤体违和，寝食难安。贾政等跪地敬请娘娘节哀顺变。发引那日，天色阴沉，北风卷着纸钱灰满天乱飞。辰初时分，贾政居长，衰麻哭泣，极尽孝子之礼。灵柩出了门，便有各家的路祭，一路上的风光，不必细述。走了半日，来至铁槛寺安灵，所有孝男俱在庙中伴宿，不提。</w:t>
      </w:r>
    </w:p>
    <w:p>
      <w:pPr>
        <w:spacing w:line="312" w:lineRule="auto"/>
        <w:ind w:firstLine="420"/>
        <w:jc w:val="both"/>
      </w:pPr>
      <w:r>
        <w:rPr>
          <w:rFonts w:ascii="Times New Roman" w:hAnsi="Times New Roman" w:eastAsia="宋体"/>
          <w:b w:val="0"/>
          <w:sz w:val="21"/>
        </w:rPr>
        <w:t>贾政本欲请钦天监阴阳司并百余僧道来超度打醮，然今非昔比，内囊渐空，只略请了几班僧道，又有十二个七岁至二十岁、已受十戒未受具足戒的小沙弥，前来做度亡佛事。又想起水月庵备用的一干女尼，原由贾芹看掌，遂叫了赖大来，命他往水月庵去寻贾芹。赖大带了三四辆车子到水月庵里，把那些女尼女道士一齐拉了回来。</w:t>
      </w:r>
    </w:p>
    <w:p>
      <w:pPr>
        <w:spacing w:line="312" w:lineRule="auto"/>
        <w:ind w:firstLine="420"/>
        <w:jc w:val="both"/>
      </w:pPr>
      <w:r>
        <w:rPr>
          <w:rFonts w:ascii="Times New Roman" w:hAnsi="Times New Roman" w:eastAsia="宋体"/>
          <w:b w:val="0"/>
          <w:sz w:val="21"/>
        </w:rPr>
        <w:t>看官听说：当初芳官跟了水月庵的智通，日间懒怠学那些经忏，趁空便跑到地藏庵，仍去寻蕊官、藕官叙旧嬉玩。那贾芹本是个风流哥儿，早把个芳官弄上了手；庵里那些女孩子年纪渐渐大了，也都有个知觉了，禁不住他招惹，也都上了手。另有族中子弟，名唤香怜、玉爱的，因被贾政逐出家学，结识了贾芹，也偷偷溜到水月庵，与小尼姑们调笑淫眠，闲时学些丝弦，唱个曲儿，渐渐的招接外头不良子弟进来，吃喝聚赌。更有匪类盗徒厮混进来，与贾芹称兄道弟，笼络与他。某日薛蟠跟踪而来找香怜、玉爱，瞥见此处别有洞天，喜的抓耳挠腮，也与那伙贼寇抱成一团。今日得知贾府有红白喜事，这起人都想进府看视。贾芹道：“府里戒备森严，难以见缝插针。”薛蟠嗐了一声道：“这有何难？可从西南角门进去，那里松懈些。”是夜，这起人十有余个，藉着月色，悄悄从西南角门钻入贾府，来到贾芹家中。原来贾芹给庵中那些人领了月例银子，肆意挥霍，大家宴饮聚赌起来，外头竟不曾察觉。</w:t>
      </w:r>
    </w:p>
    <w:p>
      <w:pPr>
        <w:spacing w:line="312" w:lineRule="auto"/>
        <w:ind w:firstLine="420"/>
        <w:jc w:val="both"/>
      </w:pPr>
      <w:r>
        <w:rPr>
          <w:rFonts w:ascii="Times New Roman" w:hAnsi="Times New Roman" w:eastAsia="宋体"/>
          <w:b w:val="0"/>
          <w:sz w:val="21"/>
        </w:rPr>
        <w:t>且说贾蓉、贾蔷这日邀了邢大舅、王仁在外书房聚宴小赌，因问起薛蟠不大来家学，近日频频登访贾府，却是为何。邢大舅、王仁皆不知情，道：“管他作甚！我要行个令儿，搳搳拳。”贾蓉道：“咱们还是小声些吃酒，快叫那两个唱曲的小弟家去罢。老太太仙归还未满月，咱们就这样大吃大嚼起来，叫人看见怎么了得。”桌上摆着板栗、白切羊肉、蟹黄包子、水芹鸡汤，又叫贾芹把膳牌拿来，点了扎肝油豆腐、酱剥肉、水晶团子、元宝虾、酸汤肥牛。贾芹道：“那里还有这些三黑三白？吃不起了，还是拣些豆花油条鱼、乌饭糕、神仙蛋、还丝汤、糊鲜螺丝、豆瓣闷蛋充数罢。”邢德全知府中艰难，只得作罢，因倒了杨梅酒、留云酒、黄金茶，大家酬酢啜饮。只见外头有两个人探头，几位回头打量，原来是金荣、玉爱。众人见了，都有些不屑，乃道：“你不是往城里上学去了么？怎么这会子逃学回来了？”金荣冷笑道：“爷们好乐呀！不过是替家母买药，请了个假，谁又逃学了？我今日倒要做一回恶人，去府里告状了。”贾蓉、邢德全都呵斥道：“不过是吃了几盅酒，又没有听戏唱曲，你告谁的状？仔细我不起来捶你！”金荣上前，拿筷子夹了一块酥肉填入口内，笑道：“爷们错疑了我了。我是说芹儿——他半夜三更的引一干匪类进园胡闹，也不该管么？”贾蔷笑道：“不可乱说。咱们家有的是管事的，何必得罪人？快坐下喝几盅。”金荣也不客气，坐下就大吃起来。邢德全瞪了他几眼，道：“这肉筋筋拉拉的，咬不动，不想吃了。”起身要走。贾蓉、贾蔷、王仁急忙起身追他，道：“他是个二彪子，不必理他，咱们依旧吃酒。”把邢德全拉了回来。金荣见没人理他，甚觉没趣，偕玉爱要走。贾蓉对玉爱使个眼色。玉爱回头对金荣笑道：“别拽我袖子，我还没吃饱呢，你先家去罢。”金荣冷笑一声去了。贾蓉急忙拉玉爱坐了，教他好生说说贾芹的事。玉爱便一五一十告诉了他们。邢德全道：“芹儿也闹的不像话了。咱们也管不了，又告诉谁听去？懒得管，我先告辞了。”起身与王仁走了。贾蓉、贾蔷饶有兴味，听玉爱说东说西，便撺掇他带着去那里看看，想结识这些子弟。玉爱夜间叫了二人同去贾芹家探望，见贾环也在里头，甚是不悦，只略看了看，就都回去了。那贾环与这些匪类刚刚结识，竟是如鱼得水，大旱逢甘霖一般，与他们称兄道弟起来。贾蓉、贾蔷深厌贾芹家里那班匪类与贾环打的火热，欲偷偷告诉凤姐。两个来寻凤姐，却见王夫人正带着两个小丫头在凤姐屋里探病。贾蓉悄声道：“咱们何必管这闲事？还是回去的妙。”两个又转身回去了。</w:t>
      </w:r>
    </w:p>
    <w:p>
      <w:pPr>
        <w:spacing w:line="312" w:lineRule="auto"/>
        <w:ind w:firstLine="420"/>
        <w:jc w:val="both"/>
      </w:pPr>
      <w:r>
        <w:rPr>
          <w:rFonts w:ascii="Times New Roman" w:hAnsi="Times New Roman" w:eastAsia="宋体"/>
          <w:b w:val="0"/>
          <w:sz w:val="21"/>
        </w:rPr>
        <w:t>且说贾母逝后，王夫人料理丧事，连日劳累悲恸，添了些病，体弱身乏，走路恍恍荡荡的。这日勉强到凤姐处商议些家事。凤姐见他病恹恹的，忙同丰儿搀扶着他出来。刚走至湖边，等轿夫抬轿子来，其时天色向晚，阴云四合，湖上雾气沉沉。王夫人斜依着柳树，一阵头晕目眩。忽然从那湖里，影影绰绰现出三个披头散发的小鬼来，里头有一个看着眼熟，竟是金钏的模样！王夫人唬的魂不附体，只听那小鬼冷笑道：“太太好狠毒！逼的奴才走投无路，如今就是来报仇来了！”说着，同那两个都向王夫人扑来。凤姐与丰儿惊叫着，推赶那小鬼，王夫人大叫着要逃，早被那三个小鬼生拉硬拽，往湖里推去。只听“扑通”一声，王夫人失足坠入湖里，那几个小鬼，又不见了。</w:t>
      </w:r>
    </w:p>
    <w:p>
      <w:pPr>
        <w:spacing w:line="312" w:lineRule="auto"/>
        <w:ind w:firstLine="420"/>
        <w:jc w:val="both"/>
      </w:pPr>
      <w:r>
        <w:rPr>
          <w:rFonts w:ascii="Times New Roman" w:hAnsi="Times New Roman" w:eastAsia="宋体"/>
          <w:b w:val="0"/>
          <w:sz w:val="21"/>
        </w:rPr>
        <w:t>毕竟王夫人性命如何，要知端的，且听下回分解。</w:t>
      </w:r>
    </w:p>
    <w:p>
      <w:bookmarkStart w:id="84" w:name="ch84"/>
      <w:pPr>
        <w:pageBreakBefore/>
        <w:spacing w:before="360" w:after="240" w:line="312" w:lineRule="auto"/>
        <w:jc w:val="center"/>
        <w:outlineLvl w:val="0"/>
      </w:pPr>
      <w:r>
        <w:rPr>
          <w:rFonts w:ascii="Times New Roman" w:hAnsi="Times New Roman" w:eastAsia="黑体"/>
          <w:b/>
          <w:color w:val="000000"/>
          <w:sz w:val="28"/>
        </w:rPr>
        <w:t>第八十四回 薛宝钗弥望霭烟缘 史湘云喜得如意郎</w:t>
      </w:r>
      <w:bookmarkEnd w:id="84"/>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闺阁豪气蕴脂香，嫁得知音耀霁光。</w:t>
      </w:r>
    </w:p>
    <w:p>
      <w:pPr>
        <w:spacing w:line="312" w:lineRule="auto"/>
        <w:jc w:val="center"/>
      </w:pPr>
      <w:r>
        <w:rPr>
          <w:rFonts w:ascii="Times New Roman" w:hAnsi="Times New Roman" w:eastAsia="楷体"/>
          <w:b w:val="0"/>
          <w:sz w:val="21"/>
        </w:rPr>
        <w:t>最叹霭烟迷望眼，此身安处是他乡。</w:t>
      </w:r>
    </w:p>
    <w:p>
      <w:pPr>
        <w:spacing w:line="312" w:lineRule="auto"/>
        <w:ind w:firstLine="420"/>
        <w:jc w:val="both"/>
      </w:pPr>
      <w:r>
        <w:rPr>
          <w:rFonts w:ascii="Times New Roman" w:hAnsi="Times New Roman" w:eastAsia="宋体"/>
          <w:b w:val="0"/>
          <w:sz w:val="21"/>
        </w:rPr>
        <w:t>话说凤姐急得哭喊叫人，一面探身伸手去拉，一面又喊丰儿折树枝来。恰值轿夫赶到，撂下轿子跳入湖中，方把王夫人救上岸来。谁知近日园中阴气甚重，贾府主仆病倒大半，都道是瘴疫鬼气所致，亏得服药渐渐好转，独王夫人一病不起，日夜发烧身热，涎语粘粘，只说胡话，甚或发起狂来，谵语不清，大喊大叫。贾政忙请大夫看视，总不见减，众人急得没法，只围着啼哭。</w:t>
      </w:r>
    </w:p>
    <w:p>
      <w:pPr>
        <w:spacing w:line="312" w:lineRule="auto"/>
        <w:ind w:firstLine="420"/>
        <w:jc w:val="both"/>
      </w:pPr>
      <w:r>
        <w:rPr>
          <w:rFonts w:ascii="Times New Roman" w:hAnsi="Times New Roman" w:eastAsia="宋体"/>
          <w:b w:val="0"/>
          <w:sz w:val="21"/>
        </w:rPr>
        <w:t>忽然一日，隐隐听得木鱼声响。贾琏引了癞头和尚、跛足道人进来，回贾政道："上回宝兄弟中了邪祟，就是他二位治好的；今儿在街上又撞见，好说歹说才请了来。"那二人看视一回道："太太这是冤疾，被促狭鬼闹的，仍用通灵玉除除邪气，日久自安。"说着将玉悬在王夫人卧房门上，又道："邪气虽除，病犹未愈，还须服药将养。"说毕回身便走。贾政赶着要奉谢仪，追出门看时，早没了个踪影。</w:t>
      </w:r>
    </w:p>
    <w:p>
      <w:pPr>
        <w:spacing w:line="312" w:lineRule="auto"/>
        <w:ind w:firstLine="420"/>
        <w:jc w:val="both"/>
      </w:pPr>
      <w:r>
        <w:rPr>
          <w:rFonts w:ascii="Times New Roman" w:hAnsi="Times New Roman" w:eastAsia="宋体"/>
          <w:b w:val="0"/>
          <w:sz w:val="21"/>
        </w:rPr>
        <w:t>王夫人躺了两三日，方省了人事，身上兀自发热。贾政又请来一个名医，自称谙悉疑难杂症，开方抓药，不承望越治越重。那名医骗了诊金，卷了铺盖遁去，贾府上下百般寻他不着，恨骂一场，又有何益？可怜王夫人弥留之际，含泪拉着宝玉的手死也不放，喘吁吁道："我的儿，为娘此去别无可挂虑，只牵念我儿功名未就，又怕荒疏了学业，再没人管你；又怕那促狭鬼嫉恨你，得空便拧一把掐一把，也没人护着了，为娘怎不心痛？"说着一阵气堵。宝玉早哭成了泪人，恨不能随母亲同去；黛玉、探春、凤姐、李纨也哭得抽抽噎噎。贾家一年之内竟遭两回大丧，凄不忍睹。赵姨娘自是趁心如意，假意啼哭，却不见一滴眼泪。</w:t>
      </w:r>
    </w:p>
    <w:p>
      <w:pPr>
        <w:spacing w:line="312" w:lineRule="auto"/>
        <w:ind w:firstLine="420"/>
        <w:jc w:val="both"/>
      </w:pPr>
      <w:r>
        <w:rPr>
          <w:rFonts w:ascii="Times New Roman" w:hAnsi="Times New Roman" w:eastAsia="宋体"/>
          <w:b w:val="0"/>
          <w:sz w:val="21"/>
        </w:rPr>
        <w:t>邢夫人见凤姐一旁站着，冷笑道："那日你是怎么看护的？难不成眼睁睁瞧人掉下湖去不闻不问？我看你是存心见死不救！"凤姐忍泪陪笑道："大太太真真屈死我了。我那会子不过偶然打那里经过，离着还有一段路，又是电光石火的事，谁顾得过来？"邢夫人冷笑道："那日太太为着香袋的事怒冲冲寻你问话，至今失主还没查出来，太太忽然就在你眼皮子底下掉进湖里，怎不教人生疑？"凤姐紫涨了面皮道："大太太竟疑心起我来了？"邢夫人冷笑道："前前后后细细一想，也太巧了些，不疑你，疑谁？"凤姐不便强辩，索性低头一言不发。邢夫人又冷笑道："此事不提也罢。这两三日人来客往，竟没人照应得来，论理该是我们做媳妇的操心，本不是孙子媳妇的事，只是你最有才干，行事爽利周到，不可推辞，所以才托付你——你是打不得撒手的，还得替我们操这分心才好！"凤姐明知是苦差卸到自己肩上等着看笑话，却不敢分辩，只得低声应了。</w:t>
      </w:r>
    </w:p>
    <w:p>
      <w:pPr>
        <w:spacing w:line="312" w:lineRule="auto"/>
        <w:ind w:firstLine="420"/>
        <w:jc w:val="both"/>
      </w:pPr>
      <w:r>
        <w:rPr>
          <w:rFonts w:ascii="Times New Roman" w:hAnsi="Times New Roman" w:eastAsia="宋体"/>
          <w:b w:val="0"/>
          <w:sz w:val="21"/>
        </w:rPr>
        <w:t>凤姐一肚子委屈没处发泄，只得含悲忍泪出来，教贾琏去回贾政诉说艰难。贾琏寻着贾政，说道："虽说丧事宁俭勿奢，这排场还是要做的，若草草安葬，岂不教人笑话？"贾政锁眉叹道："那里还有几个钱？实在拿不出了。你把各人穿戴摆设的凡值钱的都写在单子上，该当当了，该卖卖了，先把丧仪办讫了罢。"贾琏道："正是如此。我和凤儿日夜悬心，再不想法子攒聚些钱，家里竟周转不开了。"次日贾琏呈上单子，贾政低声念道："猫儿眼、祖母绿、沉香拐、沉香串珠、伽南扇坠、慧纹、琥珀眼扇坠、大紫檀翘头案、锦红玛瑙、汝窑花囊、蜡油冻佛手、金螭璎珞若干。"贾琏道："还有各屋器物古玩，多半教奴才们偷着送进当铺去了，恒舒典的老张说近来典当的络绎不绝，大数儿收不起了。"贾政道："车马桌几上值钱的，叫林之孝带人抬到菜市口摆开卖了罢，那辆翠幄青绸车也不要了。历年收的董其昌、米芾、唐寅、颜真卿、仇英名家书画，也都托人变卖与富家子弟罢。"贾琏应了，退出来料理。丧事如何措办，也不消细述。</w:t>
      </w:r>
    </w:p>
    <w:p>
      <w:pPr>
        <w:spacing w:line="312" w:lineRule="auto"/>
        <w:ind w:firstLine="420"/>
        <w:jc w:val="both"/>
      </w:pPr>
      <w:r>
        <w:rPr>
          <w:rFonts w:ascii="Times New Roman" w:hAnsi="Times New Roman" w:eastAsia="宋体"/>
          <w:b w:val="0"/>
          <w:sz w:val="21"/>
        </w:rPr>
        <w:t>却说王夫人去后，宝玉越发低沉，成日价坐着发怔。众人怕他伤心过度憋出病来，时时来看望说笑，怎奈宝玉郁郁寡欢，日日罕言寡语，贾政也不过分逼他读书，日间只同清客们闲谈解闷。贾母逝后，贾府怕委屈了鸳鸯，凭他自择，鸳鸯坚誓不离贾府，只在户内做做针线，独居深深小院；贾赦无暇顾及，早把当年之事忘了，因见家道日渐式微，成日同邢夫人商议家务。巧姐也一年大似一年，贾琏忙着官里的事，时时往平安州去，家中诸事倒不大放在心上。</w:t>
      </w:r>
    </w:p>
    <w:p>
      <w:pPr>
        <w:spacing w:line="312" w:lineRule="auto"/>
        <w:ind w:firstLine="420"/>
        <w:jc w:val="both"/>
      </w:pPr>
      <w:r>
        <w:rPr>
          <w:rFonts w:ascii="Times New Roman" w:hAnsi="Times New Roman" w:eastAsia="宋体"/>
          <w:b w:val="0"/>
          <w:sz w:val="21"/>
        </w:rPr>
        <w:t>展眼夏尽秋来。这日一大早，宝玉怔怔的坐着，麝月摆上饭来，他也懒得动箸。麝月连哄带怄，催他吃了一口，又搁下了，仍闷闷的歪在炕上，忽然滴下泪来。麝月摸不着头脑道："好好的，这又是为什么？闷了就出去走一走，仔细闷出病来。"宝玉起身往外就走。麝月喊道："天凉了，穿得又单薄，好歹回来换件夹的！"宝玉头也不回道："回来再换。"竟自去了。麝月叹了口气，不再言语。</w:t>
      </w:r>
    </w:p>
    <w:p>
      <w:pPr>
        <w:spacing w:line="312" w:lineRule="auto"/>
        <w:ind w:firstLine="420"/>
        <w:jc w:val="both"/>
      </w:pPr>
      <w:r>
        <w:rPr>
          <w:rFonts w:ascii="Times New Roman" w:hAnsi="Times New Roman" w:eastAsia="宋体"/>
          <w:b w:val="0"/>
          <w:sz w:val="21"/>
        </w:rPr>
        <w:t>宝玉在园中闲步散心。但见闲阶苔冷，朱门掩闭，四下里人踪寂寂；西风无情，吹尽枝头残红，池苑花叶凋零满地，女墙一带香草枯了，几处门窗尽行锁着。呼喇喇一阵风过，满树残叶乱响，吹得他衣带飘忽、鬓丝凌乱。宝玉立在风口，四下眺望，不觉心内凄然。忽见鸳鸯、玉钏儿两个走来，宝玉勉强笑道："两位且住，从那里来，往那里去？"玉钏儿笑道："园里都传遍了，大老爷升了校书郎，阖府欢声一片，你怎么不去凑个热闹？"宝玉道："也没什么。"仍呆呆站着。玉钏儿笑道："人人都兴头头的，独他傻站着，真真是个傻子。"鸳鸯忙拉他道："别说了，咱们走罢。"</w:t>
      </w:r>
    </w:p>
    <w:p>
      <w:pPr>
        <w:spacing w:line="312" w:lineRule="auto"/>
        <w:ind w:firstLine="420"/>
        <w:jc w:val="both"/>
      </w:pPr>
      <w:r>
        <w:rPr>
          <w:rFonts w:ascii="Times New Roman" w:hAnsi="Times New Roman" w:eastAsia="宋体"/>
          <w:b w:val="0"/>
          <w:sz w:val="21"/>
        </w:rPr>
        <w:t>两个来到沁芳亭，坐下歇息。鸳鸯道："你倒替人家擢升高兴，那里知道这官是花钱买的！上月大老爷托宫里的内相帮衬，花了不知多少银子，人家再好，又与咱们什么相干？大老爷说过，凭我到天上，这辈子也跳不出他的手心去，如今又买官升迁，日后必不肯饶我。我也不怕，横竖都是一死。"玉钏道："大老爷的性子你是知道的，凭你逃到天边他也寻得着。趁如今老太太才去，他不敢把你怎样，等三年孝满，还不是落在他手心里？怎不离了此处呢？"鸳鸯道："又能往那里去？在这里仗着众人庇佑，兴许还能平安无事。"玉钏道："太太那日不知怎么就掉下湖去了。园里人都说，佛书上讲的，大凡富贵人家一生下来，暗地里便有许多促狭鬼跟着，得空便害他，想是太太撞着促狭鬼了。"鸳鸯见左右没人，悄悄道："你真个不恨太太？你姐姐金钏是谁逼死的，你竟忘了？"玉钏垂眉道："不恨是假的，可恨，又怎么样呢。"鸳鸯冷笑道："老太太一去，我也想明白了。随你怎么服侍殷勤，终究是白忙一场，主子们谁记得你的好处？个个功利心、势利眼，何苦这样狠毒！不瞒你说，我对这府里只剩了怨恨。什么琏二奶奶，瞧他兴的那样儿，我正眼也不瞧他。还有这姑娘那小姐的，成日把脸仰着，好象人人都欠他二百两银子似的，都死绝了也活该！"玉钏忙"嘘"了一声道："这话只背地里小声说说，仔细教人听了去。咱们尽心尽忠，到头来还不是教主子恶声恶气骂着撵出去。那回太太骂我姐姐狐媚子，我就听不过——也服侍了你一场，真真刻毒！姐姐死后，太太把他那二两银子给了我，可人已经没了，银子换不回命来。"两人正自嘀咕，忽见凤姐陪着几个婆子有说有笑往这边来，两个忙住了口，各自散开。</w:t>
      </w:r>
    </w:p>
    <w:p>
      <w:pPr>
        <w:spacing w:line="312" w:lineRule="auto"/>
        <w:ind w:firstLine="420"/>
        <w:jc w:val="both"/>
      </w:pPr>
      <w:r>
        <w:rPr>
          <w:rFonts w:ascii="Times New Roman" w:hAnsi="Times New Roman" w:eastAsia="宋体"/>
          <w:b w:val="0"/>
          <w:sz w:val="21"/>
        </w:rPr>
        <w:t>原来贾赦升迁，合家欢欣，凤姐等都赶来庆贺。家学里代儒放了宝玉的假，笑着道喜，嘱咐他回家看看，不可往园子里乱逛。宝玉答应着回来，进了二门，见停着许多车马，满院丫头老婆满面笑容，亲戚族中人闹闹攘攘都来贺喜。贾赦、邢夫人忙着接待来客，贾政独坐堂屋一言不发，几个清客在旁闲话。宝玉本不喜这样热闹，只因北静王也在堂上安坐，见其人品越发风流俊逸，心内暗暗赞叹，不免多看两眼，偏教北静王瞧见，招手叫他过去。宝玉到旁边坐了，北静王执了他的手问好，又问他怎么多日不去府里走走。宝玉笑道："早要去的，只是学里不曾放假，抽不开身。"两个说说笑笑，甚是相得。王子腾和几家亲戚本要送一班戏来，在正厅前搭起行台，贾赦说老太太孝期未满，婉言辞了。外头堂官都穿着公服陪侍，亲戚贺喜约开十余桌酒。薛姨妈也来了，由邢夫人、宝琴陪着入席，黛玉、湘云、李纹、李绮都在旁席坐着。宝玉见宝钗没有来，走过去笑问缘故，薛姨妈笑道："铺子里还有事，蟠儿、宝丫头都脱不开身。"宝玉笑着仍回北静王这边来坐了。正说着，丫头们下来斟酒上菜，外头已开了席。宝玉因北静王在座，心里高兴，多吃了几杯，宴罢被茗烟、李贵搀扶着回怡红院去了。</w:t>
      </w:r>
    </w:p>
    <w:p>
      <w:pPr>
        <w:spacing w:line="312" w:lineRule="auto"/>
        <w:ind w:firstLine="420"/>
        <w:jc w:val="both"/>
      </w:pPr>
      <w:r>
        <w:rPr>
          <w:rFonts w:ascii="Times New Roman" w:hAnsi="Times New Roman" w:eastAsia="宋体"/>
          <w:b w:val="0"/>
          <w:sz w:val="21"/>
        </w:rPr>
        <w:t>因秋闱近了，贾政要宝玉下场试一试。宝玉近来功课不甚精到，拗不过父亲，只得应了。过了几日便是场期，别人只盼他做了好文章好高中，詹光、单聘仁等清客都来贺贾政，说此一去必是高中，可为国效力了。贾政笑道："众位莫要过誉，他腹中有多少墨水，我是知道的，只怕名落孙山，倒愧对诸位。"詹光等都说老世翁过虑。贾政又叹道："如今国家多事，若宝玉能博个一官半职，与圣上分分忧，也是极好的，只怕未必如愿。"只有黛玉深知宝玉功课平常，听得他要赴考，心内先自打起鼓来：头一件，初次下场，只怕人马拥挤有个闪失；第二件，又怕他最厌禄蠹，临场言语失检，冲撞了人，因而甚是悬心。</w:t>
      </w:r>
    </w:p>
    <w:p>
      <w:pPr>
        <w:spacing w:line="312" w:lineRule="auto"/>
        <w:ind w:firstLine="420"/>
        <w:jc w:val="both"/>
      </w:pPr>
      <w:r>
        <w:rPr>
          <w:rFonts w:ascii="Times New Roman" w:hAnsi="Times New Roman" w:eastAsia="宋体"/>
          <w:b w:val="0"/>
          <w:sz w:val="21"/>
        </w:rPr>
        <w:t>次日宝玉换了新衣来见贾政。贾政嘱咐道："这是你初次入场。你活了这么大，不曾离我一日，就是不在我跟前，也是丫头媳妇们围着，何曾孤身睡过一夜？今日各自进去，孤孤凄凄，举目无亲，须要自己保重，早些做完文章出来，寻着外头伺候的人早些回来，也叫家人放心。"说着不由得一阵心酸。宝玉听一句应一句，又跪下磕了三个头，说道："母亲生我一世，儿子无可报答，只有这一入场尽心而已，父亲不必过于牵挂。"贾政叹口气道："只可惜老太太、你母亲，都不能看见了。"宝玉不由得掉下泪来，起身出门赴考去了。</w:t>
      </w:r>
    </w:p>
    <w:p>
      <w:pPr>
        <w:spacing w:line="312" w:lineRule="auto"/>
        <w:ind w:firstLine="420"/>
        <w:jc w:val="both"/>
      </w:pPr>
      <w:r>
        <w:rPr>
          <w:rFonts w:ascii="Times New Roman" w:hAnsi="Times New Roman" w:eastAsia="宋体"/>
          <w:b w:val="0"/>
          <w:sz w:val="21"/>
        </w:rPr>
        <w:t>到了出场日期，贾政先命人去打听。一时人报："大爷回来了。"宝玉满脸憔悴进来，眼里含着泪道："孩儿文章做得不好，甚是惭愧。我早说过八股贻害不浅，场里有位贤弟，把卷子撕了个粉碎，人也疯了——都是教八股逼出来的！"一语未了，贾政面带嗔怒喝道："住嘴！再敢胡说，看我不拿鞭子挞你！"宝玉只得低头不语。贾政问他文章是怎么写的，宝玉勉强念了几句，贾政便叫他出去了。</w:t>
      </w:r>
    </w:p>
    <w:p>
      <w:pPr>
        <w:spacing w:line="312" w:lineRule="auto"/>
        <w:ind w:firstLine="420"/>
        <w:jc w:val="both"/>
      </w:pPr>
      <w:r>
        <w:rPr>
          <w:rFonts w:ascii="Times New Roman" w:hAnsi="Times New Roman" w:eastAsia="宋体"/>
          <w:b w:val="0"/>
          <w:sz w:val="21"/>
        </w:rPr>
        <w:t>过了些时日揭榜，宝玉果然没有得中。贾政气得训了一顿，仍叫他用心读书，来年再考，宝玉颇不以为然，只得唯唯诺诺应了。清客王作梅道："据我看，宝二爷的学问已是大进了。"贾政道："那里有什么进益，不过略懂得些罢了，'学问'两个字早得很呢。"詹光道："老世翁又过谦了。不但王大兄这般说，我们都看宝二爷必定高发。"贾政笑道："这也是诸位过爱的意思。"那王尔调又道："晚生不揣冒昧，还有一句话，同老世翁商议。宝二爷也到了娶亲的年纪，不知看中了那一家？"贾政听这话音，知他与傅试相厚，定是为着傅家妹子来的，心内暗暗忖道：老太太在日锺意的是黛玉，当初他带了家业投奔，这府里原也有他一份；薛家虎视眈眈，不过瞧着府里的钱势，我不以为然；倒不如属意常公家的幼女妙玉，只合请大哥嫂子来同议一番。当下摆手道："宝玉的亲事，我心里已有了两个人选，昨儿睡得迟了，身子乏倦，改日再议罢。"王尔调只得作罢。</w:t>
      </w:r>
    </w:p>
    <w:p>
      <w:pPr>
        <w:spacing w:line="312" w:lineRule="auto"/>
        <w:ind w:firstLine="420"/>
        <w:jc w:val="both"/>
      </w:pPr>
      <w:r>
        <w:rPr>
          <w:rFonts w:ascii="Times New Roman" w:hAnsi="Times New Roman" w:eastAsia="宋体"/>
          <w:b w:val="0"/>
          <w:sz w:val="21"/>
        </w:rPr>
        <w:t>贾政乃叫了贾赦、邢夫人、贾珍、贾琏、凤姐到议事厅商议。贾琏笑道："这还用说，老太太在日早定了林妹妹了。"邢夫人道："既然大家都这么想，我也没话说。"凤姐见邢夫人在座，低头不语。贾赦笑道："先前傅试的妹子托人央过婚，我见他也贤淑知礼，模样儿灵性儿俱佳，只是年纪大了些，是个老姑娘了，我不看好。"贾政道："若论人品，傅姑娘却也好，可惜门不当户不对。老太太在时说过，娶亲不看门庭财势，模样儿端正、知书达理就好；只是我最厌这些攀附的势利小人，他家若再来，打发走了就是。再者，府里常有丫头婆子们谣诼，说老太太看中了薛家的姑娘——明眼人都看得出他们四下里拉拢，别有所图，况且薛姑娘又大了宝玉两岁，我不喜欢。"贾赦道："这样说来，黛玉是不二人选了。"贾政道："黛玉身子弱还在其次，只是他一味纵容宝玉，从不知劝谏，我看不妥。我看中的是常公家的女儿，他若嫁与宝玉，岂不四角俱全。"众人纳闷道："那个常公？他家姑娘如今在那里？"贾政道："就是妙玉。"邢夫人忙道："不妥，不妥，容再议。"一时天色晚了，贾政等都乏了，起身作别，各自归去。凤姐走到廊檐下，平儿赶来拿披风与他披上，低声道："赵姨娘鬼鬼祟祟，趴在门边窃听了好半日，见我来了，才慌不迭的溜了。"凤姐皱眉道："方才的话必定教他听去了，不知跑那里造谣生事呢。"平儿道："想兴风作浪，他还没有那样的大胆，奶奶不必多虑。"凤姐哼了一声，一同回去了，不在话下。</w:t>
      </w:r>
    </w:p>
    <w:p>
      <w:pPr>
        <w:spacing w:line="312" w:lineRule="auto"/>
        <w:ind w:firstLine="420"/>
        <w:jc w:val="both"/>
      </w:pPr>
      <w:r>
        <w:rPr>
          <w:rFonts w:ascii="Times New Roman" w:hAnsi="Times New Roman" w:eastAsia="宋体"/>
          <w:b w:val="0"/>
          <w:sz w:val="21"/>
        </w:rPr>
        <w:t>且说香菱前番被金桂勒死，薛姨妈、宝钗虽疑惑颈上那道血印是金桂下的手，母女背着人商议道："报官万万使不得。一则没有凭证，倒恐疑到自己身上；二则他不过是个侍妾，死了也就死了，金桂到底是主子姑娘，不可因小失大。"遂不报官，好生安葬了。</w:t>
      </w:r>
    </w:p>
    <w:p>
      <w:pPr>
        <w:spacing w:line="312" w:lineRule="auto"/>
        <w:ind w:firstLine="420"/>
        <w:jc w:val="both"/>
      </w:pPr>
      <w:r>
        <w:rPr>
          <w:rFonts w:ascii="Times New Roman" w:hAnsi="Times New Roman" w:eastAsia="宋体"/>
          <w:b w:val="0"/>
          <w:sz w:val="21"/>
        </w:rPr>
        <w:t>再说薛蝌同邢岫烟成亲将近一年，也搬出贾府，在城里古董行西南的巷子里住着。薛家历年经营不知节省，光景渐次萧索，如今老父亡故，母亲又患痰症，薛蝌身为长子，没得着多少遗产，不过几间房子一处院落，凭着些碎银子做点小买卖，入不敷出。宝钗时时去看望他夫妻两个，见他日子艰难，常把些衣物粮米送去周济。眼见天气越发凉了，岫烟还穿着恁般单薄，薛蝌叹气，拿不出银两与他添置衣裳。</w:t>
      </w:r>
    </w:p>
    <w:p>
      <w:pPr>
        <w:spacing w:line="312" w:lineRule="auto"/>
        <w:ind w:firstLine="420"/>
        <w:jc w:val="both"/>
      </w:pPr>
      <w:r>
        <w:rPr>
          <w:rFonts w:ascii="Times New Roman" w:hAnsi="Times New Roman" w:eastAsia="宋体"/>
          <w:b w:val="0"/>
          <w:sz w:val="21"/>
        </w:rPr>
        <w:t>这日宝钗又来探望，带来几件衣裳：一件大红洋绉的小袄儿，一件松花色绫子袄，一件斗珠儿的小皮袄，一条宝蓝盘锦镶花绵裙，一件佛青银鼠褂子。岫烟本不愿接，被宝钗一番言语劝慰，才羞惭着收了。宝钗问道："叔叔好歹是个皇商，替圣上办货的人家，怎么竟没留下些产业？"薛蝌道："父亲一向信的是做官的该清正廉明，那些人借着替圣上办货各自捞取便宜，偏父亲不肯，说怕落人把柄，故此没攒下家私，如今果真是两袖清风了。"宝钗叹道："如此甚是不妥。世人原妒忌做官的营私谋财，巴不得官员个个家徒四壁，好博一个清名的名声。然而做官的也是俗人，也要养家糊口，两袖清风竟算不得好话。我看见兄弟这般光景，怎么不心酸！这都是叔叔为博一个名声，落得两手空空，子孙也没个荫蔽。"说着眼圈儿便红了，薛蝌、岫烟也低头不语。宝钗坐了一回，因想着上街与母亲包药，便告辞了，薛蝌、岫烟直送到街口才回来。</w:t>
      </w:r>
    </w:p>
    <w:p>
      <w:pPr>
        <w:spacing w:line="312" w:lineRule="auto"/>
        <w:ind w:firstLine="420"/>
        <w:jc w:val="both"/>
      </w:pPr>
      <w:r>
        <w:rPr>
          <w:rFonts w:ascii="Times New Roman" w:hAnsi="Times New Roman" w:eastAsia="宋体"/>
          <w:b w:val="0"/>
          <w:sz w:val="21"/>
        </w:rPr>
        <w:t>宝钗买了药往家赶，刚到大门外，就听见里面吵吵嚷嚷。原来金桂自香菱死后，宝蟾竟不肯受他挟制，反向他寻衅生事，大有独竖旗杆之意；薛蟠又偏向宝蟾，金桂越发孤立，只后悔当初把宝蟾带进薛家，如今倒成了死对头。这时两个正站在各自门口对骂，薛蟠从里间出来，拽着宝蟾往屋里拖。宝钗见了也看不下去，却也不搭言，径自进了薛姨妈房里，见母亲歪在炕上捂着胸口生闷气。宝钗一面倒茶一面问："母亲今日可好些了？"薛姨妈道："那里能好？我竟是被他们两个活活气坏的，成日家打饥荒、呲牙咧嘴的吵闹，瞪着鼻子上脸，成什么体统！"母女两个陪着一处，又掉了回泪，叹息一回。</w:t>
      </w:r>
    </w:p>
    <w:p>
      <w:pPr>
        <w:spacing w:line="312" w:lineRule="auto"/>
        <w:ind w:firstLine="420"/>
        <w:jc w:val="both"/>
      </w:pPr>
      <w:r>
        <w:rPr>
          <w:rFonts w:ascii="Times New Roman" w:hAnsi="Times New Roman" w:eastAsia="宋体"/>
          <w:b w:val="0"/>
          <w:sz w:val="21"/>
        </w:rPr>
        <w:t>且说薛蟠这一日在贾府里，借着习射的名头同贾蓉贾蔷斗酒开赌，输了几局，回来又被宝蟾金桂闹得头疼，葳蕤丧气。进得母亲房里，见宝钗陪着母亲做针线，便没好气道："妹妹倒还有心思做这个！贾家人人都传遍了，说等一二年孝期满了，就给宝玉办喜事呢。"宝钗道："哥哥管人家的闲事作甚？又与我们什么相干？你也别往那赌场里去了，输几个钱是小事，那里头没有多少正经人，成日家打降呲牙的，跟着只怕越发学歪了。"薛蟠一听急了，嚷道："少来叨登我！宝玉倒是正经人？你心里想的是他。如今人人都传遍了，要娶的是姓林的，你早没份儿了！"</w:t>
      </w:r>
    </w:p>
    <w:p>
      <w:pPr>
        <w:spacing w:line="312" w:lineRule="auto"/>
        <w:ind w:firstLine="420"/>
        <w:jc w:val="both"/>
      </w:pPr>
      <w:r>
        <w:rPr>
          <w:rFonts w:ascii="Times New Roman" w:hAnsi="Times New Roman" w:eastAsia="宋体"/>
          <w:b w:val="0"/>
          <w:sz w:val="21"/>
        </w:rPr>
        <w:t>宝钗听了，登时气得滚下泪来，艴然对薛姨妈道："哥哥从那边打旋磨子回来，又说这些混帐话气我。"薛姨妈也气得直骂："还不给我秉正坐了！不着调的混帐东西，在外头灌了黄汤，输了钱就回来嚼蛆！没耳性的东西，胡沁这些话作甚，教你妹妹沉心！从此不许你出去，明儿给我到铺子里去，快进你屋里待着去！"薛蟠嘟囔几句，回自己房里去了。薛姨妈抚着宝钗道："我的儿，别理那混帐东西。你也好久没去瞧黛玉那孩子了，闲了同他叙叙话，散散心。"宝钗点头应了。母女又说了半夜的话，方才安置。</w:t>
      </w:r>
    </w:p>
    <w:p>
      <w:pPr>
        <w:spacing w:line="312" w:lineRule="auto"/>
        <w:ind w:firstLine="420"/>
        <w:jc w:val="both"/>
      </w:pPr>
      <w:r>
        <w:rPr>
          <w:rFonts w:ascii="Times New Roman" w:hAnsi="Times New Roman" w:eastAsia="宋体"/>
          <w:b w:val="0"/>
          <w:sz w:val="21"/>
        </w:rPr>
        <w:t>天明一大早，宝钗便往贾府来望黛玉。两人多月不见，一见面就你亲我热的。一时说起湘云，宝钗道："怎么湘云也不来？他出阁一年有余了，咱们挑个日子去瞧瞧他，也是我们的情意。"黛玉笑道："云丫头如今可遂心了，得了个如意郎君，一时半会也离不得，那里还有心思来瞧咱们姐妹？早把咱们忘了。"宝钗笑道："看把他得意的，真真勾出我的气来。咱们也不差，宝兄弟不比他那才郎强？将来同你成了亲，日日吟诗作赋，快快活活的，气死他！"黛玉不觉羞红了脸道："姐姐又来取笑，我不理你了。"说着一扭身到里间去了。宝钗在屋里随意看了看，脸上笑意如常，手里绞着帕子，那指节不觉微微一紧。</w:t>
      </w:r>
    </w:p>
    <w:p>
      <w:pPr>
        <w:spacing w:line="312" w:lineRule="auto"/>
        <w:ind w:firstLine="420"/>
        <w:jc w:val="both"/>
      </w:pPr>
      <w:r>
        <w:rPr>
          <w:rFonts w:ascii="Times New Roman" w:hAnsi="Times New Roman" w:eastAsia="宋体"/>
          <w:b w:val="0"/>
          <w:sz w:val="21"/>
        </w:rPr>
        <w:t>恰值紫鹃端出茶来，宝钗笑道："你家姑娘近来又做了什么诗没有？拿来我读读。"紫鹃便进套间，不多时拿出诗稿递与宝钗。宝钗见篇首写着"十独吟"三字，坐下沉吟，细细看了半晌。只见黛玉抿着鬓角出来道："紫鹃淘气得很，乱拿我的东西，没的教姐姐看笑话。那是我闲日里闷而不寐，聊成十律。"宝钗道："那里是笑话！作得着实不错，字字含情韵，句句呕心肝。"黛玉一把夺过来就要撕，被宝钗笑着夺过，揣在袖里。黛玉笑道："你又给我戴炭篓子。"便坐下问些家常，宝钗笑着一一说了。</w:t>
      </w:r>
    </w:p>
    <w:p>
      <w:pPr>
        <w:spacing w:line="312" w:lineRule="auto"/>
        <w:ind w:firstLine="420"/>
        <w:jc w:val="both"/>
      </w:pPr>
      <w:r>
        <w:rPr>
          <w:rFonts w:ascii="Times New Roman" w:hAnsi="Times New Roman" w:eastAsia="宋体"/>
          <w:b w:val="0"/>
          <w:sz w:val="21"/>
        </w:rPr>
        <w:t>因回头对紫鹃道："你这丫头天天不知经心，姑娘调养了这许久仍不见好，病根儿总去不了，成了个黄病秧子、偎灶的猫儿了，待我告诉你一个法子。"说着拉了紫鹃到院里细说，黛玉笑了笑，仍到内间去了。紫鹃笑问："宝姑娘既有法子，快告诉我。姑娘的病不是一天两天了，我们做奴才的看着也揪心。"宝钗道："我听人说，园子里近来邪气入侵，有好多促狭鬼暗地里害人，太太正是撞着促狭鬼才招的祸。我特特寻一个算命的算过了，说林姑娘的病也是教促狭鬼牵制的，不能痊愈。何不请先生进来看看风水、驱驱鬼？姑娘的病可不就好了。"紫鹃听了，心窍一动，笑道："真真宝姑娘提醒得及时！可不就是促狭鬼闹的。求姑娘把那位先生带了来，若治好了病，我一辈子记着姑娘的恩情。"宝钗笑道："谢什么？林姑娘的事就是我的事，我这就回去叫先生过来。"进屋同黛玉说了，黛玉半信半疑，禁不住紫鹃雪雁一番撺掇，心下活动了，便应允了。宝钗回去请人不提。</w:t>
      </w:r>
    </w:p>
    <w:p>
      <w:pPr>
        <w:spacing w:line="312" w:lineRule="auto"/>
        <w:ind w:firstLine="420"/>
        <w:jc w:val="both"/>
      </w:pPr>
      <w:r>
        <w:rPr>
          <w:rFonts w:ascii="Times New Roman" w:hAnsi="Times New Roman" w:eastAsia="宋体"/>
          <w:b w:val="0"/>
          <w:sz w:val="21"/>
        </w:rPr>
        <w:t>忽见麝月进来问道："姑娘在屋里么？二爷教我来带个话儿。"黛玉忙请进来。麝月道："宝二爷听茗烟说，在园子里瞧见宝姑娘了，不知又有什么事，教我过来问问。"黛玉道："也没什么，不过日子久了，过来叙叙旧情。"紫鹃便把宝钗要请先生驱邪的话告诉了他，麝月笑道："宝姑娘竟懂得这样多，二爷知道了必定欢喜。"便回怡红院来，恰见贾政在门口训斥宝玉，忙垂手站了。贾政正色道："宝玉在屋里读书，做丫头的不要走开，多看着点儿，方才你又上那里去了？莫不是又贪玩逛去了？"麝月低首道："只因听说宝姑娘来了，要请算命的与林姑娘驱邪，二爷才教我过去看看的。"贾政诧异道："竟有此事？"因想起王夫人前番在湖边被促狭鬼推入湖中，早已留了心，便不阻拦，只道："也好，等先生来了，叫他过我这边来，我也请他看看风水。"又教导了宝玉几句，自去了。宝玉催着麝月进屋，笑道："宝姐姐竟这么好，也关心起林妹妹的病来了。过会子算命的来了，我倒要问问他，宝姐姐的姻缘如何。"麝月笑道："人家的姻缘自有人家来问，你操的那门子心？仔细宝姑娘恼了，看你怎么收拾。"宝玉笑着不语，进里面坐下读书。</w:t>
      </w:r>
    </w:p>
    <w:p>
      <w:pPr>
        <w:spacing w:line="312" w:lineRule="auto"/>
        <w:ind w:firstLine="420"/>
        <w:jc w:val="both"/>
      </w:pPr>
      <w:r>
        <w:rPr>
          <w:rFonts w:ascii="Times New Roman" w:hAnsi="Times New Roman" w:eastAsia="宋体"/>
          <w:b w:val="0"/>
          <w:sz w:val="21"/>
        </w:rPr>
        <w:t>且说宝钗约莫半日工夫，果然带了张半仙进大观园来。一路遇见探春、李纨和几个丫头，忙笑着分说，道是为黛玉驱邪而来。探春心内诧异，口中笑道："若是如此，必得一见。"因陪着一同往潇湘馆来。宝钗边走边嘱咐张半仙道："看看风水使得，只是不可妄自进房，冲撞了姑娘，我们这里规矩多，特叮嘱你。"张半仙笑道："在下也见过些世面，大户人家也出入过，岂有不知规矩的？小姐只管放心。"</w:t>
      </w:r>
    </w:p>
    <w:p>
      <w:pPr>
        <w:spacing w:line="312" w:lineRule="auto"/>
        <w:ind w:firstLine="420"/>
        <w:jc w:val="both"/>
      </w:pPr>
      <w:r>
        <w:rPr>
          <w:rFonts w:ascii="Times New Roman" w:hAnsi="Times New Roman" w:eastAsia="宋体"/>
          <w:b w:val="0"/>
          <w:sz w:val="21"/>
        </w:rPr>
        <w:t>方进了潇湘馆，黛玉躲在内屋不出。张半仙先四处转了一遭，说这一处不妥、那一处方位不吉，引得丫头们捂着口笑，被李纨探春喝止。张半仙又要紫鹃端水净手，设下香案。一时安排停当，张半仙燃香合掌道："待我起出一课看看。"从怀中掏出卦筒，恭恭敬敬作了一揖，摇着筒念念有词，念毕，把铜钱倒在盘内，笑道："内情尽知。"宝钗、探春、李纨便问其详。张半仙道："好教列位得知：园里果然有妖孽作祟，天机已露，待在下作起法来，驱邪逐妖。"正说着，贾政、贾琏进来，宝钗、探春、李纨和众丫头忙肃立一边。贾政道："先生既来了，先住两日，不管有没，把各府都摆坛做法，驱驱邪祟。"便命贾琏到各处打点去了。</w:t>
      </w:r>
    </w:p>
    <w:p>
      <w:pPr>
        <w:spacing w:line="312" w:lineRule="auto"/>
        <w:ind w:firstLine="420"/>
        <w:jc w:val="both"/>
      </w:pPr>
      <w:r>
        <w:rPr>
          <w:rFonts w:ascii="Times New Roman" w:hAnsi="Times New Roman" w:eastAsia="宋体"/>
          <w:b w:val="0"/>
          <w:sz w:val="21"/>
        </w:rPr>
        <w:t>这一二日，张半仙在荣宁两府铺排坛场，设下香花灯烛，摆起钟鼓法器，引得阖族子弟围了几层，都指手画脚看热闹。贾珍、尤氏、凤姐都来看视，巧姐也大了，缠着平儿来瞧。只见张半仙煞有介事，仗剑指画了一回，说是已将妖邪收了，加上封条，一面撤坛谢将，早出了一头汗。贾政催道："好了没有？折腾了这半日，看你装神弄鬼的，倒也好笑。"张半仙笑道："好了。好教老爷知道：贵府公子原是衔玉而生的。据在下看来，玉属土，金土相生，公子名唤宝玉，须配个相生之金才妥，断不可配木——木克土，大不吉利，须寻名字带金的为佳。"贾政摇头笑道："不好不好。宝玉属土，更寻不得金，人人都知道土生金，土反倒吃了亏了。不妥不妥！既是宝玉属土，再寻个名字带玉的便妥了，都是玉，谁也不生谁，也不克谁。宝玉原是一介伧俗之物，不敢劳动先生费心。"张半仙呆了半晌，讪讪道："也是，也是，在下就不多言了。"贾政叫人封了银子，打发他去了。</w:t>
      </w:r>
    </w:p>
    <w:p>
      <w:pPr>
        <w:spacing w:line="312" w:lineRule="auto"/>
        <w:ind w:firstLine="420"/>
        <w:jc w:val="both"/>
      </w:pPr>
      <w:r>
        <w:rPr>
          <w:rFonts w:ascii="Times New Roman" w:hAnsi="Times New Roman" w:eastAsia="宋体"/>
          <w:b w:val="0"/>
          <w:sz w:val="21"/>
        </w:rPr>
        <w:t>宝钗、探春、李纨正在黛玉房内说笑，忽见紫鹃探了消息回来，笑道："老爷才和算命的说定了：宝玉的玉与金不相宜，还是要寻名字里带玉的娶亲才妥当。"宝钗等不觉都呆住了。半晌，李纨先笑道："好极了！玉玉相配，我等再无话说。"探春等都笑道："正是，正是。"宝钗亦笑道："这可好了，林姑娘的终身有靠了。"黛玉红了脸，拿帕子往紫鹃头上打来，嗔道："这蹄子，尽会多嘴，讨人嫌！"紫鹃笑道："多谢宝姑娘请的先生，说得灵验得很。"宝钗笑道："既这样灵验，何不替紫鹃姑娘也算算姻缘？"紫鹃一撇嘴出去了，大家都笑作一团。宝钗便要告辞，黛玉、探春等留他不住，送他出潇湘馆来。</w:t>
      </w:r>
    </w:p>
    <w:p>
      <w:pPr>
        <w:spacing w:line="312" w:lineRule="auto"/>
        <w:ind w:firstLine="420"/>
        <w:jc w:val="both"/>
      </w:pPr>
      <w:r>
        <w:rPr>
          <w:rFonts w:ascii="Times New Roman" w:hAnsi="Times New Roman" w:eastAsia="宋体"/>
          <w:b w:val="0"/>
          <w:sz w:val="21"/>
        </w:rPr>
        <w:t>宝钗远远望见贾政同几个人往那边去了，立住了脚，只管望着出神。那边水榭一带，霭烟漠漠，柳烟横岸，一眼竟望不透。探春回头见他这般，笑道："园子里越发冷了，花儿也谢尽了，没先前好看了。"宝钗定一定神，笑道："可不是呢。"一时散去不提。</w:t>
      </w:r>
    </w:p>
    <w:p>
      <w:pPr>
        <w:spacing w:line="312" w:lineRule="auto"/>
        <w:ind w:firstLine="420"/>
        <w:jc w:val="both"/>
      </w:pPr>
      <w:r>
        <w:rPr>
          <w:rFonts w:ascii="Times New Roman" w:hAnsi="Times New Roman" w:eastAsia="宋体"/>
          <w:b w:val="0"/>
          <w:sz w:val="21"/>
        </w:rPr>
        <w:t>且说宝钗赶回家中，把门一关，歪在床上，默然不语。莺儿掀帘进来道："姑娘，那张半仙到底怎么说？"宝钗道："你出去罢，我身上不大爽快。"莺儿见他面有愠色，只得退了出去。刚至院内，就见金桂靠着门槛问薛蟠道："大爷今儿怎么回来得这样早？敢是又惦记你的宝蟾心肝肉儿了？"薛蟠没好气道："在外头不顺心，回来还要听你这臭婆娘絮叨！"金桂道："如今你们合伙儿欺负我一个，老娘连句话也不许说，这日子没法过了！"薛蟠道："不过就不过，我这就写休书，你回娘家去罢，省的闹心。"金桂哭道："好啊！敢情你早想撵我走了。这个摔脸子，那个拿硬话气我，横竖没人正眼瞧我，越性大家闹个底掉！老娘二百年也不走，除非把我勒死了，不然就和你们闹着过了！"宝蟾摔了帘子，气冲冲抢出来道："少拿大拉硬屎唬人！我就是摔脸子说话了，我还咒你遭雷殛，快些蹬腿儿登仙呢！你敢把我怎样？"说着抢上去同金桂扭作一团。薛蟠瞪着眼睛，急得去拉。却见薛姨妈一步一喘赶过来道："还让不让人过日子了！都挺起腰子来，也难撕罗了，家反宅乱的，也不怕亲戚们听见笑话？一个个都混帐得很！"金桂一面撕掳一面哭道："可不是个混帐世界么！不如大家拼个干净倒好！"薛姨妈明知劝不开，便叫儿子进屋去："别拉了，随他们厮闹去，一时也死不了人。"薛蟠乖乖回屋，外头兀自撕打不休。</w:t>
      </w:r>
    </w:p>
    <w:p>
      <w:pPr>
        <w:spacing w:line="312" w:lineRule="auto"/>
        <w:ind w:firstLine="420"/>
        <w:jc w:val="both"/>
      </w:pPr>
      <w:r>
        <w:rPr>
          <w:rFonts w:ascii="Times New Roman" w:hAnsi="Times New Roman" w:eastAsia="宋体"/>
          <w:b w:val="0"/>
          <w:sz w:val="21"/>
        </w:rPr>
        <w:t>薛姨妈进来数落道："我早劝你别上那府里赌钱吃酒，你越发不听管束了，全当作马棚风！"薛蟠道："从今再不去了，去了也没意思。那府里越发寡淡了，吃的穿的顽的都大不如先，奴才们的月钱也减了一半，谁还有闲钱去赌？连吃的都舍不得了。"薛姨妈叹道："咱们家的买卖铺子也不敢开了，幸喜手里还有些积蓄。你到外头瞧瞧去，卖儿鬻女的挤满了街！老天爷一连几年不下雨，地里蝗虫满天飞，天天都有饿死的人。你也别往那府里去了，在家安分守着罢。"薛蟠道："妹妹从那府里回来，说了些什么？"薛姨妈道："你那肚子里盛不住个屁，告诉了你又瞎七搭八乱传。你妹妹的亲事还没有谱儿，以后再说罢。"母子又叙了些家务，不提。</w:t>
      </w:r>
    </w:p>
    <w:p>
      <w:pPr>
        <w:spacing w:line="312" w:lineRule="auto"/>
        <w:ind w:firstLine="420"/>
        <w:jc w:val="both"/>
      </w:pPr>
      <w:r>
        <w:rPr>
          <w:rFonts w:ascii="Times New Roman" w:hAnsi="Times New Roman" w:eastAsia="宋体"/>
          <w:b w:val="0"/>
          <w:sz w:val="21"/>
        </w:rPr>
        <w:t>话说贾政打发张半仙去后，凤姐急忙赶来道："人已走了么？我才同琏二爷商议，要请他看看巧姐的年庚八字，也算一算，怎么就去了？"贾政问道："巧姐今年多大了？"凤姐道："十三了，想趁早物色个好的，提早做打算。"贾政道："等孝期满了再提亲不迟。"凤姐点头称是，往自己院子来。走不多远，只见几个小丫头并老婆子忙忙的迎来，都笑道："史姑娘的女婿真是一表人才，同史姑娘直是天造地设的一对儿！"凤姐迎上去问道："史姑娘来了么？这会子在那里呢？"几个叽叽喳喳道："可不是来了，都在宝二爷那里呢。"凤姐含笑不语，转身回房去了。</w:t>
      </w:r>
    </w:p>
    <w:p>
      <w:pPr>
        <w:spacing w:line="312" w:lineRule="auto"/>
        <w:ind w:firstLine="420"/>
        <w:jc w:val="both"/>
      </w:pPr>
      <w:r>
        <w:rPr>
          <w:rFonts w:ascii="Times New Roman" w:hAnsi="Times New Roman" w:eastAsia="宋体"/>
          <w:b w:val="0"/>
          <w:sz w:val="21"/>
        </w:rPr>
        <w:t>原来史湘云同夫婿成婚已一年有余，早嚷着要来瞧瞧众姐妹和宝玉。夫婿拗他不过，陪他同来贾府探望，带来许多礼物。凤姐命人收了，又备了酒筵与二人掸尘。这一日天色晴和，黛玉、探春、李纨、宝玉和众丫头都在怡红院聚着，笑语喧哗，同湘云说得热闹。宝玉见卫若兰穿着赤色云锦贴里，上织如意麒麟纹样，束一条玉色斑花长穗宫绦，足蹬黑缎尖翘朝靴，生得气度英武，丰姿俊雅，星目传神，好一个才貌双全的佳公子，恰与湘云是一双妙对。又见卫若兰志气不凡，快人快语，性情竟同湘云有几分相仿。宝玉久闻卫若兰容仪伟丽，少时敏悟，明决果断，不修小节，勇而有谋，家赀丰积，府第宏丽，如今对面交谈，倒自惭愚陋寡识，更觉此人言谈爽快，识见不俗。卫若兰也喜宝玉待人真纯，寥寥几句，两人竟成了好友，遂同到院子里谈笑去了。</w:t>
      </w:r>
    </w:p>
    <w:p>
      <w:pPr>
        <w:spacing w:line="312" w:lineRule="auto"/>
        <w:ind w:firstLine="420"/>
        <w:jc w:val="both"/>
      </w:pPr>
      <w:r>
        <w:rPr>
          <w:rFonts w:ascii="Times New Roman" w:hAnsi="Times New Roman" w:eastAsia="宋体"/>
          <w:b w:val="0"/>
          <w:sz w:val="21"/>
        </w:rPr>
        <w:t>李纨笑道："怨不得枕霞妹子这般喜气盈腮，原来得了一个如意仙郎。"湘云洋洋得意道："这话我爱听，也不必遮遮掩掩的。你们若不服气，也得一个佳郎来我瞧瞧！"黛玉笑道："瞧他兴的那个狂样儿，言语没遮拦，倒也可笑。"紫鹃在旁笑道："我们这里也有一个佳郎，是林姑娘的，比你那位也不差多少。"湘云左顾右盼道："在那里？我瞧瞧！"李纨忙岔开道："紫鹃敢是吃多了酒，怎么胡说起来！"黛玉笑着啐道："你这蹄子，人跟前尽教主子添乱！还不回去坐好了。"大家都笑了，紫鹃自觉失言，痴痴笑着走开了。</w:t>
      </w:r>
    </w:p>
    <w:p>
      <w:pPr>
        <w:spacing w:line="312" w:lineRule="auto"/>
        <w:ind w:firstLine="420"/>
        <w:jc w:val="both"/>
      </w:pPr>
      <w:r>
        <w:rPr>
          <w:rFonts w:ascii="Times New Roman" w:hAnsi="Times New Roman" w:eastAsia="宋体"/>
          <w:b w:val="0"/>
          <w:sz w:val="21"/>
        </w:rPr>
        <w:t>湘云摇着黛玉的胳膊笑道："好姐姐，想死我了！这回来非开个诗社不可，还要同你们比比诗才呢。"黛玉笑道："好容易见了面，就撒起娇来，小模样儿倒也招人疼。也罢，明儿咱们就开一社，谁也不许躲。"李纨道："这有何难，做得好坏都不相干，到时我胡乱写几行字完事。"探春、湘云都笑起来。史家同来的乳母抱着湘云的小儿子走进来，生得乖巧可喜，众人都抢上前去，嬉笑夸赞，你捏捏手，我逗逗脸。原来湘云自幼父母双亡，在叔叔婶婶家里，晚间做活计常做到三更；如今嫁得如意郎君，膝下又有了这点骨血，回想旧事，竟如隔世。他只管笑，笑到后来，眼圈儿倒微微一红，忙别过脸去逗那孩子。</w:t>
      </w:r>
    </w:p>
    <w:p>
      <w:pPr>
        <w:spacing w:line="312" w:lineRule="auto"/>
        <w:ind w:firstLine="420"/>
        <w:jc w:val="both"/>
      </w:pPr>
      <w:r>
        <w:rPr>
          <w:rFonts w:ascii="Times New Roman" w:hAnsi="Times New Roman" w:eastAsia="宋体"/>
          <w:b w:val="0"/>
          <w:sz w:val="21"/>
        </w:rPr>
        <w:t>外面宝玉同卫若兰谈得正浓，家事叙完，又谈各人喜好。卫若兰一提起擐甲执兵、习武打拳，便眉飞色舞，听得宝玉索然无味，面上却不肯露出来，只管点头应和。卫若兰又问宝玉可练弓箭否，闲了比比臂力眼力。宝玉笑道："我们这里有个天香楼，时常有家人在那里习射，不如我带你去瞧瞧？"卫若兰道："来日方长，也不在这一时。如今世道艰难，天灾人祸频出，边关战事不断，我只恨不能食戎羌之血、餐胡虏之肉，为朝廷出力，却日日关在家里，实在憋屈。"宝玉道："这不过是一时之厄，将来战乱平定了就好了，何必多虑。"卫若兰正要答话，忽听湘云喊他们进屋坐，两个一同进来，大家团团围坐，磕着瓜子说说笑笑，好不热闹。</w:t>
      </w:r>
    </w:p>
    <w:p>
      <w:pPr>
        <w:spacing w:line="312" w:lineRule="auto"/>
        <w:ind w:firstLine="420"/>
        <w:jc w:val="both"/>
      </w:pPr>
      <w:r>
        <w:rPr>
          <w:rFonts w:ascii="Times New Roman" w:hAnsi="Times New Roman" w:eastAsia="宋体"/>
          <w:b w:val="0"/>
          <w:sz w:val="21"/>
        </w:rPr>
        <w:t>忽见麝月进来，笑着同众人见了礼。宝玉道："你方才往那里去了？本要你去厨房拿柳家的鏊子上烙的五香脆粟饼来，大伙儿小酌一回，这会子连个影儿也不见。"麝月道："这不回来了么。才刚听茗烟说，街上店铺都关门闭户，一伙流民闯进衙门，嚷着要杀官，说都快饿死了，要造反。咱们在府里还好，只是往后这菜可怎么上街去买呢？真真愁人。还有，挂在廊上的羓肉也餲了，特来请二爷的示下。"宝玉闻言不悦道："小厮们抱怨了多日没吃着荤腥，就叫他们拿去罢。"湘云道："我这一路过来，但见沿途土干地裂，像是闹了旱魃，庄稼人都伏在地上哭求老天爷下雨。"宝玉黛玉听了，都不作声，众人也不觉烦闷起来。半晌，麝月又道："邢姑娘方才来寻大太太借粮米，说手里没有闲钱了。"宝玉细问，方知邢岫烟已嫁了薛蝌，因家贫难度，来向邢夫人借贷，又问借到了没有，麝月答不上来。卫若兰、湘云、探春、李纨、黛玉都道："咱们也帮衬帮衬，凑些银钱与他。"宝玉道："正该如此。只是宝姑娘同薛姨妈、薛大哥，怎么倒不帮衬？"麝月道："依我想，也帮过的。只是他家天天吵闹，那两位怕是不肯出力，或是邢姑娘见他家乱糟糟的，不敢上前，也不敢开口。"大家都点头称是。</w:t>
      </w:r>
    </w:p>
    <w:p>
      <w:pPr>
        <w:spacing w:line="312" w:lineRule="auto"/>
        <w:ind w:firstLine="420"/>
        <w:jc w:val="both"/>
      </w:pPr>
      <w:r>
        <w:rPr>
          <w:rFonts w:ascii="Times New Roman" w:hAnsi="Times New Roman" w:eastAsia="宋体"/>
          <w:b w:val="0"/>
          <w:sz w:val="21"/>
        </w:rPr>
        <w:t>晚间，卫若兰便同宝玉都在怡红院安置了。</w:t>
      </w:r>
    </w:p>
    <w:p>
      <w:pPr>
        <w:spacing w:line="312" w:lineRule="auto"/>
        <w:ind w:firstLine="420"/>
        <w:jc w:val="both"/>
      </w:pPr>
      <w:r>
        <w:rPr>
          <w:rFonts w:ascii="Times New Roman" w:hAnsi="Times New Roman" w:eastAsia="宋体"/>
          <w:b w:val="0"/>
          <w:sz w:val="21"/>
        </w:rPr>
        <w:t>次日一早，宝玉起来不见了卫若兰，漱洗完毕，问麝月卫公子那里去了。麝月道："公子一向起得早，说是练功惯了，往宁府天香楼射圃去了。"</w:t>
      </w:r>
    </w:p>
    <w:p>
      <w:pPr>
        <w:spacing w:line="312" w:lineRule="auto"/>
        <w:ind w:firstLine="420"/>
        <w:jc w:val="both"/>
      </w:pPr>
      <w:r>
        <w:rPr>
          <w:rFonts w:ascii="Times New Roman" w:hAnsi="Times New Roman" w:eastAsia="宋体"/>
          <w:b w:val="0"/>
          <w:sz w:val="21"/>
        </w:rPr>
        <w:t>原来贾珍在天香楼一带设下圃场，专供家中子弟习射练武。这时晓日初升，秋气肃爽，场边一带秋草微黄，弓架上箭矢齐整。贾兰、贾蓉等正聚在场边，只见卫若兰同冯紫英大踏步过来，从容取箭弯弓：弓开恰似满月，箭发疾如流星，端的弦响处箭箭中的；随即跨上骏马，一带缰绳，那马疾驰绕场，他在马上俯仰开弓，连珠也似，无有不中。众人哄然叫妙，纷纷打听这位公子底细。卫若兰意慊志得，却不过分张扬，进退雍容，自有一段世家子弟的清贵气象。又见他襟前一枚金麒麟映着晓日，灿然生光，越发衬得人物轩昂。宝玉也赶到，立在人后打量多时，忽想起湘云贴身也戴着一只金麒麟，倒是一对之物，不觉微微一笑，不忍搅扰，含笑看了一阵，自去了。</w:t>
      </w:r>
    </w:p>
    <w:p>
      <w:pPr>
        <w:spacing w:line="312" w:lineRule="auto"/>
        <w:ind w:firstLine="420"/>
        <w:jc w:val="both"/>
      </w:pPr>
      <w:r>
        <w:rPr>
          <w:rFonts w:ascii="Times New Roman" w:hAnsi="Times New Roman" w:eastAsia="宋体"/>
          <w:b w:val="0"/>
          <w:sz w:val="21"/>
        </w:rPr>
        <w:t>正是：弓挽秋风惊四座，麟光映日自成双。谁知极盛之处，已伏衰机；笑语声边，霭烟渐起。要知端的，且听下回分解。</w:t>
      </w:r>
    </w:p>
    <w:p>
      <w:bookmarkStart w:id="85" w:name="ch85"/>
      <w:pPr>
        <w:pageBreakBefore/>
        <w:spacing w:before="360" w:after="240" w:line="312" w:lineRule="auto"/>
        <w:jc w:val="center"/>
        <w:outlineLvl w:val="0"/>
      </w:pPr>
      <w:r>
        <w:rPr>
          <w:rFonts w:ascii="Times New Roman" w:hAnsi="Times New Roman" w:eastAsia="黑体"/>
          <w:b/>
          <w:color w:val="000000"/>
          <w:sz w:val="28"/>
        </w:rPr>
        <w:t>第八十五回 痴王孙传信牵奇缘 惭妙尼避情乘游槎</w:t>
      </w:r>
      <w:bookmarkEnd w:id="85"/>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隔世桑梓谊自悠，通家雅意庇尼丘。</w:t>
      </w:r>
    </w:p>
    <w:p>
      <w:pPr>
        <w:spacing w:line="312" w:lineRule="auto"/>
        <w:jc w:val="center"/>
      </w:pPr>
      <w:r>
        <w:rPr>
          <w:rFonts w:ascii="Times New Roman" w:hAnsi="Times New Roman" w:eastAsia="楷体"/>
          <w:b w:val="0"/>
          <w:sz w:val="21"/>
        </w:rPr>
        <w:t>佛音梵语寻清净，俗世情痴觅爱愁。</w:t>
      </w:r>
    </w:p>
    <w:p>
      <w:pPr>
        <w:spacing w:line="312" w:lineRule="auto"/>
        <w:jc w:val="center"/>
      </w:pPr>
      <w:r>
        <w:rPr>
          <w:rFonts w:ascii="Times New Roman" w:hAnsi="Times New Roman" w:eastAsia="楷体"/>
          <w:b w:val="0"/>
          <w:sz w:val="21"/>
        </w:rPr>
        <w:t>权势豪门结蒂芥，金颜仙质本无求。</w:t>
      </w:r>
    </w:p>
    <w:p>
      <w:pPr>
        <w:spacing w:line="312" w:lineRule="auto"/>
        <w:jc w:val="center"/>
      </w:pPr>
      <w:r>
        <w:rPr>
          <w:rFonts w:ascii="Times New Roman" w:hAnsi="Times New Roman" w:eastAsia="楷体"/>
          <w:b w:val="0"/>
          <w:sz w:val="21"/>
        </w:rPr>
        <w:t>王孙错付秦晋简，转瞬人随寂棹游。</w:t>
      </w:r>
    </w:p>
    <w:p>
      <w:pPr>
        <w:spacing w:line="312" w:lineRule="auto"/>
        <w:ind w:firstLine="420"/>
        <w:jc w:val="both"/>
      </w:pPr>
      <w:r>
        <w:rPr>
          <w:rFonts w:ascii="Times New Roman" w:hAnsi="Times New Roman" w:eastAsia="宋体"/>
          <w:b w:val="0"/>
          <w:sz w:val="21"/>
        </w:rPr>
        <w:t>话说史湘云夫妇在贾家一住两日，便要归去。宝玉叮嘱道：“如今外头乱如草堆，路上千万惕防些。那些流寇，什么抢不出来、什么干不出来？见了二位这样人物，难免不动邪念的。”说着，一眼瞧见湘云胸前金光晃晃，忙道：“明目张胆的，敢把这个戴出来？还不快收起来！”原来正是当年清虚观打醮时张道士献的那只赤金点翠麒麟。这麒麟自归了湘云，一向贴身藏着；嫁后他郑重取出这对阴阳麒麟来，把自己原带的那个与了卫若兰，宝玉所赠大些的留了自己。卫若兰亦解妻意，笑道：“女儿家带这个实是不便。我是男子汉，不怕连累，都与我带了罢。”不由分说，摘下湘云胸前那只，同自己原挂的一齐戴了，霎时一对金麒麟在公子胸前耀目光辉起来。黛玉、探春在旁道：“倒不是这么说。外头着实不安宁，仔细些也是应该的，只是往后别来往太勤，等世道太平些再来。”湘云撅嘴道：“你们两个大男人，也忒怯懦了，有什么好怕的！我若是会变，就变个男人，把那些贼寇杀个干净！天天这样战战兢兢的，实没趣得很！”宝玉笑道：“你若真通变化，岂不成了孙猴子了？”大家笑着，看湘云夫妇到荣禧堂辞了贾政，上车自去了。一时车马出大门，霜风卷着道旁黄叶，扑簌簌的追着车轮转。宝玉仍回怡红院做样子读书去了。</w:t>
      </w:r>
    </w:p>
    <w:p>
      <w:pPr>
        <w:spacing w:line="312" w:lineRule="auto"/>
        <w:ind w:firstLine="420"/>
        <w:jc w:val="both"/>
      </w:pPr>
      <w:r>
        <w:rPr>
          <w:rFonts w:ascii="Times New Roman" w:hAnsi="Times New Roman" w:eastAsia="宋体"/>
          <w:b w:val="0"/>
          <w:sz w:val="21"/>
        </w:rPr>
        <w:t>却说外头盗寇蜂聚，兵戈四起，贾府上下不敢随意外出，家学也暂且停歇，贾政又训诫宝玉等不可出外游荡，都在家好生温书，众人都应了。贾珍虽遣散了天香楼的弋射之聚，怎奈贾蓉仍同外头一班人酒邀赌约，喝斥几回，都被他拿话顶了回去；狠心打了两顿，他索性赌气成夜不归。贾珍管他不下，只索由他去了。贾环、赵姨娘见家中日渐贫乏，外头贼寇四下成群，竟有末世光景，母子非但不忧，反暗自庆幸否极泰来，正可趁乱施展，便悄悄同园中一干奴仆结为一党。又有赵姨娘的内侄钱槐，仗着有几文钱势，父母现在库上管账，自己又被派跟贾环上学，瞅着时局这般，便要兴风作浪，趁乱捞些好处。这一干人连同走动的马道婆，成日吃酒聚赌，唧唧咕咕，只待风色。凤姐也曾有些风闻，不过骂贾环几句不长进，一时也没奈何他，日久便不提了。</w:t>
      </w:r>
    </w:p>
    <w:p>
      <w:pPr>
        <w:spacing w:line="312" w:lineRule="auto"/>
        <w:ind w:firstLine="420"/>
        <w:jc w:val="both"/>
      </w:pPr>
      <w:r>
        <w:rPr>
          <w:rFonts w:ascii="Times New Roman" w:hAnsi="Times New Roman" w:eastAsia="宋体"/>
          <w:b w:val="0"/>
          <w:sz w:val="21"/>
        </w:rPr>
        <w:t>不觉又是一二年，贾母、王夫人孝服已满，园中又操持起众子弟姐妹的婚事来。当下已是初冬，重阳才过。凤姐同尤氏商议，把园中年长了的小厮丫头都放出去自行婚嫁；又提起官媒婆送来的几份庚帖，皆是几家王侯公子来求娶探春、惜春、黛玉的。凤姐道：“林丫头已许了宝玉，自然不必提。探丫头、四丫头，连四姐儿、喜鸾等也都有份，还有几家贫窘的，不过咱们凑几两银子帮衬罢了。”尤氏一提惜春，便拊手道：“嗳哟，饶了我罢！四丫头那颗钉子我可不敢碰，要说还是你去帮着说去。这丫头成日闹着要剪了头发做姑子去，冷言冷语，骄傲得很；你说一句，他有百句等着，句句是大道理，句句又伤人的心，你帮他，他反不领情，倒说你害他。”凤姐道：“我也听说四丫头难说话。如今是老爷当家，大太太跟前我又不敢去，还是回老爷去罢，我也办不了这个。”尤氏又道：“神威将军戚老爷家的公子看上了探丫头，要来提亲呢。那一年蓉儿媳妇办丧事，戚公子来吊过。他父亲屡立战功，他也袭了武职，为朝廷出力，过不了几年就要升官加爵。如今他家的势头不比咱们差，能看上探丫头，也是探丫头的福气。”凤姐道：“果真是门好亲，我也替探丫头欢喜。”于是别了尤氏，立等回去同贾琏商议。</w:t>
      </w:r>
    </w:p>
    <w:p>
      <w:pPr>
        <w:spacing w:line="312" w:lineRule="auto"/>
        <w:ind w:firstLine="420"/>
        <w:jc w:val="both"/>
      </w:pPr>
      <w:r>
        <w:rPr>
          <w:rFonts w:ascii="Times New Roman" w:hAnsi="Times New Roman" w:eastAsia="宋体"/>
          <w:b w:val="0"/>
          <w:sz w:val="21"/>
        </w:rPr>
        <w:t>刚到门外，一个小厮迎上来回道：“大老爷叫二爷说话呢——夏爷爷在外头，要见二位老爷。”凤姐笑道：“知道了，你去罢。”心内盘算：这夏太监轻易不登门，敢是宫里出了什么事？不敢耽搁，急忙进去告诉了贾琏。贾琏慌忙穿戴齐整，往贾赦这边来，果见夏守忠同贾赦、贾政坐着说话，忙行了礼，坐在一旁。夏守忠道：“前日贵妃娘娘欠安。昨日奉过旨意，宣召亲丁四人进里头探问，许各带丫头一名，余皆不用。亲丁男人只许在宫门外递个职名，请安听信，不得擅入。准于明日辰巳时进去，申酉时出来。”贾政、贾赦站着听了旨意，复又坐下让茶，吃茶毕方辞了出去。二人送至大门，商议遣谁去看视：因贾母、王夫人俱已亡故，只得派邢夫人、凤姐两个进宫，贾琏、贾蓉看家，凡“文”字辈至“草”字辈一应都去。遂吩咐家人预备四乘绿轿、十余辆大车，明日黎明伺候。</w:t>
      </w:r>
    </w:p>
    <w:p>
      <w:pPr>
        <w:spacing w:line="312" w:lineRule="auto"/>
        <w:ind w:firstLine="420"/>
        <w:jc w:val="both"/>
      </w:pPr>
      <w:r>
        <w:rPr>
          <w:rFonts w:ascii="Times New Roman" w:hAnsi="Times New Roman" w:eastAsia="宋体"/>
          <w:b w:val="0"/>
          <w:sz w:val="21"/>
        </w:rPr>
        <w:t>次日黎明，各屋里灯火点齐，太太们梳洗已毕，爷们也都整顿好了。一到卯初，林之孝、赖大进来回道：“轿车俱已齐备，门外伺候着呢。”大家用了早饭，凤姐先陪邢夫人出来，众人围随，各带使女一名，又命李贵等二人先骑马去外宫门接应；“文”字辈至“草”字辈男丁各自登车骑马，一齐去了。只到戌时，邢夫人、凤姐方回，说了一遍进宫所见：原来元春为国事操劳，积成小恙——国之东南有一岛国，屡屡侵犯海疆，西北又有戎羌窥伺，更有黄巾、赤眉一干流寇各处造衅。圣上惊慌无措，满朝无人肯出头迎敌，贵妃自请为圣上分忧，亲上战场鼓舞士气，多日奔波劳苦，不觉病倒了。此番千叮咛万嘱咐，叫赶紧把众公子小姐的亲事办了，于宝玉的亲事尤为挂心。贾赦、贾政听了，都哭了一场，心内郁结。贾政拭泪道：“咱们家已大不如前，出的多，进的少，本就够烦心的了，又添出这许多国殃，怎不叫人心悲！”回去多饮了几杯闷酒，又哭了几场。</w:t>
      </w:r>
    </w:p>
    <w:p>
      <w:pPr>
        <w:spacing w:line="312" w:lineRule="auto"/>
        <w:ind w:firstLine="420"/>
        <w:jc w:val="both"/>
      </w:pPr>
      <w:r>
        <w:rPr>
          <w:rFonts w:ascii="Times New Roman" w:hAnsi="Times New Roman" w:eastAsia="宋体"/>
          <w:b w:val="0"/>
          <w:sz w:val="21"/>
        </w:rPr>
        <w:t>凤姐因众亲事去寻贾政商议，先提黛玉。贾政喟叹道：“家事国事，件件挠心。既然有人求娶黛玉，就教人家求去，怎么还掖着藏着？这丫头也大了，难道在咱们家住一辈子不成？快寻个好人家嫁了，不过多添一副妆奁的事。”凤姐道：“老爷所想，同老太太、太太在日不同了。太太从前估量宝玉是个倔强不听劝的，宝姑娘也劝了多少回，他抬脚就走；想来宝姑娘降不住他，他心里也不喜欢宝姑娘。”贾政道：“谁说娶宝钗来？那孩子最会人前能说惯道、看人脸色行事，心里的丘壑深着呢！商贾人家的女儿，心机都重。再说他哥哥嫂子又不是良善人，真成了亲，保不住跟着学坏。”凤姐纳闷道：“那老爷相中的是谁？”贾政道：“都什么时候了，耳闻目见件件怵目惊心，如今顾不得小儿女情态了。为家事着想，我看好一人，与咱们家是世交的官宦人家，如今就在府里住着。”凤姐想了一回，竟想不出是谁。贾政道：“就是妙玉。”凤姐诧异道：“他不是出家人么？老爷怎么提起他来？”贾政道：“他算什么出家人！当初不过身子弱，才带发修行。若不是为了留给宝玉，我也不肯让他在府里住着。年纪大几岁何妨？女孩儿大了，更知冷知热，岂不好？”凤姐道：“这倒也是。只是林丫头同宝玉好，老爷也有所闻。宝玉离了他，不知又怎么样呢。何不顺了儿女的心意，成全了他们？”贾政思量半日，道：“也罢。先派人去同妙玉提提，他若不允，仍叫宝玉娶林丫头。”</w:t>
      </w:r>
    </w:p>
    <w:p>
      <w:pPr>
        <w:spacing w:line="312" w:lineRule="auto"/>
        <w:ind w:firstLine="420"/>
        <w:jc w:val="both"/>
      </w:pPr>
      <w:r>
        <w:rPr>
          <w:rFonts w:ascii="Times New Roman" w:hAnsi="Times New Roman" w:eastAsia="宋体"/>
          <w:b w:val="0"/>
          <w:sz w:val="21"/>
        </w:rPr>
        <w:t>一时又提起惜春，贾政不觉动火道：“这孩子越发执拗不懂事了，好好的要出什么家！我去寻他说去，若不听，就结结实实打一顿，把他惯的都不知天高地厚了。”凤姐道：“还得是老爷的话压得住他，西府里再没人说得动他。”贾政又问：“巧姐的亲事说定了没有？相好人家了没有？”凤姐道：“还没有呢。琏二爷挑剔得很，几份庚帖都不中意，必得要好的，还是等等罢。”贾政拈须点头。凤姐见没有别的事，便告退出来，恰在路口遇见费婆子。这婆子专会兴风作浪，贾政素日也鄙厌他；凤姐懒得理他，掉头往别条路去了。</w:t>
      </w:r>
    </w:p>
    <w:p>
      <w:pPr>
        <w:spacing w:line="312" w:lineRule="auto"/>
        <w:ind w:firstLine="420"/>
        <w:jc w:val="both"/>
      </w:pPr>
      <w:r>
        <w:rPr>
          <w:rFonts w:ascii="Times New Roman" w:hAnsi="Times New Roman" w:eastAsia="宋体"/>
          <w:b w:val="0"/>
          <w:sz w:val="21"/>
        </w:rPr>
        <w:t>且说费婆子远远见凤姐往那边去了，正要赶上去打个招呼，忽见嫣红从那边过来，便笑道：“我正要找大太太说说去：厨房里越发不像话了！主子要吃口南菜，他们就推说家道艰难，没有可做的——上头埋怨，下头抱怨。瞧瞧家里如今吃的，跟那些小门小户一样了，那里还有公府大家的作风！定是柳家的把好菜藏起来独吞了，待我找大太太去，看他怎么说。”嫣红笑道：“倒不是这么说呢。”正说着，傅试家的两个婆子来给邢夫人请安，恰邢夫人正睡晌觉，同费婆子说了一声儿，回去了。嫣红问是那家差来的，费婆子答了，又啐道：“好讨人嫌！家里有个女孩儿生得齐整些，便献宝似的，常在老太太跟前夸他家姑娘怎么好——心地怎么好，礼貌上又懂事，说话又简绝，做活计手又巧，待下人又和平。来了就编这么一大套。偏偏我们老太太爱听这个。老太太也罢了，还有宝玉——素日见了老婆子便厌烦，偏见傅家的婆子倒不厌烦，你说奇不奇？前儿还来说，他们姑娘有多少人家来求亲，他们老爷总不肯应，心里只要同咱们这样人家结亲。一回夸奖，一回奉承，把老太太的心都说活了。”嫣红听了，笑道：“老太太那么喜欢，若是还在，说不定真给宝玉定下了呢。”费婆子冷笑一声，不言语了。只听上头丫鬟传道：“大太太醒了。”嫣红赶着上去。费婆子也趁势把傅家婆子来提亲的话回了邢夫人；邢夫人又叫了贾琏去，告诉了他。</w:t>
      </w:r>
    </w:p>
    <w:p>
      <w:pPr>
        <w:spacing w:line="312" w:lineRule="auto"/>
        <w:ind w:firstLine="420"/>
        <w:jc w:val="both"/>
      </w:pPr>
      <w:r>
        <w:rPr>
          <w:rFonts w:ascii="Times New Roman" w:hAnsi="Times New Roman" w:eastAsia="宋体"/>
          <w:b w:val="0"/>
          <w:sz w:val="21"/>
        </w:rPr>
        <w:t>贾政正在椅上养神，贾琏进来回道：“方才有老爷的门生傅试，差了家奴来求亲，说他家有个妹子人品甚好，要同宝二爷提亲。”贾政道：“我早知道他家有个妹子叫傅秋芳，远近都赞的。这些人不过瞧着这边的势力，那里还顾什么颜面，家家抢着来说亲。你打发了他，就说宝玉已经定下了，教他们死心罢。”贾琏答应着出去了。</w:t>
      </w:r>
    </w:p>
    <w:p>
      <w:pPr>
        <w:spacing w:line="312" w:lineRule="auto"/>
        <w:ind w:firstLine="420"/>
        <w:jc w:val="both"/>
      </w:pPr>
      <w:r>
        <w:rPr>
          <w:rFonts w:ascii="Times New Roman" w:hAnsi="Times New Roman" w:eastAsia="宋体"/>
          <w:b w:val="0"/>
          <w:sz w:val="21"/>
        </w:rPr>
        <w:t>凤姐又往尤氏处议事，掌灯时分方回房来，命平儿取了石青刻丝灰鼠披风，丰儿打着灯笼，一同走出门来。只见冷月凄照，霜风渐紧，庭榭冷落，满地横着重重树影，杳无人声。“呼”的一声风过，吹得黄叶乱舞，惊起一树宿禽。凤姐只觉脖颈里一噤，跟平儿要过披风披上，忽见茶房窗下几个人影鬼鬼祟祟，像几个小厮模样，忙喝令站住。那几个人回头见有人来，慌忙逃散了。凤姐立眉怒道：“园子里再不管真不行了！贼都渐渐的进来了，明儿定要好好查查。”平儿道：“近来常听底下人抱怨，说家里拮据得很，月钱不按头发，发了还减一半；就为这个，偷摸的也多起来了。”凤姐叹道：“就是多派些人，也查不净了。穷极思乱，再有能耐，怕也治不过来。不如交给大太太管去，他本事强些。”平儿笑道：“依我看，奶奶断不可推三阻四。大太太未必辖治得住这些人，还得奶奶多操心；不然园子里越发乱了，越发难管了。”凤姐想想在理，便道：“老太太、太太已经仙逝，主子爷们没几个肯操心的了，我再偷闲不问，家里早晚要出大事。”</w:t>
      </w:r>
    </w:p>
    <w:p>
      <w:pPr>
        <w:spacing w:line="312" w:lineRule="auto"/>
        <w:ind w:firstLine="420"/>
        <w:jc w:val="both"/>
      </w:pPr>
      <w:r>
        <w:rPr>
          <w:rFonts w:ascii="Times New Roman" w:hAnsi="Times New Roman" w:eastAsia="宋体"/>
          <w:b w:val="0"/>
          <w:sz w:val="21"/>
        </w:rPr>
        <w:t>正要安置，猛听得东边屋里上夜的人一片声喊起，几个婆子接着嚷道：“了不得了！有了贼了！”凤姐、平儿唬了一跳，只听外头上夜的男人齐声呐喊。平儿道：“不好，必是遭了贼了！都是环儿、芹儿招引外头的人聚赌，把贼也引来了。”正说着，只见林之孝带几个男人手执木棍站在院内，吆喝拿贼。上夜的道：“上屋里的东西都丢了！有好些人上了房了！”大家一齐嚷起来。只听房上飞下好些瓦来，众人用力持棍打去，将贼打下房来。那些贼飞奔而逃，从园墙过去——岂知园内早伏下几个在那里接赃，原是贾环的跟班钱槐候着，已接过好些。林之孝同众人喧嚷着追上去，抓住钱槐等几个，余下的都从西南角门跑出去了。</w:t>
      </w:r>
    </w:p>
    <w:p>
      <w:pPr>
        <w:spacing w:line="312" w:lineRule="auto"/>
        <w:ind w:firstLine="420"/>
        <w:jc w:val="both"/>
      </w:pPr>
      <w:r>
        <w:rPr>
          <w:rFonts w:ascii="Times New Roman" w:hAnsi="Times New Roman" w:eastAsia="宋体"/>
          <w:b w:val="0"/>
          <w:sz w:val="21"/>
        </w:rPr>
        <w:t>一时凤姐由林之孝家的跟着进园查点，见几处锁头拧折，房门大开，箱柜已开。凤姐便骂上夜的女人道：“你们都是死人么？贼人进来，一点不知道么？”那些上夜的啼哭道：“我们几个人轮更，管的是二三更，前后走着不敢住脚；他们是四更五更的，求二奶奶问他们去。”林之孝喝道：“你们个个要死！回来再算账，咱们先到各处看去。”凤姐忽觉一阵头晕目眩，平儿急忙扶住，回头对林之孝家的道：“你们去回大太太，二奶奶身子不好，先回去了。”众人都低头答应了。凤姐同平儿回到房中，想起这事甚是骇人，娘儿两个拥着被商议到半夜。次日一早，叫了林之孝家的、周瑞家的、赖大家的来，在议事厅吩咐道：“近来园里丢失的东西不少，已有几家来抱怨。外头不宁，只怕家里奴才也学坏了跟着偷，烦婶子们帮着到各处查查。”众婆子笑着应了，派了庆儿、昭儿、隆儿、住儿等家奴，到园中挨门挨户查去。</w:t>
      </w:r>
    </w:p>
    <w:p>
      <w:pPr>
        <w:spacing w:line="312" w:lineRule="auto"/>
        <w:ind w:firstLine="420"/>
        <w:jc w:val="both"/>
      </w:pPr>
      <w:r>
        <w:rPr>
          <w:rFonts w:ascii="Times New Roman" w:hAnsi="Times New Roman" w:eastAsia="宋体"/>
          <w:b w:val="0"/>
          <w:sz w:val="21"/>
        </w:rPr>
        <w:t>忽有人来报：“大太太来了！”凤姐登时变了脸色，忙起身去迎。只见邢夫人由两个丫头陪着走来，拉了张圈椅坐下，眼皮也不抬一抬，道：“我才同他们说了，过两天再查园里的贼。你倒好，抢在我头里，把事情揽了个完。往日老太太、太太信你，叫你管事，我不能不依。如今老太太、太太都不在了，这个家我说了算。我看你身子不大好，正好回去安享清福——往后家里的事，也不用你操心了。”凤姐红了脸，陪笑道：“大太太说的是，我这就告退。”邢夫人道：“慌什么，再坐会儿。”凤姐道：“不坐了，我还有事。”忙同平儿匆匆去了。邢夫人望着他背影，冷笑一声，对林之孝家的、周瑞家的、赖大家的道：“瞧把他能的！好像人人都没他巧，一家子就看见他上蹿下跳，就他能管家了！”又道：“往后有事都来回我，不用找琏二奶奶。今儿这点事，你们看着办去。”说罢起身，扬长去了。林之孝家的冲两个陪房吐了吐舌头，笑道：“都走了，咱们自己想点子办去——大太太也不指拨一句，倒走的恁快！”都笑着各自查办去了。</w:t>
      </w:r>
    </w:p>
    <w:p>
      <w:pPr>
        <w:spacing w:line="312" w:lineRule="auto"/>
        <w:ind w:firstLine="420"/>
        <w:jc w:val="both"/>
      </w:pPr>
      <w:r>
        <w:rPr>
          <w:rFonts w:ascii="Times New Roman" w:hAnsi="Times New Roman" w:eastAsia="宋体"/>
          <w:b w:val="0"/>
          <w:sz w:val="21"/>
        </w:rPr>
        <w:t>且说凤姐含泪回到房中，向平儿诉道：“我这是何苦来！巴巴的去揽这些事做什么？奴才们骂不够，又得罪了上头！从今我也学个乖，惜福养身，世事不问，倒落个清闲自在！”平儿道：“奶奶别生气，身子要紧。”凤姐把身子一挺道：“又犯得着生气么？我才不生气呢。”一时无话。</w:t>
      </w:r>
    </w:p>
    <w:p>
      <w:pPr>
        <w:spacing w:line="312" w:lineRule="auto"/>
        <w:ind w:firstLine="420"/>
        <w:jc w:val="both"/>
      </w:pPr>
      <w:r>
        <w:rPr>
          <w:rFonts w:ascii="Times New Roman" w:hAnsi="Times New Roman" w:eastAsia="宋体"/>
          <w:b w:val="0"/>
          <w:sz w:val="21"/>
        </w:rPr>
        <w:t>谁知自上回张半仙驱邪之后，贾家人口照旧中了邪祟，竟病倒了一半。贾政直骂张半仙同那六安道士一样是江湖骗子，成日着急，忽想起妙玉才华人品，也是神仙一流人物，忙令林之孝家的好生请来。妙玉本不愿来，只因栊翠庵两个婆子也染病倒了，怕病气蔓延，殃及庵内，方由林之孝家的陪着，不顾天色已晚，赶往荣府来见贾政。到时贾政命众人回避，独留凤姐和几个女眷迎候。妙玉先把一叠符咒交与丫鬟，叫贴在病人屋内，又将些药丸令人分给众人服下，道：“不久自然痊愈。”又说了一会子话，便要告辞。贾政忙陪笑留住道：“妙公慢行一步，还有一事相求。人都说妙公精于占卜，想求妙公替敝府起一卦，占占未来的吉凶。”妙玉谦让道：“贫尼力拙才疏，怕要惹人耻笑。”贾政再三央求，妙玉只得拈香布卦，卦成得了一个雷火丰，须看第六爻。妙玉见了爻辞，面色登时一变，知道大凶，又不便直言，只得支吾道：“这一卦……主人口平安，家业兴旺。贫尼庵里还有事，先告辞了。”贾政忙命林之孝家的送他回去。</w:t>
      </w:r>
    </w:p>
    <w:p>
      <w:pPr>
        <w:spacing w:line="312" w:lineRule="auto"/>
        <w:ind w:firstLine="420"/>
        <w:jc w:val="both"/>
      </w:pPr>
      <w:r>
        <w:rPr>
          <w:rFonts w:ascii="Times New Roman" w:hAnsi="Times New Roman" w:eastAsia="宋体"/>
          <w:b w:val="0"/>
          <w:sz w:val="21"/>
        </w:rPr>
        <w:t>妙玉同林之孝家的走了一程，便叫他止步，速往那边照看发放药丸诸事。林之孝家的笑道：“师父路上小心。”把灯笼递与他，自往那边去了。妙玉打着灯笼慢慢往回走，心内只是翻腾：那第六爻的爻辞，分明是“丰其屋，蔀其家，窥其户，阒其无人”——赫赫侯门，转眼便是阒无一人的光景。又想：卜卦之事信则有不信则无，兴许未必应验，何苦自己唬自己。因趁着月色，加紧往回赶。</w:t>
      </w:r>
    </w:p>
    <w:p>
      <w:pPr>
        <w:spacing w:line="312" w:lineRule="auto"/>
        <w:ind w:firstLine="420"/>
        <w:jc w:val="both"/>
      </w:pPr>
      <w:r>
        <w:rPr>
          <w:rFonts w:ascii="Times New Roman" w:hAnsi="Times New Roman" w:eastAsia="宋体"/>
          <w:b w:val="0"/>
          <w:sz w:val="21"/>
        </w:rPr>
        <w:t>刚到潇湘馆门前，忽听得墙里隐隐有人抚琴，低低吟哦。侧耳听时，吟的是：</w:t>
      </w:r>
    </w:p>
    <w:p>
      <w:pPr>
        <w:spacing w:line="312" w:lineRule="auto"/>
        <w:jc w:val="center"/>
      </w:pPr>
      <w:r>
        <w:rPr>
          <w:rFonts w:ascii="Times New Roman" w:hAnsi="Times New Roman" w:eastAsia="楷体"/>
          <w:b w:val="0"/>
          <w:sz w:val="21"/>
        </w:rPr>
        <w:t>霜寒暗染牖前竹，秋思无端夜漏深。</w:t>
      </w:r>
    </w:p>
    <w:p>
      <w:pPr>
        <w:spacing w:line="312" w:lineRule="auto"/>
        <w:jc w:val="center"/>
      </w:pPr>
      <w:r>
        <w:rPr>
          <w:rFonts w:ascii="Times New Roman" w:hAnsi="Times New Roman" w:eastAsia="楷体"/>
          <w:b w:val="0"/>
          <w:sz w:val="21"/>
        </w:rPr>
        <w:t>一奏子期弦上意，九泉慈父梦里音。</w:t>
      </w:r>
    </w:p>
    <w:p>
      <w:pPr>
        <w:spacing w:line="312" w:lineRule="auto"/>
        <w:jc w:val="center"/>
      </w:pPr>
      <w:r>
        <w:rPr>
          <w:rFonts w:ascii="Times New Roman" w:hAnsi="Times New Roman" w:eastAsia="楷体"/>
          <w:b w:val="0"/>
          <w:sz w:val="21"/>
        </w:rPr>
        <w:t>萱堂远隔恩难报，客枕萧疏泪不禁。</w:t>
      </w:r>
    </w:p>
    <w:p>
      <w:pPr>
        <w:spacing w:line="312" w:lineRule="auto"/>
        <w:jc w:val="center"/>
      </w:pPr>
      <w:r>
        <w:rPr>
          <w:rFonts w:ascii="Times New Roman" w:hAnsi="Times New Roman" w:eastAsia="楷体"/>
          <w:b w:val="0"/>
          <w:sz w:val="21"/>
        </w:rPr>
        <w:t>独步中庭弹夜久，仰看星汉隔云津。</w:t>
      </w:r>
    </w:p>
    <w:p>
      <w:pPr>
        <w:spacing w:line="312" w:lineRule="auto"/>
        <w:jc w:val="center"/>
      </w:pPr>
      <w:r>
        <w:rPr>
          <w:rFonts w:ascii="Times New Roman" w:hAnsi="Times New Roman" w:eastAsia="楷体"/>
          <w:b w:val="0"/>
          <w:sz w:val="21"/>
        </w:rPr>
        <w:t>千里家山归梦杳，五更风露晓寒侵。</w:t>
      </w:r>
    </w:p>
    <w:p>
      <w:pPr>
        <w:spacing w:line="312" w:lineRule="auto"/>
        <w:jc w:val="center"/>
      </w:pPr>
      <w:r>
        <w:rPr>
          <w:rFonts w:ascii="Times New Roman" w:hAnsi="Times New Roman" w:eastAsia="楷体"/>
          <w:b w:val="0"/>
          <w:sz w:val="21"/>
        </w:rPr>
        <w:t>浮生天地一轻尘，眷眷难忘顾复心。</w:t>
      </w:r>
    </w:p>
    <w:p>
      <w:pPr>
        <w:spacing w:line="312" w:lineRule="auto"/>
        <w:jc w:val="center"/>
      </w:pPr>
      <w:r>
        <w:rPr>
          <w:rFonts w:ascii="Times New Roman" w:hAnsi="Times New Roman" w:eastAsia="楷体"/>
          <w:b w:val="0"/>
          <w:sz w:val="21"/>
        </w:rPr>
        <w:t>红枯绿暗芳菲歇，桂魄空明夜气沉。</w:t>
      </w:r>
    </w:p>
    <w:p>
      <w:pPr>
        <w:spacing w:line="312" w:lineRule="auto"/>
        <w:jc w:val="center"/>
      </w:pPr>
      <w:r>
        <w:rPr>
          <w:rFonts w:ascii="Times New Roman" w:hAnsi="Times New Roman" w:eastAsia="楷体"/>
          <w:b w:val="0"/>
          <w:sz w:val="21"/>
        </w:rPr>
        <w:t>今夜弦中多少意，轩窗明月满疏林。</w:t>
      </w:r>
    </w:p>
    <w:p>
      <w:pPr>
        <w:spacing w:line="312" w:lineRule="auto"/>
        <w:ind w:firstLine="420"/>
        <w:jc w:val="both"/>
      </w:pPr>
      <w:r>
        <w:rPr>
          <w:rFonts w:ascii="Times New Roman" w:hAnsi="Times New Roman" w:eastAsia="宋体"/>
          <w:b w:val="0"/>
          <w:sz w:val="21"/>
        </w:rPr>
        <w:t>妙玉立在墙外，听那琴声幽咽，音韵凄清，诗句更是苍凉悲惘，不由顿生红粉时乖命薄之叹，想着琴音最关人的气数，如此悲切下去，于身心有碍，便上前叩门，要进去劝住。原来黛玉自贾母、王夫人逝后，眼见家里一日萧索一日，如今阖府又病倒一半，更兼父亲是九月初三殁的，忌辰才过，心内伤感，夜夜难以成眠，今夜便坐在密密竹林里抚琴吟诗，诉悲解闷。紫鹃开门，引进来一人。黛玉藉着朗月一看，那人容貌雅俊，气度出尘，恍似仙宫天女——原来是栊翠庵的妙玉。黛玉怔了一怔，忙笑着往里让。</w:t>
      </w:r>
    </w:p>
    <w:p>
      <w:pPr>
        <w:spacing w:line="312" w:lineRule="auto"/>
        <w:ind w:firstLine="420"/>
        <w:jc w:val="both"/>
      </w:pPr>
      <w:r>
        <w:rPr>
          <w:rFonts w:ascii="Times New Roman" w:hAnsi="Times New Roman" w:eastAsia="宋体"/>
          <w:b w:val="0"/>
          <w:sz w:val="21"/>
        </w:rPr>
        <w:t>妙玉见竹翠月明，佳人抚琴，清幽雅致，真似妙手画出的一幅图。因道：“我听这琴声窵远凄苦，诗句悲凉，赶来劝住——原来是林姑娘。”顿了一顿，又问：“方才那一操，莫非是《猗兰操》？”黛玉道：“正是。今儿是什么风，把师父吹下来了。”妙玉静了半晌，方淡淡道：“姑娘的琴同姑娘的诗，一个毛病——太冷。那年中秋凹晶馆联句，你们联出一句‘冷月葬花魂’，我当时便说太颓败凄楚，劝你们止了。如今这一曲，比那一夜的句子，又冷了三分。”黛玉垂下眼来，一时不言语，方道：“师父训的是。琴是心声，心里没有的事，弦上强不出来。”妙玉抬眼看了他一看，不言语了。好一会，方指着阶前月色道：“就在这里坐坐。杜工部不是有一句‘绝代有佳人，日暮倚修竹’？有这月色翠篁，岂不比闷坐深户强？”</w:t>
      </w:r>
    </w:p>
    <w:p>
      <w:pPr>
        <w:spacing w:line="312" w:lineRule="auto"/>
        <w:ind w:firstLine="420"/>
        <w:jc w:val="both"/>
      </w:pPr>
      <w:r>
        <w:rPr>
          <w:rFonts w:ascii="Times New Roman" w:hAnsi="Times New Roman" w:eastAsia="宋体"/>
          <w:b w:val="0"/>
          <w:sz w:val="21"/>
        </w:rPr>
        <w:t>两个便在竹林边坐下。黛玉笑道：“师父又取笑我。我不过尘世里一根俗草，当不起佳人二字；要说佳人，师父才是天上的人物。犹记那年中秋联句，师父一出，我们只有搁笔的份儿。”妙玉道：“姑娘又来了。我是狗尾续貂，勉强替你们收煞罢了。姑娘出身诗书清门，苏州自古出佳人，果然不虚。”黛玉笑道：“师父同我算半个同乡，偏生抬举我。——只是有一句不知进退的话：师父论才论品，那一样不让人，却因何把自己关在庵里，独善其身？”妙玉半晌不答，方缓缓道：“不是我不近人情。人心太险，不得不防。那起子贪得无厌之辈，你有可用处，他便来趋奉；无可用处，掉头便去。这等无羞无耻的货，我纵是一块白玉，同他们处久了，也要沾上臭气。宁可守着这一炉香、半窗竹影，不去那名利场中游逛。”黛玉听了，低头想了一想，忽抬眼笑道：“师父这话，未免说得太决绝了。依我看，玉便是埋在泥里，将来淘洗出来，到底还是玉。”妙玉看了他一眼，不答，只把肩上斗篷拢了一拢，转而道：“姑娘寄人篱下，心事太重。世上的烦恼，放开了它也是那些，放不开它也是那些，何苦拿一点心血去熬它？于神于体，都没有好处。”黛玉听了，甚是叹服。两个直谈到夜深，妙玉方起身作辞，到门口又回头道：“夜深露重。姑娘这琴，往后也少弹些罢。”黛玉应了，送到竹边，看那一点灯火转过竹梢，被夜色吞了，方慢慢回房。再看那轮月，竟比先时又冷了几分。</w:t>
      </w:r>
    </w:p>
    <w:p>
      <w:pPr>
        <w:spacing w:line="312" w:lineRule="auto"/>
        <w:ind w:firstLine="420"/>
        <w:jc w:val="both"/>
      </w:pPr>
      <w:r>
        <w:rPr>
          <w:rFonts w:ascii="Times New Roman" w:hAnsi="Times New Roman" w:eastAsia="宋体"/>
          <w:b w:val="0"/>
          <w:sz w:val="21"/>
        </w:rPr>
        <w:t>话说贾政叫宝玉来好生坐着，说有要紧话同他讲。贾政道：“你也不小了，该成家了。我已替你选好了人，正要派人去提。”宝玉心里咯噔一声，暗想：不妙，父亲竟提起这事来——却不知看中了那一个？若不是林妹妹，可怎么好？因道：“父亲别逼孩儿才好。若是宝姐姐，孩儿是不能答应的。”贾政道：“谁说是他！是栊翠庵的妙玉。”宝玉吃了一惊不小，竟不知说什么才好。贾政道：“我知道你喜欢黛玉那孩子。只是我想来想去，还是妙玉比你林妹妹强，定了他。”宝玉道：“孩儿不依！除了林妹妹，孩儿一概不允！”贾政怒道：“这事我意已决，由不得你！你死心罢！我想过了——妙玉为妻，黛玉为副，都嫁给你。你若不应允，就滚出这个家去，咱们恩断义绝！不肖的业障，还想往后由着性子胡闹？只怕难了。立等就派人提亲去，你好生待着！”说着起身出去了。宝玉魂神俱失，垂头丧气回怡红院来，一进门就伏在桌上不言不语。麝月见了诧异道：“又同谁怄气了？魂儿都没了。”宝玉摆摆手叫他别嚷，说要静一静。麝月便不插言，到里间去了。宝玉在屋里转来转去，一时提笔乱写，写两行又扯了，一时又长吁短叹，折腾了半天，到底没了头绪，倒在床上发怔去了。</w:t>
      </w:r>
    </w:p>
    <w:p>
      <w:pPr>
        <w:spacing w:line="312" w:lineRule="auto"/>
        <w:ind w:firstLine="420"/>
        <w:jc w:val="both"/>
      </w:pPr>
      <w:r>
        <w:rPr>
          <w:rFonts w:ascii="Times New Roman" w:hAnsi="Times New Roman" w:eastAsia="宋体"/>
          <w:b w:val="0"/>
          <w:sz w:val="21"/>
        </w:rPr>
        <w:t>且说贾政唤了林之孝家的来，命他往栊翠庵提亲。林之孝家的怔了一怔，道：“宝二爷知道不知道？”贾政不耐烦道：“他早知道了，不用管他，你只管去。”林之孝家的应着，往栊翠庵来。妙玉正在院中修剪花木，忽听叩门，忙叫侍女去看。侍女从门缝里张了半天，不敢开门，回来道：“是个婆子，像是府里的女管家。”妙玉忖度半日，道：“我素来不同这些俗人来往。今儿上门，必有什么世俗礼数，真真讨人嫌。——别开门，叫他回去罢。”侍女应了，对着门缝喊道：“师父说了，不认得你，请你回去。”林之孝家的在外笑道：“是老爷差我来给师父报个信儿的。”妙玉在门里听得明白，沉吟了一会，方叫开了院门，淡淡道：“大娘子今儿什么好风，吹到我这小庙里来了。”让到里面，妙玉要斟茶，被林之孝家的笑着拦住：“不敢当，我不过奉命来递一句话。老爷说，宝二爷大了，该成亲了，托我来问师父一声：若府里下了聘来求亲，师父可愿意？也不急着讨回音，师父斟酌几日再回话就是。”妙玉脸上飞起一团红晕，正色嗔道：“大娘子不可唐突！贫尼可要恼了——这话实在无礼！”林之孝家的笑道：“又不是我的主意，是老爷的意思。三天后师父打发个丫头来找我说一声就得了。不多打搅，师父留步！”说罢起身便走。</w:t>
      </w:r>
    </w:p>
    <w:p>
      <w:pPr>
        <w:spacing w:line="312" w:lineRule="auto"/>
        <w:ind w:firstLine="420"/>
        <w:jc w:val="both"/>
      </w:pPr>
      <w:r>
        <w:rPr>
          <w:rFonts w:ascii="Times New Roman" w:hAnsi="Times New Roman" w:eastAsia="宋体"/>
          <w:b w:val="0"/>
          <w:sz w:val="21"/>
        </w:rPr>
        <w:t>妙玉呆坐着，一言不发。等侍女回来，见他兀自坐着，笑道：“人都走了，师父还坐着想什么？”妙玉方起身往东禅堂去，低着头一路想，身子渐渐退到床边，向里躺下，再不作声。</w:t>
      </w:r>
    </w:p>
    <w:p>
      <w:pPr>
        <w:spacing w:line="312" w:lineRule="auto"/>
        <w:ind w:firstLine="420"/>
        <w:jc w:val="both"/>
      </w:pPr>
      <w:r>
        <w:rPr>
          <w:rFonts w:ascii="Times New Roman" w:hAnsi="Times New Roman" w:eastAsia="宋体"/>
          <w:b w:val="0"/>
          <w:sz w:val="21"/>
        </w:rPr>
        <w:t>林之孝家的回到荣府，见贾政正同宝玉在书房里争执，宝玉满脸是泪，哭个不住，见他进来，两个才不作声。林之孝家的回了话，说已去过栊翠庵。贾政道声知道了，又喝道：“别争了！既然黛玉为副，横竖也是嫁你，正出庶出就有那么要紧？”不由宝玉分说，竟自出书房去了。</w:t>
      </w:r>
    </w:p>
    <w:p>
      <w:pPr>
        <w:spacing w:line="312" w:lineRule="auto"/>
        <w:ind w:firstLine="420"/>
        <w:jc w:val="both"/>
      </w:pPr>
      <w:r>
        <w:rPr>
          <w:rFonts w:ascii="Times New Roman" w:hAnsi="Times New Roman" w:eastAsia="宋体"/>
          <w:b w:val="0"/>
          <w:sz w:val="21"/>
        </w:rPr>
        <w:t>宝玉回到怡红院，躺在床上想了又想，自忖：论风流气度，林妹妹与妙师父旗鼓相当；若论品貌，到底不及——那样天上的人物，出身高门，本是攀求不得的，如今宦门凋落，才住在园子里。父亲逼我求娶妙师父，据我看来，定是近来家底掏空了，连奴才都管束不住，偷的偷、当的当；父亲想着他家里带来的珍宝古玩，才动了这个念头。也罢——我于妙师父，到底也有几分敬他爱他的意思，同父亲硬顶，必然吃亏；不如顺了父亲，允了这门亲。虽说林妹妹屈居其次，但今生今世能长相厮守也就够了，名分又值得什么？若他两个肯一齐帮我支撑这个家，倒也是一桩妙事。如此想着，心里畅快了好些，连方才的泪也忘了。只是妙师父那样尊贵，万万唐突不得，须得先写一封信去，讨得他一点芳心才好。当下便研墨展纸，细细写了一封，折好了袖在怀里。</w:t>
      </w:r>
    </w:p>
    <w:p>
      <w:pPr>
        <w:spacing w:line="312" w:lineRule="auto"/>
        <w:ind w:firstLine="420"/>
        <w:jc w:val="both"/>
      </w:pPr>
      <w:r>
        <w:rPr>
          <w:rFonts w:ascii="Times New Roman" w:hAnsi="Times New Roman" w:eastAsia="宋体"/>
          <w:b w:val="0"/>
          <w:sz w:val="21"/>
        </w:rPr>
        <w:t>且说周瑞家的、赖大家的查了一日，查出是赵姨娘手下的小厮趁天黑到各处偷窃，回明邢夫人，已捆了三个，关在马圈里。邢夫人吩咐每人打四十大板，扣两个月月钱，再关两日放回。二人带了几个奴才，拿着棍棒往马圈来，到时却见赵姨娘、贾环带着钱槐和几个小厮，正给那三人松绑，忙喝道：“快快住手！你们是要搅乱家法么？”贾环怒道：“怎么是搅乱家法？你们抓错了人就不胡闹了？”赵姨娘嚷道：“昨儿他们都在环儿屋里掷色子耍钱，那里出去偷东西了？”周瑞家的道：“别替他们遮饰抵赖了！都查明白了，就是他们三个偷的，赖也赖不掉！”赵姨娘跳脚嚷道：“我们的人天生是贼不成？那些克扣月钱的怎么算！我们不服，要回老爷去！你们做出来的事也够使了——放重利钱，偷主子的钱，盖园子那年克扣的银子还少么？”周瑞家的怒道：“看你是主子，不同你吵。如今奉大太太的命处置这几个贼，你们站远些，别在这里搅。”谁知赵姨娘等死命拦着不许动手，赖大家的忙悄悄支使一个小厮去回大太太，这里仍同他们吵闹。不多时，邢夫人带着七八个小厮来了，喝道：“谁再敢拦阻的，一并责打！没有王法了，都要反了不成！”赵姨娘抢上前正要分辩，被邢夫人指着鼻子骂道：“瞎了眼的婆娘！黑白不分，成日吵吵闹闹的也不害臊，还不快滚回去！”赵姨娘等悻悻而去。邢夫人立命开打，一时棍棒交加，打得三人哀哭讨饶，呼爹喊娘。那头赵姨娘等远远听见，咬牙骂道：“别高兴得太狠了！将来有冤报冤，有仇报仇，也叫你们知道咱们的厉害！”说罢拂袖而去。</w:t>
      </w:r>
    </w:p>
    <w:p>
      <w:pPr>
        <w:spacing w:line="312" w:lineRule="auto"/>
        <w:ind w:firstLine="420"/>
        <w:jc w:val="both"/>
      </w:pPr>
      <w:r>
        <w:rPr>
          <w:rFonts w:ascii="Times New Roman" w:hAnsi="Times New Roman" w:eastAsia="宋体"/>
          <w:b w:val="0"/>
          <w:sz w:val="21"/>
        </w:rPr>
        <w:t>邢夫人又赶往宁府来，恰有小厮报与贾政，贾政也急忙赶来看视，正同邢夫人打了个照面。邢夫人一五一十告诉了他，贾政气得直骂：“这婆娘真真混账，想反了不成？近来奴才越发难管了，这还了得！”因又骂贾环、钱槐等人。邢夫人要回去歇着，先自去了。贾政叫两个小厮去把赵姨娘、贾环叫来，找了半日没找着，恰在荣府门口遇见宝玉同茗烟，问可曾见过环三爷。宝玉说没有看见，两个小厮便转身去了。</w:t>
      </w:r>
    </w:p>
    <w:p>
      <w:pPr>
        <w:spacing w:line="312" w:lineRule="auto"/>
        <w:ind w:firstLine="420"/>
        <w:jc w:val="both"/>
      </w:pPr>
      <w:r>
        <w:rPr>
          <w:rFonts w:ascii="Times New Roman" w:hAnsi="Times New Roman" w:eastAsia="宋体"/>
          <w:b w:val="0"/>
          <w:sz w:val="21"/>
        </w:rPr>
        <w:t>宝玉待小厮走远，从怀里取出一封信笺，交与茗烟，教他悄悄送到栊翠庵，交与妙玉师父。茗烟兴兴头头跑到庵前，往门缝里一投，转身就回来了。侍女见门缝里塞进一封信笺，忙拾起来送回禅房。妙玉正躺着出神，见信笺递过来，随手接了拆看，只见上面写道：</w:t>
      </w:r>
    </w:p>
    <w:p>
      <w:pPr>
        <w:spacing w:line="312" w:lineRule="auto"/>
        <w:ind w:firstLine="420"/>
        <w:jc w:val="both"/>
      </w:pPr>
      <w:r>
        <w:rPr>
          <w:rFonts w:ascii="Times New Roman" w:hAnsi="Times New Roman" w:eastAsia="宋体"/>
          <w:b w:val="0"/>
          <w:sz w:val="21"/>
        </w:rPr>
        <w:t>“浊物久慕兰姿仙才，不敢亵渎。小姐乃金玉之质，小生则系不才之身，鸠鸩岂近鹰鸷？然达诚申信，愿结秦晋之好。恕吾直言冒犯，多多见谅，敬待佳音。槛内人怡红院浊玉薰沐谨拜。”</w:t>
      </w:r>
    </w:p>
    <w:p>
      <w:pPr>
        <w:spacing w:line="312" w:lineRule="auto"/>
        <w:ind w:firstLine="420"/>
        <w:jc w:val="both"/>
      </w:pPr>
      <w:r>
        <w:rPr>
          <w:rFonts w:ascii="Times New Roman" w:hAnsi="Times New Roman" w:eastAsia="宋体"/>
          <w:b w:val="0"/>
          <w:sz w:val="21"/>
        </w:rPr>
        <w:t>妙玉拿着那张笺纸，从头看了一遍，又看了一遍。末尾“槛内人”三个字，看得久了，脸上便烧起来，坐也不是，站也不是，索性起身往外走去。身子恍恍荡荡，两只脚像踩着棉花一般，自己也不知要往那里去。出庵门，绕过河滩茅檐，逶迤穿过一条小径，过了桥，竟不知不觉走到山上来了。四顾一望，只见芦花乱舞，白茫茫一片，水边有几个小鬟垂钓，一带竹桥雅致，桥头独立着一个公子。妙玉定睛一看——正是那传信的人，在那里发怔。羞得满面通红，转身便要退下山去。偏生宝玉看见了，快步追上来，喘吁吁道：“妙玉姐姐莫跑，浊玉这厢有礼了。”妙玉不答，转身又往山顶走，宝玉随后紧跟。两人站在山顶，四顾天水苍茫。妙玉一言不发，脸上红晕未褪。四目相对，似有无限言语，竟一句也说不出。半晌，妙玉猛地转身，快步下山去了。宝玉追了一程，东绕西转，早已不见踪影，没奈何回怡红院来。</w:t>
      </w:r>
    </w:p>
    <w:p>
      <w:pPr>
        <w:spacing w:line="312" w:lineRule="auto"/>
        <w:ind w:firstLine="420"/>
        <w:jc w:val="both"/>
      </w:pPr>
      <w:r>
        <w:rPr>
          <w:rFonts w:ascii="Times New Roman" w:hAnsi="Times New Roman" w:eastAsia="宋体"/>
          <w:b w:val="0"/>
          <w:sz w:val="21"/>
        </w:rPr>
        <w:t>妙玉回到栊翠庵，心神略定，同侍女闲话贾府的事。先说些人口家计，又说到几位公府公子。侍女道：“听说他家有位含玉而生的公子，性情古怪。那一年只为一句顽话——说林姑娘要回姑苏去——他就疯疯傻傻的，人家都说是为他姑表妹林姑娘病的。人人都说他同林姑娘才是一对儿呢。”妙玉平日原知宝玉同黛玉亲密异常，今听这一节，愈发感叹，怔了好一会，方道：“老爷差人来提亲，定是改了主意，要教宝玉撇下黛玉另择。这事原不妥当，何苦去坏人家的好姻缘？况且昨夜同林姑娘月下深谈，越觉得自己处处不及他。若能成全了他两个，也算一件功德。”说到“功德”二字，声音低了下去。侍女见师父呆呆的没有言语，又问在想什么。妙玉道：“明日我离了这里，乘船往东南去。”侍女吃了一惊，却见师父神色已定，不敢多言，低头应了。</w:t>
      </w:r>
    </w:p>
    <w:p>
      <w:pPr>
        <w:spacing w:line="312" w:lineRule="auto"/>
        <w:ind w:firstLine="420"/>
        <w:jc w:val="both"/>
      </w:pPr>
      <w:r>
        <w:rPr>
          <w:rFonts w:ascii="Times New Roman" w:hAnsi="Times New Roman" w:eastAsia="宋体"/>
          <w:b w:val="0"/>
          <w:sz w:val="21"/>
        </w:rPr>
        <w:t>次日天色未明，园里人都还睡着，妙玉便收拾行装，带了几个侍女，悄悄离了贾府。行装简单：几卷经文，几件素净衣裳，还有一只旧年吃茶的绿玉斗，他亲手拿帕子裹了又裹，搁在包袱最上面。妙玉不敢走闹市，怕撞见流民，只拣小路往江边来。江上薄雾未散，一个艄公正在江畔系缆，见他们要过渡，忙招呼上船，摇桨离岸。妙玉立在船头，江风冷冷掀起衣襟，把一身缁衣吹得贴在身上；天边隐隐还挂着半轮残月，照着远远迷离的汀洲。他立了多时，再回头望那江岸时，愈行愈远，渐渐望不见了。船底水声潺潺，依稀竟像有人一路诵着经，送他往烟水深处去。</w:t>
      </w:r>
    </w:p>
    <w:p>
      <w:pPr>
        <w:spacing w:line="312" w:lineRule="auto"/>
        <w:ind w:firstLine="420"/>
        <w:jc w:val="both"/>
      </w:pPr>
      <w:r>
        <w:rPr>
          <w:rFonts w:ascii="Times New Roman" w:hAnsi="Times New Roman" w:eastAsia="宋体"/>
          <w:b w:val="0"/>
          <w:sz w:val="21"/>
        </w:rPr>
        <w:t>且说宝玉回到怡红院，贾政又来催逼，教他往妙玉跟前求亲。见宝玉回心转意，贾政转怒为喜，叫林之孝家的再去栊翠庵提亲。谁知到了那里，庵门紧锁，从门缝里望进去，庭中花木无人修剪，落叶铺了一地——竟是人去庵空。林之孝家的忙回来告知。贾政、宝玉甚感意外，都呆住了。</w:t>
      </w:r>
    </w:p>
    <w:p>
      <w:pPr>
        <w:spacing w:line="312" w:lineRule="auto"/>
        <w:ind w:firstLine="420"/>
        <w:jc w:val="both"/>
      </w:pPr>
      <w:r>
        <w:rPr>
          <w:rFonts w:ascii="Times New Roman" w:hAnsi="Times New Roman" w:eastAsia="宋体"/>
          <w:b w:val="0"/>
          <w:sz w:val="21"/>
        </w:rPr>
        <w:t>妙玉这一去，江海茫茫，烟水无涯，一叶游槎载着满腹心事，随流东去了。前路何处，这时连他自己也不知道。毕竟妙玉此去下落如何，要知端的，且听下回分解。</w:t>
      </w:r>
    </w:p>
    <w:p>
      <w:bookmarkStart w:id="86" w:name="ch86"/>
      <w:pPr>
        <w:pageBreakBefore/>
        <w:spacing w:before="360" w:after="240" w:line="312" w:lineRule="auto"/>
        <w:jc w:val="center"/>
        <w:outlineLvl w:val="0"/>
      </w:pPr>
      <w:r>
        <w:rPr>
          <w:rFonts w:ascii="Times New Roman" w:hAnsi="Times New Roman" w:eastAsia="黑体"/>
          <w:b/>
          <w:color w:val="000000"/>
          <w:sz w:val="28"/>
        </w:rPr>
        <w:t>第八十六回 挑正庶风月断佳偶 祭祖祠清明泣远嫁</w:t>
      </w:r>
      <w:bookmarkEnd w:id="86"/>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聪敏风神迥异常，凝脂满颊映晨光。</w:t>
      </w:r>
    </w:p>
    <w:p>
      <w:pPr>
        <w:spacing w:line="312" w:lineRule="auto"/>
        <w:jc w:val="center"/>
      </w:pPr>
      <w:r>
        <w:rPr>
          <w:rFonts w:ascii="Times New Roman" w:hAnsi="Times New Roman" w:eastAsia="楷体"/>
          <w:b w:val="0"/>
          <w:sz w:val="21"/>
        </w:rPr>
        <w:t>忽惊铁骑烽烟急，洒泪裙钗别故乡。</w:t>
      </w:r>
    </w:p>
    <w:p>
      <w:pPr>
        <w:spacing w:line="312" w:lineRule="auto"/>
        <w:ind w:firstLine="420"/>
        <w:jc w:val="both"/>
      </w:pPr>
      <w:r>
        <w:rPr>
          <w:rFonts w:ascii="Times New Roman" w:hAnsi="Times New Roman" w:eastAsia="宋体"/>
          <w:b w:val="0"/>
          <w:sz w:val="21"/>
        </w:rPr>
        <w:t>话说贾政、宝玉正坐着，忽见林之孝家的进来回话，说妙玉已收拾行装，带了几个侍女，趁天未明悄悄出了府门，往江边雇船去了。贾政、宝玉听了，甚感意外，都怔住了，半晌无言。林之孝家的又问："老爷的意思，可要打发人追寻去？"贾政叹道："不必了，让他去罢。人家既有心避去，再四下里寻访，倒像公府仗势压人强娶的一般，不妥不妥。"因回头吩咐宝玉："你仍回去读书，这事以后再提。"宝玉答应一声，怏怏去了。</w:t>
      </w:r>
    </w:p>
    <w:p>
      <w:pPr>
        <w:spacing w:line="312" w:lineRule="auto"/>
        <w:ind w:firstLine="420"/>
        <w:jc w:val="both"/>
      </w:pPr>
      <w:r>
        <w:rPr>
          <w:rFonts w:ascii="Times New Roman" w:hAnsi="Times New Roman" w:eastAsia="宋体"/>
          <w:b w:val="0"/>
          <w:sz w:val="21"/>
        </w:rPr>
        <w:t>岂料这几年天时乖谬，大旱不雨，赤地千里，飞蝗蔽日，田禾啃食殆尽。京师往东海去水路三千里，有一蛮夷岛国，人称玉户岛，屡屡犯我海疆，登岸劫掠，包藏祸心。又有北边戎羌入寇，西南流寇作反，各处烽烟不息；更兼北地痘疹瘴疫流行，村村泣送，平民死亡的何止上万。圣上焦劳，降旨差贾赦往西南一路听令，又将贾政等一班臣工召集了去，前往海疆督办守备；平安州界亦有流贼造反，节度使一纸公文，把贾琏唤去应奉公事，一连数月不归。外头这些事按下不表。</w:t>
      </w:r>
    </w:p>
    <w:p>
      <w:pPr>
        <w:spacing w:line="312" w:lineRule="auto"/>
        <w:ind w:firstLine="420"/>
        <w:jc w:val="both"/>
      </w:pPr>
      <w:r>
        <w:rPr>
          <w:rFonts w:ascii="Times New Roman" w:hAnsi="Times New Roman" w:eastAsia="宋体"/>
          <w:b w:val="0"/>
          <w:sz w:val="21"/>
        </w:rPr>
        <w:t>不觉冬尽春回，展眼又是二月。且说赵姨娘见王夫人已故，自家原存着几分想头，谁知贾政并无叫他当家的意思，一应家事只寻周姨娘、凤姐计较，心内早蓄了一肚皮的气，趁贾政不在家，便要兴风作浪，却被邢夫人、凤姐等弹压住，没讨得半点便宜。赵姨娘从此怀恨在心，日日只在下人跟前播弄邢夫人、凤姐的不是。那些下人素日被凤姐管得严了，敢怒而不敢言，如今见他挑头，都暗暗串通一气，专等个空儿滋事。</w:t>
      </w:r>
    </w:p>
    <w:p>
      <w:pPr>
        <w:spacing w:line="312" w:lineRule="auto"/>
        <w:ind w:firstLine="420"/>
        <w:jc w:val="both"/>
      </w:pPr>
      <w:r>
        <w:rPr>
          <w:rFonts w:ascii="Times New Roman" w:hAnsi="Times New Roman" w:eastAsia="宋体"/>
          <w:b w:val="0"/>
          <w:sz w:val="21"/>
        </w:rPr>
        <w:t>这日赵姨娘正因月钱减了一半，同几个媳妇婆子坐在一处埋怨，忽有个小丫鬟走来说，这园子初盖时，总管赖大、来升等不知贪了多少银钱。赵姨娘一听，把桌子一拍，立时领着一干媳妇婆子，兴兴头头往邢夫人那边告状去了。邢夫人正在房中安坐，忽见赵姨娘领着一群人闯进来，七嘴八舌，说赖大自家的园子盖得气派奢华，定是私吞了不少赃银，请大太太查一查；又说宁府总管来升并俞禄、张财家的都私设了小库，连赵嬷嬷的两个儿子赵天梁、赵天栋，也动了盖园子的银钱，请大太太把府里的账目也清查一回。邢夫人听罢，沉吟半晌，方道："好了，我已知道了，你们先回去罢，日后会查的。"</w:t>
      </w:r>
    </w:p>
    <w:p>
      <w:pPr>
        <w:spacing w:line="312" w:lineRule="auto"/>
        <w:ind w:firstLine="420"/>
        <w:jc w:val="both"/>
      </w:pPr>
      <w:r>
        <w:rPr>
          <w:rFonts w:ascii="Times New Roman" w:hAnsi="Times New Roman" w:eastAsia="宋体"/>
          <w:b w:val="0"/>
          <w:sz w:val="21"/>
        </w:rPr>
        <w:t>赵姨娘那里肯走，道："何必又等日后？何不立等就查？太太吩咐一声，我们跑腿的勤谨些，几日工夫便查个十之八九出来。"</w:t>
      </w:r>
    </w:p>
    <w:p>
      <w:pPr>
        <w:spacing w:line="312" w:lineRule="auto"/>
        <w:ind w:firstLine="420"/>
        <w:jc w:val="both"/>
      </w:pPr>
      <w:r>
        <w:rPr>
          <w:rFonts w:ascii="Times New Roman" w:hAnsi="Times New Roman" w:eastAsia="宋体"/>
          <w:b w:val="0"/>
          <w:sz w:val="21"/>
        </w:rPr>
        <w:t>邢夫人把脸一沉，怪道："急什么！你们也别得意，你们做的事就件件干净，谁信？这会子催着去查，不过是混人耳目罢了。迟早总要查个水落石出，琏二媳妇也未必脱得了干系。都走罢！一进门就大呼小喝，还把不把主子放在眼里！"赵姨娘还要絮聒，被两个婆子暗暗从身后扯了扯衣角，方才闭口，讪讪的领着人去了。</w:t>
      </w:r>
    </w:p>
    <w:p>
      <w:pPr>
        <w:spacing w:line="312" w:lineRule="auto"/>
        <w:ind w:firstLine="420"/>
        <w:jc w:val="both"/>
      </w:pPr>
      <w:r>
        <w:rPr>
          <w:rFonts w:ascii="Times New Roman" w:hAnsi="Times New Roman" w:eastAsia="宋体"/>
          <w:b w:val="0"/>
          <w:sz w:val="21"/>
        </w:rPr>
        <w:t>赵姨娘一干人去后，邢夫人回头对嫣红、翠云冷笑道："说归说，真要查起来，牵一发而动全身，这家里有几个没有干系的？得罪人还是轻的，只怕真要抓起来，家里得抓个精光，那还了得？日后他们再来闹，只说正查着呢，拿一个作筏子，堵住他们的嘴也就是了。琏二媳妇往年得罪的人多，单把他查明白了；那些下人遂了心，必拍手称快，别人的事怕就管也不管了呢。"嫣红、翠云都答应了，不语。</w:t>
      </w:r>
    </w:p>
    <w:p>
      <w:pPr>
        <w:spacing w:line="312" w:lineRule="auto"/>
        <w:ind w:firstLine="420"/>
        <w:jc w:val="both"/>
      </w:pPr>
      <w:r>
        <w:rPr>
          <w:rFonts w:ascii="Times New Roman" w:hAnsi="Times New Roman" w:eastAsia="宋体"/>
          <w:b w:val="0"/>
          <w:sz w:val="21"/>
        </w:rPr>
        <w:t>且说赵姨娘领着一干媳妇婆子往园子里来，迎头恰见贾菖、贾菱提着几包药走来，便招手笑道："你们两个猴儿，不好生在茶房里当差，东跑西走，窜到园子里来做甚？"</w:t>
      </w:r>
    </w:p>
    <w:p>
      <w:pPr>
        <w:spacing w:line="312" w:lineRule="auto"/>
        <w:ind w:firstLine="420"/>
        <w:jc w:val="both"/>
      </w:pPr>
      <w:r>
        <w:rPr>
          <w:rFonts w:ascii="Times New Roman" w:hAnsi="Times New Roman" w:eastAsia="宋体"/>
          <w:b w:val="0"/>
          <w:sz w:val="21"/>
        </w:rPr>
        <w:t>贾菖陪笑道："姨奶奶往那里去？我们哥儿两个是替林姑娘上街包了几两紫菀、款冬，林姑娘的咳疾越发重了。"</w:t>
      </w:r>
    </w:p>
    <w:p>
      <w:pPr>
        <w:spacing w:line="312" w:lineRule="auto"/>
        <w:ind w:firstLine="420"/>
        <w:jc w:val="both"/>
      </w:pPr>
      <w:r>
        <w:rPr>
          <w:rFonts w:ascii="Times New Roman" w:hAnsi="Times New Roman" w:eastAsia="宋体"/>
          <w:b w:val="0"/>
          <w:sz w:val="21"/>
        </w:rPr>
        <w:t>赵姨娘笑道："你两个又该趁势克扣些银子，私塞腰包了罢？"</w:t>
      </w:r>
    </w:p>
    <w:p>
      <w:pPr>
        <w:spacing w:line="312" w:lineRule="auto"/>
        <w:ind w:firstLine="420"/>
        <w:jc w:val="both"/>
      </w:pPr>
      <w:r>
        <w:rPr>
          <w:rFonts w:ascii="Times New Roman" w:hAnsi="Times New Roman" w:eastAsia="宋体"/>
          <w:b w:val="0"/>
          <w:sz w:val="21"/>
        </w:rPr>
        <w:t>贾菖、贾菱本是族中贫寒人家的子弟，最怕人轻鄙，听了这话，脸上登时羞惭，都陪笑道："姨奶奶饶了我们罢，说话也忒刺心了。凭我们弟兄两个有多大的胆，也不敢随意营私。"说着低了头，匆匆去了。赵姨娘等都拍手笑道："一句话说的脸通红，顽话也当真！"贾菖、贾菱撇撇嘴，也不搭言，恰见前面有座逗蜂轩，两个进去歇脚。贾菖冷笑道："这位姨奶奶说话就恁般不客气，真真不知轻重。这几天家里连酒都吃不上了，月钱减了不说，还延迟着日子不发，这日子可怎么过！"贾菱道："哥哥说的是。上回赌输的钱还没翻回本儿来，借的重利债，债主已几遍催上门了，却怎么好？"贾菖左右看看，见四下无人，附耳小声道："今晚趁大家都关门闭户，咱们翻墙进怡红院，摸几件值钱的物件出来，如何？再不想法子弄钱还债，他们真要催命了。"贾菱道："宝二爷头上那顶嵌宝紫金冠，值几百金；还有那赤金璎珞圈，也值好些银子。"两个鬼鬼祟祟，商量了一回方散。</w:t>
      </w:r>
    </w:p>
    <w:p>
      <w:pPr>
        <w:spacing w:line="312" w:lineRule="auto"/>
        <w:ind w:firstLine="420"/>
        <w:jc w:val="both"/>
      </w:pPr>
      <w:r>
        <w:rPr>
          <w:rFonts w:ascii="Times New Roman" w:hAnsi="Times New Roman" w:eastAsia="宋体"/>
          <w:b w:val="0"/>
          <w:sz w:val="21"/>
        </w:rPr>
        <w:t>天色一黑，两个便在园中东游西逛，不肯家去。眼见到了亥时，各处灯火都熄了，人已睡定，两个先到各院翻找了一遍，又翻墙进了怡红院，蹑手蹑脚摸进宝玉屋里，蹭到炕头，把枕头底下一个物件摸了出来，也未细看，揣在怀里，又摸了些零碎东西，一溜烟逃了。</w:t>
      </w:r>
    </w:p>
    <w:p>
      <w:pPr>
        <w:spacing w:line="312" w:lineRule="auto"/>
        <w:ind w:firstLine="420"/>
        <w:jc w:val="both"/>
      </w:pPr>
      <w:r>
        <w:rPr>
          <w:rFonts w:ascii="Times New Roman" w:hAnsi="Times New Roman" w:eastAsia="宋体"/>
          <w:b w:val="0"/>
          <w:sz w:val="21"/>
        </w:rPr>
        <w:t>话说次日清早，宝玉起来漱洗了，吃了饭，就要往家学里去。麝月往他枕头底下一摸，却摸不着通灵玉，唬得满身冷汗，急道："皇天菩萨，小祖宗，你到底把玉弄到那里去了？"</w:t>
      </w:r>
    </w:p>
    <w:p>
      <w:pPr>
        <w:spacing w:line="312" w:lineRule="auto"/>
        <w:ind w:firstLine="420"/>
        <w:jc w:val="both"/>
      </w:pPr>
      <w:r>
        <w:rPr>
          <w:rFonts w:ascii="Times New Roman" w:hAnsi="Times New Roman" w:eastAsia="宋体"/>
          <w:b w:val="0"/>
          <w:sz w:val="21"/>
        </w:rPr>
        <w:t>宝玉道："不是在枕头底下么？"</w:t>
      </w:r>
    </w:p>
    <w:p>
      <w:pPr>
        <w:spacing w:line="312" w:lineRule="auto"/>
        <w:ind w:firstLine="420"/>
        <w:jc w:val="both"/>
      </w:pPr>
      <w:r>
        <w:rPr>
          <w:rFonts w:ascii="Times New Roman" w:hAnsi="Times New Roman" w:eastAsia="宋体"/>
          <w:b w:val="0"/>
          <w:sz w:val="21"/>
        </w:rPr>
        <w:t>麝月又东翻西找，连褥底下、箱笼里外都翻遍了，那里找得着？登时急得大哭。宝玉道："别哭。不知是不是昨晚丢在园子里了，还是到外头找找去，问问各房的人，瞧见没有。"麝月依言，往各处追问了一遍，却是人人不晓，个个惊疑。麝月回来只是干哭，宝玉也吓怔了，找是没处找，回又不敢回，正在发呆，只见各处知道丢玉的陆陆续续都来了。</w:t>
      </w:r>
    </w:p>
    <w:p>
      <w:pPr>
        <w:spacing w:line="312" w:lineRule="auto"/>
        <w:ind w:firstLine="420"/>
        <w:jc w:val="both"/>
      </w:pPr>
      <w:r>
        <w:rPr>
          <w:rFonts w:ascii="Times New Roman" w:hAnsi="Times New Roman" w:eastAsia="宋体"/>
          <w:b w:val="0"/>
          <w:sz w:val="21"/>
        </w:rPr>
        <w:t>探春一到，即叫把园门关上，一面命一个老婆子带着两个丫头再往各处寻探，一面叫人在宝玉屋里里里外外搜检了一遍，并无踪影。李纨、平儿、黛玉也赶来了，都道："不止这一处，那边也有人报说夜里失了盗，一些珠宝簪环都不见了。"平儿又问昨晚都有谁往这边来过。探春出去问丫头们，黛玉、平儿、李纨在屋里候着。忽听外面有人乱嚷进来："你们丢了东西自己不找，怎么叫人背地里拷问环儿！我把环儿带来了，索性交给你们这起子洑上水的，该杀该剐，随你们便！得了什么好处不来问我，丢了东西倒来问我！咱们都是生来做贼的么？"只见赵姨娘同贾环推推搡搡、骂骂咧咧的闯进来，探春忙笑着解劝。赵姨娘一把鼻涕一把泪，向平儿道："他的玉在他身上戴着的，看见看不见该问他，怎么倒问我？宝玉人尊贵，戴个物件也尊贵，难不成我们环儿连他屋里的猫儿狗儿都不如，就配做贼了？"贾环也瞪着眼，向探春哭道："人家丢了东西，你怎么找我来查问？我是犯过案的贼么？"探春陪笑道："姨娘这话太多心了。不止环兄弟要问，昨儿到这里来的人，都要盘问一遍。"赵姨娘一面说，一面竟解起衣裳来，道："姑娘如今是正经主子，我不敢不依。若再不信，就把我也搜一遍！"平儿、李纨急忙上前替他系上，好言好语，把他母子劝出去了。</w:t>
      </w:r>
    </w:p>
    <w:p>
      <w:pPr>
        <w:spacing w:line="312" w:lineRule="auto"/>
        <w:ind w:firstLine="420"/>
        <w:jc w:val="both"/>
      </w:pPr>
      <w:r>
        <w:rPr>
          <w:rFonts w:ascii="Times New Roman" w:hAnsi="Times New Roman" w:eastAsia="宋体"/>
          <w:b w:val="0"/>
          <w:sz w:val="21"/>
        </w:rPr>
        <w:t>这里宝玉倒急了，道："都是这劳什子闹事，我也不要他了，你们也不必闹了。环儿这一去，必嚷得满府里都知道，可不是闹出大事了么？"众人更加焦虑，知道这事再掩饰不住，只得商议定了话，好去回贾政。宝玉道："你们竟也不用商议，只说我砸了，就完了。"平儿道："我的爷，你说得倒轻巧！上头要问为什么砸的，他们也是个死啊。倘或追究起砸破的碴儿来，又怎么交代呢？"平儿见这事重大，回去禀明了凤姐，问怎样处置。凤姐也慌了，道："快去叫林之孝家的带人往各府里盘查！"平儿答应着去了。这里李纨等纷纷议论，又传看园子的一干人来，把园门锁了；再传林之孝家的来，悄悄告诉他，叫他吩咐前后门上，三天之内，不论男女下人，凡从里头走动的，要出门一概不许放，只说里头丢了东西，待这件东西有了着落，方才放人。林之孝家的答应着去办了。</w:t>
      </w:r>
    </w:p>
    <w:p>
      <w:pPr>
        <w:spacing w:line="312" w:lineRule="auto"/>
        <w:ind w:firstLine="420"/>
        <w:jc w:val="both"/>
      </w:pPr>
      <w:r>
        <w:rPr>
          <w:rFonts w:ascii="Times New Roman" w:hAnsi="Times New Roman" w:eastAsia="宋体"/>
          <w:b w:val="0"/>
          <w:sz w:val="21"/>
        </w:rPr>
        <w:t>且说李纨等在宝玉屋里议论到晌午，方才散去。宝玉因有上回丢玉时张道士送的护身符在身，倒未显出什么异样，仍被催促着上学去了。黛玉心急，也不回去，只在怡红院坐着等消息。过了半日，只见林之孝家的带着几个婆子，扭了两个人进来。黛玉抬眼一看，原来是贾菖、贾菱，专在茶房煎药供茶的。林之孝家的道："查了半天，各处失单也对了出来，原来东西就是他们两个偷的，宝二爷的玉也交出来了。姑娘看看，怎么处置？"黛玉冷笑道："既然做了贼，就押到官府里去。"一语未了，进来两个妇人，正是菖、菱二人的母亲，一进门便跪下磕头，向黛玉求情道："好姑娘，看在他两个素日替姑娘煎药的份上，饶了他们这一遭罢。他们也是穷疯了才干的，我这个做娘的回去一定好生教导，保他们再不敢了。"黛玉仍执意要送官，林之孝家的也陪着笑求情。贾菖、贾菱哭着说家道艰难，一时糊涂，才做了这样蠢事。黛玉思量半晌，到底没有送官，只叫小厮把二人拖下去打了几十大板。贾菖、贾菱因此怀恨黛玉。后来多人求情，说可怜他们家里没有进益，别处又谋不着差使，仍求叫二人回茶房煎药，黛玉念二人到底也算贾府宗族子弟，不敢妄自发送，遂留下二人仍在茶房应差。</w:t>
      </w:r>
    </w:p>
    <w:p>
      <w:pPr>
        <w:spacing w:line="312" w:lineRule="auto"/>
        <w:ind w:firstLine="420"/>
        <w:jc w:val="both"/>
      </w:pPr>
      <w:r>
        <w:rPr>
          <w:rFonts w:ascii="Times New Roman" w:hAnsi="Times New Roman" w:eastAsia="宋体"/>
          <w:b w:val="0"/>
          <w:sz w:val="21"/>
        </w:rPr>
        <w:t>这日赵姨娘往园子里来，忽见茗烟正和扫红、锄药、伴鹤抢着一包什么顽意儿，你争我夺，便踱过去问道："几个猴崽子，敢是偷了什么，在这里分赃不成？"茗烟四个都笑道："那有的事！大老爷、老爷都回来了，带回来好些顽意儿，我们四个分分罢了。"赵姨娘诧异道："老爷回来了？我们怎么不知道？"因忙忙的赶到贾政书房来，恰见贾政歪在椅子上闭目养神，面容枯槁，鬓发花白，比往昔苍老了许多，便上前笑道："给老爷请安。"贾政皱眉摆手道："你出去罢，我烦着呢，有事找大太太去。"赵姨娘讨了个没趣，只得退出。</w:t>
      </w:r>
    </w:p>
    <w:p>
      <w:pPr>
        <w:spacing w:line="312" w:lineRule="auto"/>
        <w:ind w:firstLine="420"/>
        <w:jc w:val="both"/>
      </w:pPr>
      <w:r>
        <w:rPr>
          <w:rFonts w:ascii="Times New Roman" w:hAnsi="Times New Roman" w:eastAsia="宋体"/>
          <w:b w:val="0"/>
          <w:sz w:val="21"/>
        </w:rPr>
        <w:t>不一会儿，贾琏、贾珍进来。贾政让二人坐了，说起在海疆的种种，说着说着，竟老泪纵横，哭了起来。贾琏、贾珍慌了，忙出言解劝。贾政拭泪慨叹国事舛乱，贾琏、贾珍也止不住陪掉了几滴泪。后见贾政乏了，眼皮朦胧似要睡去，忙叫丫头进来扶去安歇，一时小丫头服侍不提。</w:t>
      </w:r>
    </w:p>
    <w:p>
      <w:pPr>
        <w:spacing w:line="312" w:lineRule="auto"/>
        <w:ind w:firstLine="420"/>
        <w:jc w:val="both"/>
      </w:pPr>
      <w:r>
        <w:rPr>
          <w:rFonts w:ascii="Times New Roman" w:hAnsi="Times New Roman" w:eastAsia="宋体"/>
          <w:b w:val="0"/>
          <w:sz w:val="21"/>
        </w:rPr>
        <w:t>贾琏回到自己房中，只见小丫头进来回道："方才官媒朱大娘来了。奴才回说奶奶昨儿没睡好，在里间睡着，他便往大太太那里去了。"凤姐迎出来道："那朱嫂子两条腿也快跑断了。说是什么戚大人家的要同咱们结亲，这两日天天拿着帖子跑来跑去的。"平儿过来替贾琏脱外衣，见他面上似有泪痕，好生奇怪，歪着头端详了半天。凤姐笑道："你不认得他？要不趴到脸上去仔细瞧瞧。"平儿笑道："二爷这是受了谁的气了，淌眼抹泪的！"凤姐闻言惊讶道："哟，我倒要瞧瞧。"说着起身凑近了看。贾琏推开道："刚从老爷那里过来，听他说起打败仗的事，心里受不住，就掉了几滴泪。"平儿、凤姐都敛了笑，道："我们也听说了。怎么会败成那样！朝廷多派些兵去，不就完了。"贾琏叹道："朝廷也不好办。好几路人马一齐来侵，又有瘴疫，又有旱灾蝗灾，忙得焦头烂额呢！"凤姐把眉一竖，道："但凡我是个男人，就带兵打他娘的贼寇！老娘可不是谁想欺负就欺负的。"贾琏笑道："不是男人也带得兵啊。那年城破殉国的林四娘，不就是女儿身么？"凤姐道："那也得朝廷肯用我啊！"两人说到这里都笑了，遂收住话头，又谈起结亲的事来。</w:t>
      </w:r>
    </w:p>
    <w:p>
      <w:pPr>
        <w:spacing w:line="312" w:lineRule="auto"/>
        <w:ind w:firstLine="420"/>
        <w:jc w:val="both"/>
      </w:pPr>
      <w:r>
        <w:rPr>
          <w:rFonts w:ascii="Times New Roman" w:hAnsi="Times New Roman" w:eastAsia="宋体"/>
          <w:b w:val="0"/>
          <w:sz w:val="21"/>
        </w:rPr>
        <w:t>贾琏道："戚将军那日来家拜谒，见过三妹妹一面，就留了心，回去同他公子一说，要替儿子求娶三妹妹。如今打发人拿了庚帖来，大太太、大老爷、二老爷也都点了头，只是才起了个头，还没议定。那戚公子听说三妹妹品貌出众，早等不得了，要偷偷来相看相看。你帮着留些意，明儿戚公子来家做客，意思也是偷偷看一眼三妹妹，到时你把三妹妹请出来，同他见个面儿。"凤姐笑道："戚公子做事果然响快，颇有武夫雷厉风行的性子。只是男女授受不亲，不可唐突了探丫头，这可难办了。"说着托腮想了半天，笑道："有了。不如这样，明儿你就在园里摆上酒菜，请子弟们一同赏杏花，我同女眷们远远围坐一桌，戚公子趁便远远看一眼就是了。"贾琏笑道："这样也好，两个也不必会晤叙谈，只远远打量打量，倒也妥当。"凤姐笑道："不用你操心了，探丫头的事，我自有主张。"一时丫头端上饭来，都洗了手吃饭，不在话下。</w:t>
      </w:r>
    </w:p>
    <w:p>
      <w:pPr>
        <w:spacing w:line="312" w:lineRule="auto"/>
        <w:ind w:firstLine="420"/>
        <w:jc w:val="both"/>
      </w:pPr>
      <w:r>
        <w:rPr>
          <w:rFonts w:ascii="Times New Roman" w:hAnsi="Times New Roman" w:eastAsia="宋体"/>
          <w:b w:val="0"/>
          <w:sz w:val="21"/>
        </w:rPr>
        <w:t>凤姐吃罢中饭，便赶往秋爽斋来看探春，先说了些家常闲话，又提起宫里的事，再谈到海疆战事，探春止不住伤心，愤愤的掉下泪来，道："太惨了！同海寇打了也有几个月，死的人堆成了山，城里没有粮食，就吃死人的肉。末了城中将士平民只剩几百人，竟没有一人投降，都殉了国。咱们将士里也没有软骨头，还有位神威将军，被俘了也决不求饶，宁可绝食自尽。可咱们竟还是一败涂地！"说着放声大哭。凤姐怕他哭坏了身子，忙劝住了，又说起戚建辉公子明日来家做客，要他去见见。探春早知戚公子是为自己来的，道："天下不宁，我却耽于儿女私情，不能替朝廷分一点忧，实在惭愧。"凤姐道："打仗自有操心的人，不用咱们多虑。只是女孩儿家迟早要出门子的。三妹妹啊，你这是投错了女儿身，没法子的事，下辈子投胎做个小子罢。"探春道："明儿我自去同他见面，你不用多虑。倒是四妹妹的亲事还搁着，可有人提？"凤姐道："他执拗得很，谁提他同谁恼！先莫管他，自有老爷去寻他。"说着又打发待书、翠墨去领几件新衣裳，给探春明日见戚公子穿。待书、翠墨笑着去了。凤姐也告辞走了，探春送出门外。</w:t>
      </w:r>
    </w:p>
    <w:p>
      <w:pPr>
        <w:spacing w:line="312" w:lineRule="auto"/>
        <w:ind w:firstLine="420"/>
        <w:jc w:val="both"/>
      </w:pPr>
      <w:r>
        <w:rPr>
          <w:rFonts w:ascii="Times New Roman" w:hAnsi="Times New Roman" w:eastAsia="宋体"/>
          <w:b w:val="0"/>
          <w:sz w:val="21"/>
        </w:rPr>
        <w:t>次日一早，待书起来服侍，见探春早已起来，正要往外走，忙问："姑娘往那里去？"探春道："我出去走走。"信步往园子里来。只见园中浮着一层薄雾，晨风过处，芳草沾露，林间鸟声宛转，杨柳袅袅低垂。正是：晓来谁绣芳园丽？原是春风意。探春立在那株杏花树下，见一树花开得正艳，伸手摘下一朵，放在鼻尖嗅了嗅。忽见凤姐远远走来，便知是来寻自己的，怕他笑自己起得早、沉不住气，忙穿花度柳，抄近路回秋爽斋去了。</w:t>
      </w:r>
    </w:p>
    <w:p>
      <w:pPr>
        <w:spacing w:line="312" w:lineRule="auto"/>
        <w:ind w:firstLine="420"/>
        <w:jc w:val="both"/>
      </w:pPr>
      <w:r>
        <w:rPr>
          <w:rFonts w:ascii="Times New Roman" w:hAnsi="Times New Roman" w:eastAsia="宋体"/>
          <w:b w:val="0"/>
          <w:sz w:val="21"/>
        </w:rPr>
        <w:t>凤姐来到秋爽斋，亲自帮探春梳理，又给他换上新衣裳，拿过铜镜照与他看。探春羞红了脸，道："丑死了，姐姐快拿开镜子罢，莫照了。"凤姐笑道："这还叫丑？只怕打着灯笼，百里也挑不出一个来，上那里再寻这么俊的小姐去？又会作诗，又会理家，谁娶了谁有福气！"探春听罢，羞得满脸红晕。待书、翠墨都掩口笑道："我们姑娘素日严厉得很，今儿竟也会害臊了！"探春道："两个丫头，敢是外头捡来的，要作反了，敢笑话起主子来了！"说着伸手要打，待书、翠墨左右躲闪，笑个不住。梳理已毕，还不知戚建辉几时来，凤姐便陪着探春坐着等。又过了半个时辰，丰儿走来传话道："二爷叫我带话，说家里来了客，请二奶奶回去，还要三姑娘也跟着去。"凤姐笑道："我只当不来了呢，好大的架子。"因陪着探春往宁府来。一路上探春羞得掩着脸，直要往回退，被凤姐笑着硬架着胳膊过来。到了园中，见众人端坐着等候，探春被凤姐扶着，一步挪不了几寸，慢慢蹭到桌边坐了，同几个婆子凑成一桌。凤姐见戚建辉还没到，起身向婆子们交代了几句，自往荣府寻贾琏去了，一径到家。</w:t>
      </w:r>
    </w:p>
    <w:p>
      <w:pPr>
        <w:spacing w:line="312" w:lineRule="auto"/>
        <w:ind w:firstLine="420"/>
        <w:jc w:val="both"/>
      </w:pPr>
      <w:r>
        <w:rPr>
          <w:rFonts w:ascii="Times New Roman" w:hAnsi="Times New Roman" w:eastAsia="宋体"/>
          <w:b w:val="0"/>
          <w:sz w:val="21"/>
        </w:rPr>
        <w:t>刚至院门，便听见屋内有谈笑声，正是贾琏的声音。挪进屋来，抬眼一瞧，只见贾琏同一位公子并排站着，正评墙上挂的一幅烟雨图。那公子锦衣纨衫，容貌风流俊朗，身量魁伟，气概潇洒，一身英气，满脸自得之色。凤姐笑道："琏二爷，酒席齐备了，戚公子请入席罢。"贾琏、戚建辉会意，同凤姐出去。待大家坐定了，贾琏笑着请诸位动箸饮酒。戚建辉拿眼左右打量，贾琏悄悄指与他看；这边凤姐也悄悄拉了探春的衣襟。二人四目相对，都有些羞惭。戚建辉见探春风流俊逸，人材不俗，心中暗喜；探春只羞惭不语，低头拨着碗沿。戚建辉一时高兴，不免多饮了几杯。后见探春同凤姐起身走了，他也起身，只推净手，跟着要走，贾琏那里拉得住，只得由他。</w:t>
      </w:r>
    </w:p>
    <w:p>
      <w:pPr>
        <w:spacing w:line="312" w:lineRule="auto"/>
        <w:ind w:firstLine="420"/>
        <w:jc w:val="both"/>
      </w:pPr>
      <w:r>
        <w:rPr>
          <w:rFonts w:ascii="Times New Roman" w:hAnsi="Times New Roman" w:eastAsia="宋体"/>
          <w:b w:val="0"/>
          <w:sz w:val="21"/>
        </w:rPr>
        <w:t>且说凤姐一路同探春说话，到会芳园，叮嘱待书好生送姑娘回去，自己仍回席陪客去了。探春、待书走得乏了，见前面有个小花园，园中一座亭子，两个进去歇脚。约莫一顿饭工夫，又起身往花丛深处走。只见春色无边，花开正红，香风拂面，翠柳垂丝，蜂蝶穿飞于绿海之间。忽见那边杏树下站着一位公子，不是别人，正是戚建辉。探春羞怯，转身便走。戚建辉远远望他走远，一脸欣悦。凤姐、贾琏等了许久不见人来，一路寻到花园，看见探春避着走了，戚建辉慢慢往探春那边去了，两人相视一笑。</w:t>
      </w:r>
    </w:p>
    <w:p>
      <w:pPr>
        <w:spacing w:line="312" w:lineRule="auto"/>
        <w:ind w:firstLine="420"/>
        <w:jc w:val="both"/>
      </w:pPr>
      <w:r>
        <w:rPr>
          <w:rFonts w:ascii="Times New Roman" w:hAnsi="Times New Roman" w:eastAsia="宋体"/>
          <w:b w:val="0"/>
          <w:sz w:val="21"/>
        </w:rPr>
        <w:t>忽见赵姨娘从那边过来。凤姐眉头一皱，道："他来做甚？成日家胡说八道的，见了自己闺女，不知又要说什么没高低的话，把好事搅坏了。"忙迎头赶上道："你闺女往那边去了，你别跟去，就在这里静候罢。"赵姨娘道："我这丫头在家忒瞧不起我。我还算个娘么？姑娘是要高飞的人了，我养他一场，想瞧瞧姑爷都不成？竟不如他屋里一个丫头！"凤姐仍拦着不放。赵姨娘恼了，道："怪了，我又不是虎狼，不过去瞧瞧，怎么就不妥了？"说着硬从凤姐身边挤过去，径往那边去了。凤姐、贾琏望着他走远了，只得回房。因吃了中饭，不知那边情形如何，凤姐派平儿过去问一问。平儿去了多时才回来，道："真真是个败门星！赵姨娘那个混账婆子多嘴犯舌，戚公子已经回去了，只留下话说，三姑娘是妾生女儿，门不当户不对，这亲事不成了。"凤姐听了，气得怔了半晌，啐道："人家都盼自己家业兴旺，儿女有个好结果。他倒好，时时生事，搅得家宅不宁，连亲闺女的好姻缘，都叫他一张嘴胡沁乱嚼坏了！我这就去他那里，看我不骂死他！"平儿忙劝道："奶奶别同他一般见识。何苦得罪小人，白吵一场，于事也无益了。"凤姐又问探春怎样。平儿道："三姑娘委屈得什么似的，坐在屋里只是哭。"凤姐起身要去瞧，贾琏进来道："我也听见了。也不全怪赵姨娘，戚公子自己挑挑拣拣的；再者，这事早晚也要说破。他也是个傻子，探丫头论才貌、论心计本事，不让须眉，他是打错了算盘，往后我看他还上那里找更好的去！"凤姐叹道："怎么人人一听是小老婆生的，就好像龌龊了一大截子似的？探丫头为人謇直，怎么受得起这样窝囊气！唉，不提也罢，怪只怪探丫头投错了胎，生不逢时。"说着，自去秋爽斋安慰探春不提。</w:t>
      </w:r>
    </w:p>
    <w:p>
      <w:pPr>
        <w:spacing w:line="312" w:lineRule="auto"/>
        <w:ind w:firstLine="420"/>
        <w:jc w:val="both"/>
      </w:pPr>
      <w:r>
        <w:rPr>
          <w:rFonts w:ascii="Times New Roman" w:hAnsi="Times New Roman" w:eastAsia="宋体"/>
          <w:b w:val="0"/>
          <w:sz w:val="21"/>
        </w:rPr>
        <w:t>且说贾政在家歇息，因海疆战败，堵得心口发闷，一应大小事务一概懒得过问，都交与邢夫人、凤姐、周姨娘去料理，自己只是躺着长吁短叹，大门也不迈一步。宝玉亦从别处听说朝廷同海贼打仗大败，如被人抽去了七魂六魄一般，成日家只是落泪叹气。麝月劝他看书，他却瞪着眼把书一撂，道："那还有心思看这些混账书！外头乱得快成末世了，朝廷失了方寸，惊慌无措，叫人肠子里发痒，日后还不知怎样呢，只怕不妙。"说罢痛哭不已。麝月半晌不语，叹口气道："日后怎样，谁也未可知。我也不劝你了，二爷只留神些，别叫老爷撞见，时时也摆个样子。"说着自忙别的去了。</w:t>
      </w:r>
    </w:p>
    <w:p>
      <w:pPr>
        <w:spacing w:line="312" w:lineRule="auto"/>
        <w:ind w:firstLine="420"/>
        <w:jc w:val="both"/>
      </w:pPr>
      <w:r>
        <w:rPr>
          <w:rFonts w:ascii="Times New Roman" w:hAnsi="Times New Roman" w:eastAsia="宋体"/>
          <w:b w:val="0"/>
          <w:sz w:val="21"/>
        </w:rPr>
        <w:t>却说黛玉见宝玉心烦意乱，总不出门，几日不得一处说说话。这日饭后看了几页诗词，自觉无趣，便往怡红院来看宝玉。只见麝月在回廊上搭着衣裳，房内有叹息之声。麝月道："都在里头呢，来了好几位了。"黛玉进去一看，原来李宫裁、平儿、鸳鸯、探春都在这里，一见他进来，都道："林姑娘从那里来？"黛玉笑道："怎么一个个愁眉不展的？"宝玉含泪道："妹妹竟不知道，出大事了。"黛玉道："又打败了么？"宝玉泣道："可不是。圣上打不过人家，就派人说和，说只要同海寇联了姻，便是亲戚了，这仗管保打不起来了。"平儿道："圣上竟出这样的下策，要南安郡王的女儿去和亲。那南安郡王比咱们家还有势力，怕自己的女儿嫁到那里吃苦，便要往咱们家寻个人顶替。"黛玉道："这就奇了，咱们家又不是他家，怎么可以顶替？"李纨道："南安太妃方才来了，说要认三姑娘做干女儿，替他闺女去和亲。"黛玉听了，不觉惊道："岂有此理！"宝玉只趴在桌上大哭。李纨、平儿忙劝个不住。探春低头半日，方抬起头来，道："不依也不能，只能顺着他们。"话音未落，泪已淌了下来。黛玉气道："圣上也太没个筹算了！人家欺负到家门口，倒要陪着笑脸去和亲讨好，竟昏聩不明到这个地步！"探春忙上前掩住他的口，道："快别说了，这话不好听，仔细外头听见。"黛玉低了头，眼圈儿一红，再不言语了。</w:t>
      </w:r>
    </w:p>
    <w:p>
      <w:pPr>
        <w:spacing w:line="312" w:lineRule="auto"/>
        <w:ind w:firstLine="420"/>
        <w:jc w:val="both"/>
      </w:pPr>
      <w:r>
        <w:rPr>
          <w:rFonts w:ascii="Times New Roman" w:hAnsi="Times New Roman" w:eastAsia="宋体"/>
          <w:b w:val="0"/>
          <w:sz w:val="21"/>
        </w:rPr>
        <w:t>正说着，只见邢夫人的丫头进来道："大太太请三姑娘过去，我找了半天，原来都在这里。"探春闻言起身道："各位先坐着，我去去就来。"众人见他去了，又坐下说话。探春来到邢夫人处，见外间候着不少宫里的人，便低头不语进了房。只见南安太妃端着茶盏，正同邢夫人、贾赦、贾政叙话，一回头见探春进来，忙过来拉住手，道："好闺女，越发出挑了！快坐干娘这里来。"探春陪笑着坐到旁边，被他挽着肩膀，拉着手说亲道热。外头林之孝家的、赖大家的带领众媳妇，请宫里来的人到那边吃饭；周瑞家的带着几个丫鬟从围屏后转出来，上菜斟酒。贾赦、贾政忙笑着请太妃举箸。南安太妃夹了菜，往探春嘴里喂，探春笑着推让，到底接了。南安太妃因问宝玉、黛玉、李纨等怎么不来，贾政笑道："他们都吃过了。"南安太妃便不再问了。</w:t>
      </w:r>
    </w:p>
    <w:p>
      <w:pPr>
        <w:spacing w:line="312" w:lineRule="auto"/>
        <w:ind w:firstLine="420"/>
        <w:jc w:val="both"/>
      </w:pPr>
      <w:r>
        <w:rPr>
          <w:rFonts w:ascii="Times New Roman" w:hAnsi="Times New Roman" w:eastAsia="宋体"/>
          <w:b w:val="0"/>
          <w:sz w:val="21"/>
        </w:rPr>
        <w:t>吃了饭，南安太妃要在园中逛逛，邢夫人、贾赦、贾政、探春一路陪着。南安太妃道："实在仓促得很！这两日别叫探春四处走了。明天有人来与探春打扮一天，后天便是启程的日子，由水路一直送往海疆那边去，便完了事。"邢夫人、贾赦、贾政都连连答应。南安太妃说身上不快，贾政等忙安排丫鬟服侍，送往嘉荫堂歇息去了。</w:t>
      </w:r>
    </w:p>
    <w:p>
      <w:pPr>
        <w:spacing w:line="312" w:lineRule="auto"/>
        <w:ind w:firstLine="420"/>
        <w:jc w:val="both"/>
      </w:pPr>
      <w:r>
        <w:rPr>
          <w:rFonts w:ascii="Times New Roman" w:hAnsi="Times New Roman" w:eastAsia="宋体"/>
          <w:b w:val="0"/>
          <w:sz w:val="21"/>
        </w:rPr>
        <w:t>探春回到秋爽斋，见围了一屋子的人。因知道从此再不能相见了，这两日众人都聚过来陪他。探春忍着悲，强陪大家说笑了一日；晚上也不想睡，又同凤姐、黛玉、宝玉、李纨、平儿等吃酒闲话，直说到半夜方散。</w:t>
      </w:r>
    </w:p>
    <w:p>
      <w:pPr>
        <w:spacing w:line="312" w:lineRule="auto"/>
        <w:ind w:firstLine="420"/>
        <w:jc w:val="both"/>
      </w:pPr>
      <w:r>
        <w:rPr>
          <w:rFonts w:ascii="Times New Roman" w:hAnsi="Times New Roman" w:eastAsia="宋体"/>
          <w:b w:val="0"/>
          <w:sz w:val="21"/>
        </w:rPr>
        <w:t>天一明，就有宫里的侍女来与探春穿衣打扮，外人不得擅入。这日恰是清明，一早天阴沉沉的，落了一阵雾似的细雨，又住了。淑景轻寒，烟光淡荡，园里诸人心头也都像罩了层薄雾似的，郁郁的散不开。几处院落里，嫣红、翠云等把钗环挂在绿杨枝上，荡着秋千；隆儿、庆儿、彩哥儿一班孩子，踢蹴鞠、斗卵顽耍。各宗族子弟早备办下香烛祭物、纸钱冥资，骑宝马的骑宝马，乘香车的乘香车，踏着芳径，仆人们抬着祭物食盒，一行人浩浩荡荡，往白杨村贾家祖茔去了。但见郊原野旷，男女拥集，车马喧阗，仕女游人踏青不绝；几处新坟飘着纸灰，春草青青，古墓垒垒。贾赦、贾政率众子弟牵衣跪拜，酹酒的酹酒，痛哭的痛哭，哭声不绝。林之孝、来旺儿提锄铲去坟头荒草，添上新土；贾琏把纸钱压在坟头，哭得几乎立不住。祭罢，一行人徒步而返。另有外戚邢德全等一班人，列坐坟前，开怀畅饮，一个个吃得烂醉，天晚了还不肯回去。到得家中，贾赦、贾政、贾琏又进祖祠，拜了祖宗灵位，焚香泣祷，虔诚之语，不可尽述。</w:t>
      </w:r>
    </w:p>
    <w:p>
      <w:pPr>
        <w:spacing w:line="312" w:lineRule="auto"/>
        <w:ind w:firstLine="420"/>
        <w:jc w:val="both"/>
      </w:pPr>
      <w:r>
        <w:rPr>
          <w:rFonts w:ascii="Times New Roman" w:hAnsi="Times New Roman" w:eastAsia="宋体"/>
          <w:b w:val="0"/>
          <w:sz w:val="21"/>
        </w:rPr>
        <w:t>且说探春独自在屋里吃闷酒，侍女们劝解，都被他推开，只道："不醉，不能启程。"侍女们只得依他。探春一杯连一杯，不觉大醉。宝玉来看了他一回，探春要宝玉把往日大家所做的诗词都抄录了，装作一处，他好带在身边做个念想。宝玉拭着泪，一一收集了与他。探春捧在手里，道："将来我在异邦想大家了，就拿出来看看。"说罢又忍不住哭了。</w:t>
      </w:r>
    </w:p>
    <w:p>
      <w:pPr>
        <w:spacing w:line="312" w:lineRule="auto"/>
        <w:ind w:firstLine="420"/>
        <w:jc w:val="both"/>
      </w:pPr>
      <w:r>
        <w:rPr>
          <w:rFonts w:ascii="Times New Roman" w:hAnsi="Times New Roman" w:eastAsia="宋体"/>
          <w:b w:val="0"/>
          <w:sz w:val="21"/>
        </w:rPr>
        <w:t>又见花梨大理石案上宝砚底下压着一张纸，探春拿起，递与宝玉。宝玉接来一看，原来是探春临行所书的愤慨之言，不觉低声念道："余以庶出之身，窃观朝纲有年。为君之道，多所舛错。今既远嫁海疆，无由再返，敢竭愚诚，指陈家国之弊：人君抚有天下，子孙无数，有聪有愚，有康有痴，传位属谁，惟论名分。正出者虽痴蠢昏聩，亦登大位；庶出者纵颖慧忠勇，只以位卑，弃而不用。名分一误，社稷遂同儿戏。于是夺嫡争权，骨肉血拼；圈闭亲戚，幽囚兄弟；腥风血雨，惨不忍言。多子多难，何必多妻！且君臣相疑，上下交惧：君忧宝位不保，臣忧性命难存。夫任贤使能，合该信而不疑；既已疑忌于中，当初何必封官授职！君臣勾心斗角，官吏欺压小民，满口济世利人，实则帝业荒废。贤者抱经略之才，可以拨烦理乱，方欲竭尽股肱之力，却遭诛逐相寻，以致朝野乏人，奸臣乘间窃命，对上承颜悦色，昏君宠爱日隆，祸及京畿而不觉。窃恐大道既泯之日，便是王室倾覆之时，纵泪洒如一江春水，何济于万一！清平之世，何日可期！余今抛家别亲，登舟远别，自此天各一方，此生再难相聚矣！"</w:t>
      </w:r>
    </w:p>
    <w:p>
      <w:pPr>
        <w:spacing w:line="312" w:lineRule="auto"/>
        <w:ind w:firstLine="420"/>
        <w:jc w:val="both"/>
      </w:pPr>
      <w:r>
        <w:rPr>
          <w:rFonts w:ascii="Times New Roman" w:hAnsi="Times New Roman" w:eastAsia="宋体"/>
          <w:b w:val="0"/>
          <w:sz w:val="21"/>
        </w:rPr>
        <w:t>宝玉念罢，愤然叹息，又要提笔点评，经众人再四劝慰，只得含泪回去了。</w:t>
      </w:r>
    </w:p>
    <w:p>
      <w:pPr>
        <w:spacing w:line="312" w:lineRule="auto"/>
        <w:ind w:firstLine="420"/>
        <w:jc w:val="both"/>
      </w:pPr>
      <w:r>
        <w:rPr>
          <w:rFonts w:ascii="Times New Roman" w:hAnsi="Times New Roman" w:eastAsia="宋体"/>
          <w:b w:val="0"/>
          <w:sz w:val="21"/>
        </w:rPr>
        <w:t>且说探春一身嫁衣，因要逛逛园子，对侍女道："以后怕没机会再逛这园子了。我还想顺道到祠堂去，再祭拜一番祖宗。"南安太妃因见过了晌午，来接的人尚且未到，便允了他。恰贾赦、贾政、贾珍、贾琏刚祭完祖宗祠堂出来，见探春自丛绿堂那边过来，一身嫁衣，径往祠堂里去，忙命奴才们都在外头候着。探春一进祠堂，抬头看见满堂祖宗牌位，又有贾母、王夫人的灵位在内，不觉放声大哭，扑在贾母灵位上，道："老太太，孙女来看你了。孙女不才，不能重振家业，自己还要远嫁他乡，再没有回来之日了。如今这里没人，孙女也斗胆说一句：咱们这一家子，都叫那些不肖子孙败坏了！他们成日家只知斗鸡走狗、奢侈浮华，把偌大一份家业折腾得精穷。孙女做小辈的，劝不得，只能苦在心里。如今老天爷不开眼，连草根子都快吃尽了，圣上也叫人欺负到头上来了。天灾重重，兵争不休，那起子昏庸之辈只晓得陪着笑脸去和亲，把个家国都败完了！"说罢哭得愈发凶了，又扑到王夫人灵位前，泣道："太太，你去得太早了！日后这园子，只怕就是那起子狗彘之徒的天下了，真真令人痛惜！"正哭着，外头进来几个侍女，把他硬请了出去，道："姑娘仔细哭坏了身子。"</w:t>
      </w:r>
    </w:p>
    <w:p>
      <w:pPr>
        <w:spacing w:line="312" w:lineRule="auto"/>
        <w:ind w:firstLine="420"/>
        <w:jc w:val="both"/>
      </w:pPr>
      <w:r>
        <w:rPr>
          <w:rFonts w:ascii="Times New Roman" w:hAnsi="Times New Roman" w:eastAsia="宋体"/>
          <w:b w:val="0"/>
          <w:sz w:val="21"/>
        </w:rPr>
        <w:t>探春便往园中来。只见两个孩童在台阶上放风筝，忽然线断了，那风筝打了个旋儿，飘飘荡荡，越飞越高，一头没入云里去了。探春呆呆望着，好半日，方苦笑道："放得好。风筝断了线，就一去不回了。放风筝，放纷争。风筝是放走了，这纷争却怎么总没有个穷尽呢？"说罢，泪如滂沱。</w:t>
      </w:r>
    </w:p>
    <w:p>
      <w:pPr>
        <w:spacing w:line="312" w:lineRule="auto"/>
        <w:ind w:firstLine="420"/>
        <w:jc w:val="both"/>
      </w:pPr>
      <w:r>
        <w:rPr>
          <w:rFonts w:ascii="Times New Roman" w:hAnsi="Times New Roman" w:eastAsia="宋体"/>
          <w:b w:val="0"/>
          <w:sz w:val="21"/>
        </w:rPr>
        <w:t>探春还要吃酒，远远望见一带房舍挑着个杏帘，便磕磕绊绊寻着走去，口中念道："古人写的好，'清明时节雨纷纷，路上行人欲断魂。借问酒家何处有？牧童遥指杏花村。'"正念着，恰见路旁真有一群孩童，便拉住问那里有卖酒的。那群孩童听人说今日园子里热闹，都跑出来顽，见探春打扮得花枝招展，又吃得东倒西歪，都拍手笑道："这里有个新嫁娘吃醉了，都来看啊！"说着都围上来，把探春围在中间。探春又羞又恼，推开群童，一路踉跄，往稻香村去了。李纨迎出来，一把接住，好言劝慰着，打发婆子送他回秋爽斋去了。</w:t>
      </w:r>
    </w:p>
    <w:p>
      <w:pPr>
        <w:spacing w:line="312" w:lineRule="auto"/>
        <w:ind w:firstLine="420"/>
        <w:jc w:val="both"/>
      </w:pPr>
      <w:r>
        <w:rPr>
          <w:rFonts w:ascii="Times New Roman" w:hAnsi="Times New Roman" w:eastAsia="宋体"/>
          <w:b w:val="0"/>
          <w:sz w:val="21"/>
        </w:rPr>
        <w:t>过了晌午，宫里来人把探春接到渡口。其时江上烟水苍苍，一艘大船早泊在岸边，船上坐满了宫女仆从。贾家倾巢而出，都来送行，个个面上带悲戚之色。探春见父亲哭得站立不稳，由宝玉搀着，怕他哭伤了身子，忙上前劝父亲保重，又道："父亲不必伤悲。自古来为官做宦的，都是命运无常，穷通皆有定分，非人力所能强求；分离聚散，只在一个缘字上，还是看淡些的好。"赵姨娘也哭着挤上去，道："闺女，虽说咱们娘儿俩平日情分薄，可你这一走，为娘的怎能不伤心！"探春道："母亲莫哭。这都是我们今生无缘，从此天各一方，你老人家多多保重！"说罢向众人挥一挥手，踏上大船。贾家人登时哭作一团。待书想着往日种种，早哭得晕倒在地，翠墨慌忙扶起。宝玉泪眼望着大船，怒从心起，撒开腿便要上前去理论，凤姐见了，忙赶上死死拉住。探春立在船头，望着烟水茫茫，想此一去三千里水路，风风雨雨，颠簸辛苦，更兼骨肉家园从此抛在身后，再不能相见，一时忍不住，坐在舱中只是垂泪。船越行越远，贾家一门犹自站在岸上目送，个个心如刀搅，谁也不肯先散。</w:t>
      </w:r>
    </w:p>
    <w:p>
      <w:pPr>
        <w:spacing w:line="312" w:lineRule="auto"/>
        <w:ind w:firstLine="420"/>
        <w:jc w:val="both"/>
      </w:pPr>
      <w:r>
        <w:rPr>
          <w:rFonts w:ascii="Times New Roman" w:hAnsi="Times New Roman" w:eastAsia="宋体"/>
          <w:b w:val="0"/>
          <w:sz w:val="21"/>
        </w:rPr>
        <w:t>正是：运去时衰恨满杯，太妃催棹浪相催。末世空怀天下志，一入苍茫唤不回。要知端的，且听下回分解。</w:t>
      </w:r>
    </w:p>
    <w:p>
      <w:bookmarkStart w:id="87" w:name="ch87"/>
      <w:pPr>
        <w:pageBreakBefore/>
        <w:spacing w:before="360" w:after="240" w:line="312" w:lineRule="auto"/>
        <w:jc w:val="center"/>
        <w:outlineLvl w:val="0"/>
      </w:pPr>
      <w:r>
        <w:rPr>
          <w:rFonts w:ascii="Times New Roman" w:hAnsi="Times New Roman" w:eastAsia="黑体"/>
          <w:b/>
          <w:color w:val="000000"/>
          <w:sz w:val="28"/>
        </w:rPr>
        <w:t>第八十七回 花柳质命断无情兽 绣户女自绝美韶华</w:t>
      </w:r>
      <w:bookmarkEnd w:id="87"/>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情狼得志恣荆鞭，一载芳魂别世缘。</w:t>
      </w:r>
    </w:p>
    <w:p>
      <w:pPr>
        <w:spacing w:line="312" w:lineRule="auto"/>
        <w:jc w:val="center"/>
      </w:pPr>
      <w:r>
        <w:rPr>
          <w:rFonts w:ascii="Times New Roman" w:hAnsi="Times New Roman" w:eastAsia="楷体"/>
          <w:b w:val="0"/>
          <w:sz w:val="21"/>
        </w:rPr>
        <w:t>任是迂儒频劝嫁，难教孤介再留连。</w:t>
      </w:r>
    </w:p>
    <w:p>
      <w:pPr>
        <w:spacing w:line="312" w:lineRule="auto"/>
        <w:ind w:firstLine="420"/>
        <w:jc w:val="both"/>
      </w:pPr>
      <w:r>
        <w:rPr>
          <w:rFonts w:ascii="Times New Roman" w:hAnsi="Times New Roman" w:eastAsia="宋体"/>
          <w:b w:val="0"/>
          <w:sz w:val="21"/>
        </w:rPr>
        <w:t>话说贾家一门在岸上又立了半日，眼睁睁望着那大船去得远了，帆影渐渐小了，淡了，末了竟连一点白也不见，只剩一江烟水，浩浩东去。众人犹自不肯散，痴痴望着水天相接之处，春风吹得衣袂乱飘，也没一个人肯挪一步。贾珍、贾琏一左一右扶着贾政，劝道："老爷保重身子，莫要伤心坏了。"贾政拭了泪，长叹一声，道："咱们家的女孩儿就都是好的？偏偏来咱家认什么干女儿。回去把家里女孩儿们的亲事都办了才是正经，省得往后又有人来乱认亲。"贾珍道："老爷这话甚是。回去把官媒婆拿来的那些帖子都料理一番，有些差不离的，索性都叫他们办了罢。"</w:t>
      </w:r>
    </w:p>
    <w:p>
      <w:pPr>
        <w:spacing w:line="312" w:lineRule="auto"/>
        <w:ind w:firstLine="420"/>
        <w:jc w:val="both"/>
      </w:pPr>
      <w:r>
        <w:rPr>
          <w:rFonts w:ascii="Times New Roman" w:hAnsi="Times New Roman" w:eastAsia="宋体"/>
          <w:b w:val="0"/>
          <w:sz w:val="21"/>
        </w:rPr>
        <w:t>正说着，只见赵姨娘带着贾环从后头赶上来，嚷道："怎么四丫头和林姑娘他们没有选上，偏选上探丫头了？你们欺负我心实，把他们都藏起来，单单叫我的姑娘出头！这会子人去了，将来也难见了，我只和你们要人！"贾政气的浑身乱颤，指着他骂道："混帐婆娘！都这时候了还要闹！探丫头是你的女儿，难道不是我的女儿？平日里你操过多少心？成日家只知道拈酸吃醋、逞强斗狠，必是要看着咱贾家败尽了，你才肯闭口么！"赵姨娘把脖子一梗，道："咱贾家败了也别问我，只问他们去。老爷天天坐在井里，那里知道咱们的钱都落到谁手里去了！"贾珍、贾琏见他出语越发不成体统，忙拦道："姨娘怎么学会翻瞎话生事了！这话也是乱讲得的？老爷身子不好，快扶老爷上轿回去歇息要紧。"凤姐在后头早看不过，赶上来笑里含刺道："姨娘好没来由！园子里再怎么着，还有大太太和老爷管着，又与你什么相干！成日家没见你干过多少正经事，小偷小摸的人倒招了一大堆聚在你屋里，家里东西三天两头不见，都是谁偷的？如今倒装起好人来了，贼喊捉贼！"一席话臊得赵姨娘满脸紫胀，还要分辩，早被尤氏、李纨等拦住，一面唤了丫鬟小厮，搀扶贾政等上轿回园。众人陆续散去，赵姨娘、贾环见没人理他娘儿两个，只得讪讪的住了口，自去了，不在话下。</w:t>
      </w:r>
    </w:p>
    <w:p>
      <w:pPr>
        <w:spacing w:line="312" w:lineRule="auto"/>
        <w:ind w:firstLine="420"/>
        <w:jc w:val="both"/>
      </w:pPr>
      <w:r>
        <w:rPr>
          <w:rFonts w:ascii="Times New Roman" w:hAnsi="Times New Roman" w:eastAsia="宋体"/>
          <w:b w:val="0"/>
          <w:sz w:val="21"/>
        </w:rPr>
        <w:t>且说贾政回到荣府，也不进内室，只在书房里呆呆坐着，半日不言语。一时贾珍、贾琏、凤姐过来看视。正说着话，只见来兴在门外探头探脑的。凤姐便道："又有什么事？进来说。"来兴进来打了个千儿，回道："听张材说，昨儿园子外头有一伙流民，拿着刀盯着咱家大门看了半天，都嘀咕说：'正投五投六寻不着出钱的，忽路过这家门口，这家子看着富丽气派得很，横竖也是饿死，何不进去叨扰叨扰？这些富户都该死，有钱也不缴税，皇帝老儿也不敢寻他们要钱，只会搜刮老百姓，老百姓死了一大半了，不找他们找谁去？'小的怕生事，特来请老爷示下，要不要加些提防。"</w:t>
      </w:r>
    </w:p>
    <w:p>
      <w:pPr>
        <w:spacing w:line="312" w:lineRule="auto"/>
        <w:ind w:firstLine="420"/>
        <w:jc w:val="both"/>
      </w:pPr>
      <w:r>
        <w:rPr>
          <w:rFonts w:ascii="Times New Roman" w:hAnsi="Times New Roman" w:eastAsia="宋体"/>
          <w:b w:val="0"/>
          <w:sz w:val="21"/>
        </w:rPr>
        <w:t>又回道："还有一宗。吴新登管着库上的银钱账目，偷偷克扣银子归了自己。琏二爷好几遭寻他，说家里近年艰难，要他交出昧下的银两，那厮非但不听，反倒涨红了脸一味抵赖，顶撞琏二爷，说自己被人构陷。琏二爷说，四方瘟疫蝗灾不断，坤方饿死十之八九，京城百姓也染了时疫，朝得夕死，尸骨遍地，白米涨到二十四两一石，百姓那里买得起？吃完草根吃树皮，吃完树皮吃黄土，咱们家也支撑不住了。还有几个奴才不肯服侍主子，见了主子没有规矩，不恭不敬；骂他几句，他倒说：'先前还嚼香喝辣，如今家里穷了，再叫我们好好服侍主子，又图个什么？'故此都散漫了。老爷看，要不要都打一顿撵了出去？"</w:t>
      </w:r>
    </w:p>
    <w:p>
      <w:pPr>
        <w:spacing w:line="312" w:lineRule="auto"/>
        <w:ind w:firstLine="420"/>
        <w:jc w:val="both"/>
      </w:pPr>
      <w:r>
        <w:rPr>
          <w:rFonts w:ascii="Times New Roman" w:hAnsi="Times New Roman" w:eastAsia="宋体"/>
          <w:b w:val="0"/>
          <w:sz w:val="21"/>
        </w:rPr>
        <w:t>贾政听了，半日方道："不必打了，你先回去，我会处治。"来兴答应着退下。这里贾政对贾珍、贾琏、凤姐道："如今比不得旧时了，大事小事都跟着来。趁着你们都在这儿，也好商量商量。"因叫小厮去把邢夫人请来。不多时邢夫人到了，因问何事。贾政道："外头乱得很，园子里须得提防。那些流民饿急了，什么事做不出来？往后要周瑞家的等把园门看紧些，门口寻几个身强体壮的守着，别教坏人进来；园门也时时锁着，园里人没事不要出门，此其一。其二，奴才们不听话，嫌规矩多。说实在的，咱们家的虚礼也太多了，是得改一改。依我看，也不是他们不守规矩，是他们嫌咱家穷了，不想好好过了。问问有谁想走的，都打发去了罢，咱们也省些支领。"因叫贾珍先把宁府的奴才们召集一处，问明谁愿意走，一概不勉强。贾珍领命去了。</w:t>
      </w:r>
    </w:p>
    <w:p>
      <w:pPr>
        <w:spacing w:line="312" w:lineRule="auto"/>
        <w:ind w:firstLine="420"/>
        <w:jc w:val="both"/>
      </w:pPr>
      <w:r>
        <w:rPr>
          <w:rFonts w:ascii="Times New Roman" w:hAnsi="Times New Roman" w:eastAsia="宋体"/>
          <w:b w:val="0"/>
          <w:sz w:val="21"/>
        </w:rPr>
        <w:t>贾政又对邢夫人道："赵婆娘几番三番寻我抱怨，说赖大、来升并俞禄、张财，都仗着管事之便贪财敛银，中饱私囊。我听了不好就办。只是想着，若凭他们下去，必有内囊尽了的那一日，奴才们早晚要反。故此不论职分大小，一律都要查办；再不济就换人，也不能坐视，落得自取灭亡。"因请邢夫人派人分头去查。邢夫人望了望凤姐、贾琏，道："此话正是。姑息久了，必有祸殃，我回去就打发周瑞家的几个去查。"贾琏忙道："赖大万万查不得。他儿子赖尚荣做着州县官，他母亲赖嬷嬷在咱家又有些身份体面，一旦得罪了，往后怎么处？"贾政没好气道："有身份体面又怎么着？谁家没有做官的，单单他家有体面？不用怕，全查了！"贾琏、凤姐都低了头，不敢言语。贾政又说了些家务，便叫都散了，自己歪在榻上养神，不提。</w:t>
      </w:r>
    </w:p>
    <w:p>
      <w:pPr>
        <w:spacing w:line="312" w:lineRule="auto"/>
        <w:ind w:firstLine="420"/>
        <w:jc w:val="both"/>
      </w:pPr>
      <w:r>
        <w:rPr>
          <w:rFonts w:ascii="Times New Roman" w:hAnsi="Times New Roman" w:eastAsia="宋体"/>
          <w:b w:val="0"/>
          <w:sz w:val="21"/>
        </w:rPr>
        <w:t>却说贾珍先将宁府众家仆召集在天香楼下弋射场上，问他们谁愿离了贾府出去自便。众人大都不肯，都道："外头乱得很，天灾人祸，田地都荒着寸草不生，都到了人吃人的地步，又兵戈四起，出门便叫强盗砍死抢光。出去也是一死，不做流寇也是一死，不如守在府里勉强度日。"贾珍见大多数不肯去，也就罢了。贾政也把荣府奴仆召集一处，任他们自便，奴仆们也都一般话，没有一个肯走。贾政只得让众人散了，又同邢夫人等商议查处贪私之弊，因将周瑞家的与吴兴家的、郑华家的、来旺家的、来喜家的都叫了来，分派他们到各府去查。一时众人分散各处，贾政、邢夫人在议事厅坐镇候着。</w:t>
      </w:r>
    </w:p>
    <w:p>
      <w:pPr>
        <w:spacing w:line="312" w:lineRule="auto"/>
        <w:ind w:firstLine="420"/>
        <w:jc w:val="both"/>
      </w:pPr>
      <w:r>
        <w:rPr>
          <w:rFonts w:ascii="Times New Roman" w:hAnsi="Times New Roman" w:eastAsia="宋体"/>
          <w:b w:val="0"/>
          <w:sz w:val="21"/>
        </w:rPr>
        <w:t>不多时有人来报，说有几家都闹了起来，把吴兴家的、郑华家的、来旺家的都打了。贾政、邢夫人便问是谁。小厮尚未开言，忽见赖大、赖大家的及赖嬷嬷进来，一脸怒气道："奴才们都反了！敢到主子屋里乱翻！"贾政道："是我叫他们去查的，看看各人家里有无说不清的财物。"赖大挺着腰子道："小的跟了老爷快一辈子了，家里有几块瓦几块砖都瞒不过老爷，老爷怎么连奴才也不信了？"贾政道："既这么说，怎么你家花园盖得那样富丽堂皇，吃穿用度那样奢侈？一个做奴才的，那里来的这许多财物？"赖大心下一惊，强陪笑道："老爷今儿是怎么了，竟查起奴才的家产来了？那都是小的家人做买卖挣来的，何曾贪私敛财呢？"贾政喝道："还胡说！来人，把赖大全家家产都抄了，门上贴了封条，免去总管之职，另寻忠诚老实的家奴顶了这个缺！"赖大、赖大家的都大呼冤枉。赖嬷嬷颤颤巍巍抢上前来，指着贾政骂道："老身活了这么大岁数，还没那个主子敢和我翻过脸！老太太一去，你就过河拆桥、卸磨杀驴了！我骂你个没良心的主子！我忠心耿耿服侍老太太一辈子，谁敢招我，我叫他不得好死！"贾政怒道："少倚老卖老！我管你是谁，王子犯法与庶民同罪。别罗嗦了，都下去罢！"赖嬷嬷那里肯走，抡起拐棍就要打，邢夫人忙喝道："反了！到底谁是主子？奴才竟要打起主子来了！快扶老妈妈出去，别疯疯癫癫的，没有规矩！"上来几个奴才，好歹把赖嬷嬷拉了出去。赖大、赖大家的都瞪着贾政，一摔帘子出去了。</w:t>
      </w:r>
    </w:p>
    <w:p>
      <w:pPr>
        <w:spacing w:line="312" w:lineRule="auto"/>
        <w:ind w:firstLine="420"/>
        <w:jc w:val="both"/>
      </w:pPr>
      <w:r>
        <w:rPr>
          <w:rFonts w:ascii="Times New Roman" w:hAnsi="Times New Roman" w:eastAsia="宋体"/>
          <w:b w:val="0"/>
          <w:sz w:val="21"/>
        </w:rPr>
        <w:t>贾政冷笑道："他们虽出去了，也未必肯服，必是寻他那个当县令的好儿子来替他求情，少不得又拿钱来贿赂我，我就等着他。如今家里穷得连月钱都发不出，钱都叫他们得了去，想教我依从，门儿也没有！"众奴才小厮听了，都笑着称是。一时又有人回：宁国府总管来升来了。贾政冷笑道："来了正好，一并办了。"凤姐、贾琏便寻个由头告退，说要往下人屋里查查去。邢夫人冷笑一声，扭过头去。贾政只道他两个乏了，就让他们先回，自己仍同邢夫人等慢慢处治，不在话下。</w:t>
      </w:r>
    </w:p>
    <w:p>
      <w:pPr>
        <w:spacing w:line="312" w:lineRule="auto"/>
        <w:ind w:firstLine="420"/>
        <w:jc w:val="both"/>
      </w:pPr>
      <w:r>
        <w:rPr>
          <w:rFonts w:ascii="Times New Roman" w:hAnsi="Times New Roman" w:eastAsia="宋体"/>
          <w:b w:val="0"/>
          <w:sz w:val="21"/>
        </w:rPr>
        <w:t>且说贾琏、凤姐回到房中，平儿上来问道："那边查的怎样了？有人肯服罪么？"凤姐道："这回老爷动了真气了，连两大管家都不留情面。看来咱们也得小心些，别教老爷拿了把柄去才好。"平儿笑道："这不过是老爷看家里没钱了，叫奴才们放放血，好使到奴才头上去，岂有查起主子们来的？"贾琏笑道："此话不假，你又何必多虑。"凤姐道："我倒不怕老爷，我怕的是大太太。"贾琏、平儿听了都怔了怔，笑道："大太太又拿不到你的把柄，怕他做甚？"凤姐笑了笑，不言语。贾琏道："不知老爷那边发落了几家了，叫丰儿过去探探。"丰儿答应着去了。凤姐又道："平安州怎么也反了？那些流寇还没有退去么？"贾琏叹道："那里有这么轻巧！流寇来了一拨又一拨，节度使也换了几位爷了，总也灭不尽杀不完。明儿我还得去忙公事，得几日不归。"凤姐听了，忙叫平儿寻几件干净衣裳，替贾琏收拾打点。</w:t>
      </w:r>
    </w:p>
    <w:p>
      <w:pPr>
        <w:spacing w:line="312" w:lineRule="auto"/>
        <w:ind w:firstLine="420"/>
        <w:jc w:val="both"/>
      </w:pPr>
      <w:r>
        <w:rPr>
          <w:rFonts w:ascii="Times New Roman" w:hAnsi="Times New Roman" w:eastAsia="宋体"/>
          <w:b w:val="0"/>
          <w:sz w:val="21"/>
        </w:rPr>
        <w:t>约一顿饭工夫，丰儿回来道："老爷刚把来升骂了，革去总管之职，他们的家产也都抄分了，要发给众家奴和丫鬟们，还有些留着给几位小姐办喜事用。"凤姐道："可巧有几宗喜事正缺钱用，这不都有着落了？"贾琏笑道："恭喜二奶奶，往后小姐们的嫁妆也不必东挪西凑，也不用张罗着典当了。"凤姐笑着捶了他一下："油嘴滑舌的，讨厌得很！"平儿也笑起来。忽见小红进来，拿着两个喜帖禀道："我母亲刚把这个帖儿给了我，叮嘱我交给二奶奶。"凤姐接过来递与贾琏，笑道："这又是那个园子里有人婚嫁了。"贾琏看了道："是那府里的小子贾琼要娶亲，还有一宗，贾㻞的妹子喜鸾要嫁人，大太太叫林之孝家的传递喜帖呢。"凤姐笑道："公子小姐们的亲事都渐渐的来了，我可有的忙了。虽说贾琼、喜鸾是贫寒小户，到底也是咱家一门的人，少不得按往年规矩添些嫁妆喜礼，不可怠慢了。"因同贾琏商议此事，暂且按下不表。</w:t>
      </w:r>
    </w:p>
    <w:p>
      <w:pPr>
        <w:spacing w:line="312" w:lineRule="auto"/>
        <w:ind w:firstLine="420"/>
        <w:jc w:val="both"/>
      </w:pPr>
      <w:r>
        <w:rPr>
          <w:rFonts w:ascii="Times New Roman" w:hAnsi="Times New Roman" w:eastAsia="宋体"/>
          <w:b w:val="0"/>
          <w:sz w:val="21"/>
        </w:rPr>
        <w:t>且说宝玉听茗烟说老爷今儿忙得很，正在议事厅查问什么事，忙将书本一撂，便往潇湘馆来看黛玉。刚走至园内，忽见焦大和几个小厮说说笑笑的走来。宝玉迎上去问道："老爷几时回来？正查什么事？"焦大拍手大笑道："赖大也有今天！这些王八羔子总算有报应了，查的好！"宝玉犹自不解。内中一个小厮笑道："老爷已经免了两个总管的职，查封了家产，方才把奴才们的月钱都补发了。我和焦爷爷才领了钱，正要去打酒吃呢。"焦大笑道："政老爷比那些败家的主子强多了，待下人好，又主持公道，也不为自己敛钱，是天底下头一个好主子！"宝玉笑道："你只看见老爷仁慈的一面，却不知老爷严厉起来翻脸不认人呢，你们就不怕？"焦大笑道："这样的主子才叫好，你懂什么！"宝玉素日懒待这些家务俗事，一笑置之，仍往潇湘馆来。</w:t>
      </w:r>
    </w:p>
    <w:p>
      <w:pPr>
        <w:spacing w:line="312" w:lineRule="auto"/>
        <w:ind w:firstLine="420"/>
        <w:jc w:val="both"/>
      </w:pPr>
      <w:r>
        <w:rPr>
          <w:rFonts w:ascii="Times New Roman" w:hAnsi="Times New Roman" w:eastAsia="宋体"/>
          <w:b w:val="0"/>
          <w:sz w:val="21"/>
        </w:rPr>
        <w:t>黛玉正在廊下给鹦鹉添食，见宝玉进来，知道老爷与他放了假，便笑道："舅舅正忙着，你又偷闲跑了来，不干正经事，看舅舅回来不拿戒尺打你的手！"宝玉笑道："那你告状去啊。不曾想，你竟比宝姐姐还厉害呢。"黛玉笑道："宝姐姐同我如今竟成了一路的人了，看你日后怎么办？"宝玉笑道："既是女孩子都一样了，我就将就着领受妹妹罢，谁叫我同妹妹前生有缘呢！"黛玉啐道："谁同你前生有缘！说话没羞没臊的。"紫鹃笑着端上茶来，道："宝二爷请吃茶。"</w:t>
      </w:r>
    </w:p>
    <w:p>
      <w:pPr>
        <w:spacing w:line="312" w:lineRule="auto"/>
        <w:ind w:firstLine="420"/>
        <w:jc w:val="both"/>
      </w:pPr>
      <w:r>
        <w:rPr>
          <w:rFonts w:ascii="Times New Roman" w:hAnsi="Times New Roman" w:eastAsia="宋体"/>
          <w:b w:val="0"/>
          <w:sz w:val="21"/>
        </w:rPr>
        <w:t>宝玉接了茶，笑道："笑归笑，可我一想起二姐姐，就替他难过。他嫁过去也一年了，先前还回来住过几日，怎么如今连个音信儿也没有？若是孙家管的紧，那三妹妹远嫁那日，怎么他家里也没个人来送？"黛玉听了，叹了口气，呆呆的坐着，一言不发，只拿帕子掩着口，轻轻咳了两声。宝玉道："我到孙家看看二姐姐去。孙家那混账行子一向逞凶霸道，我怕二姐姐在那里吃苦遭罪。即便不便同他们评理，也可探望探望，替他出出主意。"黛玉道："看看也好。只是还能出什么主意呢？到那里再撑不住，乱说了些不入耳的话得罪了人，还不如不去。"宝玉道："妹妹也宽些心，好生将养身子，有了烦心事就寻我诉诉。我这就去孙家瞧瞧，回来再来看妹妹。"黛玉道："你去了那里，别吹胡子瞪眼的与人吵，毕竟两家联了姻，也算亲戚了。要早去早回。"宝玉答应着出去了，黛玉送至廊下，又立了半日方回。宝玉带了茗烟，骑了马往孙家去。</w:t>
      </w:r>
    </w:p>
    <w:p>
      <w:pPr>
        <w:spacing w:line="312" w:lineRule="auto"/>
        <w:ind w:firstLine="420"/>
        <w:jc w:val="both"/>
      </w:pPr>
      <w:r>
        <w:rPr>
          <w:rFonts w:ascii="Times New Roman" w:hAnsi="Times New Roman" w:eastAsia="宋体"/>
          <w:b w:val="0"/>
          <w:sz w:val="21"/>
        </w:rPr>
        <w:t>原来孙家如今在京城兵部任职。宝玉走一路打听一路，方寻到孙家门首。好一座门第！楼阁巍峨，庭院深深，门口蹲着一对石狮子，兽面狰狞，蹲在那里，半点声息也无。两个把门的见他要找主子，又听说是亲戚，都道："老爷往大同府公干去了，明日才归。家里只有几位娘子在家。"因进去通报。宝玉候了一会，只见出来两个丫鬟来请，内中一个认得，正是迎春的丫头绣橘，当初一同陪嫁过来的，比先前清瘦了大截子，愁眉紧锁，一双眼睛呆呆的没了光彩。宝玉唤了一声道："绣橘，还认得我么？"绣橘看见宝玉，吃了一惊，忙对同来的丫头道："不用请他进去了，我与他在门外说几句话就妥了，你先回去通报，只说人已经走了。"那丫头去了。宝玉挺身要进去，被绣橘好歹拦住："二爷听我说完再进去不迟。"乃拉他到墙角僻静处来。</w:t>
      </w:r>
    </w:p>
    <w:p>
      <w:pPr>
        <w:spacing w:line="312" w:lineRule="auto"/>
        <w:ind w:firstLine="420"/>
        <w:jc w:val="both"/>
      </w:pPr>
      <w:r>
        <w:rPr>
          <w:rFonts w:ascii="Times New Roman" w:hAnsi="Times New Roman" w:eastAsia="宋体"/>
          <w:b w:val="0"/>
          <w:sz w:val="21"/>
        </w:rPr>
        <w:t>宝玉见他这般光景，心里早突突的跳，忙问："怎么了？"绣橘鼻子一酸，以袖掩口，哭道："小姐……小姐嫁过来才一年光景，就……就被折磨死了……"宝玉听了，如头顶炸了个焦雷，怔在那里，半日说不出话来，一把抓住他的手腕："你说什么？你再说一遍！"绣橘泣不成声，只是摇头流泪。</w:t>
      </w:r>
    </w:p>
    <w:p>
      <w:pPr>
        <w:spacing w:line="312" w:lineRule="auto"/>
        <w:ind w:firstLine="420"/>
        <w:jc w:val="both"/>
      </w:pPr>
      <w:r>
        <w:rPr>
          <w:rFonts w:ascii="Times New Roman" w:hAnsi="Times New Roman" w:eastAsia="宋体"/>
          <w:b w:val="0"/>
          <w:sz w:val="21"/>
        </w:rPr>
        <w:t>半晌，绣橘方拭着泪断断续续道："那杀才如今在兵部得了差使，正是小人得志的时候，一发猖狂起来。他同几个小老婆合伙欺负小姐，把小姐逼得没处躲，每一回都下死手打，身上打的青一块紫一块……"</w:t>
      </w:r>
    </w:p>
    <w:p>
      <w:pPr>
        <w:spacing w:line="312" w:lineRule="auto"/>
        <w:ind w:firstLine="420"/>
        <w:jc w:val="both"/>
      </w:pPr>
      <w:r>
        <w:rPr>
          <w:rFonts w:ascii="Times New Roman" w:hAnsi="Times New Roman" w:eastAsia="宋体"/>
          <w:b w:val="0"/>
          <w:sz w:val="21"/>
        </w:rPr>
        <w:t>宝玉听到"下死手打"四个字，浑身乱颤，牙齿咬得咯咯的响，颤声问："竟没一个管他的人么？"绣橘摇头拭泪道："孙家的事，谁敢多口？他是主子呢。上次小姐回家，孙老爷硬逼着小姐多偷些娘家的值钱东西带回去，谁知小姐回去什么也没有拿。孙老爷气的又打又骂，说：'你老子使了我五千银子，把你准折卖与我的！如今本钱也捞不回来了，从今儿起，你到柴房里睡去！'小姐一句也不敢分说，从此天天睡在柴房里，吃不饱，穿不暖。那杀才还把小姐当眼中钉，虚报说家里的贵重东西叫人偷了，谁知又都在柴房里寻着了，又把姑娘一顿死打。姑娘那样花柳一般软弱的一个人，那里经得起这般揉搓！打得昏死过去，一连几日不省人事，末后就去了。咽气的时候，连声大气也不曾出，静静的就去了。孙家又遮遮掩掩的，竟没个人往娘家送个信儿。"说到这里，再也忍不住，呜呜咽咽哭个不住。</w:t>
      </w:r>
    </w:p>
    <w:p>
      <w:pPr>
        <w:spacing w:line="312" w:lineRule="auto"/>
        <w:ind w:firstLine="420"/>
        <w:jc w:val="both"/>
      </w:pPr>
      <w:r>
        <w:rPr>
          <w:rFonts w:ascii="Times New Roman" w:hAnsi="Times New Roman" w:eastAsia="宋体"/>
          <w:b w:val="0"/>
          <w:sz w:val="21"/>
        </w:rPr>
        <w:t>宝玉听着，句句如锥子扎在心上，那里立得住，两腿一软，扶着墙才不曾跌倒。忽然"哇"的一声哭出声来，浑身乱抖，指着孙家大门骂道："好个无情无义的豺狼，猪狗不如！我要去告他！再放一把火，把他家烧个干净，以报切齿之恨！"说着便要闯进去，揪住他家人分说。绣橘死活抱住，哭劝道："二爷万万闯不得！他家里的人不讲理，您说不过他们，快回去罢！孙老爷回来，连奴婢们也没命了。"宝玉哭得涕泪交流，从袖子里掏出一包银子，硬塞与绣橘："这些你拿着，快寻个去处逃命去，别在此地受他们的搓揉了！"绣橘感激不尽，接了银子，也不回去收拾，盈盈拜了一拜，慌忙逃往人丛中去了。宝玉狠狠瞪了那两个把门的几眼，回头望时，那对石狮子仍蹲在门口，一动也不动。叫茗烟扶他上马，一同回贾府来。</w:t>
      </w:r>
    </w:p>
    <w:p>
      <w:pPr>
        <w:spacing w:line="312" w:lineRule="auto"/>
        <w:ind w:firstLine="420"/>
        <w:jc w:val="both"/>
      </w:pPr>
      <w:r>
        <w:rPr>
          <w:rFonts w:ascii="Times New Roman" w:hAnsi="Times New Roman" w:eastAsia="宋体"/>
          <w:b w:val="0"/>
          <w:sz w:val="21"/>
        </w:rPr>
        <w:t>话说宝玉回到家中，也顾不得换衣裳，一头哭着到书房，向贾政回说孙家早已把迎春折磨死了。贾政听了，怔了半晌，老泪纵横，忙寻贾赦、邢夫人说了，又哭着埋怨道："那孙家虽是世交，并非诗礼名族。当年他祖辈求咱家帮衬帮衬，才拜在咱门下的。如今恩将仇报，不念当初咱们怎么帮着他，倒反咬一口，说咱花了他们的银子。好一只中山狼！我早说过这不是门好亲事，哥哥偏不听。"越说越伤心，竟痛哭起来。贾赦、邢夫人听了悔恨莫及，只骂孙家不是人。贾赦顿足道："才进门一年的孩子，生生教他们揉搓死了，也不给娘家送个信儿，还遮遮掩掩的，可恨至极！也不知孙家怎么草草完结的呢。"都哭着打发人往孙家要人。贾珍、贾琏亲自带家奴登门，与孙家白白的吵了一场。那孙家一口咬定没有此事，推得干干净净。人已经去了，又寻不着对证，不过访得尸首埋在何处，请人修缮了一番坟茔，仍旧怀着一肚子气回来，回了贾赦、贾政、邢夫人。三人此时亦无可如何，只有咳声叹气，互相埋怨而已。</w:t>
      </w:r>
    </w:p>
    <w:p>
      <w:pPr>
        <w:spacing w:line="312" w:lineRule="auto"/>
        <w:ind w:firstLine="420"/>
        <w:jc w:val="both"/>
      </w:pPr>
      <w:r>
        <w:rPr>
          <w:rFonts w:ascii="Times New Roman" w:hAnsi="Times New Roman" w:eastAsia="宋体"/>
          <w:b w:val="0"/>
          <w:sz w:val="21"/>
        </w:rPr>
        <w:t>且说宝玉含恨回到怡红院，恰见黛玉正和麝月裁鞋样子，便哭着告诉了他两个。黛玉、麝月听罢，也忍不住都哭了。黛玉拭了泪，呆呆望着窗外，半日，轻轻道："二姐姐那样懦弱的性儿，竟是连一声也喊不出来的。"宝玉听了，愈发呜咽，不在话下。</w:t>
      </w:r>
    </w:p>
    <w:p>
      <w:pPr>
        <w:spacing w:line="312" w:lineRule="auto"/>
        <w:ind w:firstLine="420"/>
        <w:jc w:val="both"/>
      </w:pPr>
      <w:r>
        <w:rPr>
          <w:rFonts w:ascii="Times New Roman" w:hAnsi="Times New Roman" w:eastAsia="宋体"/>
          <w:b w:val="0"/>
          <w:sz w:val="21"/>
        </w:rPr>
        <w:t>自那日起，宝玉频频到紫菱洲徘徊嗟悼。彼时暮春已尽，洲上几株杨柳，新条垂到水里，风一过，水里柳影散了，水面定了，又慢慢聚拢来；菱叶新浮水面，自舒自卷，再没有人的影子落在里头。陂塘池苑一切如旧，只是缀锦楼人去楼空，帘栊寂寂，连日光照进来，也是冷冷的。宝玉沿着游廊上得楼来，内间轩窗紧闭，屏帐空垂，那张棋枰还摆在旧处，蒙了厚厚一层尘灰。迎春素日爱静，最喜着棋，一坐半天，拈着棋子半天不落；如今枰在人亡，满枰黑白，再没有第二只手来对局了。宝玉轻轻拂去尘灰，一抬眼，恍惚见案上铜镜里有人影儿在梳妆，乌云松挽，还回头对他盈盈一笑。宝玉心头一热，叫了声"二姐姐"，再定睛看时，镜中只剩他自家一个泪痕未干的人影，那里还有什么人。怔了半日，又望梁间挂的灯笼，早已蜡灭纸破，空沾旧尘。再望墙上挂着一幅小像，乃迎春幼年时惜春画的，画上人儿巧笑嫣然，眉眼如生，可如今人在那里呢？算来二姐姐嫁过去还不满一年，这楼里的尘灰，倒积了这样厚了。宝玉愈思愈怊怅，因拉开抽屉，取出纸笔，和泪赋诗三绝，道是：</w:t>
      </w:r>
    </w:p>
    <w:p>
      <w:pPr>
        <w:spacing w:line="312" w:lineRule="auto"/>
        <w:ind w:firstLine="420"/>
        <w:jc w:val="both"/>
      </w:pPr>
      <w:r>
        <w:rPr>
          <w:rFonts w:ascii="Times New Roman" w:hAnsi="Times New Roman" w:eastAsia="宋体"/>
          <w:b w:val="0"/>
          <w:sz w:val="21"/>
        </w:rPr>
        <w:t>自古红妆泪最多，霜侵露染曲池荷。凄魂绛袖谁怜眷，画栋蛛丝挂薜萝。</w:t>
      </w:r>
    </w:p>
    <w:p>
      <w:pPr>
        <w:spacing w:line="312" w:lineRule="auto"/>
        <w:ind w:firstLine="420"/>
        <w:jc w:val="both"/>
      </w:pPr>
      <w:r>
        <w:rPr>
          <w:rFonts w:ascii="Times New Roman" w:hAnsi="Times New Roman" w:eastAsia="宋体"/>
          <w:b w:val="0"/>
          <w:sz w:val="21"/>
        </w:rPr>
        <w:t>婵娟揽镜枉伤心，寂寞谁听梦泣音。紫殿青蛾垂泪舞，独倚黄昏月自沉。</w:t>
      </w:r>
    </w:p>
    <w:p>
      <w:pPr>
        <w:spacing w:line="312" w:lineRule="auto"/>
        <w:ind w:firstLine="420"/>
        <w:jc w:val="both"/>
      </w:pPr>
      <w:r>
        <w:rPr>
          <w:rFonts w:ascii="Times New Roman" w:hAnsi="Times New Roman" w:eastAsia="宋体"/>
          <w:b w:val="0"/>
          <w:sz w:val="21"/>
        </w:rPr>
        <w:t>反复君心不敢言，朝朝战颤傍狼蹲。命似草枝谁信弱，狂风过处葬芳魂。</w:t>
      </w:r>
    </w:p>
    <w:p>
      <w:pPr>
        <w:spacing w:line="312" w:lineRule="auto"/>
        <w:ind w:firstLine="420"/>
        <w:jc w:val="both"/>
      </w:pPr>
      <w:r>
        <w:rPr>
          <w:rFonts w:ascii="Times New Roman" w:hAnsi="Times New Roman" w:eastAsia="宋体"/>
          <w:b w:val="0"/>
          <w:sz w:val="21"/>
        </w:rPr>
        <w:t>题罢，呆了半日，方把诗笺叠起，塞入抽屉，默默往回走。刚走至甬道上，只见贾珍同几个人往东去了。宝玉心想：他一向不大往这边来，此时定是有事，不知寻的何人。因不想与他碰头寒暄，急忙闪在树后，看他们走远了，方掉头回怡红院来。</w:t>
      </w:r>
    </w:p>
    <w:p>
      <w:pPr>
        <w:spacing w:line="312" w:lineRule="auto"/>
        <w:ind w:firstLine="420"/>
        <w:jc w:val="both"/>
      </w:pPr>
      <w:r>
        <w:rPr>
          <w:rFonts w:ascii="Times New Roman" w:hAnsi="Times New Roman" w:eastAsia="宋体"/>
          <w:b w:val="0"/>
          <w:sz w:val="21"/>
        </w:rPr>
        <w:t>却说贾珍原是找贾政回禀要事的。见了贾政，施礼回道："部里刚刚来人，说昨日总河奏到，河南一带决了河口，湮没了几府州县，又要开销国帑修理城工。工部司官又有一番照料，所以部里特来报知老爷。"贾政点头道："知道了。"又皱眉道："还有一桩。四丫头有人提亲，他躲起来不见，你也好好开导训责他。女孩儿家怎么不听人劝？拗着性子要去参禅打坐，我去劝他，只一声不吭，真真糊涂要死！"贾珍道："四丫头连老爷的话都不听，我这做哥哥的有什么法子？难不成打他一顿？他放着好姻缘不要，想是要当一辈子老姑娘？定城侯谢家要来人相看，他死活不见，咱也没法子。"贾政道："你去把四丫头叫来，我再好好说说他。"贾珍道："我叫不动他，他定要躲起来不见人的。"贾政沉了脸道："你就说我有事寻他。总不成他连规矩也不懂了，连我的话也不听了不成？"贾珍只得答应出去。</w:t>
      </w:r>
    </w:p>
    <w:p>
      <w:pPr>
        <w:spacing w:line="312" w:lineRule="auto"/>
        <w:ind w:firstLine="420"/>
        <w:jc w:val="both"/>
      </w:pPr>
      <w:r>
        <w:rPr>
          <w:rFonts w:ascii="Times New Roman" w:hAnsi="Times New Roman" w:eastAsia="宋体"/>
          <w:b w:val="0"/>
          <w:sz w:val="21"/>
        </w:rPr>
        <w:t>约莫一顿饭工夫，尤氏带着惜春来了。贾政让他二人坐了，乃道："我听人说你最怕见人，有事就躲躲藏藏。他们又不是老虎，你怕他们作甚？你也不小了，是个大姑娘了，就不想想自己的终身么？"惜春眼皮也不抬，总不作声。贾政又道："谢家来人看望你，你快回去梳洗打扮，去见见人家。"惜春紫涨了脸皮，蹙眉道："我同他们非亲非故，见面做什么？我最厌这些俗人，一身腐酸之气，熏得人俗臭逼人。我不去！"贾政听罢，登时沉下脸来："人家俗臭逼人？可是胡说！他们那一个不是官宦贵族、家世显赫？你一个女孩儿家不知轻重混说，这坏脾气就先得改改！"惜春冷笑道："官宦贵族就没有昏愦痴傻的不成？家世显赫的子孙就都是聪敏了悟的么？也不过是些酒色蠢货罢了。"贾政听了，甚是忿怒，狠狠把他批了一顿。惜春索性闭了口，任他说去，只把眼望着地下的一块砖。贾政见他垂头不语，只当听进去了，便叫尤氏带他回去。</w:t>
      </w:r>
    </w:p>
    <w:p>
      <w:pPr>
        <w:spacing w:line="312" w:lineRule="auto"/>
        <w:ind w:firstLine="420"/>
        <w:jc w:val="both"/>
      </w:pPr>
      <w:r>
        <w:rPr>
          <w:rFonts w:ascii="Times New Roman" w:hAnsi="Times New Roman" w:eastAsia="宋体"/>
          <w:b w:val="0"/>
          <w:sz w:val="21"/>
        </w:rPr>
        <w:t>且说惜春回到藕香榭，坐着生气，一言不发。只见丫鬟彩屏进来，脸上犹有泪痕。惜春便问："好好的，你又哭什么？"彩屏道："刚刚我去了那边，听人说二小姐被孙家的打死了，绣橘也被欺负得瘦干了。心里不是味儿，才忍不住掉泪。"惜春听了也吃了一惊，半日，冷冷道："男人们没一个好东西！才刚老爷还过来劝我，教我去同那些臭男人结亲。先前官里来求亲我不曾依，如今又是甚么侯门，总是一般的俗物。我好好一个人，怎能教这些俗物耽误了？待嫁了人，成日与蠢夫愚妇度日，不气死才怪。我这辈子不嫁人，也落个干净！"彩屏道："姑娘还想着出家么？恐怕难了。"惜春道："怎么难了？"彩屏道："姑娘还不知道么？外头都乱了套了，到处是流贼造反，官兵天天抓人，抓了一批又来一批，连那些庙庵也不安全了，时时有强人出入，姑娘怎么还敢出家？"惜春道："那又怎么样？我出家是真心向佛，不同那些俗物住一处，自己寻个清净没人的庙庵，也能修行。他们装样子出家，也不过是些俗物，我才不同他们住一个寺庙呢！"</w:t>
      </w:r>
    </w:p>
    <w:p>
      <w:pPr>
        <w:spacing w:line="312" w:lineRule="auto"/>
        <w:ind w:firstLine="420"/>
        <w:jc w:val="both"/>
      </w:pPr>
      <w:r>
        <w:rPr>
          <w:rFonts w:ascii="Times New Roman" w:hAnsi="Times New Roman" w:eastAsia="宋体"/>
          <w:b w:val="0"/>
          <w:sz w:val="21"/>
        </w:rPr>
        <w:t>正说着，忽听有人在旁边接口道："姑娘所言极是，贫尼心有同感。"两个唬了一跳，回头看时，原来是幼年常在一处玩耍的智能儿，多年不见，今日忽然登门，想是路过，来叙旧情的。惜春急忙让座。智能儿坐下，叹道："人生光景匆促，欲爱情痴，都是假的。多少人海誓山盟把芳心偷，口里说着君心似我心、不负相思意，苦苦哄到手了，没几日便丢开，情淡意薄，有几个情比金坚的？男人是靠不住的。想当年那个多情风流的小哥儿，也曾赌咒发誓来着，一展眼就不理奴家了。奴家路途迢迢赶去看视他，他连正眼也不瞧一瞧。人心就似天上霞云，转瞬化作晴空，白白的哭了几日。我如今想通了，还是皈依佛门、寻求自了才是真。姑娘何不同我一起修行去？我有个好清静去处，无人知道，咱们两个躲在那庵里打坐参禅，岂不好？"惜春听了，大有同感。</w:t>
      </w:r>
    </w:p>
    <w:p>
      <w:pPr>
        <w:spacing w:line="312" w:lineRule="auto"/>
        <w:ind w:firstLine="420"/>
        <w:jc w:val="both"/>
      </w:pPr>
      <w:r>
        <w:rPr>
          <w:rFonts w:ascii="Times New Roman" w:hAnsi="Times New Roman" w:eastAsia="宋体"/>
          <w:b w:val="0"/>
          <w:sz w:val="21"/>
        </w:rPr>
        <w:t>彩屏在旁听了半日，因道："方才还听得人说，外头传言娘娘在宫里受气的很，也不知是真是假。"惜春道："宫里的事不好办，家里也是难念的经。老爷收缴管家们的家产，与奴才们发月钱，看来这家里往后也熬不下去了，不如趁早离开，出家为妙。再等官媒婆来求亲，老爷逼着，天天打不完的嘴仗，可有的烦了。"因收拾东西，要同智能儿离了贾府。彩屏道："姑娘不可冲动，还是与老爷商议了为妥。"惜春顿了一下，道："也好。你去请老爷过来，我与他说，我在这儿等着。"彩屏应了一声去了。</w:t>
      </w:r>
    </w:p>
    <w:p>
      <w:pPr>
        <w:spacing w:line="312" w:lineRule="auto"/>
        <w:ind w:firstLine="420"/>
        <w:jc w:val="both"/>
      </w:pPr>
      <w:r>
        <w:rPr>
          <w:rFonts w:ascii="Times New Roman" w:hAnsi="Times New Roman" w:eastAsia="宋体"/>
          <w:b w:val="0"/>
          <w:sz w:val="21"/>
        </w:rPr>
        <w:t>彩屏去了，惜春仍低头收拾东西，翻出一张画来，是当初受众人之托画的大观园全景，已经画完，搁在箱子里多日了。展开看了一看，又轻轻卷上，对智能儿叹道："园子里的人走的走，散的散，这园子早不是画上的模样了。既然一心求那清虚，怎可留恋人间俗世？这画儿也是俗物，不必带着。"说罢仍旧放在箱子里了。他二人偕同，悄悄从角门溜出去。</w:t>
      </w:r>
    </w:p>
    <w:p>
      <w:pPr>
        <w:spacing w:line="312" w:lineRule="auto"/>
        <w:ind w:firstLine="420"/>
        <w:jc w:val="both"/>
      </w:pPr>
      <w:r>
        <w:rPr>
          <w:rFonts w:ascii="Times New Roman" w:hAnsi="Times New Roman" w:eastAsia="宋体"/>
          <w:b w:val="0"/>
          <w:sz w:val="21"/>
        </w:rPr>
        <w:t>且说彩屏寻着贾政，说四姑娘请老爷过去，有话要回。贾政心里早吃了一吓，慌忙赶到藕香榭，房内却空无一人，惜春已不见了。贾政眉头紧蹙，顿足道："好糊涂的孩子！"忙叫奴才们到园子各门堵着，不许放行。贾赦、邢夫人亲自到园子里找了半天，早已不见踪影。贾赦着急，嚷着命下人到大门外找寻，几个奴仆在街上寻了半天，仍是无功而返。贾赦气的落泪道："怎么咱家的孩子都是这么命薄！探丫头远嫁了，二丫头被揉搓死了，四丫头又跑去出家了，娘娘在宫里也没有消息，真是急煞人也！我这把老骨头，恐怕不久也要去了。"说着哭得捶胸顿足，一旁仆人忙劝住了。园子里众人皆知惜春出家去了，都叹息不已。惜春的丫鬟靛儿见主子出了家，寻着贾赦请辞，要离了贾府。贾赦正在烦闷，手一摆道："去罢，去罢，我眼不见心不烦。"靛儿收拾了衣物，自去了。按下惜春不表。</w:t>
      </w:r>
    </w:p>
    <w:p>
      <w:pPr>
        <w:spacing w:line="312" w:lineRule="auto"/>
        <w:ind w:firstLine="420"/>
        <w:jc w:val="both"/>
      </w:pPr>
      <w:r>
        <w:rPr>
          <w:rFonts w:ascii="Times New Roman" w:hAnsi="Times New Roman" w:eastAsia="宋体"/>
          <w:b w:val="0"/>
          <w:sz w:val="21"/>
        </w:rPr>
        <w:t>却说赖大被贾政查没了家产，指望儿子来说说情，谁料赖尚荣连县官也不做了，仓皇逃回来道："强盗已占了县衙，幸亏我跑得快，不然连小命也丢了。"赖家见没有法子，只得老老实实待在园子里。来升一家早在外头亲戚家藏了不少银子，已全家离开贾府散去了。贾政获知，不以为意，仍命众人接着查抄其他奴才的家产。又有几家心虚的，提前携了家私逃离贾门，一去无回。</w:t>
      </w:r>
    </w:p>
    <w:p>
      <w:pPr>
        <w:spacing w:line="312" w:lineRule="auto"/>
        <w:ind w:firstLine="420"/>
        <w:jc w:val="both"/>
      </w:pPr>
      <w:r>
        <w:rPr>
          <w:rFonts w:ascii="Times New Roman" w:hAnsi="Times New Roman" w:eastAsia="宋体"/>
          <w:b w:val="0"/>
          <w:sz w:val="21"/>
        </w:rPr>
        <w:t>不知贾政这一查，还要查出多少弊窦、闹出多少风波来，要知端的，且听下回分解。</w:t>
      </w:r>
    </w:p>
    <w:p>
      <w:bookmarkStart w:id="88" w:name="ch88"/>
      <w:pPr>
        <w:pageBreakBefore/>
        <w:spacing w:before="360" w:after="240" w:line="312" w:lineRule="auto"/>
        <w:jc w:val="center"/>
        <w:outlineLvl w:val="0"/>
      </w:pPr>
      <w:r>
        <w:rPr>
          <w:rFonts w:ascii="Times New Roman" w:hAnsi="Times New Roman" w:eastAsia="黑体"/>
          <w:b/>
          <w:color w:val="000000"/>
          <w:sz w:val="28"/>
        </w:rPr>
        <w:t>第八十八回 邢夫人执意寻舛错 王熙凤聪明误此生</w:t>
      </w:r>
      <w:bookmarkEnd w:id="88"/>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自恃机深惯敛私，殚精枉算厦崩离。</w:t>
      </w:r>
    </w:p>
    <w:p>
      <w:pPr>
        <w:spacing w:line="312" w:lineRule="auto"/>
        <w:ind w:firstLine="420"/>
        <w:jc w:val="both"/>
      </w:pPr>
      <w:r>
        <w:rPr>
          <w:rFonts w:ascii="Times New Roman" w:hAnsi="Times New Roman" w:eastAsia="宋体"/>
          <w:b w:val="0"/>
          <w:sz w:val="21"/>
        </w:rPr>
        <w:t>家人散尽荒庭草，救世无方悔恨迟。</w:t>
      </w:r>
    </w:p>
    <w:p>
      <w:pPr>
        <w:spacing w:line="312" w:lineRule="auto"/>
        <w:ind w:firstLine="420"/>
        <w:jc w:val="both"/>
      </w:pPr>
      <w:r>
        <w:rPr>
          <w:rFonts w:ascii="Times New Roman" w:hAnsi="Times New Roman" w:eastAsia="宋体"/>
          <w:b w:val="0"/>
          <w:sz w:val="21"/>
        </w:rPr>
        <w:t>话说贾政自赖大、来升等或被查办、或携家散去之后，这几日亲自坐在议事厅上，查办历年奴才们营私贪弊的旧账。周瑞、林之孝等听候分派，传齐一班小厮，屋里屋外站班伺候；一应闲杂人等不许擅入，只在厅外静听传唤。忽有人来报，说俞禄、张财同赵嬷嬷母子三人到了。贾政、邢夫人便道："请他们进来罢。"五个人进来磕了头，垂手侍立。贾政道："此事可大可小，然关乎阖府主仆的需用营生。若纵着一个个都只顾自个儿谋私财、讨便利，你们倒富坦了，众人就活该饿死么？再者，主子每日的饮食用度尚且捉襟见肘，你们倒过得恣情遂意。就那么几个人，也不知怎么就这样稀罕高贵，命比别人强些！你们富不富，于主子何益？我若再包庇你们，自己先没了理，故此今日一概不留情面了。俞禄、张财两家，查没家产；当年盖园子，赵天梁、赵天栋兄弟藉着谋差，滥支冒领，私敛偷挪，此番一并处罚。你们这一班人，分头往他两家去，与我从头至尾查处个一清二楚！"</w:t>
      </w:r>
    </w:p>
    <w:p>
      <w:pPr>
        <w:spacing w:line="312" w:lineRule="auto"/>
        <w:ind w:firstLine="420"/>
        <w:jc w:val="both"/>
      </w:pPr>
      <w:r>
        <w:rPr>
          <w:rFonts w:ascii="Times New Roman" w:hAnsi="Times New Roman" w:eastAsia="宋体"/>
          <w:b w:val="0"/>
          <w:sz w:val="21"/>
        </w:rPr>
        <w:t>赵嬷嬷哆嗦着声音道："老爷就只知道查家产。园子里那起犯过事、无人过问的，老爷也不问一问。老爷不过是要银子罢了，老身不服！"</w:t>
      </w:r>
    </w:p>
    <w:p>
      <w:pPr>
        <w:spacing w:line="312" w:lineRule="auto"/>
        <w:ind w:firstLine="420"/>
        <w:jc w:val="both"/>
      </w:pPr>
      <w:r>
        <w:rPr>
          <w:rFonts w:ascii="Times New Roman" w:hAnsi="Times New Roman" w:eastAsia="宋体"/>
          <w:b w:val="0"/>
          <w:sz w:val="21"/>
        </w:rPr>
        <w:t>贾政顿了半晌，方道："赵妈妈这话，倒也在理。府里那些赌钱吃酒、偷拿拐骗的事，也甚骇人听闻。念赵妈妈不知实情，你两个儿子我看着还本分——账目一多，难免浮出些私余来。故只从轻发落，不动家产，只把当初多领的银子如数缴齐，就此完了。"</w:t>
      </w:r>
    </w:p>
    <w:p>
      <w:pPr>
        <w:spacing w:line="312" w:lineRule="auto"/>
        <w:ind w:firstLine="420"/>
        <w:jc w:val="both"/>
      </w:pPr>
      <w:r>
        <w:rPr>
          <w:rFonts w:ascii="Times New Roman" w:hAnsi="Times New Roman" w:eastAsia="宋体"/>
          <w:b w:val="0"/>
          <w:sz w:val="21"/>
        </w:rPr>
        <w:t>赵嬷嬷领着两个儿子磕头拜谢，退出去了。俞禄、张财急得挣扎着要上前评理，早被奴仆们死拉活拽拖了下去。</w:t>
      </w:r>
    </w:p>
    <w:p>
      <w:pPr>
        <w:spacing w:line="312" w:lineRule="auto"/>
        <w:ind w:firstLine="420"/>
        <w:jc w:val="both"/>
      </w:pPr>
      <w:r>
        <w:rPr>
          <w:rFonts w:ascii="Times New Roman" w:hAnsi="Times New Roman" w:eastAsia="宋体"/>
          <w:b w:val="0"/>
          <w:sz w:val="21"/>
        </w:rPr>
        <w:t>又有人来报："赵姨奶奶来了。"贾政听了，皱眉道："准又没好事。"话音未落，赵姨娘已挺着胸脯、抬着头走了进来，也不行礼，张口便嚷："老爷太偏向了！只查奴才，为何不查主子？"</w:t>
      </w:r>
    </w:p>
    <w:p>
      <w:pPr>
        <w:spacing w:line="312" w:lineRule="auto"/>
        <w:ind w:firstLine="420"/>
        <w:jc w:val="both"/>
      </w:pPr>
      <w:r>
        <w:rPr>
          <w:rFonts w:ascii="Times New Roman" w:hAnsi="Times New Roman" w:eastAsia="宋体"/>
          <w:b w:val="0"/>
          <w:sz w:val="21"/>
        </w:rPr>
        <w:t>邢夫人怒道："这里办着正事，你乱嚷什么！大天白日闯进来，连礼也不行一个，还懂不懂规矩？快退出去！"</w:t>
      </w:r>
    </w:p>
    <w:p>
      <w:pPr>
        <w:spacing w:line="312" w:lineRule="auto"/>
        <w:ind w:firstLine="420"/>
        <w:jc w:val="both"/>
      </w:pPr>
      <w:r>
        <w:rPr>
          <w:rFonts w:ascii="Times New Roman" w:hAnsi="Times New Roman" w:eastAsia="宋体"/>
          <w:b w:val="0"/>
          <w:sz w:val="21"/>
        </w:rPr>
        <w:t>赵姨娘梗着脖子道："不查主子，我们不服！"</w:t>
      </w:r>
    </w:p>
    <w:p>
      <w:pPr>
        <w:spacing w:line="312" w:lineRule="auto"/>
        <w:ind w:firstLine="420"/>
        <w:jc w:val="both"/>
      </w:pPr>
      <w:r>
        <w:rPr>
          <w:rFonts w:ascii="Times New Roman" w:hAnsi="Times New Roman" w:eastAsia="宋体"/>
          <w:b w:val="0"/>
          <w:sz w:val="21"/>
        </w:rPr>
        <w:t>贾政喝道："你岂不懂得'刑不上大夫'的道理？天子杀了人，难道也拉去问罪不成？混帐婆子，还不快滚出去！"</w:t>
      </w:r>
    </w:p>
    <w:p>
      <w:pPr>
        <w:spacing w:line="312" w:lineRule="auto"/>
        <w:ind w:firstLine="420"/>
        <w:jc w:val="both"/>
      </w:pPr>
      <w:r>
        <w:rPr>
          <w:rFonts w:ascii="Times New Roman" w:hAnsi="Times New Roman" w:eastAsia="宋体"/>
          <w:b w:val="0"/>
          <w:sz w:val="21"/>
        </w:rPr>
        <w:t>赵姨娘偏不肯走，冷笑道："这话且搁过一边。我只问一句：主子杀了人，也这么饶过不提么？"</w:t>
      </w:r>
    </w:p>
    <w:p>
      <w:pPr>
        <w:spacing w:line="312" w:lineRule="auto"/>
        <w:ind w:firstLine="420"/>
        <w:jc w:val="both"/>
      </w:pPr>
      <w:r>
        <w:rPr>
          <w:rFonts w:ascii="Times New Roman" w:hAnsi="Times New Roman" w:eastAsia="宋体"/>
          <w:b w:val="0"/>
          <w:sz w:val="21"/>
        </w:rPr>
        <w:t>邢夫人、贾政听了，倒怔了一怔，齐道："那自然另当别论。是哪一个主子杀了人，你说出来！找不出来休想走，还要痛打四十大板！"</w:t>
      </w:r>
    </w:p>
    <w:p>
      <w:pPr>
        <w:spacing w:line="312" w:lineRule="auto"/>
        <w:ind w:firstLine="420"/>
        <w:jc w:val="both"/>
      </w:pPr>
      <w:r>
        <w:rPr>
          <w:rFonts w:ascii="Times New Roman" w:hAnsi="Times New Roman" w:eastAsia="宋体"/>
          <w:b w:val="0"/>
          <w:sz w:val="21"/>
        </w:rPr>
        <w:t>赵姨娘哼了一声道："我也不敢十分准。只是听人背地里议论，说琏儿媳妇害死了姓尤的姐妹俩。我也是道听途说，做不得准的。罢了罢了，我也不闹了，退下便是。"说完一转身，急忙出去了。</w:t>
      </w:r>
    </w:p>
    <w:p>
      <w:pPr>
        <w:spacing w:line="312" w:lineRule="auto"/>
        <w:ind w:firstLine="420"/>
        <w:jc w:val="both"/>
      </w:pPr>
      <w:r>
        <w:rPr>
          <w:rFonts w:ascii="Times New Roman" w:hAnsi="Times New Roman" w:eastAsia="宋体"/>
          <w:b w:val="0"/>
          <w:sz w:val="21"/>
        </w:rPr>
        <w:t>凤姐原站在贾政身旁，这几句话句句听在耳中，气得柳眉倒竖，抢上一步喝道："快站住！说个囫囵话就想走？你给我说清白了——我杀了谁？是听谁说的？"争奈赵姨娘早已溜出门去了。凤姐直气得面色发青，一双凤眼圆睁。邢夫人、贾琏都只望着他，不则一声。贾政笑道："别理这婆娘，他是造谣生事、惟恐天下不乱的人，真真气死个人。往后他再敢进来，不用多话，即刻轰出去。"</w:t>
      </w:r>
    </w:p>
    <w:p>
      <w:pPr>
        <w:spacing w:line="312" w:lineRule="auto"/>
        <w:ind w:firstLine="420"/>
        <w:jc w:val="both"/>
      </w:pPr>
      <w:r>
        <w:rPr>
          <w:rFonts w:ascii="Times New Roman" w:hAnsi="Times New Roman" w:eastAsia="宋体"/>
          <w:b w:val="0"/>
          <w:sz w:val="21"/>
        </w:rPr>
        <w:t>凤姐便借口头晕，要回去歇着。贾政道："你这几日也操了不少心，累了就回去歇歇罢。"凤姐由丰儿扶着，平儿陪侍着，出来了。</w:t>
      </w:r>
    </w:p>
    <w:p>
      <w:pPr>
        <w:spacing w:line="312" w:lineRule="auto"/>
        <w:ind w:firstLine="420"/>
        <w:jc w:val="both"/>
      </w:pPr>
      <w:r>
        <w:rPr>
          <w:rFonts w:ascii="Times New Roman" w:hAnsi="Times New Roman" w:eastAsia="宋体"/>
          <w:b w:val="0"/>
          <w:sz w:val="21"/>
        </w:rPr>
        <w:t>贾政又笑道："赵婆娘口口声声要查这个、查那个，他自家屋里纠集了一伙子贼，倒忘得干干净净。"邢夫人笑道："他怕什么！他心里必定说：谁脸上又没写着贼字，怎么就断定他的人都是贼了？"贾政笑道："可是无理之极。早先我听说他有个内侄，叫什么赵信的，抓了又放，放了又抓，素日只同环儿一处鬼混，这样鸡鸣狗盗之徒，留他作甚！"周瑞上前禀道："回老爷的话：赵信前日已经撵出去了，偷的东西也都物归原主了。"这一节方才按下，不在话下。</w:t>
      </w:r>
    </w:p>
    <w:p>
      <w:pPr>
        <w:spacing w:line="312" w:lineRule="auto"/>
        <w:ind w:firstLine="420"/>
        <w:jc w:val="both"/>
      </w:pPr>
      <w:r>
        <w:rPr>
          <w:rFonts w:ascii="Times New Roman" w:hAnsi="Times New Roman" w:eastAsia="宋体"/>
          <w:b w:val="0"/>
          <w:sz w:val="21"/>
        </w:rPr>
        <w:t>且说凤姐出了议事厅，一路紧赶几步，追上赵姨娘和丫头小鹊，喝道："贼婆娘站住！都给我过来，说明白了——我杀了谁了！"赵姨娘回头煞住脚，却故意放慢了声气，对小鹊道："我且不走，看他能把我吃了。"</w:t>
      </w:r>
    </w:p>
    <w:p>
      <w:pPr>
        <w:spacing w:line="312" w:lineRule="auto"/>
        <w:ind w:firstLine="420"/>
        <w:jc w:val="both"/>
      </w:pPr>
      <w:r>
        <w:rPr>
          <w:rFonts w:ascii="Times New Roman" w:hAnsi="Times New Roman" w:eastAsia="宋体"/>
          <w:b w:val="0"/>
          <w:sz w:val="21"/>
        </w:rPr>
        <w:t>凤姐抢上去，劈脸就是两个耳刮子，骂道："没人理的混帐婆娘，天天胡沁乱嚼，老娘不吃你这一套！"</w:t>
      </w:r>
    </w:p>
    <w:p>
      <w:pPr>
        <w:spacing w:line="312" w:lineRule="auto"/>
        <w:ind w:firstLine="420"/>
        <w:jc w:val="both"/>
      </w:pPr>
      <w:r>
        <w:rPr>
          <w:rFonts w:ascii="Times New Roman" w:hAnsi="Times New Roman" w:eastAsia="宋体"/>
          <w:b w:val="0"/>
          <w:sz w:val="21"/>
        </w:rPr>
        <w:t>赵姨娘挨了打，如何肯依，一头便往凤姐怀里撞去，泼哭泼闹道："好，好，你再打两下我瞧瞧！在奴才跟前逞威风也就罢了，如今竟欺负到老娘头上来了！"平儿、丰儿、小鹊慌忙上前死拉活劝。凤姐口中兀自骂个不住："我今儿把这贼妇的嘴撕烂了，看你还嚼舌不嚼！"赵姨娘越性撒起泼来，嚷道："大家都来瞧啊——主子在外头拿奴才的月钱放利钱喽！家里的账都是他一手做的，叫雷神老爷劈了这个歹毒贪婪的主子罢！"平儿一面死劲解劝凤姐，一面回头啐道："姨娘也别血口喷人了！老天爷要打，也是先打你这长舌妇！你咒着咱贾家都过不成，你就称愿了？"丰儿也帮着数骂推搡，小鹊早吓得躲到一边不敢吱声。赵姨娘举手要打丰儿，不留神脚下一跐，扑通摔了一跤，小鹊慌忙过来扶起。可巧周瑞家的、林之孝家的正要往议事厅来，撞见了，好歹把两个拉散了。</w:t>
      </w:r>
    </w:p>
    <w:p>
      <w:pPr>
        <w:spacing w:line="312" w:lineRule="auto"/>
        <w:ind w:firstLine="420"/>
        <w:jc w:val="both"/>
      </w:pPr>
      <w:r>
        <w:rPr>
          <w:rFonts w:ascii="Times New Roman" w:hAnsi="Times New Roman" w:eastAsia="宋体"/>
          <w:b w:val="0"/>
          <w:sz w:val="21"/>
        </w:rPr>
        <w:t>凤姐气汹汹回到房中。丰儿端了茶来，凤姐呷了一口，"啪"的连碗带盏摔在地上，怒道："我不杀了这贼婆娘，誓不活着！"</w:t>
      </w:r>
    </w:p>
    <w:p>
      <w:pPr>
        <w:spacing w:line="312" w:lineRule="auto"/>
        <w:ind w:firstLine="420"/>
        <w:jc w:val="both"/>
      </w:pPr>
      <w:r>
        <w:rPr>
          <w:rFonts w:ascii="Times New Roman" w:hAnsi="Times New Roman" w:eastAsia="宋体"/>
          <w:b w:val="0"/>
          <w:sz w:val="21"/>
        </w:rPr>
        <w:t>平儿忙劝道："奶奶犯不着同这号人一般见识，仔细气坏了身子。"</w:t>
      </w:r>
    </w:p>
    <w:p>
      <w:pPr>
        <w:spacing w:line="312" w:lineRule="auto"/>
        <w:ind w:firstLine="420"/>
        <w:jc w:val="both"/>
      </w:pPr>
      <w:r>
        <w:rPr>
          <w:rFonts w:ascii="Times New Roman" w:hAnsi="Times New Roman" w:eastAsia="宋体"/>
          <w:b w:val="0"/>
          <w:sz w:val="21"/>
        </w:rPr>
        <w:t>凤姐犹自骂个不住，又道："家里近年窘迫成什么样子，人人背地里说我鄙吝贪酷，不待见我，还送我个诨号，叫什么'能豆子'。及至发月钱的日子，又都说我推三阻四、假装忙迫。我手里那里有几个子儿？别说月钱粮米，连礼上该使的都难出手——难不成倒要我勒掯着奴才们过活不成？前番娘娘赏下的重阳节礼，我把头上那支攒珠挂钗也典当了填补，只看我近日的梳妆就知道。我便穿得素净些，他们又说我乔模乔样、装妖作怪讨人嫌！"</w:t>
      </w:r>
    </w:p>
    <w:p>
      <w:pPr>
        <w:spacing w:line="312" w:lineRule="auto"/>
        <w:ind w:firstLine="420"/>
        <w:jc w:val="both"/>
      </w:pPr>
      <w:r>
        <w:rPr>
          <w:rFonts w:ascii="Times New Roman" w:hAnsi="Times New Roman" w:eastAsia="宋体"/>
          <w:b w:val="0"/>
          <w:sz w:val="21"/>
        </w:rPr>
        <w:t>帘子一响，贾琏进来了，道："老爷乏了，已经散了。吴新登也叫人查出克扣银两，贬作下等奴才了。"见凤姐面色不好，又笑道："这是又怎么了？脸红扑扑的，多早晚又吃酒了？"</w:t>
      </w:r>
    </w:p>
    <w:p>
      <w:pPr>
        <w:spacing w:line="312" w:lineRule="auto"/>
        <w:ind w:firstLine="420"/>
        <w:jc w:val="both"/>
      </w:pPr>
      <w:r>
        <w:rPr>
          <w:rFonts w:ascii="Times New Roman" w:hAnsi="Times New Roman" w:eastAsia="宋体"/>
          <w:b w:val="0"/>
          <w:sz w:val="21"/>
        </w:rPr>
        <w:t>凤姐道："别理我，心烦得很，我要歪一会儿去，谁也不伺候了。"说着往里间去，一头倒在床上。</w:t>
      </w:r>
    </w:p>
    <w:p>
      <w:pPr>
        <w:spacing w:line="312" w:lineRule="auto"/>
        <w:ind w:firstLine="420"/>
        <w:jc w:val="both"/>
      </w:pPr>
      <w:r>
        <w:rPr>
          <w:rFonts w:ascii="Times New Roman" w:hAnsi="Times New Roman" w:eastAsia="宋体"/>
          <w:b w:val="0"/>
          <w:sz w:val="21"/>
        </w:rPr>
        <w:t>贾琏跟进来，坐在床沿上，笑道："你又何苦同那起腌臜泼才计较？那都是钵头里生蛆、没影儿的事。赵姨娘那话，谁都听得出音儿来，分明是调三窝四，要教大太太、二老爷存你的戒心。我是不信的；大太太、二老爷又何等眼力，岂能信他的谗言？底下奴才背地里说你刚愎贪戾、聚敛无厌、好揽事权，也不过是骄纵惯了的奴才胡沁。依我看，你素有居正执义之心，历职内外，恪勤在公，凭家里出什么七颠八倒的事，到你手里无攻不克，无战不胜。快起来罢，还有正事：二老爷叫你去查收俞禄家的家产，你不去，谁去？"</w:t>
      </w:r>
    </w:p>
    <w:p>
      <w:pPr>
        <w:spacing w:line="312" w:lineRule="auto"/>
        <w:ind w:firstLine="420"/>
        <w:jc w:val="both"/>
      </w:pPr>
      <w:r>
        <w:rPr>
          <w:rFonts w:ascii="Times New Roman" w:hAnsi="Times New Roman" w:eastAsia="宋体"/>
          <w:b w:val="0"/>
          <w:sz w:val="21"/>
        </w:rPr>
        <w:t>凤姐一翻身坐起来，道："大太太不是说过了，从此家里的事不许我插手么？怎么又派起我来？我不去！我得罪不起大太太。"</w:t>
      </w:r>
    </w:p>
    <w:p>
      <w:pPr>
        <w:spacing w:line="312" w:lineRule="auto"/>
        <w:ind w:firstLine="420"/>
        <w:jc w:val="both"/>
      </w:pPr>
      <w:r>
        <w:rPr>
          <w:rFonts w:ascii="Times New Roman" w:hAnsi="Times New Roman" w:eastAsia="宋体"/>
          <w:b w:val="0"/>
          <w:sz w:val="21"/>
        </w:rPr>
        <w:t>贾琏道："方才大太太亲口提起要你去，我听得真真的，不哄你。"</w:t>
      </w:r>
    </w:p>
    <w:p>
      <w:pPr>
        <w:spacing w:line="312" w:lineRule="auto"/>
        <w:ind w:firstLine="420"/>
        <w:jc w:val="both"/>
      </w:pPr>
      <w:r>
        <w:rPr>
          <w:rFonts w:ascii="Times New Roman" w:hAnsi="Times New Roman" w:eastAsia="宋体"/>
          <w:b w:val="0"/>
          <w:sz w:val="21"/>
        </w:rPr>
        <w:t>凤姐这才笑了："你也不用油嘴滑舌哄我了。不过是用着人时，夸成一朵花；用不着时，就说成牛粪上的狗尾巴花。我也不去，其实也没人办得来。好了好了，你别催了，我去就是——谁叫我命里是该当出头鸟的呢！"因叫平儿拿出新衣裳来，贾琏亲自与他穿上了。</w:t>
      </w:r>
    </w:p>
    <w:p>
      <w:pPr>
        <w:spacing w:line="312" w:lineRule="auto"/>
        <w:ind w:firstLine="420"/>
        <w:jc w:val="both"/>
      </w:pPr>
      <w:r>
        <w:rPr>
          <w:rFonts w:ascii="Times New Roman" w:hAnsi="Times New Roman" w:eastAsia="宋体"/>
          <w:b w:val="0"/>
          <w:sz w:val="21"/>
        </w:rPr>
        <w:t>忽见小红进来回道："方才大太太屋里的丫头来了，请二爷往二老爷那里去，说有话要说。"</w:t>
      </w:r>
    </w:p>
    <w:p>
      <w:pPr>
        <w:spacing w:line="312" w:lineRule="auto"/>
        <w:ind w:firstLine="420"/>
        <w:jc w:val="both"/>
      </w:pPr>
      <w:r>
        <w:rPr>
          <w:rFonts w:ascii="Times New Roman" w:hAnsi="Times New Roman" w:eastAsia="宋体"/>
          <w:b w:val="0"/>
          <w:sz w:val="21"/>
        </w:rPr>
        <w:t>贾琏道："又是什么事？"说着便出去了。</w:t>
      </w:r>
    </w:p>
    <w:p>
      <w:pPr>
        <w:spacing w:line="312" w:lineRule="auto"/>
        <w:ind w:firstLine="420"/>
        <w:jc w:val="both"/>
      </w:pPr>
      <w:r>
        <w:rPr>
          <w:rFonts w:ascii="Times New Roman" w:hAnsi="Times New Roman" w:eastAsia="宋体"/>
          <w:b w:val="0"/>
          <w:sz w:val="21"/>
        </w:rPr>
        <w:t>凤姐招手叫住小红："你没听清楚是什么事么？"</w:t>
      </w:r>
    </w:p>
    <w:p>
      <w:pPr>
        <w:spacing w:line="312" w:lineRule="auto"/>
        <w:ind w:firstLine="420"/>
        <w:jc w:val="both"/>
      </w:pPr>
      <w:r>
        <w:rPr>
          <w:rFonts w:ascii="Times New Roman" w:hAnsi="Times New Roman" w:eastAsia="宋体"/>
          <w:b w:val="0"/>
          <w:sz w:val="21"/>
        </w:rPr>
        <w:t>小红笑道："他没说。要不，我替奶奶瞧瞧去？"</w:t>
      </w:r>
    </w:p>
    <w:p>
      <w:pPr>
        <w:spacing w:line="312" w:lineRule="auto"/>
        <w:ind w:firstLine="420"/>
        <w:jc w:val="both"/>
      </w:pPr>
      <w:r>
        <w:rPr>
          <w:rFonts w:ascii="Times New Roman" w:hAnsi="Times New Roman" w:eastAsia="宋体"/>
          <w:b w:val="0"/>
          <w:sz w:val="21"/>
        </w:rPr>
        <w:t>凤姐道："你去，只在一旁听着，别做声，回来告诉我。"小红笑着应了，悄悄去了。凤姐独自坐着，翻来覆去揣摩邢夫人传话是什么意思，一时又想起白日里赵姨娘那几句，怔怔的发了一回呆。</w:t>
      </w:r>
    </w:p>
    <w:p>
      <w:pPr>
        <w:spacing w:line="312" w:lineRule="auto"/>
        <w:ind w:firstLine="420"/>
        <w:jc w:val="both"/>
      </w:pPr>
      <w:r>
        <w:rPr>
          <w:rFonts w:ascii="Times New Roman" w:hAnsi="Times New Roman" w:eastAsia="宋体"/>
          <w:b w:val="0"/>
          <w:sz w:val="21"/>
        </w:rPr>
        <w:t>且说贾琏来至贾政书房，见邢夫人正同贾政坐着说话。只听邢夫人道："今儿我特意回去，问了问善姐：尤家妹子到底是谁伺候的？好好的一个人，怎么说死就死了？莫非是有人下了毒？善姐吓得直哭，说：'是奴才伺候的。那天奉二奶奶的命，到他屋里叫他起来，推门进去看时，人已经穿戴得齐齐整整，死在炕上了，也不知是怎么了。'——琏儿，你过来，我问你：尤氏妹子，到底是怎么一回事？"</w:t>
      </w:r>
    </w:p>
    <w:p>
      <w:pPr>
        <w:spacing w:line="312" w:lineRule="auto"/>
        <w:ind w:firstLine="420"/>
        <w:jc w:val="both"/>
      </w:pPr>
      <w:r>
        <w:rPr>
          <w:rFonts w:ascii="Times New Roman" w:hAnsi="Times New Roman" w:eastAsia="宋体"/>
          <w:b w:val="0"/>
          <w:sz w:val="21"/>
        </w:rPr>
        <w:t>贾琏见提起这桩旧事，不觉勾起旧痛，垂手回道："儿子委实不知。想是他一时想不开，自己了断的，也未可知。太太别听赵姨娘煽风点火，他拿不出半点凭据，不过是混说。"</w:t>
      </w:r>
    </w:p>
    <w:p>
      <w:pPr>
        <w:spacing w:line="312" w:lineRule="auto"/>
        <w:ind w:firstLine="420"/>
        <w:jc w:val="both"/>
      </w:pPr>
      <w:r>
        <w:rPr>
          <w:rFonts w:ascii="Times New Roman" w:hAnsi="Times New Roman" w:eastAsia="宋体"/>
          <w:b w:val="0"/>
          <w:sz w:val="21"/>
        </w:rPr>
        <w:t>贾政也劝道："我也不敢说咱们家里人都没个错处，只是再怎么着，也不能查到自己人头上。"</w:t>
      </w:r>
    </w:p>
    <w:p>
      <w:pPr>
        <w:spacing w:line="312" w:lineRule="auto"/>
        <w:ind w:firstLine="420"/>
        <w:jc w:val="both"/>
      </w:pPr>
      <w:r>
        <w:rPr>
          <w:rFonts w:ascii="Times New Roman" w:hAnsi="Times New Roman" w:eastAsia="宋体"/>
          <w:b w:val="0"/>
          <w:sz w:val="21"/>
        </w:rPr>
        <w:t>谁知邢夫人是个禀性愚犟的，既疑到这上头，定要查个水落石出。贾政没法，只得道："女人家含酸吃醋，也是常情。兴许凤丫头说了句什么难听的，他受不得，寻了短见，也未可知。这原怪不得凤丫头，只怪他自己没气性罢了。"</w:t>
      </w:r>
    </w:p>
    <w:p>
      <w:pPr>
        <w:spacing w:line="312" w:lineRule="auto"/>
        <w:ind w:firstLine="420"/>
        <w:jc w:val="both"/>
      </w:pPr>
      <w:r>
        <w:rPr>
          <w:rFonts w:ascii="Times New Roman" w:hAnsi="Times New Roman" w:eastAsia="宋体"/>
          <w:b w:val="0"/>
          <w:sz w:val="21"/>
        </w:rPr>
        <w:t>邢夫人冷笑道："怎么好好的怀着一个胎，说打下来就打下来了？这里头必定有人使坏。依我拙见，那个姓胡的郎中，只怕也是凤丫头拿银子买出去的。一个郎中，同尤家妹子素日无仇无气，不与银钱，不与言语撺掇，何苦下这样大的毒手？依我说，他掌家这些年，只怕不止这一桩干净事，就看查得着查不着罢了。"</w:t>
      </w:r>
    </w:p>
    <w:p>
      <w:pPr>
        <w:spacing w:line="312" w:lineRule="auto"/>
        <w:ind w:firstLine="420"/>
        <w:jc w:val="both"/>
      </w:pPr>
      <w:r>
        <w:rPr>
          <w:rFonts w:ascii="Times New Roman" w:hAnsi="Times New Roman" w:eastAsia="宋体"/>
          <w:b w:val="0"/>
          <w:sz w:val="21"/>
        </w:rPr>
        <w:t>贾琏、贾政听了，都吃一大惊。贾政沉吟道："如此说来，倒也有几分道理，只是千万冤枉不得凤丫头才好。罢了，人命关天，倘或凤丫头为这个吃了官司坐了牢，岂不因小失大？家里如今管事操心的人手原就不够，依我说，权且睁一眼闭一眼罢。"</w:t>
      </w:r>
    </w:p>
    <w:p>
      <w:pPr>
        <w:spacing w:line="312" w:lineRule="auto"/>
        <w:ind w:firstLine="420"/>
        <w:jc w:val="both"/>
      </w:pPr>
      <w:r>
        <w:rPr>
          <w:rFonts w:ascii="Times New Roman" w:hAnsi="Times New Roman" w:eastAsia="宋体"/>
          <w:b w:val="0"/>
          <w:sz w:val="21"/>
        </w:rPr>
        <w:t>贾琏插言道："老爷不用费心，我同大太太去查一查。他若果真有错处，不过教导他往后别恁般刻毒，也算与他一个劝惩。"</w:t>
      </w:r>
    </w:p>
    <w:p>
      <w:pPr>
        <w:spacing w:line="312" w:lineRule="auto"/>
        <w:ind w:firstLine="420"/>
        <w:jc w:val="both"/>
      </w:pPr>
      <w:r>
        <w:rPr>
          <w:rFonts w:ascii="Times New Roman" w:hAnsi="Times New Roman" w:eastAsia="宋体"/>
          <w:b w:val="0"/>
          <w:sz w:val="21"/>
        </w:rPr>
        <w:t>贾政想了想，道："也罢，你们只管办去。只是千万不可教奴才们知道了乱传。"邢夫人、贾琏便起身告辞出来。</w:t>
      </w:r>
    </w:p>
    <w:p>
      <w:pPr>
        <w:spacing w:line="312" w:lineRule="auto"/>
        <w:ind w:firstLine="420"/>
        <w:jc w:val="both"/>
      </w:pPr>
      <w:r>
        <w:rPr>
          <w:rFonts w:ascii="Times New Roman" w:hAnsi="Times New Roman" w:eastAsia="宋体"/>
          <w:b w:val="0"/>
          <w:sz w:val="21"/>
        </w:rPr>
        <w:t>一路出来，贾琏道："先别往正房里问，只往下人房里打听，不然凤丫头知道了，谁还敢说实话？"邢夫人点头道："也是。"贾琏又道："记得那年尤二姐病着，王太医谋干了军前效力，小厮们另请了个姓胡的太医，与二姐下的打胎药。彼时我气的要死，一时查出来是谁请的，便打了个半死。他只一口咬定是他自己请的。如今想来，这事原就蹊跷。只是那人早离了府，没了下落，却从何处查起？"</w:t>
      </w:r>
    </w:p>
    <w:p>
      <w:pPr>
        <w:spacing w:line="312" w:lineRule="auto"/>
        <w:ind w:firstLine="420"/>
        <w:jc w:val="both"/>
      </w:pPr>
      <w:r>
        <w:rPr>
          <w:rFonts w:ascii="Times New Roman" w:hAnsi="Times New Roman" w:eastAsia="宋体"/>
          <w:b w:val="0"/>
          <w:sz w:val="21"/>
        </w:rPr>
        <w:t>邢夫人凑近他，在他耳边低低道："不如这样——"</w:t>
      </w:r>
    </w:p>
    <w:p>
      <w:pPr>
        <w:spacing w:line="312" w:lineRule="auto"/>
        <w:ind w:firstLine="420"/>
        <w:jc w:val="both"/>
      </w:pPr>
      <w:r>
        <w:rPr>
          <w:rFonts w:ascii="Times New Roman" w:hAnsi="Times New Roman" w:eastAsia="宋体"/>
          <w:b w:val="0"/>
          <w:sz w:val="21"/>
        </w:rPr>
        <w:t>贾琏听着，一面点头，一面连说"是，是"。</w:t>
      </w:r>
    </w:p>
    <w:p>
      <w:pPr>
        <w:spacing w:line="312" w:lineRule="auto"/>
        <w:ind w:firstLine="420"/>
        <w:jc w:val="both"/>
      </w:pPr>
      <w:r>
        <w:rPr>
          <w:rFonts w:ascii="Times New Roman" w:hAnsi="Times New Roman" w:eastAsia="宋体"/>
          <w:b w:val="0"/>
          <w:sz w:val="21"/>
        </w:rPr>
        <w:t>一时回到房中，贾琏果然叫来旺儿，吩咐道："那年替二姐请胡君荣下药的那个小厮，告假回他原籍去了。你去把那人寻来，我要细细查一查他的旧账。"</w:t>
      </w:r>
    </w:p>
    <w:p>
      <w:pPr>
        <w:spacing w:line="312" w:lineRule="auto"/>
        <w:ind w:firstLine="420"/>
        <w:jc w:val="both"/>
      </w:pPr>
      <w:r>
        <w:rPr>
          <w:rFonts w:ascii="Times New Roman" w:hAnsi="Times New Roman" w:eastAsia="宋体"/>
          <w:b w:val="0"/>
          <w:sz w:val="21"/>
        </w:rPr>
        <w:t>旺儿唬了一跳，摸不着头脑，不知今儿怎么平白提起这桩旧事来。嘴里应着，转身却偷偷绕到凤姐屋里，悄悄回话去了。不承望贾琏是个多心的，早暗暗派了个小厮缀在他后头，只等偷听他与凤姐说些什么。那小厮跟了一程，竟什么也听不着，只得空手回来。</w:t>
      </w:r>
    </w:p>
    <w:p>
      <w:pPr>
        <w:spacing w:line="312" w:lineRule="auto"/>
        <w:ind w:firstLine="420"/>
        <w:jc w:val="both"/>
      </w:pPr>
      <w:r>
        <w:rPr>
          <w:rFonts w:ascii="Times New Roman" w:hAnsi="Times New Roman" w:eastAsia="宋体"/>
          <w:b w:val="0"/>
          <w:sz w:val="21"/>
        </w:rPr>
        <w:t>邢夫人、贾琏对看一眼，道："不必跟了，大半已明白了。把旺儿那蹄子与我叫来，这回看他说什么！"</w:t>
      </w:r>
    </w:p>
    <w:p>
      <w:pPr>
        <w:spacing w:line="312" w:lineRule="auto"/>
        <w:ind w:firstLine="420"/>
        <w:jc w:val="both"/>
      </w:pPr>
      <w:r>
        <w:rPr>
          <w:rFonts w:ascii="Times New Roman" w:hAnsi="Times New Roman" w:eastAsia="宋体"/>
          <w:b w:val="0"/>
          <w:sz w:val="21"/>
        </w:rPr>
        <w:t>小厮把旺儿叫来。旺儿唬得双膝一软，跪在那里只是发颤。贾琏道："好个旺儿！叫你去寻人，你去回二奶奶作甚？可是你二奶奶指使的？你只实说，再有半个字的假话，仔细你的皮！"</w:t>
      </w:r>
    </w:p>
    <w:p>
      <w:pPr>
        <w:spacing w:line="312" w:lineRule="auto"/>
        <w:ind w:firstLine="420"/>
        <w:jc w:val="both"/>
      </w:pPr>
      <w:r>
        <w:rPr>
          <w:rFonts w:ascii="Times New Roman" w:hAnsi="Times New Roman" w:eastAsia="宋体"/>
          <w:b w:val="0"/>
          <w:sz w:val="21"/>
        </w:rPr>
        <w:t>旺儿磕头如捣蒜："奴才不是为这个去寻二奶奶的，奴才是为着别的事……"</w:t>
      </w:r>
    </w:p>
    <w:p>
      <w:pPr>
        <w:spacing w:line="312" w:lineRule="auto"/>
        <w:ind w:firstLine="420"/>
        <w:jc w:val="both"/>
      </w:pPr>
      <w:r>
        <w:rPr>
          <w:rFonts w:ascii="Times New Roman" w:hAnsi="Times New Roman" w:eastAsia="宋体"/>
          <w:b w:val="0"/>
          <w:sz w:val="21"/>
        </w:rPr>
        <w:t>贾琏冷笑道："别狡辩了。你今儿逃不过去的，再不从实招来，看我不打断你的腿！"</w:t>
      </w:r>
    </w:p>
    <w:p>
      <w:pPr>
        <w:spacing w:line="312" w:lineRule="auto"/>
        <w:ind w:firstLine="420"/>
        <w:jc w:val="both"/>
      </w:pPr>
      <w:r>
        <w:rPr>
          <w:rFonts w:ascii="Times New Roman" w:hAnsi="Times New Roman" w:eastAsia="宋体"/>
          <w:b w:val="0"/>
          <w:sz w:val="21"/>
        </w:rPr>
        <w:t>邢夫人也冷笑道："你说为什么事寻你二奶奶，我就再去问他。若两个说法对不上，岂不当场败露？快说实话罢，我保着你，你二奶奶再不能打你。"</w:t>
      </w:r>
    </w:p>
    <w:p>
      <w:pPr>
        <w:spacing w:line="312" w:lineRule="auto"/>
        <w:ind w:firstLine="420"/>
        <w:jc w:val="both"/>
      </w:pPr>
      <w:r>
        <w:rPr>
          <w:rFonts w:ascii="Times New Roman" w:hAnsi="Times New Roman" w:eastAsia="宋体"/>
          <w:b w:val="0"/>
          <w:sz w:val="21"/>
        </w:rPr>
        <w:t>旺儿料想瞒不过，只得哭道："那年——那年实在是二奶奶指使人请的胡君荣，与小的无干，求太太饶命啊！"</w:t>
      </w:r>
    </w:p>
    <w:p>
      <w:pPr>
        <w:spacing w:line="312" w:lineRule="auto"/>
        <w:ind w:firstLine="420"/>
        <w:jc w:val="both"/>
      </w:pPr>
      <w:r>
        <w:rPr>
          <w:rFonts w:ascii="Times New Roman" w:hAnsi="Times New Roman" w:eastAsia="宋体"/>
          <w:b w:val="0"/>
          <w:sz w:val="21"/>
        </w:rPr>
        <w:t>贾琏道："没完呢，还有——"</w:t>
      </w:r>
    </w:p>
    <w:p>
      <w:pPr>
        <w:spacing w:line="312" w:lineRule="auto"/>
        <w:ind w:firstLine="420"/>
        <w:jc w:val="both"/>
      </w:pPr>
      <w:r>
        <w:rPr>
          <w:rFonts w:ascii="Times New Roman" w:hAnsi="Times New Roman" w:eastAsia="宋体"/>
          <w:b w:val="0"/>
          <w:sz w:val="21"/>
        </w:rPr>
        <w:t>一语未了，只见秋桐进来，冷笑道："二爷，我来说罢。二奶奶叫善姐作践尤二姐，天天端剩菜剩饭与他，拿话腌臜他，变着法儿给他气受。尤二姐受不得这些闲气，才寻的短见。"</w:t>
      </w:r>
    </w:p>
    <w:p>
      <w:pPr>
        <w:spacing w:line="312" w:lineRule="auto"/>
        <w:ind w:firstLine="420"/>
        <w:jc w:val="both"/>
      </w:pPr>
      <w:r>
        <w:rPr>
          <w:rFonts w:ascii="Times New Roman" w:hAnsi="Times New Roman" w:eastAsia="宋体"/>
          <w:b w:val="0"/>
          <w:sz w:val="21"/>
        </w:rPr>
        <w:t>贾琏顿脚道："好，好，好的很！我只说他怎么那样贤惠，原来是嘴甜心苦、暗地里害人！可怜二姐死了，还要感激害他的人！"</w:t>
      </w:r>
    </w:p>
    <w:p>
      <w:pPr>
        <w:spacing w:line="312" w:lineRule="auto"/>
        <w:ind w:firstLine="420"/>
        <w:jc w:val="both"/>
      </w:pPr>
      <w:r>
        <w:rPr>
          <w:rFonts w:ascii="Times New Roman" w:hAnsi="Times New Roman" w:eastAsia="宋体"/>
          <w:b w:val="0"/>
          <w:sz w:val="21"/>
        </w:rPr>
        <w:t>秋桐冷笑道："还多着呢。二爷可记得那年有个张华，往都察院告状来着？也都是二奶奶指使着告的。"</w:t>
      </w:r>
    </w:p>
    <w:p>
      <w:pPr>
        <w:spacing w:line="312" w:lineRule="auto"/>
        <w:ind w:firstLine="420"/>
        <w:jc w:val="both"/>
      </w:pPr>
      <w:r>
        <w:rPr>
          <w:rFonts w:ascii="Times New Roman" w:hAnsi="Times New Roman" w:eastAsia="宋体"/>
          <w:b w:val="0"/>
          <w:sz w:val="21"/>
        </w:rPr>
        <w:t>邢夫人、贾琏都道："哦？这又是怎么一回事？快快说来！"</w:t>
      </w:r>
    </w:p>
    <w:p>
      <w:pPr>
        <w:spacing w:line="312" w:lineRule="auto"/>
        <w:ind w:firstLine="420"/>
        <w:jc w:val="both"/>
      </w:pPr>
      <w:r>
        <w:rPr>
          <w:rFonts w:ascii="Times New Roman" w:hAnsi="Times New Roman" w:eastAsia="宋体"/>
          <w:b w:val="0"/>
          <w:sz w:val="21"/>
        </w:rPr>
        <w:t>秋桐道："详情我也不知。二爷把张华寻了来，问一问不就明白了？"贾琏便命人去找张华，家奴们回说，人海茫茫，无从寻起。</w:t>
      </w:r>
    </w:p>
    <w:p>
      <w:pPr>
        <w:spacing w:line="312" w:lineRule="auto"/>
        <w:ind w:firstLine="420"/>
        <w:jc w:val="both"/>
      </w:pPr>
      <w:r>
        <w:rPr>
          <w:rFonts w:ascii="Times New Roman" w:hAnsi="Times New Roman" w:eastAsia="宋体"/>
          <w:b w:val="0"/>
          <w:sz w:val="21"/>
        </w:rPr>
        <w:t>旺儿见已东窗事发，再瞒也无益，索性从实招认道："是二奶奶使银子买嘱张华，到都察院告二爷国孝家孝之中背旨瞒亲、依势强逼退亲、停妻再娶。过后又吩咐奴才，务必将张华治死，好剪草除根。奴才心里想：人既走了，人命关天，何苦再害一条命？便在外头躲了些日子，回去只说张华已叫强人闷棍打死了，二奶奶也就信了。"</w:t>
      </w:r>
    </w:p>
    <w:p>
      <w:pPr>
        <w:spacing w:line="312" w:lineRule="auto"/>
        <w:ind w:firstLine="420"/>
        <w:jc w:val="both"/>
      </w:pPr>
      <w:r>
        <w:rPr>
          <w:rFonts w:ascii="Times New Roman" w:hAnsi="Times New Roman" w:eastAsia="宋体"/>
          <w:b w:val="0"/>
          <w:sz w:val="21"/>
        </w:rPr>
        <w:t>邢夫人、贾琏听了，都唬了一跳，道："竟有这样的事！实在骇人听闻！"贾琏气得眼中冒火，转身便要去找凤姐算账，口里嚷道："待我拿剑斩了这悍妇的头，与二姐报仇！"邢夫人忙拦劝道："不用你动手。咱们只把他送到都察院，交官府审理去，岂不名正言顺？"贾琏道："太太所言极是。我这便写了状纸，往都察院告去！"于是寻人写好状纸，亲自去办。</w:t>
      </w:r>
    </w:p>
    <w:p>
      <w:pPr>
        <w:spacing w:line="312" w:lineRule="auto"/>
        <w:ind w:firstLine="420"/>
        <w:jc w:val="both"/>
      </w:pPr>
      <w:r>
        <w:rPr>
          <w:rFonts w:ascii="Times New Roman" w:hAnsi="Times New Roman" w:eastAsia="宋体"/>
          <w:b w:val="0"/>
          <w:sz w:val="21"/>
        </w:rPr>
        <w:t>谁知贾赦那边得了消息，赶过来拦道："何必又生一场牢狱之灾？如今只按府里的规矩，写一纸休书休了他，仍放他回娘家去，岂不干净？他哥哥现做着官，王子腾那边也不好得罪，不可鲁莽行事。"邢夫人听他说得有理，又不敢得罪王家，便劝贾琏打消了告状的念头。贾琏依言，同邢夫人一道赶回房中寻凤姐了结，贾赦也随后到了。</w:t>
      </w:r>
    </w:p>
    <w:p>
      <w:pPr>
        <w:spacing w:line="312" w:lineRule="auto"/>
        <w:ind w:firstLine="420"/>
        <w:jc w:val="both"/>
      </w:pPr>
      <w:r>
        <w:rPr>
          <w:rFonts w:ascii="Times New Roman" w:hAnsi="Times New Roman" w:eastAsia="宋体"/>
          <w:b w:val="0"/>
          <w:sz w:val="21"/>
        </w:rPr>
        <w:t>且说凤姐正同平儿在屋里商议园子里的事。其时已交冬令，这一日偏又晴暖，倒似小阳春光景。忽听门外一阵吵嚷，才待起身，贾琏同邢夫人已跨了进来。凤姐见他二人满面怒气，心内纳罕，不知何事。贾琏冷笑道："你还有什么可强辩的？好一个歹妇！趁着今儿天气和暖，快收拾了包裹回你娘家去罢——我这就写休书！"说着便命平儿磨墨。平儿如闻雷震，捏着墨锭怔在当地，泪在眼眶里转，看看这个，又看看那个，竟一个字也说不出。凤姐朝他递了个眼色，平儿方才战战兢兢研起墨来，铺纸捧笔，手抖个不住。</w:t>
      </w:r>
    </w:p>
    <w:p>
      <w:pPr>
        <w:spacing w:line="312" w:lineRule="auto"/>
        <w:ind w:firstLine="420"/>
        <w:jc w:val="both"/>
      </w:pPr>
      <w:r>
        <w:rPr>
          <w:rFonts w:ascii="Times New Roman" w:hAnsi="Times New Roman" w:eastAsia="宋体"/>
          <w:b w:val="0"/>
          <w:sz w:val="21"/>
        </w:rPr>
        <w:t>凤姐满脸惊疑，一面弯腰给贾赦、邢夫人请安，一面亲自拉开两张圈椅，让他二位坐了，笑道："二爷这是打那里着了魔？好好的，怎么撵起老婆来了？"</w:t>
      </w:r>
    </w:p>
    <w:p>
      <w:pPr>
        <w:spacing w:line="312" w:lineRule="auto"/>
        <w:ind w:firstLine="420"/>
        <w:jc w:val="both"/>
      </w:pPr>
      <w:r>
        <w:rPr>
          <w:rFonts w:ascii="Times New Roman" w:hAnsi="Times New Roman" w:eastAsia="宋体"/>
          <w:b w:val="0"/>
          <w:sz w:val="21"/>
        </w:rPr>
        <w:t>邢夫人往大圈椅上一坐，冷笑道："你不知道？好，我说给你听个明白。"于是把凤姐暗算尤二姐的诸般情事，一字一句，从头数落了一遍，末了道："桩桩件件，人证俱在，你赖到那里去！"</w:t>
      </w:r>
    </w:p>
    <w:p>
      <w:pPr>
        <w:spacing w:line="312" w:lineRule="auto"/>
        <w:ind w:firstLine="420"/>
        <w:jc w:val="both"/>
      </w:pPr>
      <w:r>
        <w:rPr>
          <w:rFonts w:ascii="Times New Roman" w:hAnsi="Times New Roman" w:eastAsia="宋体"/>
          <w:b w:val="0"/>
          <w:sz w:val="21"/>
        </w:rPr>
        <w:t>凤姐低着头，心内敁敠了半日，情知大事不妙，握着帕子拭泪，扑通跪在邢夫人跟前，泣道："我平日待二姐怎么样，下人们都看在眼里。我是一片赤诚待他，从未存过半点害人之心。便真有什么，也是秋桐、善姐他们背地里做的，与我什么相干？求太太明察！"</w:t>
      </w:r>
    </w:p>
    <w:p>
      <w:pPr>
        <w:spacing w:line="312" w:lineRule="auto"/>
        <w:ind w:firstLine="420"/>
        <w:jc w:val="both"/>
      </w:pPr>
      <w:r>
        <w:rPr>
          <w:rFonts w:ascii="Times New Roman" w:hAnsi="Times New Roman" w:eastAsia="宋体"/>
          <w:b w:val="0"/>
          <w:sz w:val="21"/>
        </w:rPr>
        <w:t>贾琏朝外喝了一声："都进来！"秋桐、善姐、旺儿战战兢兢掀帘进来，跪成一排，都低着头不言语。</w:t>
      </w:r>
    </w:p>
    <w:p>
      <w:pPr>
        <w:spacing w:line="312" w:lineRule="auto"/>
        <w:ind w:firstLine="420"/>
        <w:jc w:val="both"/>
      </w:pPr>
      <w:r>
        <w:rPr>
          <w:rFonts w:ascii="Times New Roman" w:hAnsi="Times New Roman" w:eastAsia="宋体"/>
          <w:b w:val="0"/>
          <w:sz w:val="21"/>
        </w:rPr>
        <w:t>凤姐见了，情知再辩无用，忽然一转身撞在贾琏怀里，连哭带嚷道："好二爷！你索性拿刀杀了我罢！听信小人的谗言，陷害自己的结发妻子，往后你再找个好的去罢！必是嫌弃我们娘儿两个了，才变着法儿要撵我出去！"</w:t>
      </w:r>
    </w:p>
    <w:p>
      <w:pPr>
        <w:spacing w:line="312" w:lineRule="auto"/>
        <w:ind w:firstLine="420"/>
        <w:jc w:val="both"/>
      </w:pPr>
      <w:r>
        <w:rPr>
          <w:rFonts w:ascii="Times New Roman" w:hAnsi="Times New Roman" w:eastAsia="宋体"/>
          <w:b w:val="0"/>
          <w:sz w:val="21"/>
        </w:rPr>
        <w:t>邢夫人冷笑道："你别不知好歹！琏儿没有拿你送官，让官府断你个人命官司，就算待你不薄了。你还有何颜面赖在这园子里？就是琏儿依了你，你姑父肯依么？"</w:t>
      </w:r>
    </w:p>
    <w:p>
      <w:pPr>
        <w:spacing w:line="312" w:lineRule="auto"/>
        <w:ind w:firstLine="420"/>
        <w:jc w:val="both"/>
      </w:pPr>
      <w:r>
        <w:rPr>
          <w:rFonts w:ascii="Times New Roman" w:hAnsi="Times New Roman" w:eastAsia="宋体"/>
          <w:b w:val="0"/>
          <w:sz w:val="21"/>
        </w:rPr>
        <w:t>凤姐面上现出愧色，挽着散了的鬓发，长跪不起，只是咬着嘴唇，再没有一句软话。</w:t>
      </w:r>
    </w:p>
    <w:p>
      <w:pPr>
        <w:spacing w:line="312" w:lineRule="auto"/>
        <w:ind w:firstLine="420"/>
        <w:jc w:val="both"/>
      </w:pPr>
      <w:r>
        <w:rPr>
          <w:rFonts w:ascii="Times New Roman" w:hAnsi="Times New Roman" w:eastAsia="宋体"/>
          <w:b w:val="0"/>
          <w:sz w:val="21"/>
        </w:rPr>
        <w:t>贾琏也不再多话，劈手夺过平儿手里的纸笔，蘸得墨浓，一挥而就，登时写成一纸休书，扬手往凤姐脸上一掷。凤姐抬手接了，也不细看，也不言语，只把袖口掩着嘴，一扭身哭着跑出去了。</w:t>
      </w:r>
    </w:p>
    <w:p>
      <w:pPr>
        <w:spacing w:line="312" w:lineRule="auto"/>
        <w:ind w:firstLine="420"/>
        <w:jc w:val="both"/>
      </w:pPr>
      <w:r>
        <w:rPr>
          <w:rFonts w:ascii="Times New Roman" w:hAnsi="Times New Roman" w:eastAsia="宋体"/>
          <w:b w:val="0"/>
          <w:sz w:val="21"/>
        </w:rPr>
        <w:t>看官记着：凤姐那页册子上，原有"一从二令三人木"之句——"人"旁着"木"，合将起来，分明是个"休"字。半世机关，算来算去，临了这末一个字，端端正正，应在自己身上。</w:t>
      </w:r>
    </w:p>
    <w:p>
      <w:pPr>
        <w:spacing w:line="312" w:lineRule="auto"/>
        <w:ind w:firstLine="420"/>
        <w:jc w:val="both"/>
      </w:pPr>
      <w:r>
        <w:rPr>
          <w:rFonts w:ascii="Times New Roman" w:hAnsi="Times New Roman" w:eastAsia="宋体"/>
          <w:b w:val="0"/>
          <w:sz w:val="21"/>
        </w:rPr>
        <w:t>只见巧姐同小红从那边迎来，见凤姐掩面而泣，都忙上前。巧姐问道："娘亲怎么了？受谁欺负了？"</w:t>
      </w:r>
    </w:p>
    <w:p>
      <w:pPr>
        <w:spacing w:line="312" w:lineRule="auto"/>
        <w:ind w:firstLine="420"/>
        <w:jc w:val="both"/>
      </w:pPr>
      <w:r>
        <w:rPr>
          <w:rFonts w:ascii="Times New Roman" w:hAnsi="Times New Roman" w:eastAsia="宋体"/>
          <w:b w:val="0"/>
          <w:sz w:val="21"/>
        </w:rPr>
        <w:t>凤姐一把搂过巧姐，滚下泪来，哭道："儿啊，从今咱们娘儿两个就要分别了。你爹爹不要我了，要把我撵回娘家去了。"</w:t>
      </w:r>
    </w:p>
    <w:p>
      <w:pPr>
        <w:spacing w:line="312" w:lineRule="auto"/>
        <w:ind w:firstLine="420"/>
        <w:jc w:val="both"/>
      </w:pPr>
      <w:r>
        <w:rPr>
          <w:rFonts w:ascii="Times New Roman" w:hAnsi="Times New Roman" w:eastAsia="宋体"/>
          <w:b w:val="0"/>
          <w:sz w:val="21"/>
        </w:rPr>
        <w:t>巧姐闻言又惊又悲，放声大哭："我不信爹爹这般无情！我问他去！"说着撒手，一径跑进门内找贾琏去了。</w:t>
      </w:r>
    </w:p>
    <w:p>
      <w:pPr>
        <w:spacing w:line="312" w:lineRule="auto"/>
        <w:ind w:firstLine="420"/>
        <w:jc w:val="both"/>
      </w:pPr>
      <w:r>
        <w:rPr>
          <w:rFonts w:ascii="Times New Roman" w:hAnsi="Times New Roman" w:eastAsia="宋体"/>
          <w:b w:val="0"/>
          <w:sz w:val="21"/>
        </w:rPr>
        <w:t>凤姐同小红立在阶前，黯然低首，细细说了一遍始末。</w:t>
      </w:r>
    </w:p>
    <w:p>
      <w:pPr>
        <w:spacing w:line="312" w:lineRule="auto"/>
        <w:ind w:firstLine="420"/>
        <w:jc w:val="both"/>
      </w:pPr>
      <w:r>
        <w:rPr>
          <w:rFonts w:ascii="Times New Roman" w:hAnsi="Times New Roman" w:eastAsia="宋体"/>
          <w:b w:val="0"/>
          <w:sz w:val="21"/>
        </w:rPr>
        <w:t>巧姐跑进屋里，见一屋子的人，哭着上前摇贾琏的胳膊："爹爹怎么撵起娘亲来了？快收回成命罢！"</w:t>
      </w:r>
    </w:p>
    <w:p>
      <w:pPr>
        <w:spacing w:line="312" w:lineRule="auto"/>
        <w:ind w:firstLine="420"/>
        <w:jc w:val="both"/>
      </w:pPr>
      <w:r>
        <w:rPr>
          <w:rFonts w:ascii="Times New Roman" w:hAnsi="Times New Roman" w:eastAsia="宋体"/>
          <w:b w:val="0"/>
          <w:sz w:val="21"/>
        </w:rPr>
        <w:t>邢夫人近前来，摩挲着巧姐的头顶，道："好孩子，不怪你爹爹，是你母亲往日造的孽太多了。日后自有我照看你，你不用怕。"</w:t>
      </w:r>
    </w:p>
    <w:p>
      <w:pPr>
        <w:spacing w:line="312" w:lineRule="auto"/>
        <w:ind w:firstLine="420"/>
        <w:jc w:val="both"/>
      </w:pPr>
      <w:r>
        <w:rPr>
          <w:rFonts w:ascii="Times New Roman" w:hAnsi="Times New Roman" w:eastAsia="宋体"/>
          <w:b w:val="0"/>
          <w:sz w:val="21"/>
        </w:rPr>
        <w:t>巧姐哭道："不管娘亲做了什么天大的恶事，孩儿总不能没有娘啊！"众人劝解不住，巧姐又哭着跑了出来，却那里还找得见凤姐，只得一路哭着往回赶，见了几个婆子，又哭着告诉他们娘亲被休的缘故。展眼之间，合府上下无人不知。赵姨娘同那些素日怀怨的婆子下人，都兴冲冲奔走相告，惟恐传得不快。</w:t>
      </w:r>
    </w:p>
    <w:p>
      <w:pPr>
        <w:spacing w:line="312" w:lineRule="auto"/>
        <w:ind w:firstLine="420"/>
        <w:jc w:val="both"/>
      </w:pPr>
      <w:r>
        <w:rPr>
          <w:rFonts w:ascii="Times New Roman" w:hAnsi="Times New Roman" w:eastAsia="宋体"/>
          <w:b w:val="0"/>
          <w:sz w:val="21"/>
        </w:rPr>
        <w:t>凤姐正在屋里收拾行李，忽听门外一片吵嚷，出来看时，却是两个媳妇，都是府里的下人，内中一个还是宁府里的——那年可卿停灵，凤姐去协理宁国府，这媳妇贪睡起迟，误了差事，被凤姐当众打了几十板子，又革了一月的银米。此刻正冷笑着同另一个媳妇拌嘴。</w:t>
      </w:r>
    </w:p>
    <w:p>
      <w:pPr>
        <w:spacing w:line="312" w:lineRule="auto"/>
        <w:ind w:firstLine="420"/>
        <w:jc w:val="both"/>
      </w:pPr>
      <w:r>
        <w:rPr>
          <w:rFonts w:ascii="Times New Roman" w:hAnsi="Times New Roman" w:eastAsia="宋体"/>
          <w:b w:val="0"/>
          <w:sz w:val="21"/>
        </w:rPr>
        <w:t>凤姐见了，喝道："你是那府里的人，不好好当差，跑到这里作什么？"</w:t>
      </w:r>
    </w:p>
    <w:p>
      <w:pPr>
        <w:spacing w:line="312" w:lineRule="auto"/>
        <w:ind w:firstLine="420"/>
        <w:jc w:val="both"/>
      </w:pPr>
      <w:r>
        <w:rPr>
          <w:rFonts w:ascii="Times New Roman" w:hAnsi="Times New Roman" w:eastAsia="宋体"/>
          <w:b w:val="0"/>
          <w:sz w:val="21"/>
        </w:rPr>
        <w:t>那媳妇冷笑道："哟！你如今是什么货色，敢这么吆喝我？做了这许多恶事，还有脸待在这里，快滚回娘家去罢！"</w:t>
      </w:r>
    </w:p>
    <w:p>
      <w:pPr>
        <w:spacing w:line="312" w:lineRule="auto"/>
        <w:ind w:firstLine="420"/>
        <w:jc w:val="both"/>
      </w:pPr>
      <w:r>
        <w:rPr>
          <w:rFonts w:ascii="Times New Roman" w:hAnsi="Times New Roman" w:eastAsia="宋体"/>
          <w:b w:val="0"/>
          <w:sz w:val="21"/>
        </w:rPr>
        <w:t>凤姐大怒道："好一个奴才！敢这样同我顶嘴，看我不剥了你的皮！"</w:t>
      </w:r>
    </w:p>
    <w:p>
      <w:pPr>
        <w:spacing w:line="312" w:lineRule="auto"/>
        <w:ind w:firstLine="420"/>
        <w:jc w:val="both"/>
      </w:pPr>
      <w:r>
        <w:rPr>
          <w:rFonts w:ascii="Times New Roman" w:hAnsi="Times New Roman" w:eastAsia="宋体"/>
          <w:b w:val="0"/>
          <w:sz w:val="21"/>
        </w:rPr>
        <w:t>那人哈哈笑道："你打呀！我伸着头教你打——你敢么？如今你不是主子了，连奴才都不是了，还摆什么威风！想当初我不过迟来了一步，你就下这样重的手。今日不打你这恶毒婆娘，还等什么？"说着抢上来，一把揪住凤姐的头发。两个扭作一团，口里骂个不住。旁边那个媳妇拍手笑道："我们今日不是吵架，是报仇来了！打得好！臭婆娘也有今日！"说着也上手帮着打。</w:t>
      </w:r>
    </w:p>
    <w:p>
      <w:pPr>
        <w:spacing w:line="312" w:lineRule="auto"/>
        <w:ind w:firstLine="420"/>
        <w:jc w:val="both"/>
      </w:pPr>
      <w:r>
        <w:rPr>
          <w:rFonts w:ascii="Times New Roman" w:hAnsi="Times New Roman" w:eastAsia="宋体"/>
          <w:b w:val="0"/>
          <w:sz w:val="21"/>
        </w:rPr>
        <w:t>可巧小红从那边走来，忙死命拉开，那两个方啐了一口，匆匆去了。凤姐披散着头发，慢慢捋了捋衣襟，嘴里犹自骂道："都反了！奴才敢打起主子来了！"小红急忙上前问明缘故，陪着回来收拾，不在话下。</w:t>
      </w:r>
    </w:p>
    <w:p>
      <w:pPr>
        <w:spacing w:line="312" w:lineRule="auto"/>
        <w:ind w:firstLine="420"/>
        <w:jc w:val="both"/>
      </w:pPr>
      <w:r>
        <w:rPr>
          <w:rFonts w:ascii="Times New Roman" w:hAnsi="Times New Roman" w:eastAsia="宋体"/>
          <w:b w:val="0"/>
          <w:sz w:val="21"/>
        </w:rPr>
        <w:t>次日一早，朔风乍紧，园中残柳枯荷都僵在薄霜里。凤姐坐了轿子，同巧姐、平儿洒泪作别，回娘家去了。巧姐哭着死命挽留，然一个小孩儿家，又有什么法子？只得哭嚷着，眼睁睁望凤姐的轿子去远了。</w:t>
      </w:r>
    </w:p>
    <w:p>
      <w:pPr>
        <w:spacing w:line="312" w:lineRule="auto"/>
        <w:ind w:firstLine="420"/>
        <w:jc w:val="both"/>
      </w:pPr>
      <w:r>
        <w:rPr>
          <w:rFonts w:ascii="Times New Roman" w:hAnsi="Times New Roman" w:eastAsia="宋体"/>
          <w:b w:val="0"/>
          <w:sz w:val="21"/>
        </w:rPr>
        <w:t>这事一传十，十传百，不多几日，连外头也都晓得荣府的琏二奶奶被休了。凤姐回到娘家，日子过得百般羞愧，勉强支撑。偏又听说王子腾、王子胜都被圣上查办锁拿，正是祸不单行，愁上添愁，闷上添闷。</w:t>
      </w:r>
    </w:p>
    <w:p>
      <w:pPr>
        <w:spacing w:line="312" w:lineRule="auto"/>
        <w:ind w:firstLine="420"/>
        <w:jc w:val="both"/>
      </w:pPr>
      <w:r>
        <w:rPr>
          <w:rFonts w:ascii="Times New Roman" w:hAnsi="Times New Roman" w:eastAsia="宋体"/>
          <w:b w:val="0"/>
          <w:sz w:val="21"/>
        </w:rPr>
        <w:t>且说当年长安府府太爷的小舅子李衙内，一心看上了张财主的女儿张金哥，打发人来求亲，不想金哥早受了守备之子的聘定。两家争一个女儿，李衙内便托铁槛寺的老尼净虚，转求凤姐修书一封，请长安节度使云老爷出面，倚势逼那守备退了亲。守备忍气吞声收回前聘之物，凤姐坐享三千两纹银。谁知金哥是个多情的，闻知此事，悬梁自尽；守备之子也是个痴的，投河而死。好好一门姻亲，闹得三家都没得好。如今听得凤姐被休回娘家，势焰已衰，三家都翻了脸，一状告到都察院，说他干涉人家婚事、私收三千两贿银、间接害了两条人命。都察院见案情重大，又有几家定要凤姐偿命，便要从重问罪，差人前往提拿。</w:t>
      </w:r>
    </w:p>
    <w:p>
      <w:pPr>
        <w:spacing w:line="312" w:lineRule="auto"/>
        <w:ind w:firstLine="420"/>
        <w:jc w:val="both"/>
      </w:pPr>
      <w:r>
        <w:rPr>
          <w:rFonts w:ascii="Times New Roman" w:hAnsi="Times New Roman" w:eastAsia="宋体"/>
          <w:b w:val="0"/>
          <w:sz w:val="21"/>
        </w:rPr>
        <w:t>却说凤姐在娘家羞愧度日，这一日，忽见进来四个青衣，进门便要拿人。王家老小都吵嚷起来："怎么竟拿到我们家里来了？家里又是谁犯了官司？"</w:t>
      </w:r>
    </w:p>
    <w:p>
      <w:pPr>
        <w:spacing w:line="312" w:lineRule="auto"/>
        <w:ind w:firstLine="420"/>
        <w:jc w:val="both"/>
      </w:pPr>
      <w:r>
        <w:rPr>
          <w:rFonts w:ascii="Times New Roman" w:hAnsi="Times New Roman" w:eastAsia="宋体"/>
          <w:b w:val="0"/>
          <w:sz w:val="21"/>
        </w:rPr>
        <w:t>青衣答道："奉官老爷钧命，来拿荣国府贾琏之妻王氏。诸位莫要妨碍公事！"</w:t>
      </w:r>
    </w:p>
    <w:p>
      <w:pPr>
        <w:spacing w:line="312" w:lineRule="auto"/>
        <w:ind w:firstLine="420"/>
        <w:jc w:val="both"/>
      </w:pPr>
      <w:r>
        <w:rPr>
          <w:rFonts w:ascii="Times New Roman" w:hAnsi="Times New Roman" w:eastAsia="宋体"/>
          <w:b w:val="0"/>
          <w:sz w:val="21"/>
        </w:rPr>
        <w:t>凤姐听了，破口大骂："放你娘的屁！老娘没有罪，凭什么拿我！"</w:t>
      </w:r>
    </w:p>
    <w:p>
      <w:pPr>
        <w:spacing w:line="312" w:lineRule="auto"/>
        <w:ind w:firstLine="420"/>
        <w:jc w:val="both"/>
      </w:pPr>
      <w:r>
        <w:rPr>
          <w:rFonts w:ascii="Times New Roman" w:hAnsi="Times New Roman" w:eastAsia="宋体"/>
          <w:b w:val="0"/>
          <w:sz w:val="21"/>
        </w:rPr>
        <w:t>青衣便把那几宗案情一五一十说出来。凤姐听罢，只觉天旋地转，耳边恍似忽喇喇一声，大厦当头倾倒下来，眼前一黑，险些栽倒。青衣上来便要锁人，凤姐又踢又打，哭道："我不去！我冤枉！我碰死了也不去！"青衣那里由他分说，把链子往凤姐头上一套，推推搡搡往门外走。凤姐没奈何，只得随着上了囚车。</w:t>
      </w:r>
    </w:p>
    <w:p>
      <w:pPr>
        <w:spacing w:line="312" w:lineRule="auto"/>
        <w:ind w:firstLine="420"/>
        <w:jc w:val="both"/>
      </w:pPr>
      <w:r>
        <w:rPr>
          <w:rFonts w:ascii="Times New Roman" w:hAnsi="Times New Roman" w:eastAsia="宋体"/>
          <w:b w:val="0"/>
          <w:sz w:val="21"/>
        </w:rPr>
        <w:t>囚车辘辘，出了金陵地界。时值隆冬，朔风卷地，道旁衰草尽偃，枯杨枝上蹲着几点寒鸦。凤姐从车里探出头来，回身望了又望——故乡城郭，渐渐没入烟尘里去。他自知此一去，今生再不得回来了，一时伏在车栏上放声大哭，脸始终朝着金陵那边。哭向金陵——半世荣华，尽付与身后一路寒烟。</w:t>
      </w:r>
    </w:p>
    <w:p>
      <w:pPr>
        <w:spacing w:line="312" w:lineRule="auto"/>
        <w:ind w:firstLine="420"/>
        <w:jc w:val="both"/>
      </w:pPr>
      <w:r>
        <w:rPr>
          <w:rFonts w:ascii="Times New Roman" w:hAnsi="Times New Roman" w:eastAsia="宋体"/>
          <w:b w:val="0"/>
          <w:sz w:val="21"/>
        </w:rPr>
        <w:t>因进京路途遥远，当夜青衣把囚车停在一家客栈，将凤姐枷锁下在客房里。北风撼得窗纸簌簌的响，桌上一盏残灯结了灯花，昏昏惨惨，眼见得要尽了。凤姐独对残灯，默坐神伤。夜深了，店小二端了茶饭进来。凤姐抬起泪眼，问道："小哥，这里离金陵还有几里？"</w:t>
      </w:r>
    </w:p>
    <w:p>
      <w:pPr>
        <w:spacing w:line="312" w:lineRule="auto"/>
        <w:ind w:firstLine="420"/>
        <w:jc w:val="both"/>
      </w:pPr>
      <w:r>
        <w:rPr>
          <w:rFonts w:ascii="Times New Roman" w:hAnsi="Times New Roman" w:eastAsia="宋体"/>
          <w:b w:val="0"/>
          <w:sz w:val="21"/>
        </w:rPr>
        <w:t>店小二道："少说也有百十里地了。"</w:t>
      </w:r>
    </w:p>
    <w:p>
      <w:pPr>
        <w:spacing w:line="312" w:lineRule="auto"/>
        <w:ind w:firstLine="420"/>
        <w:jc w:val="both"/>
      </w:pPr>
      <w:r>
        <w:rPr>
          <w:rFonts w:ascii="Times New Roman" w:hAnsi="Times New Roman" w:eastAsia="宋体"/>
          <w:b w:val="0"/>
          <w:sz w:val="21"/>
        </w:rPr>
        <w:t>凤姐伏在案上，放声大哭。店小二问了几句，见问不出所以，自出去了。凤姐独自在屋里呼天抢地，哭道："老祖宗！二太太！我对不住你们！我原想着替家里攒下些体己，填补那无底的亏空，谁知反倒惹下官司，要以身伏法！家大族大，若多几个理家的公子哥儿，何至于要我一个妇道人家这样殚精竭虑！偏那些流荡奢靡的子弟，没有一个肯操心的！外头人都说府里是金山银山，谁知道里头早就空了！都说我把贾家的钱私藏了送回王家，说我们王家墙缝地缝里都是钱——可谁知道非但王家没有钱，连贾家也是空的了！我替贾家弄的钱，还不够一点节礼的份子，还偷偷摸摸求老祖宗借当！如今枉费了半世心，钱也弄来了，连人也弄进衙门里来了！我真真痛断肝肠啊！"</w:t>
      </w:r>
    </w:p>
    <w:p>
      <w:pPr>
        <w:spacing w:line="312" w:lineRule="auto"/>
        <w:ind w:firstLine="420"/>
        <w:jc w:val="both"/>
      </w:pPr>
      <w:r>
        <w:rPr>
          <w:rFonts w:ascii="Times New Roman" w:hAnsi="Times New Roman" w:eastAsia="宋体"/>
          <w:b w:val="0"/>
          <w:sz w:val="21"/>
        </w:rPr>
        <w:t>正哭之间，忽听远远地有人吹起笛来，一人低低唱道：</w:t>
      </w:r>
    </w:p>
    <w:p>
      <w:pPr>
        <w:spacing w:line="312" w:lineRule="auto"/>
        <w:ind w:firstLine="420"/>
        <w:jc w:val="both"/>
      </w:pPr>
      <w:r>
        <w:rPr>
          <w:rFonts w:ascii="Times New Roman" w:hAnsi="Times New Roman" w:eastAsia="宋体"/>
          <w:b w:val="0"/>
          <w:sz w:val="21"/>
        </w:rPr>
        <w:t>"此生作恶惹众怨，回首金陵云水远。因果从来身自种，自省已迟命难全。"</w:t>
      </w:r>
    </w:p>
    <w:p>
      <w:pPr>
        <w:spacing w:line="312" w:lineRule="auto"/>
        <w:ind w:firstLine="420"/>
        <w:jc w:val="both"/>
      </w:pPr>
      <w:r>
        <w:rPr>
          <w:rFonts w:ascii="Times New Roman" w:hAnsi="Times New Roman" w:eastAsia="宋体"/>
          <w:b w:val="0"/>
          <w:sz w:val="21"/>
        </w:rPr>
        <w:t>凤姐听了，更是悲哀，一夜无眠。</w:t>
      </w:r>
    </w:p>
    <w:p>
      <w:pPr>
        <w:spacing w:line="312" w:lineRule="auto"/>
        <w:ind w:firstLine="420"/>
        <w:jc w:val="both"/>
      </w:pPr>
      <w:r>
        <w:rPr>
          <w:rFonts w:ascii="Times New Roman" w:hAnsi="Times New Roman" w:eastAsia="宋体"/>
          <w:b w:val="0"/>
          <w:sz w:val="21"/>
        </w:rPr>
        <w:t>且说凤姐被押到都察院，往日在外放利钱的事也被一一查出，罪上加罪，人人都说天理难容。那张华也闻讯赶来，到都察院把当初凤姐唆告、买命的诸般情由，一一佐证。都察院遂将凤姐打入死牢，拟了秋后处斩。老尼净虚也牵连获罪下狱。王子腾一家得信，慌忙凑了银子往都察院里使，买嘱官老爷从轻发落。谁知那三家出的银子更多，上下打点，凤姐死罪虽免，却是终身不得出监了。</w:t>
      </w:r>
    </w:p>
    <w:p>
      <w:pPr>
        <w:spacing w:line="312" w:lineRule="auto"/>
        <w:ind w:firstLine="420"/>
        <w:jc w:val="both"/>
      </w:pPr>
      <w:r>
        <w:rPr>
          <w:rFonts w:ascii="Times New Roman" w:hAnsi="Times New Roman" w:eastAsia="宋体"/>
          <w:b w:val="0"/>
          <w:sz w:val="21"/>
        </w:rPr>
        <w:t>却说平儿、小红哭哭啼啼来探监，被禁卒拦住。两个从袖中掏出些碎银子，买通了禁子，方才放进去。只见凤姐关了多日，身上伤痕累累，脸色蜡黄，云鬓散乱，正坐在一领破席上低头不语。一见平儿、小红进来，忙扶着栅栏站起来，哭道："你们可来了！他们是怎么判的？家里怎么不来赎我？"声气已是哑的了，却仍旧急急的，一句赶着一句。</w:t>
      </w:r>
    </w:p>
    <w:p>
      <w:pPr>
        <w:spacing w:line="312" w:lineRule="auto"/>
        <w:ind w:firstLine="420"/>
        <w:jc w:val="both"/>
      </w:pPr>
      <w:r>
        <w:rPr>
          <w:rFonts w:ascii="Times New Roman" w:hAnsi="Times New Roman" w:eastAsia="宋体"/>
          <w:b w:val="0"/>
          <w:sz w:val="21"/>
        </w:rPr>
        <w:t>平儿拭着泪道："奶奶还不知道呢，官府已判了奶奶的重罪，只怕终身难出这监牢了。"</w:t>
      </w:r>
    </w:p>
    <w:p>
      <w:pPr>
        <w:spacing w:line="312" w:lineRule="auto"/>
        <w:ind w:firstLine="420"/>
        <w:jc w:val="both"/>
      </w:pPr>
      <w:r>
        <w:rPr>
          <w:rFonts w:ascii="Times New Roman" w:hAnsi="Times New Roman" w:eastAsia="宋体"/>
          <w:b w:val="0"/>
          <w:sz w:val="21"/>
        </w:rPr>
        <w:t>凤姐捶着栅栏哭道："我要见官老爷申冤！我犯的罪，那有那么重？这官府里的是非，都叫银子糊了眼了！"平儿又把家里已然使了银子求情、死罪虽免终身监禁的话说了。凤姐想起自己为贪那三千银子，把一生一世都误了，只是泪如雨下，半晌又道："我也没什么可牵挂的了，只牵挂巧姐的亲事还没有定。往后他见不着娘，知冷知热、一口吃一口喝的，又有谁疼他？"</w:t>
      </w:r>
    </w:p>
    <w:p>
      <w:pPr>
        <w:spacing w:line="312" w:lineRule="auto"/>
        <w:ind w:firstLine="420"/>
        <w:jc w:val="both"/>
      </w:pPr>
      <w:r>
        <w:rPr>
          <w:rFonts w:ascii="Times New Roman" w:hAnsi="Times New Roman" w:eastAsia="宋体"/>
          <w:b w:val="0"/>
          <w:sz w:val="21"/>
        </w:rPr>
        <w:t>平儿哭着道："奶奶放心。巧姐有我，就有奶奶在。"</w:t>
      </w:r>
    </w:p>
    <w:p>
      <w:pPr>
        <w:spacing w:line="312" w:lineRule="auto"/>
        <w:ind w:firstLine="420"/>
        <w:jc w:val="both"/>
      </w:pPr>
      <w:r>
        <w:rPr>
          <w:rFonts w:ascii="Times New Roman" w:hAnsi="Times New Roman" w:eastAsia="宋体"/>
          <w:b w:val="0"/>
          <w:sz w:val="21"/>
        </w:rPr>
        <w:t>小红又问奶奶在牢里都吃些什么。凤姐道："这里缺茶少食的，我都快饿死了。可带了吃的来？"</w:t>
      </w:r>
    </w:p>
    <w:p>
      <w:pPr>
        <w:spacing w:line="312" w:lineRule="auto"/>
        <w:ind w:firstLine="420"/>
        <w:jc w:val="both"/>
      </w:pPr>
      <w:r>
        <w:rPr>
          <w:rFonts w:ascii="Times New Roman" w:hAnsi="Times New Roman" w:eastAsia="宋体"/>
          <w:b w:val="0"/>
          <w:sz w:val="21"/>
        </w:rPr>
        <w:t>小红来时原带了几个馒头，忙递过去。凤姐一把抢了，狼吞虎咽往嘴里塞，噎得直打嗝。平儿、小红看了，那里还忍得住，都放声痛哭。凤姐又到墙根下取了只破碗，舀了凉水，一仰脖喝了个干净。平儿见他衣衫破烂，问是谁撕的。凤姐把嘴角一抹，道："还不是牢里那些犯人撕打撕的。我不怕他们，同他们干过好几架了！"</w:t>
      </w:r>
    </w:p>
    <w:p>
      <w:pPr>
        <w:spacing w:line="312" w:lineRule="auto"/>
        <w:ind w:firstLine="420"/>
        <w:jc w:val="both"/>
      </w:pPr>
      <w:r>
        <w:rPr>
          <w:rFonts w:ascii="Times New Roman" w:hAnsi="Times New Roman" w:eastAsia="宋体"/>
          <w:b w:val="0"/>
          <w:sz w:val="21"/>
        </w:rPr>
        <w:t>话犹未了，墙根下三个女囚齐齐奔过来，劈手就抢他手里的馒头。凤姐一边骂，一边死死护着争夺，寡不敌众，被那三个按倒在地，一顿好打。平儿、小红急得拍着栅栏喊，那三人那里肯听，仍打个不住。两个没法，只得去唤禁卒。禁卒过来道："探监的时辰到了，该走了。"回头见牢里滚作一团，又道："这是家常便饭，不必管。管得了一时，管得了一世么？"又催平儿、小红快走，怕上头的人撞见了。平儿、小红哭着朝牢里喊："奶奶保重！我们下回再来看您！"一语未了，早被禁卒推着搡着出去了。</w:t>
      </w:r>
    </w:p>
    <w:p>
      <w:pPr>
        <w:spacing w:line="312" w:lineRule="auto"/>
        <w:ind w:firstLine="420"/>
        <w:jc w:val="both"/>
      </w:pPr>
      <w:r>
        <w:rPr>
          <w:rFonts w:ascii="Times New Roman" w:hAnsi="Times New Roman" w:eastAsia="宋体"/>
          <w:b w:val="0"/>
          <w:sz w:val="21"/>
        </w:rPr>
        <w:t>凤姐挨得脸青鼻肿，躲在墙角讨饶。那三个女囚也饿得狠了，抢了馒头，自到墙根下分吃去了。凤姐挣扎起来，见平儿、小红去了，含泪摇着栅栏喊道："怎么都走了？我话还没说完呢！"一时竟无一人理会。凤姐自觉凄凉，失魂落魄，跌坐在地上，放声大哭。</w:t>
      </w:r>
    </w:p>
    <w:p>
      <w:pPr>
        <w:spacing w:line="312" w:lineRule="auto"/>
        <w:ind w:firstLine="420"/>
        <w:jc w:val="both"/>
      </w:pPr>
      <w:r>
        <w:rPr>
          <w:rFonts w:ascii="Times New Roman" w:hAnsi="Times New Roman" w:eastAsia="宋体"/>
          <w:b w:val="0"/>
          <w:sz w:val="21"/>
        </w:rPr>
        <w:t>半夜里，凤姐冷醒过来。他那"血山崩"的旧疾原未痊愈，牢中缺医少药，病势愈发沉重，浑身作烧，面上一阵阵烘热，几处疼得钻心，实在禁受不住，抱着胳膊再也睡不着，只呆呆望着窗外一弯细月。牢里四面透风，霜气浸人，窗纸上霜花结得老厚。三个女囚睡得正酣，鼾声一起一落；远处梆子敲过三更，又寂然了。凤姐心内想道："想我聪明一世，人人称我是脂粉队里的英雄，到如今自作自受，遭了报应，又添着一身的病。我这身子，我自己知道，熬是熬不好的了。趁着这口气还由得我做主，早早去罢，省得落在人手里，受这些活罪。"因从身上解下一条汗巾，往栅栏高处一投，系了个死结，把头探将进去，两脚一蹬。不多时，咽堵气绝，一缕魂灵，悠悠荡荡出了皮囊——半世的悬心，到这一刻，倒忽然放下了。</w:t>
      </w:r>
    </w:p>
    <w:p>
      <w:pPr>
        <w:spacing w:line="312" w:lineRule="auto"/>
        <w:ind w:firstLine="420"/>
        <w:jc w:val="both"/>
      </w:pPr>
      <w:r>
        <w:rPr>
          <w:rFonts w:ascii="Times New Roman" w:hAnsi="Times New Roman" w:eastAsia="宋体"/>
          <w:b w:val="0"/>
          <w:sz w:val="21"/>
        </w:rPr>
        <w:t>恍恍惚惚，只见前面隐隐绰绰立着一人。凤姐定睛看时，大为不解，道："蓉儿媳妇？你怎么在这里？"</w:t>
      </w:r>
    </w:p>
    <w:p>
      <w:pPr>
        <w:spacing w:line="312" w:lineRule="auto"/>
        <w:ind w:firstLine="420"/>
        <w:jc w:val="both"/>
      </w:pPr>
      <w:r>
        <w:rPr>
          <w:rFonts w:ascii="Times New Roman" w:hAnsi="Times New Roman" w:eastAsia="宋体"/>
          <w:b w:val="0"/>
          <w:sz w:val="21"/>
        </w:rPr>
        <w:t>秦氏道："我并不是什么蓉儿媳妇。我乃警幻仙子之妹可卿，这里有个缘故，待我告诉你。我在警幻宫中掌管情司，今奉警幻仙姑之命，前来接你。你今生罪孽甚重，本该打入地府，只因结怨司无人掌管，又念你颇有些才干，故仙姑要将此司交你执掌。"</w:t>
      </w:r>
    </w:p>
    <w:p>
      <w:pPr>
        <w:spacing w:line="312" w:lineRule="auto"/>
        <w:ind w:firstLine="420"/>
        <w:jc w:val="both"/>
      </w:pPr>
      <w:r>
        <w:rPr>
          <w:rFonts w:ascii="Times New Roman" w:hAnsi="Times New Roman" w:eastAsia="宋体"/>
          <w:b w:val="0"/>
          <w:sz w:val="21"/>
        </w:rPr>
        <w:t>半晌，凤姐叹道："我从不信什么阴司报应——今儿才知道，是我错了。原来神仙灵怪都是有的。只是抛下这一门红尘家业，委实于心不忍。家里诸事未了，我挂念着，那里有心思去领这空职虚司？"</w:t>
      </w:r>
    </w:p>
    <w:p>
      <w:pPr>
        <w:spacing w:line="312" w:lineRule="auto"/>
        <w:ind w:firstLine="420"/>
        <w:jc w:val="both"/>
      </w:pPr>
      <w:r>
        <w:rPr>
          <w:rFonts w:ascii="Times New Roman" w:hAnsi="Times New Roman" w:eastAsia="宋体"/>
          <w:b w:val="0"/>
          <w:sz w:val="21"/>
        </w:rPr>
        <w:t>可卿叹道："婶子实在痴了！竟把当年那一番嘱托，忘得干干净净了。"</w:t>
      </w:r>
    </w:p>
    <w:p>
      <w:pPr>
        <w:spacing w:line="312" w:lineRule="auto"/>
        <w:ind w:firstLine="420"/>
        <w:jc w:val="both"/>
      </w:pPr>
      <w:r>
        <w:rPr>
          <w:rFonts w:ascii="Times New Roman" w:hAnsi="Times New Roman" w:eastAsia="宋体"/>
          <w:b w:val="0"/>
          <w:sz w:val="21"/>
        </w:rPr>
        <w:t>凤姐不解。可卿道："如今提也无益，不如不提。快随我去见了仙姑，在情榜上销了号罢。"凤姐身不由己，飘飘荡荡，随他去了。</w:t>
      </w:r>
    </w:p>
    <w:p>
      <w:pPr>
        <w:spacing w:line="312" w:lineRule="auto"/>
        <w:ind w:firstLine="420"/>
        <w:jc w:val="both"/>
      </w:pPr>
      <w:r>
        <w:rPr>
          <w:rFonts w:ascii="Times New Roman" w:hAnsi="Times New Roman" w:eastAsia="宋体"/>
          <w:b w:val="0"/>
          <w:sz w:val="21"/>
        </w:rPr>
        <w:t>且说平儿、小红回到府里，哭着把凤姐在牢中受罪的情景告诉贾琏。贾琏念起往日夫妻情分，心内到底不忍，也落下泪来。因寻了贾赦、贾政来，哭道："如今他在牢里受苦，虽是报应，到底可怜。本以为休了他也就完了，谁知又牵出一串子命案，今生是出不来了。大家再凑些银两，与他把罪名减一减罢。"</w:t>
      </w:r>
    </w:p>
    <w:p>
      <w:pPr>
        <w:spacing w:line="312" w:lineRule="auto"/>
        <w:ind w:firstLine="420"/>
        <w:jc w:val="both"/>
      </w:pPr>
      <w:r>
        <w:rPr>
          <w:rFonts w:ascii="Times New Roman" w:hAnsi="Times New Roman" w:eastAsia="宋体"/>
          <w:b w:val="0"/>
          <w:sz w:val="21"/>
        </w:rPr>
        <w:t>贾赦、贾政垂泪道："谈何容易！家里实在困窘艰难，那里还凑得出？"</w:t>
      </w:r>
    </w:p>
    <w:p>
      <w:pPr>
        <w:spacing w:line="312" w:lineRule="auto"/>
        <w:ind w:firstLine="420"/>
        <w:jc w:val="both"/>
      </w:pPr>
      <w:r>
        <w:rPr>
          <w:rFonts w:ascii="Times New Roman" w:hAnsi="Times New Roman" w:eastAsia="宋体"/>
          <w:b w:val="0"/>
          <w:sz w:val="21"/>
        </w:rPr>
        <w:t>正说着，忽见巧姐大哭着飞跑进来："爹爹！娘亲出事了！"大家赶忙出去看时，只见都察院把凤姐的尸首放在马车上，差两个狱卒送了回来，说贾府离王家近些，省些路途，托贾家把尸身送回王家去。众人哭作一团。巧姐哭得昏死过去，平儿忙抱起来，去寻太医。贾琏扑在凤姐身上号啕大哭，死也不肯撒手，贾赦、贾政哭着拉他不动。邢夫人、尤氏、贾蓉也都赶来，哭了一场。园子里有与凤姐素日不睦的，都说这是活该的报应；赵姨娘、贾环更是趁心如愿，暗中庆幸不迭。贾府将凤姐厚葬了。巧姐、小红都为他穿孝守灵，不在话下。</w:t>
      </w:r>
    </w:p>
    <w:p>
      <w:pPr>
        <w:spacing w:line="312" w:lineRule="auto"/>
        <w:ind w:firstLine="420"/>
        <w:jc w:val="both"/>
      </w:pPr>
      <w:r>
        <w:rPr>
          <w:rFonts w:ascii="Times New Roman" w:hAnsi="Times New Roman" w:eastAsia="宋体"/>
          <w:b w:val="0"/>
          <w:sz w:val="21"/>
        </w:rPr>
        <w:t>话说贾琏见凤姐一去，屋里没了当家的，便将平儿扶了正。平儿待巧姐如同己出，勤慎持家，亦不须多述。有几家托官媒婆送了庚帖来，要聘巧姐，贾琏看了，都不甚中意，顺手掷在一边。</w:t>
      </w:r>
    </w:p>
    <w:p>
      <w:pPr>
        <w:spacing w:line="312" w:lineRule="auto"/>
        <w:ind w:firstLine="420"/>
        <w:jc w:val="both"/>
      </w:pPr>
      <w:r>
        <w:rPr>
          <w:rFonts w:ascii="Times New Roman" w:hAnsi="Times New Roman" w:eastAsia="宋体"/>
          <w:b w:val="0"/>
          <w:sz w:val="21"/>
        </w:rPr>
        <w:t>不知这门亲事日后落在谁家，要知端的，且听下回分解。</w:t>
      </w:r>
    </w:p>
    <w:p>
      <w:bookmarkStart w:id="89" w:name="ch89"/>
      <w:pPr>
        <w:pageBreakBefore/>
        <w:spacing w:before="360" w:after="240" w:line="312" w:lineRule="auto"/>
        <w:jc w:val="center"/>
        <w:outlineLvl w:val="0"/>
      </w:pPr>
      <w:r>
        <w:rPr>
          <w:rFonts w:ascii="Times New Roman" w:hAnsi="Times New Roman" w:eastAsia="黑体"/>
          <w:b/>
          <w:color w:val="000000"/>
          <w:sz w:val="28"/>
        </w:rPr>
        <w:t>第八十九回 有情人欣遇赏心事 不良妾专煞良辰景</w:t>
      </w:r>
      <w:bookmarkEnd w:id="89"/>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预看春光丽欲燃，新人喜对画图妍。</w:t>
      </w:r>
    </w:p>
    <w:p>
      <w:pPr>
        <w:spacing w:line="312" w:lineRule="auto"/>
        <w:jc w:val="center"/>
      </w:pPr>
      <w:r>
        <w:rPr>
          <w:rFonts w:ascii="Times New Roman" w:hAnsi="Times New Roman" w:eastAsia="楷体"/>
          <w:b w:val="0"/>
          <w:sz w:val="21"/>
        </w:rPr>
        <w:t>佳期正待金樽满，岂料欹危起暮蝉。</w:t>
      </w:r>
    </w:p>
    <w:p>
      <w:pPr>
        <w:spacing w:line="312" w:lineRule="auto"/>
        <w:ind w:firstLine="420"/>
        <w:jc w:val="both"/>
      </w:pPr>
      <w:r>
        <w:rPr>
          <w:rFonts w:ascii="Times New Roman" w:hAnsi="Times New Roman" w:eastAsia="宋体"/>
          <w:b w:val="0"/>
          <w:sz w:val="21"/>
        </w:rPr>
        <w:t>话说贾琏看了官媒婆送来的几张庚帖，翻来覆去瞧了半日，总不十分称意，便撇在一边。平儿在旁笑道："二爷怎么看了又搁下？这几家也算名门旧族，配给姐儿，亦算门庭登对——"一语未了，贾琏把手一摆："不用你絮叨，我自有主张，忙你的去罢。"平儿见他是乏了，不好再劝，安顿他歪在炕上歇息，自去外间打点杂务。</w:t>
      </w:r>
    </w:p>
    <w:p>
      <w:pPr>
        <w:spacing w:line="312" w:lineRule="auto"/>
        <w:ind w:firstLine="420"/>
        <w:jc w:val="both"/>
      </w:pPr>
      <w:r>
        <w:rPr>
          <w:rFonts w:ascii="Times New Roman" w:hAnsi="Times New Roman" w:eastAsia="宋体"/>
          <w:b w:val="0"/>
          <w:sz w:val="21"/>
        </w:rPr>
        <w:t>原来凤姐去后，家里顿觉冷清。平儿虽贤惠，却不似凤姐终日插科打诨，逗人欢笑，故此贾琏同他竟没有多少话讲。平儿自被扶了正，里里外外没有不赞他公私分明、勤谨和善、待人诚心的；只是贾琏犹自念着凤姐旧日情分，对着平儿反倒添了三分疏淡，晚间常不回来，也不知在外头什么处所借宿。平儿背地里不知偷偷哭了几场。这日贾琏偶一回头，见他眼圈儿红红的，心内先自愧了，挨到晚间踱进里间一瞧，果见平儿独自坐在灯影里拭泪。</w:t>
      </w:r>
    </w:p>
    <w:p>
      <w:pPr>
        <w:spacing w:line="312" w:lineRule="auto"/>
        <w:ind w:firstLine="420"/>
        <w:jc w:val="both"/>
      </w:pPr>
      <w:r>
        <w:rPr>
          <w:rFonts w:ascii="Times New Roman" w:hAnsi="Times New Roman" w:eastAsia="宋体"/>
          <w:b w:val="0"/>
          <w:sz w:val="21"/>
        </w:rPr>
        <w:t>贾琏心一软，上前抚着他肩膀，好言劝道："是我怠慢了你，叫你伤心，我对不住你。往后我再不出去夜宿了。"平儿拿帕子拭了泪，反倒笑道："二爷多想了，你何曾怠慢我来？是我想起二奶奶往日待我的恩情，心里搁不住，就掉下泪来。"贾琏叹道："你能不忘当初主仆一场，算得有情有义。往后我自然再不似先前那般冷淡你了。"平儿收了泪，忽又想起一事来："对了，今儿一大早听邢大舅说，大太太又把邢大姑娘接回家来住，说他夫君逃走了，至今不知下落。"贾琏讶然道："竟有此事？他家里又出了什么事故？"两个猜了半日，也猜不出缘故。平儿自去里间收拾衣物，不在话下。</w:t>
      </w:r>
    </w:p>
    <w:p>
      <w:pPr>
        <w:spacing w:line="312" w:lineRule="auto"/>
        <w:ind w:firstLine="420"/>
        <w:jc w:val="both"/>
      </w:pPr>
      <w:r>
        <w:rPr>
          <w:rFonts w:ascii="Times New Roman" w:hAnsi="Times New Roman" w:eastAsia="宋体"/>
          <w:b w:val="0"/>
          <w:sz w:val="21"/>
        </w:rPr>
        <w:t>却说贾琏别了平儿，便往贾政书房来，正遇邢夫人在那里同贾政议事。两个一见他进来，都道："琏儿来得正好，快坐，有话对你说。"贾琏忙告了坐。贾政道："如今凤丫头也不在了，家里大事小事，全靠大太太和你里外操持。娘娘前儿打发小太监送来一封信，说宫里事务冗杂，今年怕是不能回家省亲了；又牵挂宝玉大了，叫家里赶紧把他的亲事办了，不可一拖再拖。信上的话虽是家常口吻，却催得十分急切。这会子同你们商议，不如就本月把喜事办了。当下已是春二月，万物复苏，草木蕃滋，宝玉成了家，也好从头做起，勤勉发奋，做个顶天立地的男子汉。他的功课虽说进益不大，文章倒也做得上来了。娘娘这样疼他，到底指望他有些实学，日后挣得一个功名，方不负娘娘一片苦心。我想着宝玉和黛玉从小儿一处长大，青梅竹马，情投意合，又门当户对，亲上加亲，实属难得。琏儿看着如何？"</w:t>
      </w:r>
    </w:p>
    <w:p>
      <w:pPr>
        <w:spacing w:line="312" w:lineRule="auto"/>
        <w:ind w:firstLine="420"/>
        <w:jc w:val="both"/>
      </w:pPr>
      <w:r>
        <w:rPr>
          <w:rFonts w:ascii="Times New Roman" w:hAnsi="Times New Roman" w:eastAsia="宋体"/>
          <w:b w:val="0"/>
          <w:sz w:val="21"/>
        </w:rPr>
        <w:t>贾琏陪笑道："老爷既这么定了，我没有二话。只是昨日细细查了家下的人丁册子，别说上头的进项一无所出，就是底下这些人，也养不起许多了；要裁革人口，又怕他们没处去，只得干撑着。"邢夫人道："家里虽说没先前殷实了，可婚姻大事，到底不可草率敷衍。一切礼仪事宜，都交给你办了。往常这等大事，原是凤丫头一手操持，咱们省了多少心；如今他不在了，只好累你多操些心。"说着，不觉眼圈儿红了，又道："只是咱们待凤丫头，是不是忒绝情了些？如今后悔，也迟了。"贾琏听了，鼻子里一酸，掉下泪来，半日说不出话。贾政也自伤感，摆手道："去罢，全交给你了。"因又叹道："咱们家到了这步田地：旧库的银子早空了，外头还拉下亏空，早已寅年吃了卯年的粮，一时那里腾挪得过来？摆了这几年虚架子，如今也塌了。东省地亩租子收不上来，家里米粮银子尚无着落，竟连一两年也支撑不住。外头大盗势飙，乘衅倾朝，主惊臣乱。礼部连俸银也发不出，前年还托光禄寺代发，如今打发人去问，官里只支支吾吾的搪塞。咱们只好坐吃山空，把衣服首饰一一折变了，暂且置办喜事。"说罢，又咳了两声："我昨夜没盖好被子，受了点风寒，往那边屋里吃点药去。"起身去了。</w:t>
      </w:r>
    </w:p>
    <w:p>
      <w:pPr>
        <w:spacing w:line="312" w:lineRule="auto"/>
        <w:ind w:firstLine="420"/>
        <w:jc w:val="both"/>
      </w:pPr>
      <w:r>
        <w:rPr>
          <w:rFonts w:ascii="Times New Roman" w:hAnsi="Times New Roman" w:eastAsia="宋体"/>
          <w:b w:val="0"/>
          <w:sz w:val="21"/>
        </w:rPr>
        <w:t>贾琏拭了泪，因问邢夫人："大姑娘今儿一大早，因何又搬了回来住？"邢夫人见左右无人，悄悄说道："你那里知道。岫烟自打嫁了薛家的蝌儿，贫苦无依，吃穿用度没有一样不拮据的。那一日蝌儿在街上遇见一个人，自称是他父亲在官里做官时的同僚，当年也曾到他们家同他父亲吃酒阔谈，那时蝌儿还小，那人曾送过他许多顽意儿，便问蝌儿还记不记得。蝌儿认出确是父亲的旧相识、一处共过事的，名叫范思言，忙施礼下拜，请了到家去坐。那范思言见蝌儿过得清苦，又点头又叹气，说他父亲原是贩官盐出身，多少该有些家资，怎么竟一贫如洗，倒责怪他父亲忒清廉了，以致子孙没沾着福荫。又背着人悄悄对蝌儿说：他如今还在官里贩官盐，外头又弄了些私盐，置下三只盐船，往来江西、湖广贩卖，正要寻帮手，又怕用的不是熟门熟路的人，知蝌儿老实口紧，便撺掇他同去贩私盐。蝌儿正愁家里缺衣少粮，思量了半日，竟应承了，背着岫烟做了好几遭买卖。谁知后来被人举报，范思言被官府拿了去，蝌儿连夜逃走，至今不知去向。岫烟得知他闯下这样大祸，不敢独自在家，才赶来这边投奔，如今住在我那里。"贾琏听罢，讶然道："官府料定不敢到这里来找人。大姑娘在我这里住着，兴许倒躲过这一劫。"两个又说了一会子闲话，各自散了。</w:t>
      </w:r>
    </w:p>
    <w:p>
      <w:pPr>
        <w:spacing w:line="312" w:lineRule="auto"/>
        <w:ind w:firstLine="420"/>
        <w:jc w:val="both"/>
      </w:pPr>
      <w:r>
        <w:rPr>
          <w:rFonts w:ascii="Times New Roman" w:hAnsi="Times New Roman" w:eastAsia="宋体"/>
          <w:b w:val="0"/>
          <w:sz w:val="21"/>
        </w:rPr>
        <w:t>且说贾政打发了他们，独自在书房闭目养神。忽听帘子一响，赵姨娘掀帘进来，满脸堆着笑："我特来向老爷报个喜讯儿。"贾政睁眼一见是他，心里先自厌烦，暗想：往年这婆子在我跟前还装几分温婉小意，我凡事惯让着他；不承望这几年竟换了一个人，成日家谣诼吵闹，越发谫陋，令人心烦。因冷冷道："我没工夫听你胡扯，出去罢，我要歪一会。"赵姨娘陪笑道："怎么是胡扯呢？老爷听了必定高兴。"贾政道："那就快说，我听着呢。"赵姨娘笑道："宝玉大了，也该说媳妇了。马道婆有个亲戚，家里有个好闺女，生得又俊又巧，又会绣花，又会纺织——"一句话未完，贾政喝断道："甭说了！快出去罢。我已经把黛玉许给宝玉了，往后别再乱说亲。那一家既然那么好，就说给环儿罢。环儿不成器，谁家的女孩儿嫁给他都是遭罪。你也好多管着他些——不是我说你，功课不好也就罢了，怎么你倒把他往邪道上引？结交的都是些什么狐朋狗友！"赵姨娘把脸一沉："这又有什么？老爷管得也太宽了！依我说，宝玉跟林丫头本就不合适。林丫头什么规矩都不懂，就会见一个打趣一个，日后只怕还要生事。"贾政喝道："还胡说！快出去，这可由不得你。"赵姨娘碰了一鼻子灰，赌气出去了。"马道婆"三个字，贾政原没有留意，只当耳边风刮了过去，谁知当天晚间，就正闹在这三个字上。</w:t>
      </w:r>
    </w:p>
    <w:p>
      <w:pPr>
        <w:spacing w:line="312" w:lineRule="auto"/>
        <w:ind w:firstLine="420"/>
        <w:jc w:val="both"/>
      </w:pPr>
      <w:r>
        <w:rPr>
          <w:rFonts w:ascii="Times New Roman" w:hAnsi="Times New Roman" w:eastAsia="宋体"/>
          <w:b w:val="0"/>
          <w:sz w:val="21"/>
        </w:rPr>
        <w:t>却说黛玉正在潇湘馆内翻看诗书。其时竹影新翠，满院春光正好。忽听院里笑语一片，一阵脚步响，进来几个人，乃是李纨、平儿、林之孝家的、周瑞家的，还带着几个丫鬟。众人都对黛玉笑道："恭喜新二奶奶！家里又添了一位新主子了！"黛玉不觉红了脸："婶子大娘们又来取笑我，这话可乱说不得。"周瑞家的笑道："可不是乱说。老爷已经吩咐下来了，说本月就把喜事办了，命我们服侍的勤谨些。奉命来告诉姑娘：往后就是这几个丫鬟专管姑娘的穿衣打扮。做新娘子可马虎不得，打今儿起，姑娘可得听我们安排了。"黛玉低头扭过身去，羞得一言不发。周瑞家的笑道："瞧瞧，姑娘也会害臊呢。"众人都笑起来。林之孝家的笑道："你们都来瞧瞧，怪不得人人都说林姑娘和宝二爷是一对儿，原来真真是天仙似的人物，这样好模样儿，打着灯笼也没处找去。"大家都笑道："可不是，宝二爷可有福了。"紫鹃、雪雁也从屋里出来，笑道："我们盼什么似的盼到今日，正要好好乐一乐呢。"众人把黛玉围在当中，咭咭呱呱，笑个不住。小丫头绣鸾道："我要告诉姐妹们知道去，林姑娘大喜了！"李纨笑道："这里用不着你了，快去传罢。"绣鸾喜冲冲一溜烟去了，一路遇见丫鬟婆子便说。</w:t>
      </w:r>
    </w:p>
    <w:p>
      <w:pPr>
        <w:spacing w:line="312" w:lineRule="auto"/>
        <w:ind w:firstLine="420"/>
        <w:jc w:val="both"/>
      </w:pPr>
      <w:r>
        <w:rPr>
          <w:rFonts w:ascii="Times New Roman" w:hAnsi="Times New Roman" w:eastAsia="宋体"/>
          <w:b w:val="0"/>
          <w:sz w:val="21"/>
        </w:rPr>
        <w:t>那几个丫鬟又笑道："求林二奶奶日后当了家，别管得太严，也照顾着奴才们一点。"李纨笑道："什么林二奶奶！既然嫁了宝二爷，自然跟着爷们称呼，叫宝二奶奶才是。就像那府里，琏二奶奶、蓉大奶奶、珍大嫂子，都是跟着爷们叫的，何曾听人叫过什么'凤二奶奶'来？"紫鹃、雪雁和那几个丫鬟听了，一齐弯腰敛衽道了个万福，笑道："给宝二奶奶请安！"黛玉用袖子掩着脸笑，伸手推道："快干活去罢，又多嘴了。"李纨笑道："听听，宝二奶奶这就开始当家了，支使人干活呢！"紫鹃等都笑道："这几天没什么活，就是给新娘子梳妆打扮。姑娘快坐下，我们可是要干活了。"黛玉受不得这样聒噪，起身要躲，平儿笑道："快按住了，别叫他跑了！"一时众人都上来按住了他。黛玉笑着挣扎道："饶了我罢，我不跑还不成么？"</w:t>
      </w:r>
    </w:p>
    <w:p>
      <w:pPr>
        <w:spacing w:line="312" w:lineRule="auto"/>
        <w:ind w:firstLine="420"/>
        <w:jc w:val="both"/>
      </w:pPr>
      <w:r>
        <w:rPr>
          <w:rFonts w:ascii="Times New Roman" w:hAnsi="Times New Roman" w:eastAsia="宋体"/>
          <w:b w:val="0"/>
          <w:sz w:val="21"/>
        </w:rPr>
        <w:t>一语未了，只听门外有人问："林姑娘在么？"众人松了手，回头一看，登时都怔住了——原来是赵姨娘来了。其时日色已斜，竹影里透进一片淡黄的光；满院的喜气，登时冷了半截，连方才那一片笑声，也像叫人掐灭了。平儿怕他混搅着乱说，忙向林之孝家的、周瑞家的递眼色。两个会意，一齐迎上去，推着赵姨娘往外走："姨娘来得正巧，我们正找姨娘有事呢，快到那边好好说去。"赵姨娘挣脱着道："我来看看姑娘，做什么又拉拉扯扯的？快松开！"两个那里容他分说，好歹把他支弄了出去。紫鹃几个仍围着黛玉说笑。赵姨娘被周瑞家的拉到园子里，东拉西扯说了些家常琐事，不觉已是黄昏，方才放他回去。</w:t>
      </w:r>
    </w:p>
    <w:p>
      <w:pPr>
        <w:spacing w:line="312" w:lineRule="auto"/>
        <w:ind w:firstLine="420"/>
        <w:jc w:val="both"/>
      </w:pPr>
      <w:r>
        <w:rPr>
          <w:rFonts w:ascii="Times New Roman" w:hAnsi="Times New Roman" w:eastAsia="宋体"/>
          <w:b w:val="0"/>
          <w:sz w:val="21"/>
        </w:rPr>
        <w:t>且说宝玉被贾政叫到书房，告诉他本月就给他和黛玉完婚。宝玉听了，喜的抓耳挠腮，犹恐是哄他，扯着父亲的袖子一连问了三四遍。贾政笑道："这回不哄你，四五天后就开始办了。"宝玉得了这句，喜的无可不可，飞也似要往潇湘馆去告诉黛玉。才出门，贾政又喊回来吩咐道："不到拜堂，不许见新娘子！要懂规矩！"宝玉只得煞住脚，应了一声，退出书房来。一路心内欢喜，看那眼前万物，无一不含情。但见：</w:t>
      </w:r>
    </w:p>
    <w:p>
      <w:pPr>
        <w:spacing w:line="312" w:lineRule="auto"/>
        <w:ind w:firstLine="420"/>
        <w:jc w:val="both"/>
      </w:pPr>
      <w:r>
        <w:rPr>
          <w:rFonts w:ascii="Times New Roman" w:hAnsi="Times New Roman" w:eastAsia="宋体"/>
          <w:b w:val="0"/>
          <w:sz w:val="21"/>
        </w:rPr>
        <w:t>日色融和，春光骀荡。芳兰幽芷，东风细细拂雕栏；穠李夭桃，柳丝万缕垂金线。翠阴庭树，小廊人静；娇莺清婉，声传香径。数点红英浮水面，双燕归来绕画梁。春风轻揭绣帘栊，春满吾家谁解意？相思一夜窗前梦，尽付枝头一段香。</w:t>
      </w:r>
    </w:p>
    <w:p>
      <w:pPr>
        <w:spacing w:line="312" w:lineRule="auto"/>
        <w:ind w:firstLine="420"/>
        <w:jc w:val="both"/>
      </w:pPr>
      <w:r>
        <w:rPr>
          <w:rFonts w:ascii="Times New Roman" w:hAnsi="Times New Roman" w:eastAsia="宋体"/>
          <w:b w:val="0"/>
          <w:sz w:val="21"/>
        </w:rPr>
        <w:t>宝玉走一路，看一路，不知不觉过了沁芳闸桥，来到当年黛玉葬桃花的那一处。闸下水声潺潺，几瓣残红打着旋儿，从闸眼里流出去，流向不知甚么地方。远远望去，只见一丛丛桃花开得似仙云绯雾一般，迷离惝恍，妖娆向人，仿佛都在那里笑。花树底下，当年那小小的香冢早已平了，却年年开出一树繁花。宝玉想起当年花落成冢、一恸几绝的旧事，耳畔恍惚又听得那年呜呜咽咽的葬花吟叹；如今花事依旧，人事已非，心内一酸一喜，说不清是什么滋味。站了一会，拣一枝开得最盛的折了下来，心想：妹妹这时节，定是两颊绯红，和这桃花一般颜色。不觉独自笑了，又想：管他什么规矩不规矩，我如今就把这桃花给妹妹送去——送一枝花，也算不得见新娘。自己给自己分说了一句，因一路笑着，径往潇湘馆来。</w:t>
      </w:r>
    </w:p>
    <w:p>
      <w:pPr>
        <w:spacing w:line="312" w:lineRule="auto"/>
        <w:ind w:firstLine="420"/>
        <w:jc w:val="both"/>
      </w:pPr>
      <w:r>
        <w:rPr>
          <w:rFonts w:ascii="Times New Roman" w:hAnsi="Times New Roman" w:eastAsia="宋体"/>
          <w:b w:val="0"/>
          <w:sz w:val="21"/>
        </w:rPr>
        <w:t>没走几步，迎面遇见墨雨、引泉、挑云、伴鹤四个小厮说笑走来，一见他都围上来："宝二爷大喜！赏给奴才们些赏赍罢！"宝玉笑道："过几天叫你们吃喜糕，吃个够。"四个那里肯放，涎着脸一齐抱住他的腰摸索："先赏些东西罢！"宝玉笑着挣，道："别闹了！等新奶奶进了门当了家，好好治一治你们，看你们还淘气不淘气？我们新奶奶可厉害着呢。"四人道："新娘子在那里？我们瞧瞧去！"宝玉笑道："四个小猴崽子，快干活去罢，老爷要过来了。"说着挣开身子，一径去了。</w:t>
      </w:r>
    </w:p>
    <w:p>
      <w:pPr>
        <w:spacing w:line="312" w:lineRule="auto"/>
        <w:ind w:firstLine="420"/>
        <w:jc w:val="both"/>
      </w:pPr>
      <w:r>
        <w:rPr>
          <w:rFonts w:ascii="Times New Roman" w:hAnsi="Times New Roman" w:eastAsia="宋体"/>
          <w:b w:val="0"/>
          <w:sz w:val="21"/>
        </w:rPr>
        <w:t>却说黛玉见李纨、平儿等都散了，便命那两个新拨来的小丫头关了院门。不多时，忽听有人敲门。小丫头开门一看，见是宝玉，手里擎着一枝桃花，不觉怔了。宝玉笑吟吟的道："你是那屋里来的？我怎么没见过你？"小丫头道："是老爷打发我们来服侍姑娘的。宝二爷请回罢，姑娘说了，这几天你要是来了，就好生请回去。"宝玉道："我进去说句话就走。"小丫头拦着门不肯放。黛玉在里面听见了，出来道："就让他进来罢。"小丫头这才闪开身子。</w:t>
      </w:r>
    </w:p>
    <w:p>
      <w:pPr>
        <w:spacing w:line="312" w:lineRule="auto"/>
        <w:ind w:firstLine="420"/>
        <w:jc w:val="both"/>
      </w:pPr>
      <w:r>
        <w:rPr>
          <w:rFonts w:ascii="Times New Roman" w:hAnsi="Times New Roman" w:eastAsia="宋体"/>
          <w:b w:val="0"/>
          <w:sz w:val="21"/>
        </w:rPr>
        <w:t>宝玉拿着桃花，笑嘻嘻走进来，把声音放得低低的："我瞧那边桃花开得红艳艳的，特特给妹妹送一枝来。"黛玉瞥了一眼，转身要往屋里去，口里道："谁稀罕你的——"话未说完，手已被宝玉一把抓住，笑道："可抓住了！这回再不放手了，就粘在你身上，永不分开。"黛玉一甩手没甩脱，红着脸啐道："不放手又怎样？你还不是不听我的话？"宝玉道："我听，我听！如今妹妹做了宝二奶奶，就是主子了，主子的话谁敢不听？"黛玉"扑哧"一声笑了："又跟谁学来这些油嘴滑舌？没的讨人嫌。"宝玉道："我为妹妹害了一身的病，如今全好了。我知道妹妹也为我添了心病，特来探望探望，叫妹妹放心。"黛玉道："又有什么不放心的？你快回去罢，过几天再来。老爷瞧见了，可不高兴。"宝玉道："妹妹快别撵我。我看妹妹终日愁眉不展，定是心病还没去掉。妹妹笑两下，我就走。"黛玉撅着嘴道："我就是有心病。瞧你，一口一个宝二奶奶——你说的只怕是宝姐姐罢！如今说的好听，过两日，还是忘不了你的宝姐姐，叫我怎么笑得出来？"宝玉正色道："妹妹若不信，我剖开胸膛抉出心来给妹妹看！什么宝姐姐贝姐姐的——从今往后，你我举案齐眉，白头相守，心里再没有第二个。妹妹不笑，我就不走。"黛玉到底被他缠不过，不觉"嗤"的一声笑了。宝玉见他笑了，情不自禁，近前猛的一把，将他拉进怀里，笑道："妹妹可算笑了，从此病根儿连根都去了。"黛玉扎挣着，压低了声音道："快撒手！里里外外都是丫头，叫人瞧见了，可怎么好？"恰在这时，窗外似有脚步响，两个人忙撒开了手，各站各处，倒像谁也不曾拉过谁似的。黛玉低着头，红晕从腮边一直烧到耳根，半晌，方低声道："二爷回去罢，快有人来了。"宝玉把手背在身后，又朝他招了招手，笑道："都听你的，宝二奶奶。我回去了，明儿再来瞧你。"说着，一步三回头的去了。那枝桃花，不知几时已撂在了桌上。</w:t>
      </w:r>
    </w:p>
    <w:p>
      <w:pPr>
        <w:spacing w:line="312" w:lineRule="auto"/>
        <w:ind w:firstLine="420"/>
        <w:jc w:val="both"/>
      </w:pPr>
      <w:r>
        <w:rPr>
          <w:rFonts w:ascii="Times New Roman" w:hAnsi="Times New Roman" w:eastAsia="宋体"/>
          <w:b w:val="0"/>
          <w:sz w:val="21"/>
        </w:rPr>
        <w:t>宝玉前脚出去，紫鹃、雪雁后脚笑着从套间里出来："方才的话，我们都听见了；方才的事，也都瞧见了。"黛玉伸手去打他两个："你们听见什么了？瞧见什么了？别混嚼舌头！"雪雁掩着口笑道："我听见有人说——'里里外外都是丫头，叫人瞧见了可怎么好'。"黛玉脸上红云更深，抓起帕子追着他两个打。追了一阵，自己倒先乏了，倚着桌角喘息，回身瞧见那枝桃花，痴痴的看了好一会，轻轻插进胆瓶里，又把花枝摆了又摆，方才罢手。</w:t>
      </w:r>
    </w:p>
    <w:p>
      <w:pPr>
        <w:spacing w:line="312" w:lineRule="auto"/>
        <w:ind w:firstLine="420"/>
        <w:jc w:val="both"/>
      </w:pPr>
      <w:r>
        <w:rPr>
          <w:rFonts w:ascii="Times New Roman" w:hAnsi="Times New Roman" w:eastAsia="宋体"/>
          <w:b w:val="0"/>
          <w:sz w:val="21"/>
        </w:rPr>
        <w:t>自此园子里都传遍了：过几天宝二爷要娶林姑娘了。人人奔走相告，喜气洋洋。贾政把林之孝、周瑞叫来，吩咐道："赖大、来升的总管位子已经撤了，如今派你二人接任。林之孝做荣府总管，周瑞往宁府当总管去。以后园子里的事交给你们管了，可要给我干好。"两个谦让了几句，只得领命，都道："老爷只管放心，我们必勤勤勉勉办好。"贾政道："你们先去忙婚事罢。把怡红院打扫干净，各处贴上红喜字，挂起灯笼，收拾屋子，都交给你们领着人干。"林之孝、周瑞答应着退出，不提。</w:t>
      </w:r>
    </w:p>
    <w:p>
      <w:pPr>
        <w:spacing w:line="312" w:lineRule="auto"/>
        <w:ind w:firstLine="420"/>
        <w:jc w:val="both"/>
      </w:pPr>
      <w:r>
        <w:rPr>
          <w:rFonts w:ascii="Times New Roman" w:hAnsi="Times New Roman" w:eastAsia="宋体"/>
          <w:b w:val="0"/>
          <w:sz w:val="21"/>
        </w:rPr>
        <w:t>贾政又唤林之孝家的、周瑞家的来，命他们到赵姨娘房里，把他素日招聚的一伙人尽数遣散，再着实呵斥一顿。两个领命去了，把贾政的话传了一遍。赵姨娘听罢，登时怒起："家里就不许来个三朋四友了？老爷也不瞧瞧蓉哥儿，天天不归家，同贾蔷在外头胡混，怎么老爷不去管管他们，倒偏来训示我们？必定是你们两个挑唆的，我只同你们闹！"两个见他满口浑说，也不答言，带人自去了。赵姨娘赶着往外喊："这园子里的人都同咱们有仇，这里住不得了！"又一路找到贾政跟前闹道："老爷偏心的很！蓉哥儿、蔷哥儿在外头勾三搭四，你们不问，偏同我们过不去，是个什么道理？"贾政喝道："谁说不问了？他们成日家不回家，连个人影儿也不见，叫我从那里问起？若回来了自然也要管教。你也不想一想，外头这样乱，怎么还把流寇往你房里带？不论无心有意，将来家里短了什么，我只同你们要！"赵姨娘道："我们清白的很，什么事也没做，老爷大可放心。往后谁来谁往，老爷也别管，你也管不了！"说完，一扭身走了。贾政气的浑身乱战，半日说不出话来。</w:t>
      </w:r>
    </w:p>
    <w:p>
      <w:pPr>
        <w:spacing w:line="312" w:lineRule="auto"/>
        <w:ind w:firstLine="420"/>
        <w:jc w:val="both"/>
      </w:pPr>
      <w:r>
        <w:rPr>
          <w:rFonts w:ascii="Times New Roman" w:hAnsi="Times New Roman" w:eastAsia="宋体"/>
          <w:b w:val="0"/>
          <w:sz w:val="21"/>
        </w:rPr>
        <w:t>赵姨娘回到房里，看什么都不顺眼，抓起茶碗摔的粉碎。小丫头不敢言语，弯腰拾了碗片出去。其时天已黑透，风摇着窗纸，屋里只点一盏油灯，灯焰小小的。贾环打里间出来，靠着桌边站定，声音压得低低的："母亲又受了谁的气？告诉我，孩儿给母亲报仇。"赵姨娘咬着牙道："老爷一门心思，只操办宝玉的喜事呢。眼见往后这个家是宝玉当家，咱们还有出头之日么？"贾环道："老爷把谁说给他了？"赵姨娘把嗓子压的更低："就是那个姓林的。那丫头同咱们搭不上话，又小心眼儿，动不动哭哭啼啼，不好惹也难相处。宝玉若当了家，这份家业必定多分与他，咱们还能得着什么？老爷见了你又没好脸色，人人都嫌弃咱们娘儿俩，不肯同咱们多说话——这个家，真真待不下去了！"说着，眼泪先涌上来，索性放声大哭。</w:t>
      </w:r>
    </w:p>
    <w:p>
      <w:pPr>
        <w:spacing w:line="312" w:lineRule="auto"/>
        <w:ind w:firstLine="420"/>
        <w:jc w:val="both"/>
      </w:pPr>
      <w:r>
        <w:rPr>
          <w:rFonts w:ascii="Times New Roman" w:hAnsi="Times New Roman" w:eastAsia="宋体"/>
          <w:b w:val="0"/>
          <w:sz w:val="21"/>
        </w:rPr>
        <w:t>贾环忙道："母亲低些！叫外头人听去，倒像咱们先输了阵。"一面拿袖子替母亲拭泪，一面冷笑道："母亲别哭。咱们过不好，也叫他们休想快活！咱们要同他们闹一场，叫他们的喜事办不成。我不过生的丑些，没宝玉招人待见罢了。这家里个个只认脸面行事：宝玉天天趾高气扬，前倨后恭，娶女人只要模样好，也不论是那里来的野孩子，都往家里拉；儿孙里凡生得平庸些的，都冷落一旁。这原是他们错了，休怪咱们狠心怨怼！"话说的虽低，一字一字，却都是阴恻恻的。</w:t>
      </w:r>
    </w:p>
    <w:p>
      <w:pPr>
        <w:spacing w:line="312" w:lineRule="auto"/>
        <w:ind w:firstLine="420"/>
        <w:jc w:val="both"/>
      </w:pPr>
      <w:r>
        <w:rPr>
          <w:rFonts w:ascii="Times New Roman" w:hAnsi="Times New Roman" w:eastAsia="宋体"/>
          <w:b w:val="0"/>
          <w:sz w:val="21"/>
        </w:rPr>
        <w:t>赵姨娘拭了泪，忽然想起一件怪事来："前儿我害了场小病，叫彩云拿银子到街上买些柴胡、细辛。他说街上乱的了不得，净是些村夫流民结成伙的弟兄，见铺子就抢，见官府就打，把彩云吓的掉头就跑。倒有一件——薛家那孩子，也同那些流民混在一处了，他几时入的伙？"贾环阴阴一笑："这有什么稀奇？孩儿不也同一伙弟兄们在一处么？如今乱世里谁强横了谁便为王，谁不想各人寻条出路？那薛大哥同他妹子，原是算计着这家里的财势地位，一心想同宝玉结亲，做梦也想那宝二奶奶的位子。如今如意算盘落了空，可又舍不得丢下这块油水，把牙一咬，索性入了伙，同这些亲戚反目成仇了。"赵姨娘道："那个呆霸王，本就是个凶夫恶徒。想当初他打死人命、抢了香菱，那样的人，岂有什么慈悲仁德？趁着这乱世，他定还要添一层罪孽。蓉小子也盘算着夺府里的财势，薛家觊觎多年，明争暗斗。府里人口多，保不齐还有谁盯着。咱们若不抢先一步干他一场，只怕要落在人后。"</w:t>
      </w:r>
    </w:p>
    <w:p>
      <w:pPr>
        <w:spacing w:line="312" w:lineRule="auto"/>
        <w:ind w:firstLine="420"/>
        <w:jc w:val="both"/>
      </w:pPr>
      <w:r>
        <w:rPr>
          <w:rFonts w:ascii="Times New Roman" w:hAnsi="Times New Roman" w:eastAsia="宋体"/>
          <w:b w:val="0"/>
          <w:sz w:val="21"/>
        </w:rPr>
        <w:t>说到这里，两个的声音愈说愈低，头也愈凑愈近。贾环低声道："家里上下把宝玉当宝贝一样，人人都盼着他成家立业、掌家掌权。若是宝玉死了，这份爵位还愁我不去承袭么？可惜宝玉偏偏不死！"赵姨娘眼睛在灯影里闪了一闪，把声音压到只剩一口气："怕他不死？就怕咱们心肠不够狠！无毒不丈夫！你领着弟兄们呼啦啦一齐动手，有一百个宝玉也人头落地了！"这句话一出口，灯焰猛的跳了一跳。娘儿两个又切切喳喳商议起来，直把声音低到听不出字来，不在话下。</w:t>
      </w:r>
    </w:p>
    <w:p>
      <w:pPr>
        <w:spacing w:line="312" w:lineRule="auto"/>
        <w:ind w:firstLine="420"/>
        <w:jc w:val="both"/>
      </w:pPr>
      <w:r>
        <w:rPr>
          <w:rFonts w:ascii="Times New Roman" w:hAnsi="Times New Roman" w:eastAsia="宋体"/>
          <w:b w:val="0"/>
          <w:sz w:val="21"/>
        </w:rPr>
        <w:t>却说这日晚间，贾政正在书房同周姨娘分派衾被蚊帐，忽见林之孝进来回话。贾政叫周姨娘退了出去。林之孝低声道："回老爷的话：方才锦衣卫来人，说要在府里搜人。"贾政吃了一惊："又是谁犯事了？怎么这时辰来人？"林之孝道："原是宝玉的干妈马道婆，平日装神弄鬼，做的尽是些邪魔歪道的事，如今闹出来了。锦衣卫要拿他送刑部监，问成死罪。前几天他帮人家种毒，使个法儿叫人家娘子得了邪病，闹的家翻宅乱；他又去说能治，用些神马纸钱烧献了，果然见效，又向人家内眷们骗了十几两银子。岂知败露了，有人去他家寻他，无意搜出一个匣子，里头装着象牙刻的男女魔王，还有七根朱红绣花针，随即送到锦衣卫。一经审问，倒问出许多官员大户人家太太姑娘们的隐情来，这才知会了营里，把他家里一抄——抄出好些泥塑煞神，几匣子闹香；炕背后空屋里挂着一盏七星灯，灯下扎着几个草人，头上套着脑箍，胸口钉着钉子，项上拴着锁链；柜里塞满纸人儿，底下压着几篇小帐，上头写着某家验过、应找银若干两，得人家油钱香分不计其数。那老东西如今闻风逃走了。"</w:t>
      </w:r>
    </w:p>
    <w:p>
      <w:pPr>
        <w:spacing w:line="312" w:lineRule="auto"/>
        <w:ind w:firstLine="420"/>
        <w:jc w:val="both"/>
      </w:pPr>
      <w:r>
        <w:rPr>
          <w:rFonts w:ascii="Times New Roman" w:hAnsi="Times New Roman" w:eastAsia="宋体"/>
          <w:b w:val="0"/>
          <w:sz w:val="21"/>
        </w:rPr>
        <w:t>外头隐隐还传来挂灯笼的说笑声，书房里这几句话，却一句冷似一句。贾政听到"草人""纸人"，脸色早变了，切齿骂道："好个妖婆！宝玉同凤丫头那年害的那场魇魔法病，一准就是他弄的鬼！那年叔嫂两个病的人事不知，棺材都悄悄备下了，忽然一僧一道找上门来，摩挲着那块玉念诵了半日，才救回两条命——如今想来，桩桩件件都对上了。我记得事后，那老妖精往赵姨娘屋里去过好几趟，说是讨银子；有一回路过遇见我，我叫住他，他登时脸上变了色，诚惶诚恐的。我当时还猜疑了几遍，不解其故。如今想来，凤丫头当家，难免招人怨恨——焉知不是有人恨我疼宝玉、不疼环儿，才给他们下这样毒手！家里出了这样恶毒的婆子，还了得！岂容他逍遥法外！我这就派人拿他入监。"乃命人先去寻赵姨娘来，锁了问话，再行定夺。</w:t>
      </w:r>
    </w:p>
    <w:p>
      <w:pPr>
        <w:spacing w:line="312" w:lineRule="auto"/>
        <w:ind w:firstLine="420"/>
        <w:jc w:val="both"/>
      </w:pPr>
      <w:r>
        <w:rPr>
          <w:rFonts w:ascii="Times New Roman" w:hAnsi="Times New Roman" w:eastAsia="宋体"/>
          <w:b w:val="0"/>
          <w:sz w:val="21"/>
        </w:rPr>
        <w:t>且说次日天明，宝玉惦记黛玉，又悄悄来看。刚到潇湘馆门前，见大门紧闭，仍去敲门。林之孝家的从门缝里探出半个身子，笑道："宝二爷请回罢，新媳妇不到拜堂那天，新郎是见不着的。"那里肯放。宝玉无奈，笑道："有理，有理，我这就回去。"只得转身往怡红院来。</w:t>
      </w:r>
    </w:p>
    <w:p>
      <w:pPr>
        <w:spacing w:line="312" w:lineRule="auto"/>
        <w:ind w:firstLine="420"/>
        <w:jc w:val="both"/>
      </w:pPr>
      <w:r>
        <w:rPr>
          <w:rFonts w:ascii="Times New Roman" w:hAnsi="Times New Roman" w:eastAsia="宋体"/>
          <w:b w:val="0"/>
          <w:sz w:val="21"/>
        </w:rPr>
        <w:t>刚到院门口，只见贾琏、贾珍正嚷着叫李贵、茗烟、扫红、锄药、伴鹤几个往高处挂红灯笼。一回头见宝玉来了，都笑道："宝兄弟再莫要乱跑了，安心等着做新郎罢，就这几日了。"宝玉臊的脸通红，一语不发，回自己书房去了。</w:t>
      </w:r>
    </w:p>
    <w:p>
      <w:pPr>
        <w:spacing w:line="312" w:lineRule="auto"/>
        <w:ind w:firstLine="420"/>
        <w:jc w:val="both"/>
      </w:pPr>
      <w:r>
        <w:rPr>
          <w:rFonts w:ascii="Times New Roman" w:hAnsi="Times New Roman" w:eastAsia="宋体"/>
          <w:b w:val="0"/>
          <w:sz w:val="21"/>
        </w:rPr>
        <w:t>贾珍、贾琏又催茗烟他们到院子里挂灯笼。茗烟兴兴头头跑里跑外，忙的满头大汗，因想起凳子撂在门口，又转身到门外去拿，一抬头，忽见才挂上的两个红灯笼，各被砸破一个窟窿，不由大惊，喊道："这是那个缺德的砸的？还要不要人命了？"贾琏、贾珍忙出来瞧看，也气的骂不绝口。四下望望，又不见人影儿，只得叫茗烟取下破的，另换新的挂上。</w:t>
      </w:r>
    </w:p>
    <w:p>
      <w:pPr>
        <w:spacing w:line="312" w:lineRule="auto"/>
        <w:ind w:firstLine="420"/>
        <w:jc w:val="both"/>
      </w:pPr>
      <w:r>
        <w:rPr>
          <w:rFonts w:ascii="Times New Roman" w:hAnsi="Times New Roman" w:eastAsia="宋体"/>
          <w:b w:val="0"/>
          <w:sz w:val="21"/>
        </w:rPr>
        <w:t>茗烟刚挂好新灯笼，同他两个又进了院子。忽见墙边探出一个人头，一手攥着一块石头，笑嘻嘻正要往灯笼上掷。贾琏、贾珍抢步上前，大喝道："住手！往那里跑！"那人倒也不掷了，只站在那里，拿眼睛冷冷的瞟着珍琏二人。两个近前一看，却是贾环，不由怔住了："你哥哥成亲，是咱们家天大的喜事，你这是做什么？"贾环并不慌张，撅着嘴道："林姐姐配不上宝玉哥哥，这婚事还是另拟了的好。"贾珍大怒道："放屁！简直胡闹！快叫他老子来管管，混帐东西！"茗烟忙应了一声，飞跑着请老爷去了。贾琏也道："你要说媳妇，就给你挑个好的，怎么败坏起你哥哥的婚事来了？叫外人知道了，不笑话你傻么？"贾环道："不合适，自然要拦。我母亲已经给宝玉哥哥另寻了一户人家，比林姐姐强的多。"贾珍、贾琏便同他争执起来。正闹着，贾政赶到，哆嗦着骂道："好呀，坏小子要反天了，还了得？"上来就给了贾环几个耳刮子。贾环捂着脸哭嚷道："你们就知道疼宝玉哥哥！他有什么好？还给他娶媳妇！依我说，赶他出去才是正理！"贾政喝道："没叫你寻么？挑挑拣拣，一个也瞧不上，把人家好女孩儿都耽误的嫁不出去，也没见你看上哪一个！作孽的畜生！"贾环哭着又要去打茗烟："叫你多嘴去叫人！看我不打死你这狗奴才！"贾政气的又抓他要打，反被贾环奋力一推，坐倒在地。贾珍、贾琏忙把贾政搀起来。</w:t>
      </w:r>
    </w:p>
    <w:p>
      <w:pPr>
        <w:spacing w:line="312" w:lineRule="auto"/>
        <w:ind w:firstLine="420"/>
        <w:jc w:val="both"/>
      </w:pPr>
      <w:r>
        <w:rPr>
          <w:rFonts w:ascii="Times New Roman" w:hAnsi="Times New Roman" w:eastAsia="宋体"/>
          <w:b w:val="0"/>
          <w:sz w:val="21"/>
        </w:rPr>
        <w:t>正乱作一团，忽听有人嚷道："老爷偏心的很！只会打环儿，偏着宝玉！"贾政住手一看，只见赵姨娘一脸怒气直奔了来。贾珍、贾琏忙道："姨娘这话可就不对了。他若做的对，谁还闲着没事打儿子玩么？"赵姨娘道："老爷一向瞧不起环儿，今儿说打就打！俺娘儿两个在这里也待不下去了，要打，连我也一并打了罢！"说着伸长了脖子凑上来。贾政正在火头上，果然又打了他两个耳刮子。赵姨娘如何受得了这个气，一屁股坐在地上，泼哭泼闹起来："反正是叫人欺负，我也不活了！"</w:t>
      </w:r>
    </w:p>
    <w:p>
      <w:pPr>
        <w:spacing w:line="312" w:lineRule="auto"/>
        <w:ind w:firstLine="420"/>
        <w:jc w:val="both"/>
      </w:pPr>
      <w:r>
        <w:rPr>
          <w:rFonts w:ascii="Times New Roman" w:hAnsi="Times New Roman" w:eastAsia="宋体"/>
          <w:b w:val="0"/>
          <w:sz w:val="21"/>
        </w:rPr>
        <w:t>贾政喘着气道："家里儿女一大堆，我也不能面面俱到。环儿也是我的儿子，我怎么不疼他？要吃的给他送，要喝的派人端。你们还不知足，还要闹！咱家的事还不够多么，你们偏要添乱！"气到急处，索性把赵姨娘当年买通马道婆、魇魔法暗害凤姐宝玉的旧事，一一抖落出来，告诉了珍琏二人。两个听了，大为惊骇，面面相觑，都道："这可是吃官司的事，岂能坐视不管！"赵姨娘面上竟无半分愧色，依然混说道："老爷只要把宝玉赶走，咱们就好好过日子。不然，就把家业全给了环儿，家里交我当家处治，我就不闹了！"贾珍、贾琏听了，都笑起来。赵姨娘道："笑什么？反正有我没他！老爷不赶宝玉走，我们就走，一百年也不回来！"贾政气的喘作一团，说不出话来，茗烟忙上前给他揉胸口。贾琏冷笑道："说了半天，还是要当家、要家业！你们还知道个'臊'字不知道？也不拿镜子照照，配是不配！"贾政喘道："我一个子儿也不给你们留下！要走就走罢，这里容不下你们娘儿俩了！"</w:t>
      </w:r>
    </w:p>
    <w:p>
      <w:pPr>
        <w:spacing w:line="312" w:lineRule="auto"/>
        <w:ind w:firstLine="420"/>
        <w:jc w:val="both"/>
      </w:pPr>
      <w:r>
        <w:rPr>
          <w:rFonts w:ascii="Times New Roman" w:hAnsi="Times New Roman" w:eastAsia="宋体"/>
          <w:b w:val="0"/>
          <w:sz w:val="21"/>
        </w:rPr>
        <w:t>赵姨娘哭着跳起来，一头往阶前扑去，伸手便要掐宝玉的脖子——原来宝玉听见这边闹的厉害，早从书房里出来，正立在阶前看人挂灯笼。贾珍、贾琏眼疾手快，死命把他拉住了。</w:t>
      </w:r>
    </w:p>
    <w:p>
      <w:pPr>
        <w:spacing w:line="312" w:lineRule="auto"/>
        <w:ind w:firstLine="420"/>
        <w:jc w:val="both"/>
      </w:pPr>
      <w:r>
        <w:rPr>
          <w:rFonts w:ascii="Times New Roman" w:hAnsi="Times New Roman" w:eastAsia="宋体"/>
          <w:b w:val="0"/>
          <w:sz w:val="21"/>
        </w:rPr>
        <w:t>贾政道："林之孝他们还没赶来。快叫人把这恶毒婆娘拿了，送官究治！"赵姨娘见势头不好，忽然不哭了，一把扯起贾环，声音反倒低下来，那话却一字一字，往人骨头缝里钻："这里容不下咱们了，走罢！到外头自有投奔的去处。你们只管高兴——将来回来报仇，别怪我们心毒！"说完拉了贾环，一径去了。贾政这才喊道："快叫人来！把这没规矩的婆子和孽障与我乱棍打死！"待看时，他娘儿两个已去远了，只得怒道："走了倒好！这一去永远也别回来，真真恨死人了！"</w:t>
      </w:r>
    </w:p>
    <w:p>
      <w:pPr>
        <w:spacing w:line="312" w:lineRule="auto"/>
        <w:ind w:firstLine="420"/>
        <w:jc w:val="both"/>
      </w:pPr>
      <w:r>
        <w:rPr>
          <w:rFonts w:ascii="Times New Roman" w:hAnsi="Times New Roman" w:eastAsia="宋体"/>
          <w:b w:val="0"/>
          <w:sz w:val="21"/>
        </w:rPr>
        <w:t>彼时暮色四合，晚风渐紧，一弯冷月淡淡地挂在柳梢，照着满地残红打转；廊下才换上的几盏红灯笼，被风摇得晃晃悠悠，忽明忽暗，一点喜气，倒衬出满园凄惶来。贾珍劝道："老爷犯不上同他们一般见识。若真依了他，叫他当了家，这园子里的人都没了活路了。"贾琏也道："正是呢。如今还是赶着忙宝兄弟的婚事要紧。"</w:t>
      </w:r>
    </w:p>
    <w:p>
      <w:pPr>
        <w:spacing w:line="312" w:lineRule="auto"/>
        <w:jc w:val="center"/>
      </w:pPr>
      <w:r>
        <w:rPr>
          <w:rFonts w:ascii="Times New Roman" w:hAnsi="Times New Roman" w:eastAsia="楷体"/>
          <w:b w:val="0"/>
          <w:sz w:val="21"/>
        </w:rPr>
        <w:t>正是：</w:t>
      </w:r>
    </w:p>
    <w:p>
      <w:pPr>
        <w:spacing w:line="312" w:lineRule="auto"/>
        <w:jc w:val="center"/>
      </w:pPr>
      <w:r>
        <w:rPr>
          <w:rFonts w:ascii="Times New Roman" w:hAnsi="Times New Roman" w:eastAsia="楷体"/>
          <w:b w:val="0"/>
          <w:sz w:val="21"/>
        </w:rPr>
        <w:t>柳眼桃腮春正好，无端风雨妒花来。</w:t>
      </w:r>
    </w:p>
    <w:p>
      <w:pPr>
        <w:spacing w:line="312" w:lineRule="auto"/>
        <w:jc w:val="center"/>
      </w:pPr>
      <w:r>
        <w:rPr>
          <w:rFonts w:ascii="Times New Roman" w:hAnsi="Times New Roman" w:eastAsia="楷体"/>
          <w:b w:val="0"/>
          <w:sz w:val="21"/>
        </w:rPr>
        <w:t>要知端的，且听下回分解。</w:t>
      </w:r>
    </w:p>
    <w:p>
      <w:bookmarkStart w:id="90" w:name="ch90"/>
      <w:pPr>
        <w:pageBreakBefore/>
        <w:spacing w:before="360" w:after="240" w:line="312" w:lineRule="auto"/>
        <w:jc w:val="center"/>
        <w:outlineLvl w:val="0"/>
      </w:pPr>
      <w:r>
        <w:rPr>
          <w:rFonts w:ascii="Times New Roman" w:hAnsi="Times New Roman" w:eastAsia="黑体"/>
          <w:b/>
          <w:color w:val="000000"/>
          <w:sz w:val="28"/>
        </w:rPr>
        <w:t>第九十回 林黛玉嬉春待好音 贾元春托梦警天伦</w:t>
      </w:r>
      <w:bookmarkEnd w:id="90"/>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天降良缘贵似金，春风和暖醉佳音。</w:t>
      </w:r>
    </w:p>
    <w:p>
      <w:pPr>
        <w:spacing w:line="312" w:lineRule="auto"/>
        <w:jc w:val="center"/>
      </w:pPr>
      <w:r>
        <w:rPr>
          <w:rFonts w:ascii="Times New Roman" w:hAnsi="Times New Roman" w:eastAsia="楷体"/>
          <w:b w:val="0"/>
          <w:sz w:val="21"/>
        </w:rPr>
        <w:t>谁怜杨柳晦鸦立，梦断荣华夜雨侵。</w:t>
      </w:r>
    </w:p>
    <w:p>
      <w:pPr>
        <w:spacing w:line="312" w:lineRule="auto"/>
        <w:ind w:firstLine="420"/>
        <w:jc w:val="both"/>
      </w:pPr>
      <w:r>
        <w:rPr>
          <w:rFonts w:ascii="Times New Roman" w:hAnsi="Times New Roman" w:eastAsia="宋体"/>
          <w:b w:val="0"/>
          <w:sz w:val="21"/>
        </w:rPr>
        <w:t>话说赵姨娘、贾环娘儿两个，自那日闯下大祸，见阖府上下再容他们不下，只得忧惧愤恨，离了贾家往外头去了。贾政也不着人去寻，只对贾珍、贾琏道：“办喜事的人家，最忌讳沾惹官司晦气。且不理会他们，日后再说。环儿不在家里，婚事倒没人搅扰，反是一件好事。他在外头过两天，自然知道外头的日子不如家里滋润。成日家抱怨天抱怨地，如今好歹由他自个儿面壁思过去，也该知道不该这么闹了，可不成了人说的‘蠢妇愚夫’？”</w:t>
      </w:r>
    </w:p>
    <w:p>
      <w:pPr>
        <w:spacing w:line="312" w:lineRule="auto"/>
        <w:ind w:firstLine="420"/>
        <w:jc w:val="both"/>
      </w:pPr>
      <w:r>
        <w:rPr>
          <w:rFonts w:ascii="Times New Roman" w:hAnsi="Times New Roman" w:eastAsia="宋体"/>
          <w:b w:val="0"/>
          <w:sz w:val="21"/>
        </w:rPr>
        <w:t>贾琏道：“老爷别理那婆娘。只是他这一出去，没了拘管，少不得要去招惹外头的流寇，往后这园子也不得太平，老爷还得想个法子才好。”</w:t>
      </w:r>
    </w:p>
    <w:p>
      <w:pPr>
        <w:spacing w:line="312" w:lineRule="auto"/>
        <w:ind w:firstLine="420"/>
        <w:jc w:val="both"/>
      </w:pPr>
      <w:r>
        <w:rPr>
          <w:rFonts w:ascii="Times New Roman" w:hAnsi="Times New Roman" w:eastAsia="宋体"/>
          <w:b w:val="0"/>
          <w:sz w:val="21"/>
        </w:rPr>
        <w:t>贾政点头道：“我已叮嘱周瑞家的看紧园门了。对了，你再去指派二十个小厮，轮流日夜守着。咱们正办喜事，别叫人冲犯了。”</w:t>
      </w:r>
    </w:p>
    <w:p>
      <w:pPr>
        <w:spacing w:line="312" w:lineRule="auto"/>
        <w:ind w:firstLine="420"/>
        <w:jc w:val="both"/>
      </w:pPr>
      <w:r>
        <w:rPr>
          <w:rFonts w:ascii="Times New Roman" w:hAnsi="Times New Roman" w:eastAsia="宋体"/>
          <w:b w:val="0"/>
          <w:sz w:val="21"/>
        </w:rPr>
        <w:t>贾珍又道：“宫里昨儿打发小太监来送了喜礼，有几家跟着也来贺喜。娘娘还打发夏守忠送来贺礼银两，我已叫林之孝查收了。今儿来的人更多，我在嘉荫堂待客，宝兄弟这边，就交给琏兄弟操持罢。”</w:t>
      </w:r>
    </w:p>
    <w:p>
      <w:pPr>
        <w:spacing w:line="312" w:lineRule="auto"/>
        <w:ind w:firstLine="420"/>
        <w:jc w:val="both"/>
      </w:pPr>
      <w:r>
        <w:rPr>
          <w:rFonts w:ascii="Times New Roman" w:hAnsi="Times New Roman" w:eastAsia="宋体"/>
          <w:b w:val="0"/>
          <w:sz w:val="21"/>
        </w:rPr>
        <w:t>一语未了，尤氏赶了来道：“怎么倒都在这里闲坐？家里又来了一拨人马恭送贺礼，我各处迎迓，实在忙不过来了。”贾政、贾珍忙起身出去应酬，贾琏也回房叫了平儿过来帮着张罗。</w:t>
      </w:r>
    </w:p>
    <w:p>
      <w:pPr>
        <w:spacing w:line="312" w:lineRule="auto"/>
        <w:ind w:firstLine="420"/>
        <w:jc w:val="both"/>
      </w:pPr>
      <w:r>
        <w:rPr>
          <w:rFonts w:ascii="Times New Roman" w:hAnsi="Times New Roman" w:eastAsia="宋体"/>
          <w:b w:val="0"/>
          <w:sz w:val="21"/>
        </w:rPr>
        <w:t>且说这两日贾家热闹异常，各路官员接踵而至，皆有馈送。贾赦、邢夫人、贾政、尤氏皆放下别的事，专一接待往来。只因朝廷频年用兵，今年来道贺的官家比往年竟少了大半。更有传闻说，宫中内相戴权被皇上查没了家产，不多几日便吊死在狱中；另有几家或下了狱，或正了法，一时牵三挂四，不知多少人受了连累。于是喜事临门，人人面上欢喜，心底却各自揣着一段说不出的隐忧，只不敢露出，强打着精神张罗而已。抬轿打伞往贾府送礼来的官员络绎于道：镇国公家、理国公家、齐国公家、治国公家、修国公家、缮国公家，南安郡王、西宁郡王、忠靖侯史鼎、平原侯、定城侯、襄阳侯、景田侯、锦乡伯家等，先后前来道贺，不在话下。</w:t>
      </w:r>
    </w:p>
    <w:p>
      <w:pPr>
        <w:spacing w:line="312" w:lineRule="auto"/>
        <w:ind w:firstLine="420"/>
        <w:jc w:val="both"/>
      </w:pPr>
      <w:r>
        <w:rPr>
          <w:rFonts w:ascii="Times New Roman" w:hAnsi="Times New Roman" w:eastAsia="宋体"/>
          <w:b w:val="0"/>
          <w:sz w:val="21"/>
        </w:rPr>
        <w:t>却说神武公子冯紫英一大早便到了，径进宝玉房中说笑。接着卫若兰、史湘云也来送上贺礼，先拜见了贾政、邢夫人诸人，又往怡红院来看宝玉。史湘云一进门便笑着拱手道：“二哥哥大喜了！”宝玉正和冯紫英谈笑，见他们进来，忙迎上去道：“卫兄，史妹妹来了几时了？竟忘了打发小丫头子去接。”卫若兰笑道：“玉兄今得佳缘娇妻，可喜可贺！请问这位仁兄是……”宝玉笑道：“这位乃是神武将军家的公子冯紫英。”</w:t>
      </w:r>
    </w:p>
    <w:p>
      <w:pPr>
        <w:spacing w:line="312" w:lineRule="auto"/>
        <w:ind w:firstLine="420"/>
        <w:jc w:val="both"/>
      </w:pPr>
      <w:r>
        <w:rPr>
          <w:rFonts w:ascii="Times New Roman" w:hAnsi="Times New Roman" w:eastAsia="宋体"/>
          <w:b w:val="0"/>
          <w:sz w:val="21"/>
        </w:rPr>
        <w:t>卫若兰道：“久闻大名，今日幸会，实乃三生有幸。”冯紫英素闻卫家也是将门，心中仰慕已久，两个遂促膝畅叙起来。宝玉见湘云坐不安稳，一心只惦着要看黛玉，便笑道：“他如今怕见人，快做新娘子了，自然害羞些。你打趣他别过了头才好，不然他又该恼了。”湘云道：“不用二哥哥管。我且问你，你往后可听林姐姐的话？我这就过去，教教他怎么降伏你，看你往后还肯读书不肯！”宝玉假意哭丧着脸道：“可有的烦了，史妹妹快回来！”湘云笑着一路跑出去了。</w:t>
      </w:r>
    </w:p>
    <w:p>
      <w:pPr>
        <w:spacing w:line="312" w:lineRule="auto"/>
        <w:ind w:firstLine="420"/>
        <w:jc w:val="both"/>
      </w:pPr>
      <w:r>
        <w:rPr>
          <w:rFonts w:ascii="Times New Roman" w:hAnsi="Times New Roman" w:eastAsia="宋体"/>
          <w:b w:val="0"/>
          <w:sz w:val="21"/>
        </w:rPr>
        <w:t>冯紫英因笑道：“世兄怎么好久不往我那里去了？薛大哥也不大去了，他近来可好？怎么也不见他家里来送贺礼？”宝玉道：“或许迟些才来，也未可知。”一时麝月端出茶来，大家坐着品茶闲话，不在话下。</w:t>
      </w:r>
    </w:p>
    <w:p>
      <w:pPr>
        <w:spacing w:line="312" w:lineRule="auto"/>
        <w:ind w:firstLine="420"/>
        <w:jc w:val="both"/>
      </w:pPr>
      <w:r>
        <w:rPr>
          <w:rFonts w:ascii="Times New Roman" w:hAnsi="Times New Roman" w:eastAsia="宋体"/>
          <w:b w:val="0"/>
          <w:sz w:val="21"/>
        </w:rPr>
        <w:t>且说湘云来到潇湘馆，见大门紧紧闭着，墙院子内却笑语喧哗。敲了半日，方有李嬷嬷开门，笑道：“云姑娘来了，屋里正热闹呢。”湘云也不及答话，快步往里便走，一面笑道：“林姐姐在那儿？我来看他了。”只见屋里花团锦簇，围了一屋子人，都围着黛玉说笑。黛玉一见湘云，如见救兵，忙迎过来道：“云儿快来解救！人多得聒噪死了，憋了我两天了。快带我出去透透气，快救我出去！”湘云笑道：“好，我来救你出去。”说着便来拉黛玉。众婆子丫鬟忙拦着不放，谁知湘云气力大，三推两搡把众人挡开，开了门，拉着黛玉走得飞快，紫鹃、雪雁随后跟出。李嬷嬷在门槛里望着，笑道：“有云姑娘和丫鬟们陪着，就让他出去散散心罢。”</w:t>
      </w:r>
    </w:p>
    <w:p>
      <w:pPr>
        <w:spacing w:line="312" w:lineRule="auto"/>
        <w:ind w:firstLine="420"/>
        <w:jc w:val="both"/>
      </w:pPr>
      <w:r>
        <w:rPr>
          <w:rFonts w:ascii="Times New Roman" w:hAnsi="Times New Roman" w:eastAsia="宋体"/>
          <w:b w:val="0"/>
          <w:sz w:val="21"/>
        </w:rPr>
        <w:t>湘云、黛玉在园中随意逛着。只见来来往往都是小厮丫鬟婆子，忙忙碌碌：有的拿着苕帚，有的提着水桶，有的搬着杌凳，有的举着大红“喜”字窗花，一路嚷着往怡红院去了。黛玉瞟见那大红喜字，脸上飞了一层红，忙把头低了。二人转过一带粉垣，见前面有座小花园：碧草如毯，杏花似火，柳线披拂，袅袅垂垂，似美人腰肢款摆；更有月季、芍药、木槿，趁着春暖日和，争俏斗芳。两只红蜻蜓飞过，湘云跳跃着去扑，无奈那蜻蜓见了人，只是左右闪躲，急得湘云噘着嘴直跺脚，又追了过去。紫鹃、雪雁在那边喊道：“这树上有三个彩蝶儿，姑娘们都来帮忙！”湘云赶过去，同他二人蹑手蹑脚，弯着腰围定一株花树，去捉那几只斑斓彩蝶。黛玉独自立在一株芍药前，笑吟吟望着他们三个，也不言语。顽了一回，又沿小径走来。</w:t>
      </w:r>
    </w:p>
    <w:p>
      <w:pPr>
        <w:spacing w:line="312" w:lineRule="auto"/>
        <w:ind w:firstLine="420"/>
        <w:jc w:val="both"/>
      </w:pPr>
      <w:r>
        <w:rPr>
          <w:rFonts w:ascii="Times New Roman" w:hAnsi="Times New Roman" w:eastAsia="宋体"/>
          <w:b w:val="0"/>
          <w:sz w:val="21"/>
        </w:rPr>
        <w:t>湘云见那边有座石桥，桥面雕着游龙飞凤，桥下一条小河蜿蜒曲折，折向东北去了，因笑着招手叫那三人过来。远远望见河湾里两个驾娘撑着船，湘云拍手笑道：“这里有两只船，咱们坐船去！”一面说，一面怂恿着黛玉、紫鹃、雪雁上了舟船。那两个驾娘认得黛玉，都笑吟吟向他道喜。湘云道：“我们姑娘在屋里闷得慌，快带我们到宽绰处游玩游玩。”驾娘笑着请众人坐稳了。湘云、黛玉坐一只，紫鹃、雪雁坐一只，由驾娘掌桨，顺流而行。湘云游兴大发，夺过驾娘手里的桨，大笑着划动起来，那船便在波心里打个旋儿，惊起几只水鸟。黛玉见他这样开怀，也撑不住掩着口笑了。只见波光潋滟，两岸莺声呖呖，花香沁人，迎面清风拂拂，衣袂飘飘。湘云哼着曲儿，紫鹃、雪雁时时探出身子，招手逗弄那三两只低飞的蜻蜓。一阵轻风掠过，船上落了些香萼红英。黛玉一一拾起，拢在帕子内包了。旧年这些花儿，是拿锦囊盛了，埋在花冢里的；如今自己眼见要出这门子去了，反把落花收在帕子里，倒像小孩子舍不得丢糖——想着，不觉自笑了。抬头忽见一只蜻蜓端端正正落在湘云鬓角上，笑道：“乍一看，倒当你别了个簪子呢。”湘云抬手去逮，那蜻蜓早飞了，惹得紫鹃、雪雁都拍手大笑起来。他们那里知道，姑娘多日不曾这样笑过了。</w:t>
      </w:r>
    </w:p>
    <w:p>
      <w:pPr>
        <w:spacing w:line="312" w:lineRule="auto"/>
        <w:ind w:firstLine="420"/>
        <w:jc w:val="both"/>
      </w:pPr>
      <w:r>
        <w:rPr>
          <w:rFonts w:ascii="Times New Roman" w:hAnsi="Times New Roman" w:eastAsia="宋体"/>
          <w:b w:val="0"/>
          <w:sz w:val="21"/>
        </w:rPr>
        <w:t>湘云道：“如此春色，岂可少了诗兴？我方才打园子里过来，看见各处形景，曾胡诌了一首，林姐姐替我评评。”黛玉笑道：“不妨吟来。”湘云便念道：</w:t>
      </w:r>
    </w:p>
    <w:p>
      <w:pPr>
        <w:spacing w:line="312" w:lineRule="auto"/>
        <w:jc w:val="center"/>
      </w:pPr>
      <w:r>
        <w:rPr>
          <w:rFonts w:ascii="Times New Roman" w:hAnsi="Times New Roman" w:eastAsia="楷体"/>
          <w:b w:val="0"/>
          <w:sz w:val="21"/>
        </w:rPr>
        <w:t>千树桃花笑意浓，采茶玉女醉东风。</w:t>
      </w:r>
    </w:p>
    <w:p>
      <w:pPr>
        <w:spacing w:line="312" w:lineRule="auto"/>
        <w:jc w:val="center"/>
      </w:pPr>
      <w:r>
        <w:rPr>
          <w:rFonts w:ascii="Times New Roman" w:hAnsi="Times New Roman" w:eastAsia="楷体"/>
          <w:b w:val="0"/>
          <w:sz w:val="21"/>
        </w:rPr>
        <w:t>种瓜老叟伫足看，绮丽田园尽翠红。</w:t>
      </w:r>
    </w:p>
    <w:p>
      <w:pPr>
        <w:spacing w:line="312" w:lineRule="auto"/>
        <w:ind w:firstLine="420"/>
        <w:jc w:val="both"/>
      </w:pPr>
      <w:r>
        <w:rPr>
          <w:rFonts w:ascii="Times New Roman" w:hAnsi="Times New Roman" w:eastAsia="宋体"/>
          <w:b w:val="0"/>
          <w:sz w:val="21"/>
        </w:rPr>
        <w:t>黛玉笑道：“俗。”原来湘云素知黛玉眼高，故意作此庸句，要激他一同联句，便笑道：“你嫌我作的不好，你也作一首看看。好姐姐，咱们联联诗罢？”黛玉被他一声“好姐姐”叫软了，因笑道：“好久没能结诗社了，趁着这会子佳景良时，联句凑凑趣儿，倒也是件乐事。我先有了三句——”遂念道：</w:t>
      </w:r>
    </w:p>
    <w:p>
      <w:pPr>
        <w:spacing w:line="312" w:lineRule="auto"/>
        <w:ind w:firstLine="420"/>
        <w:jc w:val="both"/>
      </w:pPr>
      <w:r>
        <w:rPr>
          <w:rFonts w:ascii="Times New Roman" w:hAnsi="Times New Roman" w:eastAsia="宋体"/>
          <w:b w:val="0"/>
          <w:sz w:val="21"/>
        </w:rPr>
        <w:t>春懒倚船槛，澄波蘸翠岑。杂英覆柳渚——</w:t>
      </w:r>
    </w:p>
    <w:p>
      <w:pPr>
        <w:spacing w:line="312" w:lineRule="auto"/>
        <w:ind w:firstLine="420"/>
        <w:jc w:val="both"/>
      </w:pPr>
      <w:r>
        <w:rPr>
          <w:rFonts w:ascii="Times New Roman" w:hAnsi="Times New Roman" w:eastAsia="宋体"/>
          <w:b w:val="0"/>
          <w:sz w:val="21"/>
        </w:rPr>
        <w:t>湘云接口笑道：“我对上了——众鸟闹芳浔。暖日烘衣袖——”</w:t>
      </w:r>
    </w:p>
    <w:p>
      <w:pPr>
        <w:spacing w:line="312" w:lineRule="auto"/>
        <w:ind w:firstLine="420"/>
        <w:jc w:val="both"/>
      </w:pPr>
      <w:r>
        <w:rPr>
          <w:rFonts w:ascii="Times New Roman" w:hAnsi="Times New Roman" w:eastAsia="宋体"/>
          <w:b w:val="0"/>
          <w:sz w:val="21"/>
        </w:rPr>
        <w:t>黛玉笑道：“新红上鬓簪。晴光林杪转——”</w:t>
      </w:r>
    </w:p>
    <w:p>
      <w:pPr>
        <w:spacing w:line="312" w:lineRule="auto"/>
        <w:ind w:firstLine="420"/>
        <w:jc w:val="both"/>
      </w:pPr>
      <w:r>
        <w:rPr>
          <w:rFonts w:ascii="Times New Roman" w:hAnsi="Times New Roman" w:eastAsia="宋体"/>
          <w:b w:val="0"/>
          <w:sz w:val="21"/>
        </w:rPr>
        <w:t>湘云道：“柳色糁轻金。小棹惊鱼跃——”</w:t>
      </w:r>
    </w:p>
    <w:p>
      <w:pPr>
        <w:spacing w:line="312" w:lineRule="auto"/>
        <w:ind w:firstLine="420"/>
        <w:jc w:val="both"/>
      </w:pPr>
      <w:r>
        <w:rPr>
          <w:rFonts w:ascii="Times New Roman" w:hAnsi="Times New Roman" w:eastAsia="宋体"/>
          <w:b w:val="0"/>
          <w:sz w:val="21"/>
        </w:rPr>
        <w:t>黛玉道：“蜻蜓贴水寻。香风熏欲醉——”</w:t>
      </w:r>
    </w:p>
    <w:p>
      <w:pPr>
        <w:spacing w:line="312" w:lineRule="auto"/>
        <w:ind w:firstLine="420"/>
        <w:jc w:val="both"/>
      </w:pPr>
      <w:r>
        <w:rPr>
          <w:rFonts w:ascii="Times New Roman" w:hAnsi="Times New Roman" w:eastAsia="宋体"/>
          <w:b w:val="0"/>
          <w:sz w:val="21"/>
        </w:rPr>
        <w:t>湘云道：“绿蚁不须斟！”两句才住，兴头愈高，也不顾联句的规矩，把桨一拍，抢着又念道：“佳苑绝纤尘，心事近日成——妙姻人共欢！”</w:t>
      </w:r>
    </w:p>
    <w:p>
      <w:pPr>
        <w:spacing w:line="312" w:lineRule="auto"/>
        <w:ind w:firstLine="420"/>
        <w:jc w:val="both"/>
      </w:pPr>
      <w:r>
        <w:rPr>
          <w:rFonts w:ascii="Times New Roman" w:hAnsi="Times New Roman" w:eastAsia="宋体"/>
          <w:b w:val="0"/>
          <w:sz w:val="21"/>
        </w:rPr>
        <w:t>黛玉不觉羞红了脸，啐道：“不对了，还是划船罢！”湘云会意，拍着桨笑起来。大家说说笑笑，轻轻把船往水中央荡过去。一叶小舟悠悠荡荡，把满园的忙乱都撇在身后。只是黛玉乐到浓处，心里忽又掠过一丝说不出的凉意，像春水底下沉着的一线寒冰，转眼又散了，自己也说不上来是为什么。</w:t>
      </w:r>
    </w:p>
    <w:p>
      <w:pPr>
        <w:spacing w:line="312" w:lineRule="auto"/>
        <w:ind w:firstLine="420"/>
        <w:jc w:val="both"/>
      </w:pPr>
      <w:r>
        <w:rPr>
          <w:rFonts w:ascii="Times New Roman" w:hAnsi="Times New Roman" w:eastAsia="宋体"/>
          <w:b w:val="0"/>
          <w:sz w:val="21"/>
        </w:rPr>
        <w:t>且说贾府里上上下下，日夜忙着与宝玉、黛玉备办婚事。各府里人来人往：有接待贺喜宾客的，有各处装点门庭的；夜里也是灯火辉煌，人声鼎沸，竟无半丝困意。大观园正门上挑起一对大明角灯，两溜高照，红光映得半边天都是暖的；门里门外，红绸高挂，喜字层叠，上下人等皆换了簇新衣裳，一时人声嘈杂，语笑喧阗。李贵、茗烟兴头上来，点起爆竹烟花，噼噼啪啪，响成一片。</w:t>
      </w:r>
    </w:p>
    <w:p>
      <w:pPr>
        <w:spacing w:line="312" w:lineRule="auto"/>
        <w:ind w:firstLine="420"/>
        <w:jc w:val="both"/>
      </w:pPr>
      <w:r>
        <w:rPr>
          <w:rFonts w:ascii="Times New Roman" w:hAnsi="Times New Roman" w:eastAsia="宋体"/>
          <w:b w:val="0"/>
          <w:sz w:val="21"/>
        </w:rPr>
        <w:t>一时贾珍乏了，自回宁府来。才进院子，见尤氏胃疾犯了，正扶着丫头煎药，因问道：“蓉儿还没回来么？这小子越发混账了！”尤氏努一努嘴道：“出去好多日，今儿才回来，也不帮着待客，只在屋里坐着，也不知他这些天在外头做的什么营生。”一语未了，胡氏从屋里出来，拿着衣襟拭泪道：“方才劝了他几句，他倒骂我多嘴，说明儿还要出去，又得几日不归。家里办喜事他也不问一问，问他外头做些什么，他又烦了，举手就要打。”说着呜呜咽咽哭起来。贾珍听罢，登时怒从心上起，掀帘子径进贾蓉屋里，正撞见他在翻箱倒柜，怒喝道：“不肖的业障！成日不归家，在外头胡混，回来只会打老婆，你还过不过了！”</w:t>
      </w:r>
    </w:p>
    <w:p>
      <w:pPr>
        <w:spacing w:line="312" w:lineRule="auto"/>
        <w:ind w:firstLine="420"/>
        <w:jc w:val="both"/>
      </w:pPr>
      <w:r>
        <w:rPr>
          <w:rFonts w:ascii="Times New Roman" w:hAnsi="Times New Roman" w:eastAsia="宋体"/>
          <w:b w:val="0"/>
          <w:sz w:val="21"/>
        </w:rPr>
        <w:t>贾蓉梗着脖子道：“家里不是有人忙着么？又何妨少我一个。”</w:t>
      </w:r>
    </w:p>
    <w:p>
      <w:pPr>
        <w:spacing w:line="312" w:lineRule="auto"/>
        <w:ind w:firstLine="420"/>
        <w:jc w:val="both"/>
      </w:pPr>
      <w:r>
        <w:rPr>
          <w:rFonts w:ascii="Times New Roman" w:hAnsi="Times New Roman" w:eastAsia="宋体"/>
          <w:b w:val="0"/>
          <w:sz w:val="21"/>
        </w:rPr>
        <w:t>贾珍道：“我问你：如今家里忙着办喜事，还有什么比这要紧的？我听人说，你在外头与一伙强盗称兄道弟，乐不思蜀了。你怎么做起贼来了？”</w:t>
      </w:r>
    </w:p>
    <w:p>
      <w:pPr>
        <w:spacing w:line="312" w:lineRule="auto"/>
        <w:ind w:firstLine="420"/>
        <w:jc w:val="both"/>
      </w:pPr>
      <w:r>
        <w:rPr>
          <w:rFonts w:ascii="Times New Roman" w:hAnsi="Times New Roman" w:eastAsia="宋体"/>
          <w:b w:val="0"/>
          <w:sz w:val="21"/>
        </w:rPr>
        <w:t>贾蓉道：“父亲这话也忒难听了。如今外面流寇众多，像咱们这样大族，岂能不结交些跟班护卫？若有个事，叫他们上去几下拳脚就治服了。父亲连这个竟也不知道？”</w:t>
      </w:r>
    </w:p>
    <w:p>
      <w:pPr>
        <w:spacing w:line="312" w:lineRule="auto"/>
        <w:ind w:firstLine="420"/>
        <w:jc w:val="both"/>
      </w:pPr>
      <w:r>
        <w:rPr>
          <w:rFonts w:ascii="Times New Roman" w:hAnsi="Times New Roman" w:eastAsia="宋体"/>
          <w:b w:val="0"/>
          <w:sz w:val="21"/>
        </w:rPr>
        <w:t>贾珍怒道：“放屁！不惹出事来，只怕你是不肯回头的。现今外头乱得像蓬草，到处都在打仗。我且问你，你有没有跟他们一处打杀劫夺去？”</w:t>
      </w:r>
    </w:p>
    <w:p>
      <w:pPr>
        <w:spacing w:line="312" w:lineRule="auto"/>
        <w:ind w:firstLine="420"/>
        <w:jc w:val="both"/>
      </w:pPr>
      <w:r>
        <w:rPr>
          <w:rFonts w:ascii="Times New Roman" w:hAnsi="Times New Roman" w:eastAsia="宋体"/>
          <w:b w:val="0"/>
          <w:sz w:val="21"/>
        </w:rPr>
        <w:t>贾蓉道：“嗐，这有什么？人活一世，不过财利二字，平白无故谁又肯这般苦累？如今家里也不比先前阔绰，眼见渐渐穷了，再不谋些银钱，难道坐等着饿死不成？实不相瞒，县衙都叫一伙流民占了，上头派兵来镇压，正打得热闹呢。流民像马蜂似的嗡嗡而来，赶也赶不尽。县衙不过再撑几天，再无救兵，就要完了。”</w:t>
      </w:r>
    </w:p>
    <w:p>
      <w:pPr>
        <w:spacing w:line="312" w:lineRule="auto"/>
        <w:ind w:firstLine="420"/>
        <w:jc w:val="both"/>
      </w:pPr>
      <w:r>
        <w:rPr>
          <w:rFonts w:ascii="Times New Roman" w:hAnsi="Times New Roman" w:eastAsia="宋体"/>
          <w:b w:val="0"/>
          <w:sz w:val="21"/>
        </w:rPr>
        <w:t>贾珍气得浑身乱颤，喝道：“我不管外头如何！从今儿起，你给我在家里老老实实待着，那里也不许去。若有人来找你，一概乱棍打了出去！”因唤了几个小厮进屋看着贾蓉。贾蓉争执了半日，只是敷衍着应了，一头和衣倒在床上，闭目假寐。贾珍又吩咐小厮在门外守着，将门从外头扣了，方回自己房里睡去。</w:t>
      </w:r>
    </w:p>
    <w:p>
      <w:pPr>
        <w:spacing w:line="312" w:lineRule="auto"/>
        <w:ind w:firstLine="420"/>
        <w:jc w:val="both"/>
      </w:pPr>
      <w:r>
        <w:rPr>
          <w:rFonts w:ascii="Times New Roman" w:hAnsi="Times New Roman" w:eastAsia="宋体"/>
          <w:b w:val="0"/>
          <w:sz w:val="21"/>
        </w:rPr>
        <w:t>半夜里，贾蓉隔着门逼那小厮开门，只说要出去茅房解手。小厮才把门闪开一条缝，他就挤出去跑得飞快。小厮慌了，追出去，反被他一脚踹倒，等爬起来时，黑地里那里还有半个人影？只得回来拍贾珍的房门。贾珍闻言慌忙穿衣起来，一听贾蓉跑了，气得嚷道：“看个人都看不住！”也不叫人去寻，只摆手道：“园子这么大，上那里找去？都回来睡罢。”只自嗳声叹气。尤氏掌了灯过来道：“大门不是有人守着么？周瑞家的在那里看门，快叫伙计把他截回来。”贾珍叹道：“截回来又怎样？迟早还是要跑的。”尤氏那里肯听，叫了两个丫头提着灯笼出了院子。远远望见那边灯火通明，人声切切，不觉行至园门，听得一片吵嚷。走近前去，正见几个伙计提着灯笼守着园门不肯放行，周瑞家的在旁劝贾蓉回去歇着，贾蓉跳着脚骂骂咧咧，不知说些什么。尤氏赶上前喝道：“蓉儿无礼！还不速速回去，又往那里去？”</w:t>
      </w:r>
    </w:p>
    <w:p>
      <w:pPr>
        <w:spacing w:line="312" w:lineRule="auto"/>
        <w:ind w:firstLine="420"/>
        <w:jc w:val="both"/>
      </w:pPr>
      <w:r>
        <w:rPr>
          <w:rFonts w:ascii="Times New Roman" w:hAnsi="Times New Roman" w:eastAsia="宋体"/>
          <w:b w:val="0"/>
          <w:sz w:val="21"/>
        </w:rPr>
        <w:t>贾蓉不耐烦道：“我有个朋友在外头病了，我去探望探望，休要拦我。”</w:t>
      </w:r>
    </w:p>
    <w:p>
      <w:pPr>
        <w:spacing w:line="312" w:lineRule="auto"/>
        <w:ind w:firstLine="420"/>
        <w:jc w:val="both"/>
      </w:pPr>
      <w:r>
        <w:rPr>
          <w:rFonts w:ascii="Times New Roman" w:hAnsi="Times New Roman" w:eastAsia="宋体"/>
          <w:b w:val="0"/>
          <w:sz w:val="21"/>
        </w:rPr>
        <w:t>尤氏道：“混账！半夜三更的，探鬼去不成？再不回去，叫人把你捆起来抬回去！”</w:t>
      </w:r>
    </w:p>
    <w:p>
      <w:pPr>
        <w:spacing w:line="312" w:lineRule="auto"/>
        <w:ind w:firstLine="420"/>
        <w:jc w:val="both"/>
      </w:pPr>
      <w:r>
        <w:rPr>
          <w:rFonts w:ascii="Times New Roman" w:hAnsi="Times New Roman" w:eastAsia="宋体"/>
          <w:b w:val="0"/>
          <w:sz w:val="21"/>
        </w:rPr>
        <w:t>贾蓉便和他争执起来。忽听墙头上有响动，“呼”的一声跳下两个黑影来。那几个看门的伙计忙喊道：“有人！快抓起来！”只见那两个黑影大踏步迎上来，道：“蓉兄弟，我们在外头等了半个时辰了，你怎么还不出来？”众人见这两人面生，都不认得，喝问是那里来的，一拥上前要拿。谁知那两个壮汉都有些拳脚，三拳两脚早把看门的打倒在地。贾蓉忙道：“母亲不要错疑，这就是我的朋友，我和他们出去办点事就回来。”</w:t>
      </w:r>
    </w:p>
    <w:p>
      <w:pPr>
        <w:spacing w:line="312" w:lineRule="auto"/>
        <w:ind w:firstLine="420"/>
        <w:jc w:val="both"/>
      </w:pPr>
      <w:r>
        <w:rPr>
          <w:rFonts w:ascii="Times New Roman" w:hAnsi="Times New Roman" w:eastAsia="宋体"/>
          <w:b w:val="0"/>
          <w:sz w:val="21"/>
        </w:rPr>
        <w:t>尤氏怒道：“我也不管别人，只问你回不回去？不回去，我就进园子里叫人去了！”</w:t>
      </w:r>
    </w:p>
    <w:p>
      <w:pPr>
        <w:spacing w:line="312" w:lineRule="auto"/>
        <w:ind w:firstLine="420"/>
        <w:jc w:val="both"/>
      </w:pPr>
      <w:r>
        <w:rPr>
          <w:rFonts w:ascii="Times New Roman" w:hAnsi="Times New Roman" w:eastAsia="宋体"/>
          <w:b w:val="0"/>
          <w:sz w:val="21"/>
        </w:rPr>
        <w:t>那两个壮汉插言道：“夫人息怒，不过出去两个时辰便归，不必过虑。”</w:t>
      </w:r>
    </w:p>
    <w:p>
      <w:pPr>
        <w:spacing w:line="312" w:lineRule="auto"/>
        <w:ind w:firstLine="420"/>
        <w:jc w:val="both"/>
      </w:pPr>
      <w:r>
        <w:rPr>
          <w:rFonts w:ascii="Times New Roman" w:hAnsi="Times New Roman" w:eastAsia="宋体"/>
          <w:b w:val="0"/>
          <w:sz w:val="21"/>
        </w:rPr>
        <w:t>尤氏冷笑道：“什么事要两个时辰？敢是做恶去不成？本来我只管说我自己的儿子，偏你们又这样怂恿他。我只问你们一句：谁家的朋友是翻墙入院来寻的？你们不是贼是什么？再不走，立等叫家里人都出来，一并拿了送官！”那两个没奈何，只好说要走，叫伙计开门。尤氏应允了。谁知门才开了半扇，这两人早推倒了拉贾蓉的伙计，同贾蓉飞也似的跑了。气得尤氏骂了个不住，又不敢叫人去追，只得令众人散了，又对周瑞家的道：“由他去罢。家里正办喜事，岂可叫强盗冲犯了。你先退下罢，这事也别说给那边府里去，免得他们知道了操心。”周瑞家的低声答应了。尤氏回去歇息，不在话下。</w:t>
      </w:r>
    </w:p>
    <w:p>
      <w:pPr>
        <w:spacing w:line="312" w:lineRule="auto"/>
        <w:ind w:firstLine="420"/>
        <w:jc w:val="both"/>
      </w:pPr>
      <w:r>
        <w:rPr>
          <w:rFonts w:ascii="Times New Roman" w:hAnsi="Times New Roman" w:eastAsia="宋体"/>
          <w:b w:val="0"/>
          <w:sz w:val="21"/>
        </w:rPr>
        <w:t>且说贾政白天接待来宾，晚间又有几家送礼来，贾政都亲自送出门去，请他们过两日来吃喜酒，回来仍在怡红院安排众丫鬟小厮忙碌。贾珍、贾琏见他劳累了一日，正要请他回去将息，忽见麝月赶着跑来，气喘吁吁道：“老爷，出事了，宝二爷的玉又不见了！”贾政、贾珍、贾琏都吃了一惊，齐道：“什么时候的事？枕头底下、被褥里头都翻了么？是不是滚到床底下了？快都去找找！这是宝玉的命根子，岂能说丢就丢了？”麝月道：“屋里都翻遍了，总没有。”贾政忙命众人再找。大家寻了许久，里里外外翻了个遍，仍是没有踪迹。贾政疑心又被人偷了去，因把众奴才叫来一个个审问，也没有结果。</w:t>
      </w:r>
    </w:p>
    <w:p>
      <w:pPr>
        <w:spacing w:line="312" w:lineRule="auto"/>
        <w:ind w:firstLine="420"/>
        <w:jc w:val="both"/>
      </w:pPr>
      <w:r>
        <w:rPr>
          <w:rFonts w:ascii="Times New Roman" w:hAnsi="Times New Roman" w:eastAsia="宋体"/>
          <w:b w:val="0"/>
          <w:sz w:val="21"/>
        </w:rPr>
        <w:t>原来此玉是宝玉落生时衔在口中带来的，背面錾着“一除邪祟，二疗冤疾，三知祸福”十二个字，通灵本性，祸福先知。它早觉出这一门子大祸就在旦夕，趁人不备，自往园中一个僻静去处藏了，任凭人翻箱倒柜，那里寻它得着？</w:t>
      </w:r>
    </w:p>
    <w:p>
      <w:pPr>
        <w:spacing w:line="312" w:lineRule="auto"/>
        <w:ind w:firstLine="420"/>
        <w:jc w:val="both"/>
      </w:pPr>
      <w:r>
        <w:rPr>
          <w:rFonts w:ascii="Times New Roman" w:hAnsi="Times New Roman" w:eastAsia="宋体"/>
          <w:b w:val="0"/>
          <w:sz w:val="21"/>
        </w:rPr>
        <w:t>宝玉倒不在意，笑道：“找不着也不要冤枉众人。什么劳什子，丢了不要了也罢！”贾政因正办喜事，不便发作，只道：“明日再找，都回去睡罢。”众人便都散去歇息。</w:t>
      </w:r>
    </w:p>
    <w:p>
      <w:pPr>
        <w:spacing w:line="312" w:lineRule="auto"/>
        <w:ind w:firstLine="420"/>
        <w:jc w:val="both"/>
      </w:pPr>
      <w:r>
        <w:rPr>
          <w:rFonts w:ascii="Times New Roman" w:hAnsi="Times New Roman" w:eastAsia="宋体"/>
          <w:b w:val="0"/>
          <w:sz w:val="21"/>
        </w:rPr>
        <w:t>贾政回到卧房，宽衣熄灯，往床上一躺。白日里贺客盈门、笙歌聒耳的光景犹在眼前晃漾，园子里隐隐还有笑语丝竹之声渡墙过来，心内却似压着一块石头，辗转了良久，方才朦朦胧胧睡去。梦魂之中，忽听得四下里人声鼎沸，嘈嘈切切，众人都在嚷什么“猿出事了”。贾政心中纳罕：猿是何物？出了什么事？睁眼看时，眼前忽现出一座宫殿：碧瓦沉沉，金钉朱户，殿里殿外众太监、宫女哭爹喊娘，乱跑乱撞，连廊下的灯都灭了大半，只有一阵冷风打着旋儿。贾政一把拉住一个太监问道：“方才众人嚷的‘猿出事了’，是那一个字？是‘园’字，是‘袁’字，还是‘员’字？是那一个园子出了事？”</w:t>
      </w:r>
    </w:p>
    <w:p>
      <w:pPr>
        <w:spacing w:line="312" w:lineRule="auto"/>
        <w:ind w:firstLine="420"/>
        <w:jc w:val="both"/>
      </w:pPr>
      <w:r>
        <w:rPr>
          <w:rFonts w:ascii="Times New Roman" w:hAnsi="Times New Roman" w:eastAsia="宋体"/>
          <w:b w:val="0"/>
          <w:sz w:val="21"/>
        </w:rPr>
        <w:t>那太监甩开他的手，头也不回道：“你不要命了，还拉拉扯扯的！逃命要紧！皇上正拿问我们的错处呢。什么圆不圆的——是元春娘娘出事了！”说罢三步并作两步跑了。</w:t>
      </w:r>
    </w:p>
    <w:p>
      <w:pPr>
        <w:spacing w:line="312" w:lineRule="auto"/>
        <w:ind w:firstLine="420"/>
        <w:jc w:val="both"/>
      </w:pPr>
      <w:r>
        <w:rPr>
          <w:rFonts w:ascii="Times New Roman" w:hAnsi="Times New Roman" w:eastAsia="宋体"/>
          <w:b w:val="0"/>
          <w:sz w:val="21"/>
        </w:rPr>
        <w:t>贾政一听“元春”二字，唬得魂飞魄散，放声大哭，喊道：“娘娘在那里？我来救你！”喊声未落，忽见一伙刀斧手簇拥着一个人踉跄走来：只见那人云鬓散乱，五花大绑，不是别人，正是元春。一见贾政，早哭得泪人一般，叫道：“父亲救我！孩儿冤枉啊——”</w:t>
      </w:r>
    </w:p>
    <w:p>
      <w:pPr>
        <w:spacing w:line="312" w:lineRule="auto"/>
        <w:ind w:firstLine="420"/>
        <w:jc w:val="both"/>
      </w:pPr>
      <w:r>
        <w:rPr>
          <w:rFonts w:ascii="Times New Roman" w:hAnsi="Times New Roman" w:eastAsia="宋体"/>
          <w:b w:val="0"/>
          <w:sz w:val="21"/>
        </w:rPr>
        <w:t>贾政抢上前拦道：“各位且慢！娘娘犯了何罪？这是押往那里去？”众刀斧手道：“我等如何得知？只是奉旨行事，这是赶往午门去也。”</w:t>
      </w:r>
    </w:p>
    <w:p>
      <w:pPr>
        <w:spacing w:line="312" w:lineRule="auto"/>
        <w:ind w:firstLine="420"/>
        <w:jc w:val="both"/>
      </w:pPr>
      <w:r>
        <w:rPr>
          <w:rFonts w:ascii="Times New Roman" w:hAnsi="Times New Roman" w:eastAsia="宋体"/>
          <w:b w:val="0"/>
          <w:sz w:val="21"/>
        </w:rPr>
        <w:t>贾政一听“午门”二字，肝胆俱裂，大哭道：“娘娘忠荩一世，怎么就犯了死罪？实在荒谬！快放了这个，我带他回家！”</w:t>
      </w:r>
    </w:p>
    <w:p>
      <w:pPr>
        <w:spacing w:line="312" w:lineRule="auto"/>
        <w:ind w:firstLine="420"/>
        <w:jc w:val="both"/>
      </w:pPr>
      <w:r>
        <w:rPr>
          <w:rFonts w:ascii="Times New Roman" w:hAnsi="Times New Roman" w:eastAsia="宋体"/>
          <w:b w:val="0"/>
          <w:sz w:val="21"/>
        </w:rPr>
        <w:t>元春哭道：“迟了，只怕回不去了。”又向众刀斧手道：“众位大哥，且慢行一步，容我与父亲告个别再走不迟。”众人道：“也罢，只是要快，别误了行刑。”</w:t>
      </w:r>
    </w:p>
    <w:p>
      <w:pPr>
        <w:spacing w:line="312" w:lineRule="auto"/>
        <w:ind w:firstLine="420"/>
        <w:jc w:val="both"/>
      </w:pPr>
      <w:r>
        <w:rPr>
          <w:rFonts w:ascii="Times New Roman" w:hAnsi="Times New Roman" w:eastAsia="宋体"/>
          <w:b w:val="0"/>
          <w:sz w:val="21"/>
        </w:rPr>
        <w:t>元春拭了泪，反倒渐渐平静下来，把散乱的鬓发用手拢了一拢——到了这般田地，宫里的体统竟还不肯丢——向贾政端端正正拜了两拜，道：“父亲受惊了。儿不孝。”贾政那里说得出一句话来，只顾点头，泪如雨下。元春道：“儿在宫里这些年，学的是谨慎，守的是体统。天恩浩荡，富贵已极，外人看着，何等荣耀。到今日才明白：汗马功劳再高，也抵不得旁人舌尖上的一句话。这些话，儿平日里烂在肚子里也不敢说，如今——”他顿了一顿，惨然一笑，“如今倒好了。往常父女相见，隔着一道帘子；今日这道帘子，总算撤了。”贾政听这一句，如万箭攒心，那里还撑得住，放声大哭。元春又道：“父亲回去，别的都不必说，只记四个字——退步抽身。越早越好。能走的路，早一步是一步。儿只怕这些话传回家里时，已经迟了。”</w:t>
      </w:r>
    </w:p>
    <w:p>
      <w:pPr>
        <w:spacing w:line="312" w:lineRule="auto"/>
        <w:ind w:firstLine="420"/>
        <w:jc w:val="both"/>
      </w:pPr>
      <w:r>
        <w:rPr>
          <w:rFonts w:ascii="Times New Roman" w:hAnsi="Times New Roman" w:eastAsia="宋体"/>
          <w:b w:val="0"/>
          <w:sz w:val="21"/>
        </w:rPr>
        <w:t>言犹未了，只听众刀斧手喝道：“时辰已到，快别说了，要行刑了！”但见刀戟如林，寒光霍霍，森森然直似虎兕出柙，一拥而上，一阵乱刀，早将元春砍成千百段。贾政“哎呀”一声，吓得出了一身冷汗，惊醒转来，却是一场大梦。</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人生似梦又似真，空教英雄泪满襟。</w:t>
      </w:r>
    </w:p>
    <w:p>
      <w:pPr>
        <w:spacing w:line="312" w:lineRule="auto"/>
        <w:ind w:firstLine="420"/>
        <w:jc w:val="both"/>
      </w:pPr>
      <w:r>
        <w:rPr>
          <w:rFonts w:ascii="Times New Roman" w:hAnsi="Times New Roman" w:eastAsia="宋体"/>
          <w:b w:val="0"/>
          <w:sz w:val="21"/>
        </w:rPr>
        <w:t>却见窗外夜色昏昏，一弯残月斜挂窗棂。那边园子里灯火彻夜未歇，爆竹的余响、丝竹的笑语，随着更漏一声声传过来；自己屋里只一点灯花，半明半灭。贾政怔怔坐了半日，心内浑如刀割，梦中光景，历历如在目前；那“冤枉”二字、那“退步抽身”四个字，犹在耳畔。泪落如滚，那里躺得住？辗转反侧，思量了多时，泪珠儿早把半边衾被浸湿了一团。</w:t>
      </w:r>
    </w:p>
    <w:p>
      <w:pPr>
        <w:spacing w:line="312" w:lineRule="auto"/>
        <w:ind w:firstLine="420"/>
        <w:jc w:val="both"/>
      </w:pPr>
      <w:r>
        <w:rPr>
          <w:rFonts w:ascii="Times New Roman" w:hAnsi="Times New Roman" w:eastAsia="宋体"/>
          <w:b w:val="0"/>
          <w:sz w:val="21"/>
        </w:rPr>
        <w:t>次日天明，贾政起来，身上犹自汗浸浸的，也无心梳洗，垂头丧气又往怡红院来，先叫小厮丫鬟们仍往各房查找通灵玉下落。众人又找遍各处，仍是没有头绪。贾珍、贾琏、尤氏都来探问，听说通灵玉失落不见，也都吃了一惊。尤氏道：“那回甄家宝玉前来送玉，莫非这玉又跑他家去了？那玉敢是可以自己飞来飞去的？倒也奇怪，看来真是个神物。既是这样，也不必找了，定是缘分已到，与宝玉就此分开，也未可知。”</w:t>
      </w:r>
    </w:p>
    <w:p>
      <w:pPr>
        <w:spacing w:line="312" w:lineRule="auto"/>
        <w:ind w:firstLine="420"/>
        <w:jc w:val="both"/>
      </w:pPr>
      <w:r>
        <w:rPr>
          <w:rFonts w:ascii="Times New Roman" w:hAnsi="Times New Roman" w:eastAsia="宋体"/>
          <w:b w:val="0"/>
          <w:sz w:val="21"/>
        </w:rPr>
        <w:t>贾政道：“不如再打发人往甄家找找？”</w:t>
      </w:r>
    </w:p>
    <w:p>
      <w:pPr>
        <w:spacing w:line="312" w:lineRule="auto"/>
        <w:ind w:firstLine="420"/>
        <w:jc w:val="both"/>
      </w:pPr>
      <w:r>
        <w:rPr>
          <w:rFonts w:ascii="Times New Roman" w:hAnsi="Times New Roman" w:eastAsia="宋体"/>
          <w:b w:val="0"/>
          <w:sz w:val="21"/>
        </w:rPr>
        <w:t>贾琏道：“不必了。听人说甄家昨日已被抄了。他家有个儿子，三四十岁年纪，从前随圣上带兵打仗，官也不小了。谁知外头传说他与戎羌勾结，被人告到圣上跟前，圣上震怒，把他正了法，又查抄了家产，一门子已闹得七零八落。宝玉娶亲，他家也没有人来送礼。”</w:t>
      </w:r>
    </w:p>
    <w:p>
      <w:pPr>
        <w:spacing w:line="312" w:lineRule="auto"/>
        <w:ind w:firstLine="420"/>
        <w:jc w:val="both"/>
      </w:pPr>
      <w:r>
        <w:rPr>
          <w:rFonts w:ascii="Times New Roman" w:hAnsi="Times New Roman" w:eastAsia="宋体"/>
          <w:b w:val="0"/>
          <w:sz w:val="21"/>
        </w:rPr>
        <w:t>贾政闻言吃惊不小，叹息半日道：“罢了，玉丢了就不找了，还是忙喜事要紧。”又吩咐各人分头忙活去。他自己坐着发怔，半日不语，还是尤氏在旁提醒了，方起身笑道：“昨儿没睡好，迷迷糊糊的，我再歪一会。”说罢便在宝玉床上躺下，闭目养神。尤氏忙命丫头过来，拿衾被与他轻轻盖在身上。</w:t>
      </w:r>
    </w:p>
    <w:p>
      <w:pPr>
        <w:spacing w:line="312" w:lineRule="auto"/>
        <w:ind w:firstLine="420"/>
        <w:jc w:val="both"/>
      </w:pPr>
      <w:r>
        <w:rPr>
          <w:rFonts w:ascii="Times New Roman" w:hAnsi="Times New Roman" w:eastAsia="宋体"/>
          <w:b w:val="0"/>
          <w:sz w:val="21"/>
        </w:rPr>
        <w:t>且说湘云昨儿晚间便在黛玉房里歇了，两个交头接耳，直说到半夜。天一大早，湘云便把黛玉推醒，笑道：“新娘子快起来，我要教教你怎么持家。”黛玉只从被窝里探出头来，懒懒地道：“你说罢！做新娘要这般辛劳，倒唬人一跳。心内千般谋划，万般计较，着实不合算，怎如我怀里搂着猫儿大睡一觉，暖和得很。不是明天才成亲么，急什么！”</w:t>
      </w:r>
    </w:p>
    <w:p>
      <w:pPr>
        <w:spacing w:line="312" w:lineRule="auto"/>
        <w:ind w:firstLine="420"/>
        <w:jc w:val="both"/>
      </w:pPr>
      <w:r>
        <w:rPr>
          <w:rFonts w:ascii="Times New Roman" w:hAnsi="Times New Roman" w:eastAsia="宋体"/>
          <w:b w:val="0"/>
          <w:sz w:val="21"/>
        </w:rPr>
        <w:t>湘云坐在床沿上笑道：“好娇贵的小姐，一肚子牢骚。那你就别起来了，听我一条条说与你：第一，对奴才要恩威并施，不可太苛责了，也不可太纵着了。先前二姐姐叫奴才们欺负得连句硬话都不敢说，姐姐若学了他那样，往后只怕没有清净日子过。”</w:t>
      </w:r>
    </w:p>
    <w:p>
      <w:pPr>
        <w:spacing w:line="312" w:lineRule="auto"/>
        <w:ind w:firstLine="420"/>
        <w:jc w:val="both"/>
      </w:pPr>
      <w:r>
        <w:rPr>
          <w:rFonts w:ascii="Times New Roman" w:hAnsi="Times New Roman" w:eastAsia="宋体"/>
          <w:b w:val="0"/>
          <w:sz w:val="21"/>
        </w:rPr>
        <w:t>黛玉笑道：“这些我自然知道。只是如今家里的奴才，一个个难缠得很，不是聚赌吃酒，就是滋事打架。我若管了，必定要严厉些才行，只是又要得罪人了。”</w:t>
      </w:r>
    </w:p>
    <w:p>
      <w:pPr>
        <w:spacing w:line="312" w:lineRule="auto"/>
        <w:ind w:firstLine="420"/>
        <w:jc w:val="both"/>
      </w:pPr>
      <w:r>
        <w:rPr>
          <w:rFonts w:ascii="Times New Roman" w:hAnsi="Times New Roman" w:eastAsia="宋体"/>
          <w:b w:val="0"/>
          <w:sz w:val="21"/>
        </w:rPr>
        <w:t>湘云道：“得罪人又怎样？奴才还能在主子跟前耍威风不成？”</w:t>
      </w:r>
    </w:p>
    <w:p>
      <w:pPr>
        <w:spacing w:line="312" w:lineRule="auto"/>
        <w:ind w:firstLine="420"/>
        <w:jc w:val="both"/>
      </w:pPr>
      <w:r>
        <w:rPr>
          <w:rFonts w:ascii="Times New Roman" w:hAnsi="Times New Roman" w:eastAsia="宋体"/>
          <w:b w:val="0"/>
          <w:sz w:val="21"/>
        </w:rPr>
        <w:t>黛玉笑道：“你既这么厉害，不如搬到我们家来住，常不回去可好？家里交与你管了。”</w:t>
      </w:r>
    </w:p>
    <w:p>
      <w:pPr>
        <w:spacing w:line="312" w:lineRule="auto"/>
        <w:ind w:firstLine="420"/>
        <w:jc w:val="both"/>
      </w:pPr>
      <w:r>
        <w:rPr>
          <w:rFonts w:ascii="Times New Roman" w:hAnsi="Times New Roman" w:eastAsia="宋体"/>
          <w:b w:val="0"/>
          <w:sz w:val="21"/>
        </w:rPr>
        <w:t>湘云道：“岂有此理，那不成笑话了？”又道：“第二，宝玉若不听你的，成日家同那些狐朋狗友往来，不肯读书，姐姐就同他闹，看他听不听。”</w:t>
      </w:r>
    </w:p>
    <w:p>
      <w:pPr>
        <w:spacing w:line="312" w:lineRule="auto"/>
        <w:ind w:firstLine="420"/>
        <w:jc w:val="both"/>
      </w:pPr>
      <w:r>
        <w:rPr>
          <w:rFonts w:ascii="Times New Roman" w:hAnsi="Times New Roman" w:eastAsia="宋体"/>
          <w:b w:val="0"/>
          <w:sz w:val="21"/>
        </w:rPr>
        <w:t>黛玉笑道：“就依你的了。第三也不必你教，我替你说了：家里一日拮据似一日，实是令人头疼。我想起从前探春妹妹理家，把家里管得井井有条，如今咱们也照着他学，把奴才们召集到一处，好好安排安排。”</w:t>
      </w:r>
    </w:p>
    <w:p>
      <w:pPr>
        <w:spacing w:line="312" w:lineRule="auto"/>
        <w:ind w:firstLine="420"/>
        <w:jc w:val="both"/>
      </w:pPr>
      <w:r>
        <w:rPr>
          <w:rFonts w:ascii="Times New Roman" w:hAnsi="Times New Roman" w:eastAsia="宋体"/>
          <w:b w:val="0"/>
          <w:sz w:val="21"/>
        </w:rPr>
        <w:t>湘云道：“就该如此。只是怎么宝姐姐一直没来贺喜？莫不是他家里出了什么事？”</w:t>
      </w:r>
    </w:p>
    <w:p>
      <w:pPr>
        <w:spacing w:line="312" w:lineRule="auto"/>
        <w:ind w:firstLine="420"/>
        <w:jc w:val="both"/>
      </w:pPr>
      <w:r>
        <w:rPr>
          <w:rFonts w:ascii="Times New Roman" w:hAnsi="Times New Roman" w:eastAsia="宋体"/>
          <w:b w:val="0"/>
          <w:sz w:val="21"/>
        </w:rPr>
        <w:t>黛玉道：“我也不晓得，想是他家里也正办着喜事，抽不开身罢。”湘云方才笑了起来。</w:t>
      </w:r>
    </w:p>
    <w:p>
      <w:pPr>
        <w:spacing w:line="312" w:lineRule="auto"/>
        <w:ind w:firstLine="420"/>
        <w:jc w:val="both"/>
      </w:pPr>
      <w:r>
        <w:rPr>
          <w:rFonts w:ascii="Times New Roman" w:hAnsi="Times New Roman" w:eastAsia="宋体"/>
          <w:b w:val="0"/>
          <w:sz w:val="21"/>
        </w:rPr>
        <w:t>只见紫鹃端进水来请湘云洗面洗手，雪雁也递过手巾，另有两个侍女站在一旁，候着服侍黛玉。湘云拿青盐擦了牙，漱了口，问道：“林姐姐今儿吃些什么？我叫他们端了去。”黛玉叹道：“现今天时不好，地里不生，家里那还有什么好吃的？连精米都难寻了，胡乱熬些芋头粥，里头撒一把粗米，就算好的了。菜叶子也成了家常物了。叫他们端一碗稀粥来我喝了罢，也没有多大食量，胃口也懒。”说着，又微微咳了两声。湘云道：“这就是你病着的缘故，总不见大好。平日里都是谁给姐姐配药？”黛玉道：“家里专有配药的，谁病了就熬了送来，现今仍是府里那两个子弟掌管着。这几天心里好受些，病也轻了许多，竟忘了吃药。”那两个侍女一听，忙凑上来道：“姑娘要什么药，我们去药房里叫他们熬了好端来。姑娘如今是主子了，也求姑娘往后多看顾看顾我们这些做小奴的。”湘云笑道：“那你们快去药房里叫他们熬了端来，宝二奶奶日后断不亏待你们。”两个侍女欢天喜地答应着去了。</w:t>
      </w:r>
    </w:p>
    <w:p>
      <w:pPr>
        <w:spacing w:line="312" w:lineRule="auto"/>
        <w:ind w:firstLine="420"/>
        <w:jc w:val="both"/>
      </w:pPr>
      <w:r>
        <w:rPr>
          <w:rFonts w:ascii="Times New Roman" w:hAnsi="Times New Roman" w:eastAsia="宋体"/>
          <w:b w:val="0"/>
          <w:sz w:val="21"/>
        </w:rPr>
        <w:t>黛玉因问道：“妹妹在家可好？妹夫待你可好？”湘云把脖子一扬，道：“他敢欺负我？我闹也闹不烦他！亏他待我百般呵护，又知道疼惜我。不瞒妹妹说，这样的好男人只怕世上再难找出第二个，我也知足了，自觉比二姐姐、三妹妹、四丫头都命好些！”说到“二姐姐、三妹妹、四丫头”，声音忽然低了下去，眼圈儿就红了。黛玉正要说话，那只波斯猫忽地从被窝里钻出头来，湘云伸手去招它，反被挠了一爪子，疼得直甩手。黛玉看了不觉一笑，也就不睡了，穿衣起来。一时紫鹃端上稀饭，姊妹两个各喝了一碗，侍女又把熬好的药端来，服侍黛玉吃了。黛玉又对镜梳了一会妆，搂着猫儿逗弄了一会。</w:t>
      </w:r>
    </w:p>
    <w:p>
      <w:pPr>
        <w:spacing w:line="312" w:lineRule="auto"/>
        <w:ind w:firstLine="420"/>
        <w:jc w:val="both"/>
      </w:pPr>
      <w:r>
        <w:rPr>
          <w:rFonts w:ascii="Times New Roman" w:hAnsi="Times New Roman" w:eastAsia="宋体"/>
          <w:b w:val="0"/>
          <w:sz w:val="21"/>
        </w:rPr>
        <w:t>却说冯紫英在贾府住了一宿，天明同卫若兰作辞，道：“明日再来喝喜酒。”原来卫若兰爱他有些拳脚，头天夜里两个在院中讲论侠义旧闻，直谈到半夜方睡，此际又拉着手道：“日后闲了，请到我那里再详谈罢。”宝玉因道：“昨儿临安伯来贺喜，老爷同他说起，乌家庄的租子竟收不上来了。”冯紫英、卫若兰都诧异道：“不是听说已在路上走着了么？”宝玉道：“租子本已赶上来了，原是明儿可到。谁知京外有一伙强贼把车劫了，将车上的东西不由分说掀翻在地。乌进孝告诉他们，这是贾府里收租的车。他们那里肯听，只管拉着就走，把车夫混打了一顿，还要拿刀砍人，奴才们吓得丢了车就逃了。乌进孝来府里回报，反叫老爷骂了一顿。家里本来就不宽裕，这回连吃的都难了。”</w:t>
      </w:r>
    </w:p>
    <w:p>
      <w:pPr>
        <w:spacing w:line="312" w:lineRule="auto"/>
        <w:ind w:firstLine="420"/>
        <w:jc w:val="both"/>
      </w:pPr>
      <w:r>
        <w:rPr>
          <w:rFonts w:ascii="Times New Roman" w:hAnsi="Times New Roman" w:eastAsia="宋体"/>
          <w:b w:val="0"/>
          <w:sz w:val="21"/>
        </w:rPr>
        <w:t>冯紫英、卫若兰都怒道：“告诉我们在那里丢的，我们给你要回来！”</w:t>
      </w:r>
    </w:p>
    <w:p>
      <w:pPr>
        <w:spacing w:line="312" w:lineRule="auto"/>
        <w:ind w:firstLine="420"/>
        <w:jc w:val="both"/>
      </w:pPr>
      <w:r>
        <w:rPr>
          <w:rFonts w:ascii="Times New Roman" w:hAnsi="Times New Roman" w:eastAsia="宋体"/>
          <w:b w:val="0"/>
          <w:sz w:val="21"/>
        </w:rPr>
        <w:t>宝玉道：“恐怕难了。我也只这么说说而已，你们别放在心上。”又闲话了半日，冯紫英因有事，便告辞去了。</w:t>
      </w:r>
    </w:p>
    <w:p>
      <w:pPr>
        <w:spacing w:line="312" w:lineRule="auto"/>
        <w:ind w:firstLine="420"/>
        <w:jc w:val="both"/>
      </w:pPr>
      <w:r>
        <w:rPr>
          <w:rFonts w:ascii="Times New Roman" w:hAnsi="Times New Roman" w:eastAsia="宋体"/>
          <w:b w:val="0"/>
          <w:sz w:val="21"/>
        </w:rPr>
        <w:t>宝玉同卫若兰正要回房，忽见贾琏陪着薛蟠说笑着走来。宝玉本不想理会，怎奈已被他们瞧见，只得陪笑迎上去。薛蟠笑道：“宝兄弟大喜啊！我已把银子交到那边了，明儿再来喝喜酒。”贾琏笑道：“多亏薛兄弟帮忙，租子都要回来了。”宝玉、卫若兰都吃了一惊，道：“薛兄好本事！”贾琏笑道：“那日强人夺了租车，正巧薛大哥同柳二爷带着一干道人打那里经过，一眼认出乌进孝来，听说租子被抢了，不由心头火起，一齐上去同那伙强人厮打，没多大工夫，就把强人打退了，叫回伙计，仍把租子给咱们送了来。”</w:t>
      </w:r>
    </w:p>
    <w:p>
      <w:pPr>
        <w:spacing w:line="312" w:lineRule="auto"/>
        <w:ind w:firstLine="420"/>
        <w:jc w:val="both"/>
      </w:pPr>
      <w:r>
        <w:rPr>
          <w:rFonts w:ascii="Times New Roman" w:hAnsi="Times New Roman" w:eastAsia="宋体"/>
          <w:b w:val="0"/>
          <w:sz w:val="21"/>
        </w:rPr>
        <w:t>宝玉道：“柳二哥的功夫，人皆不敌，只是他如今在那里？多日不见，实在挂念。薛兄把他一并带来，我们也续续旧情。”</w:t>
      </w:r>
    </w:p>
    <w:p>
      <w:pPr>
        <w:spacing w:line="312" w:lineRule="auto"/>
        <w:ind w:firstLine="420"/>
        <w:jc w:val="both"/>
      </w:pPr>
      <w:r>
        <w:rPr>
          <w:rFonts w:ascii="Times New Roman" w:hAnsi="Times New Roman" w:eastAsia="宋体"/>
          <w:b w:val="0"/>
          <w:sz w:val="21"/>
        </w:rPr>
        <w:t>薛蟠笑道：“他本来今儿要来的，只是道观里还有事，又回平安州去了。明日便来喝喜酒，还要带几个朋友来呢。”</w:t>
      </w:r>
    </w:p>
    <w:p>
      <w:pPr>
        <w:spacing w:line="312" w:lineRule="auto"/>
        <w:ind w:firstLine="420"/>
        <w:jc w:val="both"/>
      </w:pPr>
      <w:r>
        <w:rPr>
          <w:rFonts w:ascii="Times New Roman" w:hAnsi="Times New Roman" w:eastAsia="宋体"/>
          <w:b w:val="0"/>
          <w:sz w:val="21"/>
        </w:rPr>
        <w:t>贾琏、宝玉都笑道：“好啊，一定酒筵款待。”薛蟠便要回薛家去。宝玉问道：“你怎么同他见的面？”薛蟠道：“巧遇罢了。明儿我来喝喜酒，再与你细说。”说完便走。贾琏、宝玉、卫若兰三人送他至大门，方才回来。</w:t>
      </w:r>
    </w:p>
    <w:p>
      <w:pPr>
        <w:spacing w:line="312" w:lineRule="auto"/>
        <w:ind w:firstLine="420"/>
        <w:jc w:val="both"/>
      </w:pPr>
      <w:r>
        <w:rPr>
          <w:rFonts w:ascii="Times New Roman" w:hAnsi="Times New Roman" w:eastAsia="宋体"/>
          <w:b w:val="0"/>
          <w:sz w:val="21"/>
        </w:rPr>
        <w:t>且说贾政忙了半日，在炕上歪了一会子，缓过神来，起身又往园子里去，忽闻园中一片乱嚷——</w:t>
      </w:r>
    </w:p>
    <w:p>
      <w:pPr>
        <w:spacing w:line="312" w:lineRule="auto"/>
        <w:ind w:firstLine="420"/>
        <w:jc w:val="both"/>
      </w:pPr>
      <w:r>
        <w:rPr>
          <w:rFonts w:ascii="Times New Roman" w:hAnsi="Times New Roman" w:eastAsia="宋体"/>
          <w:b w:val="0"/>
          <w:sz w:val="21"/>
        </w:rPr>
        <w:t>要知端的，且听下回分解。</w:t>
      </w:r>
    </w:p>
    <w:p>
      <w:bookmarkStart w:id="91" w:name="ch91"/>
      <w:pPr>
        <w:pageBreakBefore/>
        <w:spacing w:before="360" w:after="240" w:line="312" w:lineRule="auto"/>
        <w:jc w:val="center"/>
        <w:outlineLvl w:val="0"/>
      </w:pPr>
      <w:r>
        <w:rPr>
          <w:rFonts w:ascii="Times New Roman" w:hAnsi="Times New Roman" w:eastAsia="黑体"/>
          <w:b/>
          <w:color w:val="000000"/>
          <w:sz w:val="28"/>
        </w:rPr>
        <w:t>第九十一回 锦衣卫查抄荣宁府 御林军戒严大观园</w:t>
      </w:r>
      <w:bookmarkEnd w:id="91"/>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诏令如山镇直臣，满朝谁肯辨冤真。</w:t>
      </w:r>
    </w:p>
    <w:p>
      <w:pPr>
        <w:spacing w:line="312" w:lineRule="auto"/>
        <w:jc w:val="center"/>
      </w:pPr>
      <w:r>
        <w:rPr>
          <w:rFonts w:ascii="Times New Roman" w:hAnsi="Times New Roman" w:eastAsia="楷体"/>
          <w:b w:val="0"/>
          <w:sz w:val="21"/>
        </w:rPr>
        <w:t>君恩未报捐躯赴，悲风萧瑟泣孤林。</w:t>
      </w:r>
    </w:p>
    <w:p>
      <w:pPr>
        <w:spacing w:line="312" w:lineRule="auto"/>
        <w:ind w:firstLine="420"/>
        <w:jc w:val="both"/>
      </w:pPr>
      <w:r>
        <w:rPr>
          <w:rFonts w:ascii="Times New Roman" w:hAnsi="Times New Roman" w:eastAsia="宋体"/>
          <w:b w:val="0"/>
          <w:sz w:val="21"/>
        </w:rPr>
        <w:t>话说贾政起身往园中来，原要往怡红院照看宝玉的喜事。彼时宝黛姻缘已定，吉期便在这两日，两府上下都忙着备办：扎彩棚的扎彩棚，糊喜字的糊喜字，荣禧堂上早摆开了喜筵，亲友们送贺礼的送贺礼，道喜的道喜，进进出出，好不热闹。只是这日午后，天色渐渐阴沉下来，一阵风过，满园彩绸吹得簌簌乱响，也无人理会。谁知乐极悲生，祸事已在门首了。</w:t>
      </w:r>
    </w:p>
    <w:p>
      <w:pPr>
        <w:spacing w:line="312" w:lineRule="auto"/>
        <w:ind w:firstLine="420"/>
        <w:jc w:val="both"/>
      </w:pPr>
      <w:r>
        <w:rPr>
          <w:rFonts w:ascii="Times New Roman" w:hAnsi="Times New Roman" w:eastAsia="宋体"/>
          <w:b w:val="0"/>
          <w:sz w:val="21"/>
        </w:rPr>
        <w:t>贾政才转过南边一带院墙，忽见园中众奴才没命的乱跑：也有抱着铺盖卷的，也有趿着鞋、披着衣裳的，一个个面如土色，连滚带爬。贾政不知何故，喝道："乱跑什么！出了什么事？"一个小厮哭道："老爷，了不得了！来了好些官兵，把南大门都堵住了，说园子里的人一概不许放出！"贾政闻言大惊，正待查问，忽听一片脚步响，从南面黑压压拥进百十个官兵来。但见：</w:t>
      </w:r>
    </w:p>
    <w:p>
      <w:pPr>
        <w:spacing w:line="312" w:lineRule="auto"/>
        <w:ind w:firstLine="420"/>
        <w:jc w:val="both"/>
      </w:pPr>
      <w:r>
        <w:rPr>
          <w:rFonts w:ascii="Times New Roman" w:hAnsi="Times New Roman" w:eastAsia="宋体"/>
          <w:b w:val="0"/>
          <w:sz w:val="21"/>
        </w:rPr>
        <w:t>旌旗蔽日，戈戟如霜。当路的挺枪喝令，逢人便赶；逃命的抱头鼠窜，觅缝便藏。翻箱倒柜，狠似恶虎扑食；叱东喝西，乱如群鸦失巢。可怜歌吹弦管之地，一霎时变作锁链枷杻之场。</w:t>
      </w:r>
    </w:p>
    <w:p>
      <w:pPr>
        <w:spacing w:line="312" w:lineRule="auto"/>
        <w:ind w:firstLine="420"/>
        <w:jc w:val="both"/>
      </w:pPr>
      <w:r>
        <w:rPr>
          <w:rFonts w:ascii="Times New Roman" w:hAnsi="Times New Roman" w:eastAsia="宋体"/>
          <w:b w:val="0"/>
          <w:sz w:val="21"/>
        </w:rPr>
        <w:t>那些官兵吆喝着叫园里人都往墙根站定，口里不干不净的骂。众丫鬟婆子哭的哭，跑的跑，有摔了跟头的，也有被枪杆子赶着的。贾政抢上去问道："到底是怎么了？谁派你们来的？"众官兵把他上下打量半日，道："看你这模样，倒像个主子。快往那边站好了！我们奉旨查抄，一个也不许放出去。"说着便来拉拽他。</w:t>
      </w:r>
    </w:p>
    <w:p>
      <w:pPr>
        <w:spacing w:line="312" w:lineRule="auto"/>
        <w:ind w:firstLine="420"/>
        <w:jc w:val="both"/>
      </w:pPr>
      <w:r>
        <w:rPr>
          <w:rFonts w:ascii="Times New Roman" w:hAnsi="Times New Roman" w:eastAsia="宋体"/>
          <w:b w:val="0"/>
          <w:sz w:val="21"/>
        </w:rPr>
        <w:t>贾政急了，道："我贾门数世以来，不敢行凶霸道，究竟犯了何事，要这般查抄？"一个官兵道："就是告诉了你，你又怎样？圣上有旨，元妃娘娘外通戎羌，已经处死了，命我们来查抄戎羌送与娘娘的赃物。你老老实实站好了，王爷立等就到！"贾政听了，如同晴天里一个焦雷，涕泪交流，摇摇晃晃，眼前金星乱迸，眼见就要栽倒。恰值鸳鸯从那边寻人来，见这光景，忙抢上一步扶住。又见二门上家人连滚带爬跑来哭道："王爷叫老爷往荣禧堂听审呢，琏二爷、珍大爷都被扭送那里去了！"众兵卒听了，便推推搡搡，把贾政往荣禧堂来。鸳鸯停下脚步，左右张望，正没做理会处，忽见贾敕、贾效、贾敦奔来，嚷道："休要乱抓人，快快松手！"众官卒齐声喝道："反了！连圣旨也敢违抗！"围上去一顿好打。贾敕三人一时性急，竟和官兵踢打起来。众弁兵一拥而上，拿枪杆子往他们头上敲。贾政急得哭喊："莫要伤害他们，子弟们不懂事啊！"兵卒那里肯听，把三人捆得结结实实，赶往南院马棚里去了。贾政也被浑推浑赶，往荣禧堂来。</w:t>
      </w:r>
    </w:p>
    <w:p>
      <w:pPr>
        <w:spacing w:line="312" w:lineRule="auto"/>
        <w:ind w:firstLine="420"/>
        <w:jc w:val="both"/>
      </w:pPr>
      <w:r>
        <w:rPr>
          <w:rFonts w:ascii="Times New Roman" w:hAnsi="Times New Roman" w:eastAsia="宋体"/>
          <w:b w:val="0"/>
          <w:sz w:val="21"/>
        </w:rPr>
        <w:t>鸳鸯独个儿往南大厅来，只见园子里喧闹哭喊之声不绝于耳，众丫鬟婆子在各个宅院穿堂乱跑，众兵卒吆喝着追赶，把人就近赶进各院，倒像赶鸭的一般。正走时，忽见南边嫣红、翠云从仪门哭着跑来，一把拉住鸳鸯道："大太太在那里？快叫他躲一躲，王爷正找他呢！"鸳鸯道："我没见大太太，我也正找他呢。"说罢，也不顾二人，独自往荣禧堂去了。嫣红、翠云四处寻找半日，才见邢夫人躲在穿堂里，缩作一团，浑身乱颤。二人忙跑去搀扶，拉他往僻静处藏了。邢夫人哭道："他们都来做甚？好好的，怎么抄起家来了？"嫣红道："这里不是说话的去处。大太太且躲着，容我们慢慢细述。"一面说，一面把邢夫人扶进堆旧器物的空屋里，在外头掩了门，两个守在左右，心口突突的跳，惟恐被兵丁搜着。</w:t>
      </w:r>
    </w:p>
    <w:p>
      <w:pPr>
        <w:spacing w:line="312" w:lineRule="auto"/>
        <w:ind w:firstLine="420"/>
        <w:jc w:val="both"/>
      </w:pPr>
      <w:r>
        <w:rPr>
          <w:rFonts w:ascii="Times New Roman" w:hAnsi="Times New Roman" w:eastAsia="宋体"/>
          <w:b w:val="0"/>
          <w:sz w:val="21"/>
        </w:rPr>
        <w:t>且说柳家媳妇从后街买了菜回厨房，刚同几个婆子洗了菜，就听外面一片乱嚷。他从后园门绕到后门，只见众多官兵推搡着几个婆子往里闯，婆子们哭骂："天杀的，好端端的日子，叫你们搅了！"又一个被枪杆子逼着的老婆子直着嗓子叫："杀千刀的，撒开老婆子！我这把年纪，还怕我藏了金子不成！"周瑞领着几个小厮奔来喊道："快禀告老爷、太太们，家里出大事了！来了好些宫里的人！"柳家的唬得手脚俱软，急忙折回厨房，不想十几个官兵已闯了进来，登时乱砸乱翻，锅碗瓢勺滚了一地，菜蔬泼了满灶，好好的厨房弄得狼藉一片。一个官兵一脚把柳家的踹倒。柳家的不敢则声，掩着口哭，爬起来往外便跑，一眼看见詹光、程日兴、胡斯来、单聘仁、卜固修、王作梅六个，被官兵推推搡搡，正要拿绳子捆。詹光忙作揖哀求道："各位大爷休要错怪老朽！咱们都是府里的乡党，今儿特来道喜贺娶的，并没有什么牵扯瓜葛。"众兵卒见他六人衣冠楚楚，不像平民小户，那里听他分辩，都用绳子捆了，喝着往荣禧堂赶了去。可怜这起清客相公，平日陪主子吃酒下棋，何等体面，今儿也都做了阶下之囚。</w:t>
      </w:r>
    </w:p>
    <w:p>
      <w:pPr>
        <w:spacing w:line="312" w:lineRule="auto"/>
        <w:ind w:firstLine="420"/>
        <w:jc w:val="both"/>
      </w:pPr>
      <w:r>
        <w:rPr>
          <w:rFonts w:ascii="Times New Roman" w:hAnsi="Times New Roman" w:eastAsia="宋体"/>
          <w:b w:val="0"/>
          <w:sz w:val="21"/>
        </w:rPr>
        <w:t>且说贾政被推往荣禧堂来，未进厅门，先听见里面大呼冤枉之声，此起彼伏。捱到厅内，只见上首坐着一干人，乃锦衣府堂官赵全与西平王，见了他都仰着脸，不理不睬。后面跟着五六位司官，也有认得的，也有不认得的，都垂目坐着，总不答话。彼时贾赦、贾琏、贾珍都跽跪听令，唬得面如土色，满身发颤。再看满堂之中，喜筵尚未撤去，杯盘狼藉，几对红烛犹自烧着，红光里映着满堂雪亮的刀枪；众亲友本是为宝黛亲事来的，挤在一处，抖作一堆。谁知前儿还满堂道喜，今儿便锁链当啷；方才还是笙歌聒耳，此刻已是哭声震地了。</w:t>
      </w:r>
    </w:p>
    <w:p>
      <w:pPr>
        <w:spacing w:line="312" w:lineRule="auto"/>
        <w:ind w:firstLine="420"/>
        <w:jc w:val="both"/>
      </w:pPr>
      <w:r>
        <w:rPr>
          <w:rFonts w:ascii="Times New Roman" w:hAnsi="Times New Roman" w:eastAsia="宋体"/>
          <w:b w:val="0"/>
          <w:sz w:val="21"/>
        </w:rPr>
        <w:t>西平王欠身道："小王奉旨，同锦衣府赵全来查抄贾赦家产，番役已把守各门。本宅上下人等，一步不许乱走。亲友人等不必盘查，快快放出。"那些亲友听见，如逢大赦，慌忙一溜烟都退出去了。贾政挨着贾赦跪下了。赵全展开圣旨，高声念道："奉天承运皇帝，诏曰：贾妃藉统兵破贼之机，与戎羌私相勾结，收受贿赂，业已凌迟处死。今差官前来贾门查抄罪证，凡有抗违者，一律处死。又罪臣旧相戴权供称：曾收三品爵威烈将军贾珍银一千二百两，为其子江宁府江宁县监生贾蓉捐谋五品龙禁尉之职，罪不可赦。着将贾珍革去世职，同尤氏、贾蓉一并锁拿，押送京内监牢候刑。钦此。"贾政一闻"凌迟"二字，眼前一黑，身子一歪，以肘拄地方才撑住；跪着的几位听了，齐齐放声大哭。贾珍俯伏在地，磕头领旨。想当年秦氏之丧，贾珍为要丧礼上体面，使一千二百两银子从戴权手里捐来这个龙禁尉，何等威风体面；谁知事隔多年，这一千二百两银子竟成了案卷里翻不掉的铁案。暗室亏心，神目如电，此之谓也。偌大一座荣禧堂，官吏如林，甲士如云，竟没一个肯替贾氏分辩半句的。</w:t>
      </w:r>
    </w:p>
    <w:p>
      <w:pPr>
        <w:spacing w:line="312" w:lineRule="auto"/>
        <w:ind w:firstLine="420"/>
        <w:jc w:val="both"/>
      </w:pPr>
      <w:r>
        <w:rPr>
          <w:rFonts w:ascii="Times New Roman" w:hAnsi="Times New Roman" w:eastAsia="宋体"/>
          <w:b w:val="0"/>
          <w:sz w:val="21"/>
        </w:rPr>
        <w:t>赵全一叠声叫："拿下贾珍！"只见番役押进两个来，先把尤氏绑了进来。尤氏披头散发，哭着扎挣道："王爷，冤枉啊！我不走！放手啊！"番役那里容他分说。赵全命一并带出去，押上囚车。番役们撩衣勒臂，提了贾珍、尤氏出去了。贾赦、贾政、贾琏跪在地下，泪如滚珠。</w:t>
      </w:r>
    </w:p>
    <w:p>
      <w:pPr>
        <w:spacing w:line="312" w:lineRule="auto"/>
        <w:ind w:firstLine="420"/>
        <w:jc w:val="both"/>
      </w:pPr>
      <w:r>
        <w:rPr>
          <w:rFonts w:ascii="Times New Roman" w:hAnsi="Times New Roman" w:eastAsia="宋体"/>
          <w:b w:val="0"/>
          <w:sz w:val="21"/>
        </w:rPr>
        <w:t>一会儿又有一起人来禀报："贾琏屋里抄出两箱房地契，又一箱借票，都是违例取利的。"赵全冷笑道："虽不是赃物，重利盘剥也是大罪。赃证都从你屋里抄出来，看你如何抵赖！"贾琏犹自装痴，说："小人着实不知，定是奴才们的东西搁在我屋里了，不是我的。"西平王喝道："还胡说！票子上明明写着王氏夫人，不是你妻室是谁？你今儿不认也不能了！"贾琏只得垂头无语。赵全又道："据都察院禀告：平安州同知贾琏，国孝家孝之中，背旨强逼良民退亲，强娶民女。国孝一层罪，家孝一层罪，背着父母私娶一层罪，停妻再娶一层罪，外面又有重利盘剥诸事，罪恶滔天，圣上震怒，已下旨打入死牢，几日后处决。来人，把贾琏带了出去！"贾琏放声大哭。上来两个番役，把铁链往他头颈里一套，拽了出去。可怜琏二爷平日何等精明，今日一链锁去，连半句话也挣不出来。</w:t>
      </w:r>
    </w:p>
    <w:p>
      <w:pPr>
        <w:spacing w:line="312" w:lineRule="auto"/>
        <w:ind w:firstLine="420"/>
        <w:jc w:val="both"/>
      </w:pPr>
      <w:r>
        <w:rPr>
          <w:rFonts w:ascii="Times New Roman" w:hAnsi="Times New Roman" w:eastAsia="宋体"/>
          <w:b w:val="0"/>
          <w:sz w:val="21"/>
        </w:rPr>
        <w:t>赵全转过一副笑脸，望着西平王。西平王冷冷的道："另有贾赦买官之事，亦已查清，辜负朕恩，有忝祖德，着革去世职。尚有薛蝌贩卖私盐，逃走不知下落，其妻躲在贾府，一并抓获带走。"不大会儿，几个人推搡着邢德全、邢岫烟过来了。邢德全浑身乱颤，两腿一软便要往地上堆，被番役喝着拽了起来；岫烟掩面而泣，肩头一耸一耸，一句话也说不出。众人在旁看着，无不暗暗叹息。</w:t>
      </w:r>
    </w:p>
    <w:p>
      <w:pPr>
        <w:spacing w:line="312" w:lineRule="auto"/>
        <w:ind w:firstLine="420"/>
        <w:jc w:val="both"/>
      </w:pPr>
      <w:r>
        <w:rPr>
          <w:rFonts w:ascii="Times New Roman" w:hAnsi="Times New Roman" w:eastAsia="宋体"/>
          <w:b w:val="0"/>
          <w:sz w:val="21"/>
        </w:rPr>
        <w:t>正在忙乱，忽见外面又进来几人，堂上众官忙起身笑脸相迎。众人看时，原来北静王到了。北静王边走边一叠声道："贾赦名下又告知一款，莫要匆忙了结！"赵全、西平王都笑道："愿闻其详。"北静王道："方才府里有个奴婢出来首告，说贾赦倚势凌弱，强夺良民财物，实在罪责难逃。"赵全、西平王一时不解。北静王道："有个姓石的良民，人称石呆子，家藏古扇无数，皆是稀世之珍，俱被贾赦倚势夺了去。来人，给贾赦上了枷锁，带回宫中听审！"上来两个番役，将贾赦揪起，拖了出去。贾政眼睁睁看着兄长枷锁加身，一句分辩的话也说不得，惟有垂泪而已。</w:t>
      </w:r>
    </w:p>
    <w:p>
      <w:pPr>
        <w:spacing w:line="312" w:lineRule="auto"/>
        <w:ind w:firstLine="420"/>
        <w:jc w:val="both"/>
      </w:pPr>
      <w:r>
        <w:rPr>
          <w:rFonts w:ascii="Times New Roman" w:hAnsi="Times New Roman" w:eastAsia="宋体"/>
          <w:b w:val="0"/>
          <w:sz w:val="21"/>
        </w:rPr>
        <w:t>北静王又道："贾政虽无大过，其女又和亲有功，本不该查他。只是圣上说，怕他有贪酷之弊，须将全家搜检一遍，看有无眼生之物。若查出来，一并治罪不饶。"</w:t>
      </w:r>
    </w:p>
    <w:p>
      <w:pPr>
        <w:spacing w:line="312" w:lineRule="auto"/>
        <w:ind w:firstLine="420"/>
        <w:jc w:val="both"/>
      </w:pPr>
      <w:r>
        <w:rPr>
          <w:rFonts w:ascii="Times New Roman" w:hAnsi="Times New Roman" w:eastAsia="宋体"/>
          <w:b w:val="0"/>
          <w:sz w:val="21"/>
        </w:rPr>
        <w:t>正说着，忽见贾雨村踱了进来。堂上众官忙起身让座，道："大司马怎么也在这里？"雨村笑道："下官本为贾门贺喜而来，在一边观看了多时。因见贾家尚有一款罪过没有查出，特来首告。"北静王笑道："哦？快快讲来。"雨村笑道："前年甄家获罪避祸，曾将家私寄顿在贾家，这算得一宗么？"北静王笑道："此乃窝藏之罪，自然要严惩。"因宣道："贾政革去职衔，全家贬为平民。"</w:t>
      </w:r>
    </w:p>
    <w:p>
      <w:pPr>
        <w:spacing w:line="312" w:lineRule="auto"/>
        <w:ind w:firstLine="420"/>
        <w:jc w:val="both"/>
      </w:pPr>
      <w:r>
        <w:rPr>
          <w:rFonts w:ascii="Times New Roman" w:hAnsi="Times New Roman" w:eastAsia="宋体"/>
          <w:b w:val="0"/>
          <w:sz w:val="21"/>
        </w:rPr>
        <w:t>贾政听到这里，怒目瞪着雨村，喝道："我问问你，你姓什么！当日若不是贾府保举，你有今日？好个忘恩负义的小人，我拼了这条老命，也打杀你这个奸雄！"说着起身便要扑过去，被番役死死拉住。雨村把袖子一拂，笑道："罪臣还敢这般猖狂！"西平王喝命将贾政关在耳房待命。两个小卒推推搡搡，把贾政推出去了，贾政兀自骂不绝口。</w:t>
      </w:r>
    </w:p>
    <w:p>
      <w:pPr>
        <w:spacing w:line="312" w:lineRule="auto"/>
        <w:ind w:firstLine="420"/>
        <w:jc w:val="both"/>
      </w:pPr>
      <w:r>
        <w:rPr>
          <w:rFonts w:ascii="Times New Roman" w:hAnsi="Times New Roman" w:eastAsia="宋体"/>
          <w:b w:val="0"/>
          <w:sz w:val="21"/>
        </w:rPr>
        <w:t>贾政被押在耳房里，门外把守着几个兵卒。他起先还切齿痛骂，骂到后来，声气渐渐哑了，只呆呆坐着，两只手抖个不住，心内翻来覆去只是一句话：我贾门世受国恩，几十年小小心心，不敢错走半步，怎么今日竟落到这步田地？忽又想起前夜女儿托的那一场梦：云鬓散乱，五花大绑，一声声哭着叫他'退步抽身'——桩桩件件，竟一字一字都应了，只恨那时只当是噩梦，谁承望应得这般快法！想到此处，一阵心酸，老泪纵横。门外兵卒喝道："里头不许哭！"贾政把泪咽了回去，这比哭还难受十分。</w:t>
      </w:r>
    </w:p>
    <w:p>
      <w:pPr>
        <w:spacing w:line="312" w:lineRule="auto"/>
        <w:ind w:firstLine="420"/>
        <w:jc w:val="both"/>
      </w:pPr>
      <w:r>
        <w:rPr>
          <w:rFonts w:ascii="Times New Roman" w:hAnsi="Times New Roman" w:eastAsia="宋体"/>
          <w:b w:val="0"/>
          <w:sz w:val="21"/>
        </w:rPr>
        <w:t>赵全看见詹光等六人捆着站在一旁，喝问是何等身份。六人哭着只说不过是左近良民，误撞进来道喜的，又抢着说情愿举发贾府罪状，以求自免，你一言我一语，唠叨了半日。赵全命人记下言语，心内暗道：这起子人不过趋炎附势之流，无甚大碍，且官场里这等人车载斗量，实属无涉无挂，便点头叫官兵把六人放了。六人匆忙跪谢，一溜烟去了，连头也不敢回。</w:t>
      </w:r>
    </w:p>
    <w:p>
      <w:pPr>
        <w:spacing w:line="312" w:lineRule="auto"/>
        <w:ind w:firstLine="420"/>
        <w:jc w:val="both"/>
      </w:pPr>
      <w:r>
        <w:rPr>
          <w:rFonts w:ascii="Times New Roman" w:hAnsi="Times New Roman" w:eastAsia="宋体"/>
          <w:b w:val="0"/>
          <w:sz w:val="21"/>
        </w:rPr>
        <w:t>赵全又命众兵卒往园子各处查抄罪证。众兵卒应声拥出，四处搜检。刚走到内仪门，忽见一个白发苍苍的老仆撞开众人，哭着要往荣禧堂闯。原来焦大是宁府的世仆，两府同办喜事，他也赶了来道喜，听见自家主子一个个被拿去，这才不顾性命的奔来。兵卒一把揪住，喝道："奴才不许进去！再闹就锁起来！"焦大登时号天蹈地哭道："今朝果然弄到这步田地了！我天天劝这些不长进的爷们，没一个听的，倒像我要害他们似的！那些不成器的主子，如今都似猪狗一般，一个个推上囚车抓走了！早听我一句话，也不至于沦落到今日！我要哭也没处哭去，还活着做什么！"兵卒上来便捆。焦大猛一抖挣开，仰面朝天哈哈大笑，笑得眼泪直流："好，好，好！想当年我焦大跟太爷出过三四回兵，从死人堆里把太爷背出来，自己挨饿，讨了吃食先给主子；两日没水，得了半碗水也省给主子喝——那时候，谁敢在我跟前挺腰子！如今太爷挣下的家业，叫你们抖搂干净了，倒来捆我！"兵卒恼了，一拥而上把他按倒。焦大吼道："我活了八十多岁，只有跟着太爷捆人的，那里倒叫人捆起来！我如今也不要命了，和你们拼了罢！"说着猛往番役身上撞去，早挨了几拳，打在脸上。焦大也不躲闪，抹了一把嘴角的血，大喝一声，猛可里抢到廊柱跟前，拿头往柱子上狠命一碰，只听"咚"的一响，血流如注，登时没了气息。满院子的人瞧着，都背过脸去，不敢作声；有那早年受过焦大看顾的老家人，别转身去，泪珠子成串的落。焦大平日满口醉话，人人厌听，谁知道临了他这几句，竟一字一字都成了真。番役发了一回怔，把他抬往一边，又往贾赦院中去了。</w:t>
      </w:r>
    </w:p>
    <w:p>
      <w:pPr>
        <w:spacing w:line="312" w:lineRule="auto"/>
        <w:ind w:firstLine="420"/>
        <w:jc w:val="both"/>
      </w:pPr>
      <w:r>
        <w:rPr>
          <w:rFonts w:ascii="Times New Roman" w:hAnsi="Times New Roman" w:eastAsia="宋体"/>
          <w:b w:val="0"/>
          <w:sz w:val="21"/>
        </w:rPr>
        <w:t>众兵卒将园子里丫鬟婆子就近关在各院里，不许走动。那些婆子也有哭的，也有骂的，哭声骂声搅作一处。兵卒先到贾赦院中抄了半日，因不见邢夫人，又分出几拨人到各处去找。又一干人往贾珍院里查抄，也不见贾蓉踪迹，派一人回荣禧堂报知。再有一拨，径往凤姐院里来。这里原是琏二奶奶生前住的正房，如今人亡屋空，妆台上还搁着他病中使的那面镜子。众兵卒那里管这些，开箱破柜，把花瓶杯盘打得粉碎，衣物鞋帽乱扔；书本撕了满地，纸砚掷在地下；帐幔扯下来垫脚，又踩着衾被翻找赃物，直把一座屋子翻了个底朝天。查出些用物，一一开列在册，派两人捧了册子到荣禧堂禀报。</w:t>
      </w:r>
    </w:p>
    <w:p>
      <w:pPr>
        <w:spacing w:line="312" w:lineRule="auto"/>
        <w:ind w:firstLine="420"/>
        <w:jc w:val="both"/>
      </w:pPr>
      <w:r>
        <w:rPr>
          <w:rFonts w:ascii="Times New Roman" w:hAnsi="Times New Roman" w:eastAsia="宋体"/>
          <w:b w:val="0"/>
          <w:sz w:val="21"/>
        </w:rPr>
        <w:t>赵全因命人把贾政提出耳房，仍跪在阶下听点，又命二人当堂一一念来。二人轮流念道："银碟三十六件，银酒杯十六个；黑狐皮八张，青狐六张，貂皮二十张，黄狐十张，猞猁狲皮十二张，麻叶皮三张，洋灰皮二十张，灰狐腿皮三十张，酱色羊皮十张，猢狸皮二张，黄狐腿二把，小白狐皮十四块；洋呢二十度，哔叽二十三度，姑绒十二度，香鼠筒子十件，豆鼠皮四方，天鹅绒一卷，梅鹿皮一方，云狐筒子二件，貉崽皮一卷……"</w:t>
      </w:r>
    </w:p>
    <w:p>
      <w:pPr>
        <w:spacing w:line="312" w:lineRule="auto"/>
        <w:ind w:firstLine="420"/>
        <w:jc w:val="both"/>
      </w:pPr>
      <w:r>
        <w:rPr>
          <w:rFonts w:ascii="Times New Roman" w:hAnsi="Times New Roman" w:eastAsia="宋体"/>
          <w:b w:val="0"/>
          <w:sz w:val="21"/>
        </w:rPr>
        <w:t>北静王不耐烦道："这算什么？别念这些，谁家没有？要念金银珠宝！"一人念道："珍珠十三挂，淡金盘一件，金碗二对，金抢碗二个，金匙十八把；银大碗四十个，银盘十三个；三镶金象牙箸二把，镀金执壶四把，镀金折盂三对，茶托二件；赤金首饰共三十三件。"西平王皱眉道："一家子几百口人，就凭这些度日？荒唐！"贾政跪着插言道："这里头有一大半，是这两日亲戚朋友为贺小儿喜事送的贺礼，家里那有这许多金器？"北静王道："就算全是你家的，也不值什么。还有没有？快快念来！"又一人念道："鸭皮二把，灰鼠六十张，獾子皮三张，虎皮二张，海豹一张，海龙六张，灰色羊皮十把，黑色羊皮十三张，小狐皮六张，江貉皮二张，獭子皮二张，猫皮十五张；绸缎八十卷，纱绫七十一卷，羽线绉二十二卷，氆氇十六卷，妆蟒缎二卷；葛布三捆，各色布三捆；各色皮衣一百一十二件，棉夹单纱绢衣一百四十件；玉玩十二件，带头九副，铜锡等物二百余件；钟表十八件，朝珠九挂；各色妆蟒十四件，宫妆衣裙八套，脂玉圈带一条，黄缎十二卷；潮银二百两，赤金十四两，钱三千吊。另有房地契纸若干。"</w:t>
      </w:r>
    </w:p>
    <w:p>
      <w:pPr>
        <w:spacing w:line="312" w:lineRule="auto"/>
        <w:ind w:firstLine="420"/>
        <w:jc w:val="both"/>
      </w:pPr>
      <w:r>
        <w:rPr>
          <w:rFonts w:ascii="Times New Roman" w:hAnsi="Times New Roman" w:eastAsia="宋体"/>
          <w:b w:val="0"/>
          <w:sz w:val="21"/>
        </w:rPr>
        <w:t>北静王听罢，把册子往案上一撂，道："这也不算什么。只查出这些，回去如何交差？又没抄出戎羌所赠的赃物，想来定是藏在亲戚家了。圣上有旨，王家、史家、薛家也要一例查抄，看贾氏可曾把赃物寄顿在那几家，明日再办。还有，大观园尚未查抄，不知藏了多少，立等叫人去查！"众兵役领命，整了队伍，杀奔大观园来。远远望见一座玉石牌坊，绕过月台，再往正殿、侧殿、崇阁危楼一路往东而来。但见庭院寂寂，花木萧然，先前何等热闹的所在，此刻鸦雀无声，只听得甲叶铿锵，脚步杂沓。赵全又命人把贾政押回耳房看守，专候示下。</w:t>
      </w:r>
    </w:p>
    <w:p>
      <w:pPr>
        <w:spacing w:line="312" w:lineRule="auto"/>
        <w:ind w:firstLine="420"/>
        <w:jc w:val="both"/>
      </w:pPr>
      <w:r>
        <w:rPr>
          <w:rFonts w:ascii="Times New Roman" w:hAnsi="Times New Roman" w:eastAsia="宋体"/>
          <w:b w:val="0"/>
          <w:sz w:val="21"/>
        </w:rPr>
        <w:t>且说茗烟正在怡红院点放爆竹顽耍。彼时院里院外，红绸彩绢挂得满满当当，新糊的双喜字还没干透。茗烟刚点了一个响炮，捂着耳朵笑，忽见几个婆子哭喊着奔跑："来了好些官兵，闯进园子里了！"茗烟唬了一跳，侧耳一听，那边喧哗呐喊，好似千军万马杀将过来，登时慌了手脚，捂着额头大叫："强盗来啦！救命啊！"一头叫，一头跑进院内，把门关上。彼时平儿、周瑞家的正指使丫鬟小厮们忙碌，忽见茗烟把门一关，嚷道："都躲起来啊，外头有官兵来了！"众人还未及细问，只听"嘭"的一声，大门早被撞开，闯进一群官卒来。平儿等都惊叫着双手捂耳，窜到屋里去了。</w:t>
      </w:r>
    </w:p>
    <w:p>
      <w:pPr>
        <w:spacing w:line="312" w:lineRule="auto"/>
        <w:ind w:firstLine="420"/>
        <w:jc w:val="both"/>
      </w:pPr>
      <w:r>
        <w:rPr>
          <w:rFonts w:ascii="Times New Roman" w:hAnsi="Times New Roman" w:eastAsia="宋体"/>
          <w:b w:val="0"/>
          <w:sz w:val="21"/>
        </w:rPr>
        <w:t>门口几个官兵见墙上贴着大红双喜字，不由分说，一把扯得粉碎；又仰头看见檐下挂着两个大红灯笼，都笑道："王爷叫咱们查找赃物，这儿倒挂着这个，想是里头藏着赃物！"拿缨枪几下戳烂，又往椽子里戳了几枪。碎红的灯笼纸纷纷坠下来，挂在枝头墙角，像残了一地的红瓣。一个卒子笑道："办喜事办的不是时候！家里几个主子不久都要赴法场了，依我说，先守上三年孝，再办喜事不迟！"说罢，一伙人都哈哈大笑。满地爆竹的红皮子，混着戳烂的灯笼纸、扯碎的喜字，一阵风卷起来，纷纷扬扬，倒像下了一场红雪；转眼间千百只靴子从上头踏过去，什么红也看不见了。众卒又分头到各屋里搜查。平儿、周瑞家的惊得呆了，哭着缩在墙根，抖作一团。</w:t>
      </w:r>
    </w:p>
    <w:p>
      <w:pPr>
        <w:spacing w:line="312" w:lineRule="auto"/>
        <w:ind w:firstLine="420"/>
        <w:jc w:val="both"/>
      </w:pPr>
      <w:r>
        <w:rPr>
          <w:rFonts w:ascii="Times New Roman" w:hAnsi="Times New Roman" w:eastAsia="宋体"/>
          <w:b w:val="0"/>
          <w:sz w:val="21"/>
        </w:rPr>
        <w:t>宝玉正在屋里同林之孝家的说话，忽听院中一片乱嚷，忙出来看时，又惊又怒，抢上去拦道："谁叫你们来的？还有没有王法？"一个兵道："圣上下旨，凤藻宫尚书贾氏勾结戎羌，已经处死，罪无可逭，命小的们到贾门查抄罪赃。大观园园门已经戒严，园内人一概不许放出，谁敢抗旨，一律处死！"宝玉听了，不觉天旋地转，"哇"的一声哭出来，堆坐在地上。茗烟忙上前扶起，搀到里间坐下，好言安抚。宝玉又站了起来，哭道："娘娘是遭人诬谤的！我和他们评理去！"说着就往外闯。茗烟急得死命按住："二爷！跟这些人评不得理，仔细吃亏！"宝玉那里肯听，挣了几挣，到底挣不脱，指着外头，指了半日，一个字也说不出，方才失神跌坐在椅上，哭道："完了，完了，咱家大祸临头了！茗烟，你快去那边瞧瞧老爷他们如今怎么样了，看了就来回我。"茗烟答应一声，急急去了。</w:t>
      </w:r>
    </w:p>
    <w:p>
      <w:pPr>
        <w:spacing w:line="312" w:lineRule="auto"/>
        <w:ind w:firstLine="420"/>
        <w:jc w:val="both"/>
      </w:pPr>
      <w:r>
        <w:rPr>
          <w:rFonts w:ascii="Times New Roman" w:hAnsi="Times New Roman" w:eastAsia="宋体"/>
          <w:b w:val="0"/>
          <w:sz w:val="21"/>
        </w:rPr>
        <w:t>话分两头。却说另一路人马，奔到潇湘馆来查抄。彼时湘云正帮着黛玉对镜梳妆——镜里人儿眉黛新画，鬓边才簪上一朵红绒花，单等吉时了。忽听外头一阵乱响，大队官兵闯了进来，见人就推推搡搡。紫鹃、雪雁拦着不许进院子，早被踹倒在地。紫鹃爬起来，哭着奔进里间："姑娘快躲一躲！进来好些臭男人！"湘云、黛玉惊得"砉"的一声站了起来。众官卒进屋，箱柜乱翻，器物乱砸。湘云怒道："快住手！休要胡来！"一个兵道："我们是奉旨查抄，违者处死！"湘云、黛玉面面相觑，再不敢言语，只有眼睁睁看着：妆奁掀翻了，笔墨诗书撒了一地，脂粉盒子跌开在地上，一点胭脂溅上黛玉的裙角，红得刺眼；菱花镜跌碎了半边，镜里犹自照着那朵红绒花。一时没有查出可疑之物，众官兵自散去了。湘云、黛玉这才抱头大哭。</w:t>
      </w:r>
    </w:p>
    <w:p>
      <w:pPr>
        <w:spacing w:line="312" w:lineRule="auto"/>
        <w:ind w:firstLine="420"/>
        <w:jc w:val="both"/>
      </w:pPr>
      <w:r>
        <w:rPr>
          <w:rFonts w:ascii="Times New Roman" w:hAnsi="Times New Roman" w:eastAsia="宋体"/>
          <w:b w:val="0"/>
          <w:sz w:val="21"/>
        </w:rPr>
        <w:t>黛玉的奶娘王嬷嬷同紫鹃、雪雁进来，见屋里箱开柜破，瞎七搭八，地下扔的都是笔墨纸砚、奁盒脂粉，都拭着泪蹲下去收拾。正收拾着，忽见春纤哭着跑进来，嚷道："娘娘薨了！"大家听了，都唬住了。湘云、黛玉原不知此事，此刻如同耳边一个焦雷，登时呆了。半日，黛玉没说一句话，只抬起手来，慢慢把鬓边那朵红绒花摘下，攥在手心里，攥得紧紧的；眼泪直落下来，竟连哭声也没有。窗纸叫兵丁捅破了两个窟窿，风灌进来，吹得满地纸墨乱翻，屋里冷得像冰窖一般。</w:t>
      </w:r>
    </w:p>
    <w:p>
      <w:pPr>
        <w:spacing w:line="312" w:lineRule="auto"/>
        <w:ind w:firstLine="420"/>
        <w:jc w:val="both"/>
      </w:pPr>
      <w:r>
        <w:rPr>
          <w:rFonts w:ascii="Times New Roman" w:hAnsi="Times New Roman" w:eastAsia="宋体"/>
          <w:b w:val="0"/>
          <w:sz w:val="21"/>
        </w:rPr>
        <w:t>且说官兵搜到黄昏，满园翻遍，并没有查出可疑之物，方才散去。赵全、北静王、西平王因查不出贾政的过错，留了一小半家产与他度日，其余尽数叫官兵装箱的装箱，抬筐的抬筐，陆续搬运出府。满园的彩棚幡带，歪的歪，破的破，被风撕扯着，远远望去，倒像一片片挂孝的幡儿。可怜赫赫百年的贾府，外头瞧着楼阁俨然，里头早被蛀空了；这一日兵丁才退，猛可里一阵风过，满檐铁马乱响，檐下残灯明一下，灭一下，忽喇喇之声不绝，倒似大厦倾了半边，昏惨惨眼见灯焰将尽。正是：</w:t>
      </w:r>
    </w:p>
    <w:p>
      <w:pPr>
        <w:spacing w:line="312" w:lineRule="auto"/>
        <w:jc w:val="center"/>
      </w:pPr>
      <w:r>
        <w:rPr>
          <w:rFonts w:ascii="Times New Roman" w:hAnsi="Times New Roman" w:eastAsia="楷体"/>
          <w:b w:val="0"/>
          <w:sz w:val="21"/>
        </w:rPr>
        <w:t>迷茫御殿不知愁，吞泪椒房梦故楼。</w:t>
      </w:r>
    </w:p>
    <w:p>
      <w:pPr>
        <w:spacing w:line="312" w:lineRule="auto"/>
        <w:jc w:val="center"/>
      </w:pPr>
      <w:r>
        <w:rPr>
          <w:rFonts w:ascii="Times New Roman" w:hAnsi="Times New Roman" w:eastAsia="楷体"/>
          <w:b w:val="0"/>
          <w:sz w:val="21"/>
        </w:rPr>
        <w:t>谁辨圣君冷面色，忽然一怒碎公侯。</w:t>
      </w:r>
    </w:p>
    <w:p>
      <w:pPr>
        <w:spacing w:line="312" w:lineRule="auto"/>
        <w:ind w:firstLine="420"/>
        <w:jc w:val="both"/>
      </w:pPr>
      <w:r>
        <w:rPr>
          <w:rFonts w:ascii="Times New Roman" w:hAnsi="Times New Roman" w:eastAsia="宋体"/>
          <w:b w:val="0"/>
          <w:sz w:val="21"/>
        </w:rPr>
        <w:t>且说天色黑定，贾府的小厮们寻到耳房，砸开锁，把贾政放了出来。贾政一步一跌出来，捶着胸，顿着足，一口气没上来，哭昏过去。林之孝、周瑞赶过来，又是掐又是唤，闹了半天，贾政才"哇"的一声哭出声来，这一哭出来，方才有了些活气。宝玉、黛玉、湘云和贾家众子弟奴仆闻讯都围拢过来，哭声凄惨，震耳动地。贾政哭道："我贾家这是怎么了？当年祖父勤勤恳恳，为朝廷效力，立下汗马功劳，挣下两个世职。如今传到我这辈，竟全削夺净了，教我如何承当得起？我一生谨守本分，报效朝廷，自问没敢有半点外心，怎么圣上竟疑心到这个分上！"说着不觉跪倒在地，仰面合掌，对天哭道："皇天菩萨在上：我贾氏一门，虽有后辈儿孙骄奢淫逸，暴殄天物，犯下无边罪孽，以致阖府抄检，押解入监，凶多吉少。所有罪孽，情愿我一人承当，只求宽宥我家子孙。若蒙怜我虔诚，早早赐我一死，宽免诸人之罪，我死也瞑目了！"说罢，爬起来便往墙上撞去，被众人哭喊着死命拉住。邢夫人也过来大哭道："老爷使不得！莫要寻短见，这一大家子还指望你执掌呢！"贾政想起元春惨死，又想起前夜女儿托梦，声声叫他'退步抽身'，如今竟是抽身无处，心似刀割，那里支持得住，又哭了几声，一歪身昏倒在地。众人慌忙扶起，搀往书房去了。邢夫人想着贾赦、贾琏、贾珍、尤氏都被拿去，生死不知，也哭得站立不稳，嫣红、翠云一左一右，扶他回去歇息。众人见贾宅被官兵糟蹋得一片狼藉，碎瓷乱纸满地，都边走边痛骂不止：有骂官兵横暴的，有骂贾雨村丧心的，也有捶着自家胸口骂儿孙不争气的。</w:t>
      </w:r>
    </w:p>
    <w:p>
      <w:pPr>
        <w:spacing w:line="312" w:lineRule="auto"/>
        <w:ind w:firstLine="420"/>
        <w:jc w:val="both"/>
      </w:pPr>
      <w:r>
        <w:rPr>
          <w:rFonts w:ascii="Times New Roman" w:hAnsi="Times New Roman" w:eastAsia="宋体"/>
          <w:b w:val="0"/>
          <w:sz w:val="21"/>
        </w:rPr>
        <w:t>黛玉想起贾雨村，冷笑道："这就叫墙倒众人推。他受过府里多少抬举，如今倒来落井下石，枉为人师！我认这样的业师，真真羞耻。这样的人，也不配为人师长！"说罢，又咳嗽了两声，别过脸去。宝玉愤然道："真真人心如纸！偌大宫里，竟没有一个替娘娘分辩的！眼睁睁看小人向圣上进谗，我恨不得闯进宫去，指着奸臣痛骂一场，再问问皇上，怎么就这样轻易听信谗言？"众人只是啼哭，谁也答不上来。</w:t>
      </w:r>
    </w:p>
    <w:p>
      <w:pPr>
        <w:spacing w:line="312" w:lineRule="auto"/>
        <w:ind w:firstLine="420"/>
        <w:jc w:val="both"/>
      </w:pPr>
      <w:r>
        <w:rPr>
          <w:rFonts w:ascii="Times New Roman" w:hAnsi="Times New Roman" w:eastAsia="宋体"/>
          <w:b w:val="0"/>
          <w:sz w:val="21"/>
        </w:rPr>
        <w:t>宝玉见卫若兰含泪站在一旁，走过去拱手道："今日之事，差点连累卫兄，实在过意不去。卫兄同湘云妹妹还是早些回去看看罢，家里有老爷操心呢。"卫若兰道："玉兄何出此言！我岂有撇下亲戚危难独自回去的道理？我不回去，定要守着护住众人才是。"湘云也道："我也不回去。"平儿道："可是有一层：方才官兵说明儿还要往王家、史家、薛家查抄赃物。史大姑娘家里若没人照应，只怕又生出事来。"李纨、黛玉等也从旁相劝。湘云想了想有理，便应允了。独卫若兰执意不肯，对湘云道："官兵要查，也只是查史家，断不会查到卫家头上。你自己回去罢，我要多住几日。"湘云道："我去了还会再来的，你们等着我。"平儿便叫了几个妥当小厮护送湘云回去，又嘱咐道："外头乱得很，路上千万小心！"小厮们应了一声，同湘云往园门去了。众人目送他们走远了，方才各自散归房中，一路都是啜泣之声。</w:t>
      </w:r>
    </w:p>
    <w:p>
      <w:pPr>
        <w:spacing w:line="312" w:lineRule="auto"/>
        <w:ind w:firstLine="420"/>
        <w:jc w:val="both"/>
      </w:pPr>
      <w:r>
        <w:rPr>
          <w:rFonts w:ascii="Times New Roman" w:hAnsi="Times New Roman" w:eastAsia="宋体"/>
          <w:b w:val="0"/>
          <w:sz w:val="21"/>
        </w:rPr>
        <w:t>再说薛蟠往贾家送了贺银回来，走到半路，只见长长的走着一路官兵，军牢快手前呼后拥，威声喝道，往贾家方向去了，内中还有宫里专司拿人的官员番役。薛蟠心中纳罕。又听路人纷纷议论，说元春娘娘已被圣上处死，这些官兵是往贾家抄家去的。薛蟠唬了一跳，慌忙赶回家来。刚进院门，就听院内吵吵闹闹，原来还是金桂和宝蟾两个拌嘴。薛姨妈见儿子回来，埋怨道："你以后再别出门了！你前脚才走，他们后脚就闹起来，混帐得很！这个家以后也别过了，都散了罢。"金桂嚷道："奴才欺负主子，婆婆不但不帮衬，还助着奴才欺负主子，实在混头！"薛蟠忙把母亲拉进屋去，宝蟾也跟了进来。宝钗从那屋里掀帘子出来，也到薛蟠屋里来。金桂便站在门边窃听。只听薛蟠道："坏了，坏了！贾家出大事了！元春被皇上处死了，派了大队人马去他家抄家去了。"又听宝钗道："哥哥怎么胡说起来，这岂是闹着玩的！"薛蟠道："我要哄你，就是个王八蛋！没有半句假话，妹妹怎么倒不信了？"薛姨妈道："可坏了！贾家这一抄，只怕要连累亲戚，咱们家也保不住要来人查抄。"薛蟠、宝钗都急道："那可怎么好？"薛姨妈道："趁着官兵还没来，赶紧把家里贵重东西装在箱子里，带到山里去。"薛蟠道："母亲说的是蒋玉菡么？他如今住紫檀堡，袭人也在那儿。咱们去投奔他，他跟我是至交，岂有不收留的？事不宜迟，咱们这就带了家私去他那儿。"宝钗定了定神，也顾不得别的，一面催着收拾，一面拣紧要的细软装箱。宝蟾道："去是去得，只是别带上这个搅家星！"金桂听了，一脚闯进来，嚷道："你才是丧门星呢！不带我去，难道叫我一个人留在这里等死不成？你们敢留下我，我就跟官兵说实话，说你们藏在紫檀堡了！不信只管试试！"薛姨妈没法，只得道："好了好了，你跟着走罢。留下你，也叫人不放心，混说白道的，咱们薛家的名声都要传出去了。"宝蟾扑上来要撕金桂的嘴，被母子两个劝开了。</w:t>
      </w:r>
    </w:p>
    <w:p>
      <w:pPr>
        <w:spacing w:line="312" w:lineRule="auto"/>
        <w:ind w:firstLine="420"/>
        <w:jc w:val="both"/>
      </w:pPr>
      <w:r>
        <w:rPr>
          <w:rFonts w:ascii="Times New Roman" w:hAnsi="Times New Roman" w:eastAsia="宋体"/>
          <w:b w:val="0"/>
          <w:sz w:val="21"/>
        </w:rPr>
        <w:t>薛姨妈因叫了张德辉等家人来，收拾打点。一家子忙乱了半夜，把细软家私装了几大箱，命几个奴才抬了，连夜赶往紫檀堡来，倒似一群惊弓之鸟，扑奔另一枝林子去了。</w:t>
      </w:r>
    </w:p>
    <w:p>
      <w:pPr>
        <w:spacing w:line="312" w:lineRule="auto"/>
        <w:ind w:firstLine="420"/>
        <w:jc w:val="both"/>
      </w:pPr>
      <w:r>
        <w:rPr>
          <w:rFonts w:ascii="Times New Roman" w:hAnsi="Times New Roman" w:eastAsia="宋体"/>
          <w:b w:val="0"/>
          <w:sz w:val="21"/>
        </w:rPr>
        <w:t>话说袭人自嫁到山庄，蒋玉菡百般温柔体贴，把个袭人照顾得遂心如意。袭人暗暗庆幸自家命好，摊着个如意郎君。因想起当年自己在王夫人跟前多口，说了晴雯的不是，以致晴雯等离了贾府，抱屈死了；宝玉却体念旧情，并不计较，反把这样好个郎君给了他，心中着实感激宝玉，时时想着知恩图报，只恨没有个机会。正在感叹，忽见宝钗一家连夜赶来投奔，说贾家遭了大祸，不觉大吃一惊，呜呜咽咽哭起来，道："好端端的一个家，怎么说败就败了？"倒被蒋玉菡好言劝住。那蒋玉菡与薛蟠是多年故交，见他举家来投，欣然接纳，另收拾出一处院落，请薛家住下。金桂、宝蟾素有恩怨，都挑了离得远远的房间住。薛蟠拿出梯己相赠玉菡，从此在山庄安顿下来，不在话下。</w:t>
      </w:r>
    </w:p>
    <w:p>
      <w:pPr>
        <w:spacing w:line="312" w:lineRule="auto"/>
        <w:ind w:firstLine="420"/>
        <w:jc w:val="both"/>
      </w:pPr>
      <w:r>
        <w:rPr>
          <w:rFonts w:ascii="Times New Roman" w:hAnsi="Times New Roman" w:eastAsia="宋体"/>
          <w:b w:val="0"/>
          <w:sz w:val="21"/>
        </w:rPr>
        <w:t>且说次日，圣上果派赵全等往王、史两家查抄，翻检了一日，并没有查出什么。又去薛家，却见人去房空，不觉生疑，只是既寻不出人来，又拿不着证据，只得作罢。</w:t>
      </w:r>
    </w:p>
    <w:p>
      <w:pPr>
        <w:spacing w:line="312" w:lineRule="auto"/>
        <w:ind w:firstLine="420"/>
        <w:jc w:val="both"/>
      </w:pPr>
      <w:r>
        <w:rPr>
          <w:rFonts w:ascii="Times New Roman" w:hAnsi="Times New Roman" w:eastAsia="宋体"/>
          <w:b w:val="0"/>
          <w:sz w:val="21"/>
        </w:rPr>
        <w:t>贾家经此一番祸患，被抄去许多金银器物，比先前越发穷蹇了。阖府上下成日人心惶惶，都不知日后如何是好。又有十几个奴才，卷了行李，各人自寻门路去了——树倒猢狲散，自古如此。贾政、邢夫人遭此打击，痛不欲生，终日以泪洗面，家事再无心思照管。宝玉、黛玉的亲事，也就此撂下，不知何年何月再提。林之孝家的来问贾政，宝二爷和林姑娘的喜事拣在那日办。贾政叹道："家里拿走了好几个，生死不知，那里还有心思办喜事？快别提了。"林之孝家的只得罢了。</w:t>
      </w:r>
    </w:p>
    <w:p>
      <w:pPr>
        <w:spacing w:line="312" w:lineRule="auto"/>
        <w:ind w:firstLine="420"/>
        <w:jc w:val="both"/>
      </w:pPr>
      <w:r>
        <w:rPr>
          <w:rFonts w:ascii="Times New Roman" w:hAnsi="Times New Roman" w:eastAsia="宋体"/>
          <w:b w:val="0"/>
          <w:sz w:val="21"/>
        </w:rPr>
        <w:t>一日，平儿来寻林之孝、周瑞两位管家，道："老爷、大太太成日关在屋里，家里日子总还要过下去，没有人操持是不成的。如今我被琏二爷扶了正，也是主子了，我做主把家再撑起来才好。还有林姑娘，虽说没有行过大礼，到底是宝二爷的人了，也算主子。往后众人都要听林姑娘指派才好。"林之孝、周瑞素服平儿为人，满口应承，没有二话，从此都称平儿为奶奶。平儿安置了这里，便起身往潇湘馆来，要请黛玉出来当家。</w:t>
      </w:r>
    </w:p>
    <w:p>
      <w:pPr>
        <w:spacing w:line="312" w:lineRule="auto"/>
        <w:ind w:firstLine="420"/>
        <w:jc w:val="both"/>
      </w:pPr>
      <w:r>
        <w:rPr>
          <w:rFonts w:ascii="Times New Roman" w:hAnsi="Times New Roman" w:eastAsia="宋体"/>
          <w:b w:val="0"/>
          <w:sz w:val="21"/>
        </w:rPr>
        <w:t>不知黛玉肯与不肯，要知端的，且听下回分解。</w:t>
      </w:r>
    </w:p>
    <w:p>
      <w:bookmarkStart w:id="92" w:name="ch92"/>
      <w:pPr>
        <w:pageBreakBefore/>
        <w:spacing w:before="360" w:after="240" w:line="312" w:lineRule="auto"/>
        <w:jc w:val="center"/>
        <w:outlineLvl w:val="0"/>
      </w:pPr>
      <w:r>
        <w:rPr>
          <w:rFonts w:ascii="Times New Roman" w:hAnsi="Times New Roman" w:eastAsia="黑体"/>
          <w:b/>
          <w:color w:val="000000"/>
          <w:sz w:val="28"/>
        </w:rPr>
        <w:t>第九十二回 家宅乱恶子通强梁 世道艰道人连流寇</w:t>
      </w:r>
      <w:bookmarkEnd w:id="92"/>
    </w:p>
    <w:p>
      <w:pPr>
        <w:spacing w:line="312" w:lineRule="auto"/>
        <w:ind w:firstLine="420"/>
        <w:jc w:val="both"/>
      </w:pPr>
      <w:r>
        <w:rPr>
          <w:rFonts w:ascii="Times New Roman" w:hAnsi="Times New Roman" w:eastAsia="宋体"/>
          <w:b w:val="0"/>
          <w:sz w:val="21"/>
        </w:rPr>
        <w:t>题曰：烽烟万里帝京昏，基业飘摇化片云。</w:t>
      </w:r>
    </w:p>
    <w:p>
      <w:pPr>
        <w:spacing w:line="312" w:lineRule="auto"/>
        <w:ind w:firstLine="420"/>
        <w:jc w:val="both"/>
      </w:pPr>
      <w:r>
        <w:rPr>
          <w:rFonts w:ascii="Times New Roman" w:hAnsi="Times New Roman" w:eastAsia="宋体"/>
          <w:b w:val="0"/>
          <w:sz w:val="21"/>
        </w:rPr>
        <w:t>不惧捐躯驱恶寇，雁飞海内泪盈樽。</w:t>
      </w:r>
    </w:p>
    <w:p>
      <w:pPr>
        <w:spacing w:line="312" w:lineRule="auto"/>
        <w:ind w:firstLine="420"/>
        <w:jc w:val="both"/>
      </w:pPr>
      <w:r>
        <w:rPr>
          <w:rFonts w:ascii="Times New Roman" w:hAnsi="Times New Roman" w:eastAsia="宋体"/>
          <w:b w:val="0"/>
          <w:sz w:val="21"/>
        </w:rPr>
        <w:t>话说黛玉自家中遭难，先叫紫鹃、雪雁等将屋子内外收拾停当，笔墨纸砚各归各处；又开箱检点，所幸历年诗稿俱在，不曾毁去。黛玉摩挲了半日，想起喜事未成，反遭流寇洗掠；阖府获罪，贾赦、贾珍、尤氏、贾琏俱被拿去，凶多吉少，一时痛定思痛，心如刀搅，不由得又哭了一场。紫鹃、雪雁忙过来劝道：“天有不测风云，人有旦夕祸福，这也由不得你我。姑娘想开些罢，身子要紧。”</w:t>
      </w:r>
    </w:p>
    <w:p>
      <w:pPr>
        <w:spacing w:line="312" w:lineRule="auto"/>
        <w:ind w:firstLine="420"/>
        <w:jc w:val="both"/>
      </w:pPr>
      <w:r>
        <w:rPr>
          <w:rFonts w:ascii="Times New Roman" w:hAnsi="Times New Roman" w:eastAsia="宋体"/>
          <w:b w:val="0"/>
          <w:sz w:val="21"/>
        </w:rPr>
        <w:t>是夜黛玉那里睡得着？只倚在窗内，望着紫鹃、雪雁、春纤等在院子里收拾。原来白日里仓皇躲避，箱笼里的衣物书本抛丢了一地，丫头们举着蜡烛，弯着腰一件一件拾掇。时已深秋，夜风穿廊，败叶敲阶，越显得满园凄冷。约莫一更时分，众人乏了，黛玉叫春纤搬个凳子，坐在廊下歇口气。忽听紫鹃道：“墙根那边明晃晃的，是什么东西？”雪雁道：“是些流萤。倒也好看。只是咱家多少年没见过这物事了，倒觉稀罕。”黛玉听了，想起古诗里有“于今腐草无萤火，终古垂杨有暮鸦”之句，心内顿觉这物非吉，便命紫鹃捉了，莫使飞动草间。紫鹃应着，进内间寻出一柄罗扇，雪雁找了个布袋，两个下去捕捉。却见那点点荧光似夜星闪烁，上下飞舞。黛玉望着望着，忽又转念：这萤儿命虽短促，尚知忙忙碌碌替人添一点光；值此荒年乱世，何忍再伤它？遂唤住道：“不要捉了，由他去罢。”二人方收了扇袋进屋，伏侍黛玉安置。</w:t>
      </w:r>
    </w:p>
    <w:p>
      <w:pPr>
        <w:spacing w:line="312" w:lineRule="auto"/>
        <w:ind w:firstLine="420"/>
        <w:jc w:val="both"/>
      </w:pPr>
      <w:r>
        <w:rPr>
          <w:rFonts w:ascii="Times New Roman" w:hAnsi="Times New Roman" w:eastAsia="宋体"/>
          <w:b w:val="0"/>
          <w:sz w:val="21"/>
        </w:rPr>
        <w:t>夜里黛玉遍身出了些虚汗，扎挣起来，叫春花、秋月两个掩好了被窝，又躺下。紫鹃、雪雁伏侍他睡下，自己也拭着泪和衣歪了。黛玉翻来覆去，那里睡得着？一会子又咳嗽起来，咳得紫鹃也惊醒了。紫鹃道：“姑娘还没睡着么？”黛玉道：“我何尝不肯睡？只是睡不着。你睡你的罢。”说了又咳。紫鹃听那咳声一阵紧似一阵，心里明白：白日里遭了这样的事，姑娘如何睡得着？又不敢再劝，只得蒙着被子，偷偷哭了一会子。</w:t>
      </w:r>
    </w:p>
    <w:p>
      <w:pPr>
        <w:spacing w:line="312" w:lineRule="auto"/>
        <w:ind w:firstLine="420"/>
        <w:jc w:val="both"/>
      </w:pPr>
      <w:r>
        <w:rPr>
          <w:rFonts w:ascii="Times New Roman" w:hAnsi="Times New Roman" w:eastAsia="宋体"/>
          <w:b w:val="0"/>
          <w:sz w:val="21"/>
        </w:rPr>
        <w:t>忽然春花进来回话，说那府里的奶奶来了。黛玉扎挣着要坐起，平儿已笑吟吟走了进来：“我来看看姑娘睡了没有。姑娘既已睡了，我就不打扰了。”说着起身要走。黛玉按住他：“嫂子别走，我还没睡呢。”让他挨炕沿坐了，又问他从那里来。平儿叹道：“家里出了这样大的事，老爷、太太也只是哭，想着就叫人难受。如今咱家境况实在艰难，也没几个主子可当家了。宗族里子弟虽多，不是年纪幼小，就是没有持家的才干。老爷说了，日后这家还是全靠宝二爷支撑。只是宝二爷还年轻，等他有朝一日考取了功名，年纪再大些，便是这家里头等的主子了。眼下家里缺人照管，姑娘虽未出阁，也算得上是主子了，上上下下又没有一个敢说个‘不’字的，故此来请姑娘帮着一同操持。”</w:t>
      </w:r>
    </w:p>
    <w:p>
      <w:pPr>
        <w:spacing w:line="312" w:lineRule="auto"/>
        <w:ind w:firstLine="420"/>
        <w:jc w:val="both"/>
      </w:pPr>
      <w:r>
        <w:rPr>
          <w:rFonts w:ascii="Times New Roman" w:hAnsi="Times New Roman" w:eastAsia="宋体"/>
          <w:b w:val="0"/>
          <w:sz w:val="21"/>
        </w:rPr>
        <w:t>黛玉半倚在枕上，静了半日，方叹道：“我何尝不想家里兴旺？只是我势孤力薄，病病殃殃的一个人，只怕下人们不肯听我的。”平儿笑道：“姑娘何必多虑。只要姑娘拿出做主子的款儿来，谁敢不听？再谦虚温谨些，不以才压人，待上以礼，驭下以和，自然得人心。”黛玉心内暗想：我身子虽弱，多病多灾，到底也是个要强的性子。既承家里信得过，少不得打起精神撑持撑持。这当家的学问原不是一口吃成的胖子，日子久了，经历多了，自然摸出些道理来。再者人心同然，谁不爱听几句褒奖？我又岂能全然无动于衷？想到这里，因笑道：“虽是这么说，还得嫂子多辅助教导着些，毕竟我一个人有限。”平儿笑道：“有老爷太太扶助着，姑娘只管放一百二十个心。”</w:t>
      </w:r>
    </w:p>
    <w:p>
      <w:pPr>
        <w:spacing w:line="312" w:lineRule="auto"/>
        <w:ind w:firstLine="420"/>
        <w:jc w:val="both"/>
      </w:pPr>
      <w:r>
        <w:rPr>
          <w:rFonts w:ascii="Times New Roman" w:hAnsi="Times New Roman" w:eastAsia="宋体"/>
          <w:b w:val="0"/>
          <w:sz w:val="21"/>
        </w:rPr>
        <w:t>黛玉又叹道：“话虽如此，岂有那么容易？你只看家里的光景就知道了：本来出的多，进的少，又被圣上抄去了许多。穷则思乱，总得想个法子才好。”平儿道：“姑娘说的正是。我也盘算过多回，只是天下不宁，天灾无穷，巧媳妇也做不出没米的粥来，你我又有什么法子。”黛玉坐直了些，道：“如此下去，也是坐着等饿死。何不把合家的奴才子弟都聚集起来，把园子里的空地都开垦出来，种上粮米果蔬？自给自足，也免了饥馑之忧。”平儿拍手道：“姑娘这话极是。明儿一早我就把园子里众人召集起来，把这话说给他们。到那时姑娘也过去监看着，那些奴才就不敢不依了。”因见天色已晚，平儿不多坐，起身告辞。黛玉亲自送到大门外，方转身回来，歪在炕上，握着帕子悄悄拭泪，直到二更方才依稀睡去。</w:t>
      </w:r>
    </w:p>
    <w:p>
      <w:pPr>
        <w:spacing w:line="312" w:lineRule="auto"/>
        <w:ind w:firstLine="420"/>
        <w:jc w:val="both"/>
      </w:pPr>
      <w:r>
        <w:rPr>
          <w:rFonts w:ascii="Times New Roman" w:hAnsi="Times New Roman" w:eastAsia="宋体"/>
          <w:b w:val="0"/>
          <w:sz w:val="21"/>
        </w:rPr>
        <w:t>天明一大早，黛玉便起来梳洗，换了件衣裳。正对镜抿着鬓角，忽见平儿带着丰儿来请。黛玉吩咐其余丫鬟看好屋子，便带着紫鹃、雪雁，随他二人往议事厅来。邢夫人、周姨娘同林之孝家的、周瑞家的、单大良家的、余信家的、来喜家的、王兴媳妇、郑好时媳妇等一大早都在那里等候，见平儿、黛玉进来，都上来行了礼。邢夫人让二人坐了，对众人道：“从今儿起，家里仍照往常那样管事。林姑娘如今也是咱家的主子，日后你们见了他，都要听他指派。”黛玉起身，望着众人点了点头，又坐下。平儿道：“如今咱家空地不少，婶子大娘们回去召集众小厮，把荒地都耕种了，往后粮米这一项也省些心。”众人都笑着称是。黛玉立起身来道：“我也不懂什么持家，望婶子大娘们往后多关照些。”说着福了一福。众人都笑道：“姑娘太客气了，做奴才的禁不起。这就回去把话传到，日后还求姑娘多关照咱们才是。”</w:t>
      </w:r>
    </w:p>
    <w:p>
      <w:pPr>
        <w:spacing w:line="312" w:lineRule="auto"/>
        <w:ind w:firstLine="420"/>
        <w:jc w:val="both"/>
      </w:pPr>
      <w:r>
        <w:rPr>
          <w:rFonts w:ascii="Times New Roman" w:hAnsi="Times New Roman" w:eastAsia="宋体"/>
          <w:b w:val="0"/>
          <w:sz w:val="21"/>
        </w:rPr>
        <w:t>邢夫人又道：“如今外头乱得很。听人说蓉小子、蔷哥儿跟强贼拜了把子，做了不少伤天害理的事。从今儿起园门一律关了不许开，什么人都不能放进来。蓉小子、蔷哥儿回来，也一概不许开门！”周瑞家的应了一声。一时嫣红、翠云端着杯盘碗碟进来，摆了一大桌子。邢夫人道：“早起忙了这半日，大伙儿的早饭都端来，一处吃罢。”众人漱了口、净了手，方才落座。只见伺候添饭的婆子手里捧着一碗下人吃的糙米粥来添，那粥熬得稀薄，数得清米粒，此外并无一样像样的菜肴。众人都知道这几年旱涝频频，饥民遍地，便是寻常人家的白米饭、白面也是难得的了，因此都不言语，低了头吃，厅上惟闻一片喝粥之声。邢夫人叹道：“世道越发艰难了，家里也是一蟹不如一蟹，买的既不顺口，只好将就着吃罢。”又问下人们都吃了没有。</w:t>
      </w:r>
    </w:p>
    <w:p>
      <w:pPr>
        <w:spacing w:line="312" w:lineRule="auto"/>
        <w:ind w:firstLine="420"/>
        <w:jc w:val="both"/>
      </w:pPr>
      <w:r>
        <w:rPr>
          <w:rFonts w:ascii="Times New Roman" w:hAnsi="Times New Roman" w:eastAsia="宋体"/>
          <w:b w:val="0"/>
          <w:sz w:val="21"/>
        </w:rPr>
        <w:t>只见一个婆子进来回道：“回太太的话：王住儿家的同费婆子又在园子里骂开了，说是要主子开饭，叫了大晌午也端不来一口吃的；既端了来，不是烂菜叶子，就是不够吃，说要寻主子好好说道说道。”原来这费婆子仗着邢夫人的势力，素日倚老卖老，如今因酒菜不够，动了气，同王住儿家的海骂胡沁，一时那些吃不上嘴的也跟着乱嚷起来。邢夫人怒道：“糊涂攮的蠢妇愚汉！也太张狂了些。主子还不够吃的，那里又寻海珍宴席伺候他们去？”因命周瑞家的过去惩治，又道：“也不全怪奴才们混闹——巧媳妇做不出没米的粥来。不可惩治得厉害了，把他们散了就罢了。”周瑞家的答应着去了。</w:t>
      </w:r>
    </w:p>
    <w:p>
      <w:pPr>
        <w:spacing w:line="312" w:lineRule="auto"/>
        <w:ind w:firstLine="420"/>
        <w:jc w:val="both"/>
      </w:pPr>
      <w:r>
        <w:rPr>
          <w:rFonts w:ascii="Times New Roman" w:hAnsi="Times New Roman" w:eastAsia="宋体"/>
          <w:b w:val="0"/>
          <w:sz w:val="21"/>
        </w:rPr>
        <w:t>正见费婆子、王住儿家的领着一班丫鬟婆子骂骂咧咧的，周瑞家的走过去道：“什么事也值一个屁？主子们还不够吃，那里就轮到咱们了？幸亏大太太开恩，不作大事理论；若是平常那些主子心窄些儿，打你几下子也够你受的。还不快退了回去！”费婆子赔笑道：“周嫂子这话说的，咱是无事生非、胡搅蛮缠的人么？咱是怕往后的日子过不太平，才多嘴胡说了几句。周嫂子可听了一大早宫里的信儿？说是圣上问琏二爷的话，因回得不好，得罪了圣上，一时龙颜大怒，就叫人把跪着的一班人拉下去砍了头。琏二爷他们都送了性命。谁知日后又有什么事要得罪圣上，咱们要是也遭了殃，可就完了。”周瑞家的忙捂他的口道：“快别说了！仔细主子听见，你还要命不要命了！”众人只得各自散去，不敢再议论。</w:t>
      </w:r>
    </w:p>
    <w:p>
      <w:pPr>
        <w:spacing w:line="312" w:lineRule="auto"/>
        <w:ind w:firstLine="420"/>
        <w:jc w:val="both"/>
      </w:pPr>
      <w:r>
        <w:rPr>
          <w:rFonts w:ascii="Times New Roman" w:hAnsi="Times New Roman" w:eastAsia="宋体"/>
          <w:b w:val="0"/>
          <w:sz w:val="21"/>
        </w:rPr>
        <w:t>一时府里人心惶惶，都躲在屋子里交头接耳，个个替自己的前程担忧。有几个刁奴、媳妇、婆子到处乱嚼舌根，说贾府行将没落的话，被贾政知觉，都命小厮掌了嘴，严令不许再胡说。那邢大舅、王仁见府里衣食拮据，寻不着好吃的，每日在外书房喝闷酒，对家里说三道四，以泄私愤：邢大舅抱怨邢夫人悭吝小气，看钱太重，不肯周济亲戚；王仁也说近来赌运不济，手头颇紧，往各房借钱，都不肯借。两个人成日家牢骚不断。</w:t>
      </w:r>
    </w:p>
    <w:p>
      <w:pPr>
        <w:spacing w:line="312" w:lineRule="auto"/>
        <w:ind w:firstLine="420"/>
        <w:jc w:val="both"/>
      </w:pPr>
      <w:r>
        <w:rPr>
          <w:rFonts w:ascii="Times New Roman" w:hAnsi="Times New Roman" w:eastAsia="宋体"/>
          <w:b w:val="0"/>
          <w:sz w:val="21"/>
        </w:rPr>
        <w:t>且说贾环同赵姨娘自离了贾府，便与贼寇为伍，仗着身上积得些财物，广招人马。那贾环素日最会隐忍，受一分委屈，便记一分在心里；如今得了这泼天的势，把几年里咽下的气，一齐翻作狠毒使出来。司棋、潘又安也同那起子狐朋狗友入了流寇的伙，一个个兴冲冲的，只道时运来了，昼夜伺机作乱。</w:t>
      </w:r>
    </w:p>
    <w:p>
      <w:pPr>
        <w:spacing w:line="312" w:lineRule="auto"/>
        <w:ind w:firstLine="420"/>
        <w:jc w:val="both"/>
      </w:pPr>
      <w:r>
        <w:rPr>
          <w:rFonts w:ascii="Times New Roman" w:hAnsi="Times New Roman" w:eastAsia="宋体"/>
          <w:b w:val="0"/>
          <w:sz w:val="21"/>
        </w:rPr>
        <w:t>且说贾蓉在外头吃穿用度一日不如一日，眼见外面局势乱得如一蓬乱草，心内想道：“此时不有所为，更待何时？俗语说的：成则王侯败则寇。凭他将来争战得了功名，谁还敢说他个不字？”故此把旧日学堂里的一班顽劣子弟都纠集到一处，振臂一呼，把人马都聚在庙宇庵堂里，打磨刀具，四下里抢夺烧杀。看官试想：古来君子皆澹默少言，不妄交游；那些俗物却日日挈觚提壶，惟酒是务，兀然而醉。你若对他陈说礼法，道如今夷狄内侵、灾眚屡降，他必怒目切齿，摔瓮掷槽，乃至是非蜂起，情尽义竭。当此之世，谁能于醉梦中猛然惊醒，庶几自全？</w:t>
      </w:r>
    </w:p>
    <w:p>
      <w:pPr>
        <w:spacing w:line="312" w:lineRule="auto"/>
        <w:ind w:firstLine="420"/>
        <w:jc w:val="both"/>
      </w:pPr>
      <w:r>
        <w:rPr>
          <w:rFonts w:ascii="Times New Roman" w:hAnsi="Times New Roman" w:eastAsia="宋体"/>
          <w:b w:val="0"/>
          <w:sz w:val="21"/>
        </w:rPr>
        <w:t>话说自那年芳官跟了水月庵的智通，蕊官、藕官二人跟了地藏庵的圆心，芳官因不服智通管束，成日也不做活，只是厮闹，抬头打滚；蕊官、藕官又跑到水月庵来，同芳官合伙对付智通，并将别的几个姊妹也召集了来，大家在一处过活。起先不足十二人，后在旅途中遇见从前戏班里的人，方补足了十二个，凑成十二支之数。智通那里是他们的对手，只得忍气吞声。谁知某日忽然从外头闯进许多流寇来，把庵子占了；那芳官十二个反兴冲冲的，同流寇打成一团。</w:t>
      </w:r>
    </w:p>
    <w:p>
      <w:pPr>
        <w:spacing w:line="312" w:lineRule="auto"/>
        <w:ind w:firstLine="420"/>
        <w:jc w:val="both"/>
      </w:pPr>
      <w:r>
        <w:rPr>
          <w:rFonts w:ascii="Times New Roman" w:hAnsi="Times New Roman" w:eastAsia="宋体"/>
          <w:b w:val="0"/>
          <w:sz w:val="21"/>
        </w:rPr>
        <w:t>且说贾蔷同龄官住在尼姑庵里，相处日久，龄官的矫情任性很叫贾蔷头痛，两个常为些日常琐事吵闹。贾蔷本是个花心肠的，当年在府里也曾同秦可卿、凤姐有过那些不才之事，如今岂能死心塌地只守着一个？故此又在外头勾搭了几个不良粉头。龄官是个要强的，如何肯容他胡来，在庵堂里又哭又闹。贾蔷一时烦了，竟带着粉头逃往贾蓉队伍里去了。龄官寻不着贾蔷，独自蒙着被子啼哭。芳官等劝道：“姐姐何必自寻烦恼！男人没一个好东西，走了就走了，离了男人一样过活。”龄官道：“除了他，我谁都不要。我只要他回心转意，别再理那几个狐狸精。”芳官道：“姐姐何苦这样痴。男人那有专一的？”龄官听罢不语，半日方抬头道：“他就是不肯回心转意，我也要惩戒他一下。咱们找他去。”</w:t>
      </w:r>
    </w:p>
    <w:p>
      <w:pPr>
        <w:spacing w:line="312" w:lineRule="auto"/>
        <w:ind w:firstLine="420"/>
        <w:jc w:val="both"/>
      </w:pPr>
      <w:r>
        <w:rPr>
          <w:rFonts w:ascii="Times New Roman" w:hAnsi="Times New Roman" w:eastAsia="宋体"/>
          <w:b w:val="0"/>
          <w:sz w:val="21"/>
        </w:rPr>
        <w:t>正说着，只见藕官进来道：“又没菜叶子了，街上也冷冷清清没了人，咱们还得下地去剜野菜。”于是十二个人都提了篮子布兜往村地里来。未进村，先听得一片啼哭之声，打听一番，方知又有一户人家的老人、孩子饿死了，几个村民正蹲在新坟前烧纸，纸灰被风卷着，贴地乱滚。十二个人蹲在地里剜野菜，一面皱眉道：“那里还有什么像样的野菜？早叫人挖尽了，连苋菜、拉拉秧也剩不了多少，只好挖些人人不要的刺儿菜。听人说有的地方连树皮都剥了吃，还有把杨树叶腌作咸菜的。这世道真真没法活了，只怕贾府里也好不了多少。”蕊官道：“贾府虽吃穿用度大不如前，但他府里有金银珠宝、古玩摆设，件件值钱。咱们何不去盗他些来？”芳官笑道：“他府里少说也有三百口人，你去了，非打断你的腿不可。”蕊官道：“那咱们就加入蓉哥儿的队伍，壮些势力再去。”龄官冷笑道：“我不去。有那个负心人在那里，我恨都恨不过来。”芳官道：“咱是去投奔蓉哥儿，又不是投奔他，什么相干？”一时商议定了，十二个人回到庵里收拾了东西，去寻贾蓉的队伍。</w:t>
      </w:r>
    </w:p>
    <w:p>
      <w:pPr>
        <w:spacing w:line="312" w:lineRule="auto"/>
        <w:ind w:firstLine="420"/>
        <w:jc w:val="both"/>
      </w:pPr>
      <w:r>
        <w:rPr>
          <w:rFonts w:ascii="Times New Roman" w:hAnsi="Times New Roman" w:eastAsia="宋体"/>
          <w:b w:val="0"/>
          <w:sz w:val="21"/>
        </w:rPr>
        <w:t>在乡路上恰遇见好些人背着包袱，成群结队投奔而来，里头竟有认识的，乃是司棋、潘又安同一伙朋友，也是去投贾蓉的。十二个戏子便同他们一路走。司棋问：“你们何不去投奔赵姨娘他们？”芳官冷笑道：“那个娼妇素日恶里恶气，愚不可及。当年为了一包茉莉粉，竟砸在我脸上，这笔仇还没报呢，叫我投奔他去？荒谬！”司棋道：“我倒忘了。那泼妇在府里就没一个人愿理他，人品如此，又怨得了谁？”两路人合成一路，赶往贾蓉聚集的庵堂来。贾蓉欣然接纳；暗地里却对冷子兴笑道：“咱们这里男多女少，着实令人泄气。这回可好了，弟兄们也有消受了。”两个哈哈一笑。</w:t>
      </w:r>
    </w:p>
    <w:p>
      <w:pPr>
        <w:spacing w:line="312" w:lineRule="auto"/>
        <w:ind w:firstLine="420"/>
        <w:jc w:val="both"/>
      </w:pPr>
      <w:r>
        <w:rPr>
          <w:rFonts w:ascii="Times New Roman" w:hAnsi="Times New Roman" w:eastAsia="宋体"/>
          <w:b w:val="0"/>
          <w:sz w:val="21"/>
        </w:rPr>
        <w:t>且说周瑞家的往园门走去，想进里头再嘱咐众小厮把园门看紧了。忽见看门的几个小厮乱嚷嚷的不知说些什么，急忙过去问道：“又吵闹什么？”那几个小厮道：“蓉大爷、蔷大爷从外头回来了，要进门。谁也不敢开——方才从门缝里瞧了瞧，他们身后乌压压的一大片强盗！怕死人了！”周瑞家的上前从门缝里看了一回，道：“真真怕死人。都顶好了门，一个也别放进来！”忽听贾蓉在门外大骂：“小的们都反了，竟敢不开门！眼里还有没有主子？”周瑞家的冲着门缝喊道：“管你是谁，就不开门！家里已不认得你了。快走罢！带着些强盗，想打家劫舍不成？你们都听真了：这是大太太、老爷的示下，从今儿起大门一律关着不开，想怎么样，请自便！”贾蓉气得大骂：“狗奴才！也敢同主子讲理，都反了！他们不开门，咱们就撞门，不然就从墙头上翻过去！”周瑞家的唬了一跳，忙道：“再添几个人堵着门，拿大竹杠顶了，看他们怎么进来！”有几个小厮忙去找杠子，不多时抬了几根碗口粗的竹杠，气吁吁赶来。周瑞家的忙令顶住大门。忽见墙头上探出几个人头来，忙命众小厮拿竹竿用力敲打，只听墙头上“哎哟”连声，都缩回去了。周瑞家的道：“光景真真不妙。从今儿起白天黑夜都得有人守在这里看紧了才好。”众人都应了一声：“是！”守了许久，周瑞家的从门缝里再瞧，见外头一个人影儿也不见了，方才舒了口气。有小厮抬了张大竹椅放下，周瑞家的往上一坐，坐镇指挥。</w:t>
      </w:r>
    </w:p>
    <w:p>
      <w:pPr>
        <w:spacing w:line="312" w:lineRule="auto"/>
        <w:ind w:firstLine="420"/>
        <w:jc w:val="both"/>
      </w:pPr>
      <w:r>
        <w:rPr>
          <w:rFonts w:ascii="Times New Roman" w:hAnsi="Times New Roman" w:eastAsia="宋体"/>
          <w:b w:val="0"/>
          <w:sz w:val="21"/>
        </w:rPr>
        <w:t>这时有个小厮上前回道：“才刚听外头人说，县衙都被强盗占了。县令被吊起来打了二百鞭子，已经死了。那些捕快也一哄而散。如今天下是乱为王了，没人管了。还听他们说的，连皇宫里也不安生，流寇都快打进宫里去了！”说完，几个人都大哭起来。周瑞家的也吃了一惊不小，含泪道：“真真叫人怕死，往后可怎么得了？咱们管不得外头如何，只要大门不出，凭他外头怎么乱去！”又道：“你们好生看着，我去回老爷太太知道。”忙赶进园子里来，回了贾政、邢夫人。</w:t>
      </w:r>
    </w:p>
    <w:p>
      <w:pPr>
        <w:spacing w:line="312" w:lineRule="auto"/>
        <w:ind w:firstLine="420"/>
        <w:jc w:val="both"/>
      </w:pPr>
      <w:r>
        <w:rPr>
          <w:rFonts w:ascii="Times New Roman" w:hAnsi="Times New Roman" w:eastAsia="宋体"/>
          <w:b w:val="0"/>
          <w:sz w:val="21"/>
        </w:rPr>
        <w:t>贾政听了，心似火燎，道：“家里也没有多少银子了。如今国中偏有似吴新登一流的人物，婪聚金银，不肯上缴，强辩说是府中子弟藏匿其处，霸田躲租，假公济私，以致帑廪皆虚，民不聊生。又听人说，城之四面都有贼寨相望，群贼啸聚，鼓噪而进。快把园子里的人都召集来，在议事厅门外站齐了，我要训话。”周瑞家的忙到各处传人去了。过了半日，只见黑压压的三四百人往这边来，内中有平儿、李纨、黛玉、宝玉、贾琮等主子，也有管家、婆子、丫鬟、奴才等，一路七嘴八舌议论着。等到都站定了，贾政、邢夫人要众人肃静听训。贾政道：“大家都听好了。外头有强盗要来私闯民宅，事体不妙。如今分派：这八十个小厮守着园门；那一百二十个不必理会此事，去把园子里的荒地耕种了；其余的仍去忙各人的。”又推黛玉、李纨、平儿、周姨娘等站到前头，说：“有了事，就同主子们回。”众奴才听了都惊讶不已，有几个胆小的哭道：“怕死人了！强盗都要进来了，可怎么是好？”黛玉同贾政又说了会子话。贾政又道：“我也不敢说强盗就一定进不来。你们回去后，每人备一件防身之物，刀棍皆可——只是别同自己人闹着玩，误伤了好人。”众人都答应了。贾政一声令下，众人散开：那八十个自去园门守着，其余的仍回园里各干各的去。</w:t>
      </w:r>
    </w:p>
    <w:p>
      <w:pPr>
        <w:spacing w:line="312" w:lineRule="auto"/>
        <w:ind w:firstLine="420"/>
        <w:jc w:val="both"/>
      </w:pPr>
      <w:r>
        <w:rPr>
          <w:rFonts w:ascii="Times New Roman" w:hAnsi="Times New Roman" w:eastAsia="宋体"/>
          <w:b w:val="0"/>
          <w:sz w:val="21"/>
        </w:rPr>
        <w:t>平儿、黛玉见贾政、邢夫人都乏了，因扶着他们往荣喜堂来。贾政坐下，不觉落下泪来，道：“若有凤丫头、琏儿、珍哥、珍哥媳妇、探丫头在家帮着治家，也就省事了。可如今都不在了，只剩我这老朽一个，真真痛杀人也！”说完大哭。哭了半日，又沉吟半晌，方对众人道：“昨日府外有位胡公，荐来一个善扶乩、观玄象的先生。我素爱这等高人，厚意延请相见。此人对我说：今天下欲乱，帚星流落，唯有尽早寻避难之所，慎之慎之！我当时思忖他的话，竟辨不出深浅，仆人们都嗤笑他胡言乱语；我却知他博学多闻，绝非妄语。如今看贼人纷然于世，八方不宁，蜂虿释毒，熊罴啸猛，刑律废弛，上下乖离——只有弃家舍园，南迁避祸这一条路了。”又盘算多时，到底难于取舍，只得回屋思虑去了。平儿、黛玉也无计可施，惟有陪着淌眼抹泪。邢夫人想起贾赦来，哭道：“老爷犯了事，定是要发配的了。他那身子我还不晓得？怎么受得流放之苦！还有琏儿，连命都丢了。真想不到会有今日之败，痛杀痛杀！”一时满屋里哭得咽堵气噎。平儿怕哭损了老人家，忙好生劝住。李贵等上来，搀扶贾政、邢夫人回房去了，不在话下。</w:t>
      </w:r>
    </w:p>
    <w:p>
      <w:pPr>
        <w:spacing w:line="312" w:lineRule="auto"/>
        <w:ind w:firstLine="420"/>
        <w:jc w:val="both"/>
      </w:pPr>
      <w:r>
        <w:rPr>
          <w:rFonts w:ascii="Times New Roman" w:hAnsi="Times New Roman" w:eastAsia="宋体"/>
          <w:b w:val="0"/>
          <w:sz w:val="21"/>
        </w:rPr>
        <w:t>且说周瑞家的吃了中饭，仍赶到园门察看。只见守门的小厮分成两班，一班回去吃饭，一班仍守着，便过来道：“诸位辛苦了。”众小厮道：“不累不累。再累也不能放强盗进来，不然大家都完了。”周瑞家的点头称是。忽听门外有人喊：“母亲速速开门！女婿支撑不住了！”周瑞家的往门缝里一瞧，原来是做古董买卖的女婿冷子兴，忙道：“你怎么来了？女儿在家可好？铺子怎样了？”冷子兴急促道：“母亲快快开门！强盗们已经抢光了铺子，女婿我来避祸来了！”周瑞家的道：“开不得啊，外头有强盗！”冷子兴道：“强盗们还没来呢。母亲快开门让女婿躲躲，不然女婿活不成了！”周瑞家的道：“外头真没有人么？我不敢乱开啊。”冷子兴道：“母亲怎么连女婿也不帮了？忍心看着女婿叫强盗杀了？开了门，拿两根檩条把门一顶就完了。”周瑞家的又从侧缝里张了张，仿佛果然没有别人，便说：“罢，你快进来，我好关门。”命小厮把门打开。小厮奉命挪开竹杠，开了大门。谁知冷子兴把门使劲一推，大喊：“门开了，都进来啊！”众人吓了一跳，只见外头不由分说闯进来持刀拿剑的一伙人，见人就砍，众人慌得一哄而散。贾蓉、贾蔷也持剑闯入，指着周瑞家的大骂：“狗奴才！你女婿叫门，你还不开呢！”周瑞家的唬得呆了，大哭道：“你们别胡来啊，园子里没有什么了啊。”贾蓉道：“家里一定还有值钱的东西，今儿都借着使使。敢违背的，一概杀死！”说完大呼一声：“走！”众强贼往园子里奔来。周瑞家的指着冷子兴骂道：“孽障！胆敢私通强盗，胡作非为！算我瞎了眼，把女儿嫁给一个连猪狗都不如的东西！”冷子兴道：“凭你怎么骂，我只当没听见。”转身要走。周瑞家的死命拦着蓉、蔷二人不放。贾蓉持剑往他胸脯上用力一搠，周瑞家的哀叫一声，倒地打滚，又被贾蓉踢了一脚，不多时一命呜呼。冷子兴反笑道：“蓉兄好剑法！兄弟往后也学着点。”贾蓉笑着把手一挥，与众贼乌压压似飞天蝗阵一般，嗡嗡地往园子里扑来。</w:t>
      </w:r>
    </w:p>
    <w:p>
      <w:pPr>
        <w:spacing w:line="312" w:lineRule="auto"/>
        <w:ind w:firstLine="420"/>
        <w:jc w:val="both"/>
      </w:pPr>
      <w:r>
        <w:rPr>
          <w:rFonts w:ascii="Times New Roman" w:hAnsi="Times New Roman" w:eastAsia="宋体"/>
          <w:b w:val="0"/>
          <w:sz w:val="21"/>
        </w:rPr>
        <w:t>这下园子里如炸开了锅，众人狂奔嚎哭。可叹百年望族，数世箕裘，霎时间冰消瓦裂——正是忽喇喇似大厦倾，昏惨惨似灯将尽！众强盗闯入各个院子翻找财物，把屋里弄得七零八落；众丫鬟婆子吓得往里间躲。有强贼见有几分姿色的丫头，拉到一边强行奸污；文花、佩凤惨遭淫辱刺死；翠云急忙奔走，跳入河中；张妈、祝妈、田妈人老体弱，逃命不及，被贼寇杀害；有几个不堪受辱，同强盗撕打，被一刀劈死；还有的被追得走投无路，索性跳了井。俞禄眼见家里被横扫一空，跌坐在地嚎啕大哭。一贼抱着个箱子出来，俞禄狠命抱着那人的腿死不松手，被流寇一刀砍死。</w:t>
      </w:r>
    </w:p>
    <w:p>
      <w:pPr>
        <w:spacing w:line="312" w:lineRule="auto"/>
        <w:ind w:firstLine="420"/>
        <w:jc w:val="both"/>
      </w:pPr>
      <w:r>
        <w:rPr>
          <w:rFonts w:ascii="Times New Roman" w:hAnsi="Times New Roman" w:eastAsia="宋体"/>
          <w:b w:val="0"/>
          <w:sz w:val="21"/>
        </w:rPr>
        <w:t>贾蓉正搜检财物，忽见李贵扶着贾政颤巍巍走来，喝道：“住手！财物都在我屋里，不许去惹他们！”贾蓉把手一挥，众强贼都拥了过来。贾政怒道：“你们不是讲义气么？难道小辈的杀长辈的也算义气？”贾蓉道：“你休得多言，把钱财都交出来，我们就走！”贾政道：“昨儿官府来抄家，还剩下些金银，在我屋里搁着。你们拿去罢，只是别伤害众人。”贾蓉道：“就是这样。”乃指使几人进贾政房里搜找，不多时，那几个抬出三四个大箱子来。贾蓉一一打开，笑道：“都还在这里。抬走！”众人上来抬了出去。贾蓉、贾蔷抱拳同贾政道别，又如蜂阵一般撤走了。贾政眼睁睁看着，一口气没上来，晕倒在地。李贵等大哭，方把他唤醒。半日，贾政强睁双眼，眼中全是泪水，泣道：“完了！咱贾家一败涂地，子孙们都当强盗去了！祖宗的颜面丢尽了，我对不起贾家啊！”正说着，只见邢夫人、平儿、黛玉、李纨和众奴仆都哭着进来道：“家里被抢得不成样子了，有几个丫头死得好惨！”贾政泣道：“我有罪啊！我贾家不曾在强人手里栽倒，倒先从家里自杀自灭起来！养出这窝畜生子孙，又疏于聿修厥德，一个个窳劣不堪，成了穿窬之盗——这才真正是一败涂地，我对不起列祖列宗啊！”</w:t>
      </w:r>
    </w:p>
    <w:p>
      <w:pPr>
        <w:spacing w:line="312" w:lineRule="auto"/>
        <w:ind w:firstLine="420"/>
        <w:jc w:val="both"/>
      </w:pPr>
      <w:r>
        <w:rPr>
          <w:rFonts w:ascii="Times New Roman" w:hAnsi="Times New Roman" w:eastAsia="宋体"/>
          <w:b w:val="0"/>
          <w:sz w:val="21"/>
        </w:rPr>
        <w:t>正说着，忽有小厮来报：“才退了一拨强盗，又来了一拨——是赵姨奶奶和三爷回来了！”贾政道：“都给我站好了！我同他们对质，我看他们想怎么样！”又命邢夫人、平儿、黛玉、宝玉、李纨等先回避，然后拉过一把椅子，端然坐着等候。</w:t>
      </w:r>
    </w:p>
    <w:p>
      <w:pPr>
        <w:spacing w:line="312" w:lineRule="auto"/>
        <w:ind w:firstLine="420"/>
        <w:jc w:val="both"/>
      </w:pPr>
      <w:r>
        <w:rPr>
          <w:rFonts w:ascii="Times New Roman" w:hAnsi="Times New Roman" w:eastAsia="宋体"/>
          <w:b w:val="0"/>
          <w:sz w:val="21"/>
        </w:rPr>
        <w:t>不多时，赵姨娘、贾环气势汹汹，领着一伙流寇闯进堂来，嚷道：“老爷偏向，把家财都给了蓉儿、蔷儿了！”贾政冷笑道：“我只问你们一句：你们就是得了珍宝，心肠不善，守着一堆财宝，又有何趣？难道别人就都夸你们了？”贾环不答，缓缓拔出剑来，一步一步蹭上前来。满堂贼寇，反倒静了。他眼皮也不抬，声音压得低低的：“父亲，别怪儿子无情，只怪你们都做错了。”</w:t>
      </w:r>
    </w:p>
    <w:p>
      <w:pPr>
        <w:spacing w:line="312" w:lineRule="auto"/>
        <w:ind w:firstLine="420"/>
        <w:jc w:val="both"/>
      </w:pPr>
      <w:r>
        <w:rPr>
          <w:rFonts w:ascii="Times New Roman" w:hAnsi="Times New Roman" w:eastAsia="宋体"/>
          <w:b w:val="0"/>
          <w:sz w:val="21"/>
        </w:rPr>
        <w:t>贾政怒道：“我把你们养大，这就是错么？我只后悔你刚落地的时候，没把你掐死！”</w:t>
      </w:r>
    </w:p>
    <w:p>
      <w:pPr>
        <w:spacing w:line="312" w:lineRule="auto"/>
        <w:ind w:firstLine="420"/>
        <w:jc w:val="both"/>
      </w:pPr>
      <w:r>
        <w:rPr>
          <w:rFonts w:ascii="Times New Roman" w:hAnsi="Times New Roman" w:eastAsia="宋体"/>
          <w:b w:val="0"/>
          <w:sz w:val="21"/>
        </w:rPr>
        <w:t>贾环低低冷笑一声，眼皮依旧不曾抬：“是，父亲的话，儿子又记下了一条。从小儿起，人人眼里没有我，都欺负我不是太太养的。这些话儿子不敢忘，一句一句都替父亲收着——收了十几年了。”</w:t>
      </w:r>
    </w:p>
    <w:p>
      <w:pPr>
        <w:spacing w:line="312" w:lineRule="auto"/>
        <w:ind w:firstLine="420"/>
        <w:jc w:val="both"/>
      </w:pPr>
      <w:r>
        <w:rPr>
          <w:rFonts w:ascii="Times New Roman" w:hAnsi="Times New Roman" w:eastAsia="宋体"/>
          <w:b w:val="0"/>
          <w:sz w:val="21"/>
        </w:rPr>
        <w:t>赵姨娘早忍不住，吼道：“老爷偏向宝玉，不疼环儿，还想着要宝玉当家，俺娘儿俩竟似有如无！环儿再不好，他也是你的儿子。你无情，我无义，休要埋怨！”贾政气得浑身乱颤，骂道：“混帐挨天刀的婆娘！好好的儿子也叫你教坏了，还有脸在这里胡沁！我起来打不死你个毒妇！”说着起身要打赵姨娘，被贾环迎面一脚踹倒。</w:t>
      </w:r>
    </w:p>
    <w:p>
      <w:pPr>
        <w:spacing w:line="312" w:lineRule="auto"/>
        <w:ind w:firstLine="420"/>
        <w:jc w:val="both"/>
      </w:pPr>
      <w:r>
        <w:rPr>
          <w:rFonts w:ascii="Times New Roman" w:hAnsi="Times New Roman" w:eastAsia="宋体"/>
          <w:b w:val="0"/>
          <w:sz w:val="21"/>
        </w:rPr>
        <w:t>贾政捂着胸口，半晌爬不起来，道：“好，好的很！儿子会打老子了，这是那家的规矩？这样的不孝子孙，还好意思拿‘义气’招来这大帮子强盗——强盗都瞎了眼了！”</w:t>
      </w:r>
    </w:p>
    <w:p>
      <w:pPr>
        <w:spacing w:line="312" w:lineRule="auto"/>
        <w:ind w:firstLine="420"/>
        <w:jc w:val="both"/>
      </w:pPr>
      <w:r>
        <w:rPr>
          <w:rFonts w:ascii="Times New Roman" w:hAnsi="Times New Roman" w:eastAsia="宋体"/>
          <w:b w:val="0"/>
          <w:sz w:val="21"/>
        </w:rPr>
        <w:t>贾环立在跟前，剑尖垂着，声音又低了几分：“都到了这个时候，父亲还这样死倔，当真死不悔改。”话音未落，剑已递出，正搠在贾政胸口。可怜一世严父，训子有方，竟招此杀身之祸；不知又与后来人作何等殷鉴！堂上众贼，竟无一人出声，惟闻檐外风卷败叶，沙沙乱响。贾政在地上翻滚多时，两眼一瞪，四肢一松，竟是去了。</w:t>
      </w:r>
    </w:p>
    <w:p>
      <w:pPr>
        <w:spacing w:line="312" w:lineRule="auto"/>
        <w:ind w:firstLine="420"/>
        <w:jc w:val="both"/>
      </w:pPr>
      <w:r>
        <w:rPr>
          <w:rFonts w:ascii="Times New Roman" w:hAnsi="Times New Roman" w:eastAsia="宋体"/>
          <w:b w:val="0"/>
          <w:sz w:val="21"/>
        </w:rPr>
        <w:t>贾环收了剑，立在当地，脸上竟无半分得手的颜色，怔了半晌，方低低喝了一声：“搜。”赵姨娘也回过神来，同贾环命众贼到各处搜检财物。众贼呐喊一声，四下散开，分头奔往东西两府去了。</w:t>
      </w:r>
    </w:p>
    <w:p>
      <w:pPr>
        <w:spacing w:line="312" w:lineRule="auto"/>
        <w:ind w:firstLine="420"/>
        <w:jc w:val="both"/>
      </w:pPr>
      <w:r>
        <w:rPr>
          <w:rFonts w:ascii="Times New Roman" w:hAnsi="Times New Roman" w:eastAsia="宋体"/>
          <w:b w:val="0"/>
          <w:sz w:val="21"/>
        </w:rPr>
        <w:t>且说邢夫人、平儿、李纨、黛玉刚走到内仪门，忽见周姨娘哭着跑来，喊道：“老爷叫环儿刺死了！强盗们都追过来了，大家快逃命啊！”四人闻言，放声大哭。只见贾敕、贾效、贾敦、贾衍、贾珖、贾璎、贾琛、贾璘、贾蓁、贾萍、贾藻、贾蘅、贾芬、贾芳、贾荇、贾芷领着二百个奴才，都持着刀剑奔了过来，大呼要斩贼人的头。卫若兰也提着宝剑急忙赶来，大喊道：“狗贼莫逃，吃我一剑！”邢夫人哭道：“老爷已被环儿这孽障杀死了，快把那贼婆娘和贱种杀了，给老爷报仇！”众人一腔怒火直冲顶门，扑进强盗群里拼杀起来。卫若兰忙命一干小厮护着邢夫人、平儿、李纨、黛玉撤往别处，自己奋力跳入强盗堆里砍杀。只见剑光闪处，几个贼人纷纷倒地；也有几个小厮被贼寇刺死，一时也数说不尽。</w:t>
      </w:r>
    </w:p>
    <w:p>
      <w:pPr>
        <w:spacing w:line="312" w:lineRule="auto"/>
        <w:ind w:firstLine="420"/>
        <w:jc w:val="both"/>
      </w:pPr>
      <w:r>
        <w:rPr>
          <w:rFonts w:ascii="Times New Roman" w:hAnsi="Times New Roman" w:eastAsia="宋体"/>
          <w:b w:val="0"/>
          <w:sz w:val="21"/>
        </w:rPr>
        <w:t>话分两头。且说赵姨娘、贾环带着几十个贼寇往怡红院扑来，恰在路上撞见宝玉，叫嚷道：“把他拿住！先别杀死，要活的！”几个贼寇一拥而上，绑了宝玉。旁边一群小厮抡起木棍同流寇打起来，正是宝玉的小厮茗烟、扫红、墨雨、引泉、扫花、挑云、伴鹤、双瑞、双寿几个。宝玉扎挣着，一边踢打贼寇，一边骂贾环作孽。李嬷嬷拄着拐杖颤巍巍来打贾环，没走两步先摔倒了，就势抱住贾环的腿哭叫：“不要抓哥儿，抓我罢！”贾环抬脚踢了他几脚，李嬷嬷趴在地上死抱住贾环的腿不放，在地上拖了一会子。钱槐抢步上前，拿剑往下便扎，李嬷嬷哀号了几声，没了气息。茗烟见主子有难，举棍冲进贼群一阵乱打。忽见卐儿含泪跑过来，用身子护住茗烟，嚷道：“不要打我茗哥哥！”两人到底不是贼寇的对手，被众贼团团围住，乱刀砍死在地。其余小厮见宝玉已被掠走，不敢恋战，都仓皇逃散。可怜宝玉被反缚了双臂，一路回头，只望见满园里人影乱窜，哭声震野。贾环见园中杀得难解难分，占不得便宜，忙喝令众贼都往园门撤去。卫若兰等也不追赶，回身慌忙收拾伤亡的子弟、家奴。</w:t>
      </w:r>
    </w:p>
    <w:p>
      <w:pPr>
        <w:spacing w:line="312" w:lineRule="auto"/>
        <w:ind w:firstLine="420"/>
        <w:jc w:val="both"/>
      </w:pPr>
      <w:r>
        <w:rPr>
          <w:rFonts w:ascii="Times New Roman" w:hAnsi="Times New Roman" w:eastAsia="宋体"/>
          <w:b w:val="0"/>
          <w:sz w:val="21"/>
        </w:rPr>
        <w:t>平儿哭着命人把贾政的尸首抬到大堂里安放。邢夫人、李纨、黛玉哭得泪人一般，一时甚是忙乱。不想黑山村的老砍头乌进孝，也同四个养子闯进园来杀人，口里高喊着什么：“天有恩与人，人无报与天！当杀尽天下人，以合天意！妇则淫之杀之，孺则煮之食之！”这一伙又同柳湘莲的队伍合为一处，到处大肆杀伐作恶。死在他手里的丫鬟就有绮霰、翠墨、丰儿、佳惠；被抢了金银又遭屠戮的有李贵、戴良、钱华；被掳了去的，有彩屏、碧痕、琥珀、玻璃、翡翠、篆儿、银蝶，皆不知去向。贾芹深悔自己勾匪结寇，酿下这滔天大祸，日日啼哭洗面，后来竟不知所终。</w:t>
      </w:r>
    </w:p>
    <w:p>
      <w:pPr>
        <w:spacing w:line="312" w:lineRule="auto"/>
        <w:ind w:firstLine="420"/>
        <w:jc w:val="both"/>
      </w:pPr>
      <w:r>
        <w:rPr>
          <w:rFonts w:ascii="Times New Roman" w:hAnsi="Times New Roman" w:eastAsia="宋体"/>
          <w:b w:val="0"/>
          <w:sz w:val="21"/>
        </w:rPr>
        <w:t>黛玉这几日病骨支离，正歪在椅上，听了这番谬论，早气得浑身乱颤，扶着门框挣扎起来，一面咳嗽，一面愤然道：“天地之间，最尊贵的是人！人代上苍管理四方，使之风调雨顺。若人间昏乱，或泰极否来、盛极必衰，天厌弃世人，自当降洪水、地震、狂风诸般天灾去减损人口，几时轮得到你们这些禽兽，夺上天之权，行凶霸道？天作孽，犹可恕；自作孽，不可活！人人皆有一死，他们为何不死？管他八大王、九山王，迟早有报应！真真‘人若无知，可以祸国殃民’了！”说完这几句，早嗽得弯下腰去，几乎立不住，紫鹃忙上前搀住。这话暂且按下不表。</w:t>
      </w:r>
    </w:p>
    <w:p>
      <w:pPr>
        <w:spacing w:line="312" w:lineRule="auto"/>
        <w:ind w:firstLine="420"/>
        <w:jc w:val="both"/>
      </w:pPr>
      <w:r>
        <w:rPr>
          <w:rFonts w:ascii="Times New Roman" w:hAnsi="Times New Roman" w:eastAsia="宋体"/>
          <w:b w:val="0"/>
          <w:sz w:val="21"/>
        </w:rPr>
        <w:t>且说冷子兴同贾蓉一伙在城外荒庙里，把那几大箱财物分给众贼。冷子兴因要回铺子里料理，先行告退，急急忙忙走在街道上。忽听那边一阵脚步响，忙躲到一处商铺前偷看，只见几十个道人，也都拿着刀剑，匆匆赶来。冷子兴定睛一瞧，内中倒有个旧相识，素日也曾一起做过古董买卖的，忙迎上去笑道：“薛兄从那里来？幸会，幸会！”薛蟠、柳湘莲回头一看，都拱拳笑道：“奇遇，奇遇！”当下站住，同他说道：“冷兄何不加入了进来，大家一起干他一场？有福同享，有难同当。”冷子兴道：“求之不得！敢问这一向那里去？”柳湘莲道：“后头还有咱们的队伍。咱们这是往贾家去寻些东西，弟兄们都等不及了。”冷子兴道：“蓉兄弟已经去过了，园子里只怕剩不下什么了。”薛蟠道：“再去一遍看看，或许还剩些零碎。”冷子兴不觉点点头，道：“大门未必进得去——就从西南角角门进去罢。”众道人听了，都往贾家奔来。</w:t>
      </w:r>
    </w:p>
    <w:p>
      <w:pPr>
        <w:spacing w:line="312" w:lineRule="auto"/>
        <w:ind w:firstLine="420"/>
        <w:jc w:val="both"/>
      </w:pPr>
      <w:r>
        <w:rPr>
          <w:rFonts w:ascii="Times New Roman" w:hAnsi="Times New Roman" w:eastAsia="宋体"/>
          <w:b w:val="0"/>
          <w:sz w:val="21"/>
        </w:rPr>
        <w:t>正是：庭前血雨腥方散，门外尘烟贼又来。不知这伙道人赶到贾家，又生出怎样事端，要知端的，且听下回分解。</w:t>
      </w:r>
    </w:p>
    <w:p>
      <w:bookmarkStart w:id="93" w:name="ch93"/>
      <w:pPr>
        <w:pageBreakBefore/>
        <w:spacing w:before="360" w:after="240" w:line="312" w:lineRule="auto"/>
        <w:jc w:val="center"/>
        <w:outlineLvl w:val="0"/>
      </w:pPr>
      <w:r>
        <w:rPr>
          <w:rFonts w:ascii="Times New Roman" w:hAnsi="Times New Roman" w:eastAsia="黑体"/>
          <w:b/>
          <w:color w:val="000000"/>
          <w:sz w:val="28"/>
        </w:rPr>
        <w:t>第九十三回 山雨近阊阖笼霭晦 风云喧末世漫尘烟</w:t>
      </w:r>
      <w:bookmarkEnd w:id="93"/>
    </w:p>
    <w:p>
      <w:pPr>
        <w:spacing w:line="312" w:lineRule="auto"/>
        <w:ind w:firstLine="420"/>
        <w:jc w:val="both"/>
      </w:pPr>
      <w:r>
        <w:rPr>
          <w:rFonts w:ascii="Times New Roman" w:hAnsi="Times New Roman" w:eastAsia="宋体"/>
          <w:b w:val="0"/>
          <w:sz w:val="21"/>
        </w:rPr>
        <w:t>西江月：</w:t>
      </w:r>
    </w:p>
    <w:p>
      <w:pPr>
        <w:spacing w:line="312" w:lineRule="auto"/>
        <w:ind w:firstLine="420"/>
        <w:jc w:val="both"/>
      </w:pPr>
      <w:r>
        <w:rPr>
          <w:rFonts w:ascii="Times New Roman" w:hAnsi="Times New Roman" w:eastAsia="宋体"/>
          <w:b w:val="0"/>
          <w:sz w:val="21"/>
        </w:rPr>
        <w:t>春色到头有限，秋声入耳无情。云沉山雨暗孤城，振翼梦残难定。</w:t>
      </w:r>
    </w:p>
    <w:p>
      <w:pPr>
        <w:spacing w:line="312" w:lineRule="auto"/>
        <w:ind w:firstLine="420"/>
        <w:jc w:val="both"/>
      </w:pPr>
      <w:r>
        <w:rPr>
          <w:rFonts w:ascii="Times New Roman" w:hAnsi="Times New Roman" w:eastAsia="宋体"/>
          <w:b w:val="0"/>
          <w:sz w:val="21"/>
        </w:rPr>
        <w:t>几处枯杨飘落，谁家怨女悲声。恩仇报尽霎时倾，试问孰人侥幸。</w:t>
      </w:r>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角门夜沸乱鸦啼，骨肉缘何反目急。宝毂蒙尘山雨暗，再看雕苑遍荆棘。</w:t>
      </w:r>
    </w:p>
    <w:p>
      <w:pPr>
        <w:spacing w:line="312" w:lineRule="auto"/>
        <w:ind w:firstLine="420"/>
        <w:jc w:val="both"/>
      </w:pPr>
      <w:r>
        <w:rPr>
          <w:rFonts w:ascii="Times New Roman" w:hAnsi="Times New Roman" w:eastAsia="宋体"/>
          <w:b w:val="0"/>
          <w:sz w:val="21"/>
        </w:rPr>
        <w:t>话说众道人听了冷子兴的话，都往贾家奔来。行不多远，忽见前面尘头大起，赵姨娘、贾环领着大队流寇，浩浩荡荡从那边过来。众道人吃了一惊，暗道：两伙强人撞在一处，必又是一场恶战。忙把身形一隐，退进道旁林子里，抄小路折回道观去了。其时阴云四合，天色阴晦，风一阵紧似一阵，隐隐雷声在地皮底下滚将过来，正是山雨欲来的光景。</w:t>
      </w:r>
    </w:p>
    <w:p>
      <w:pPr>
        <w:spacing w:line="312" w:lineRule="auto"/>
        <w:ind w:firstLine="420"/>
        <w:jc w:val="both"/>
      </w:pPr>
      <w:r>
        <w:rPr>
          <w:rFonts w:ascii="Times New Roman" w:hAnsi="Times New Roman" w:eastAsia="宋体"/>
          <w:b w:val="0"/>
          <w:sz w:val="21"/>
        </w:rPr>
        <w:t>且说邢夫人、平儿、黛玉等命人将贾政与史太君、王夫人等挨次安葬在祖茔，诸事料理清楚，回来时已是黄昏。园子里黑洞洞的，满耳风声。黛玉握着帕子，一路哭哭啼啼回到潇湘馆来。紫鹃迎出来，扶进内间，炕上坐了。黛玉哭道：“这些狗强盗，好没人心！无端害死多少无辜之人，连自己生身的父亲也要下这样的毒手，真正灭绝人伦，天地难容！”紫鹃也陪着哭，却不知从那里劝起才是。</w:t>
      </w:r>
    </w:p>
    <w:p>
      <w:pPr>
        <w:spacing w:line="312" w:lineRule="auto"/>
        <w:ind w:firstLine="420"/>
        <w:jc w:val="both"/>
      </w:pPr>
      <w:r>
        <w:rPr>
          <w:rFonts w:ascii="Times New Roman" w:hAnsi="Times New Roman" w:eastAsia="宋体"/>
          <w:b w:val="0"/>
          <w:sz w:val="21"/>
        </w:rPr>
        <w:t>忽见春纤哭着跑进来道：“不好了，大太太哭昏过去了！”紫鹃嗔道：“一进门就这般大惊小怪，没见姑娘正伤心么？”黛玉拿帕子掩了口，拭泪道：“那边自有解劝的人，不用咱们操心。只这伙强盗还许再来园里打杀，咱们的人又敌不过他们，可怎么是好！”紫鹃道：“姑娘且宽心，大门已叫小厮们用石头堵死了，外头一时半刻进不来的。”春纤仍坐在杌子上垂泪不语，半日，方吞吞吐吐道：“姑娘，有一句话，奴才不知当讲不当讲。”紫鹃愕然道：“你这丫头，今日怎么心事重重的？有什么话快说罢！”春纤哽咽了半日，方道：“方才角门上传进话来——宝二爷，已经叫赵姨娘和三爷掳了去了！”</w:t>
      </w:r>
    </w:p>
    <w:p>
      <w:pPr>
        <w:spacing w:line="312" w:lineRule="auto"/>
        <w:ind w:firstLine="420"/>
        <w:jc w:val="both"/>
      </w:pPr>
      <w:r>
        <w:rPr>
          <w:rFonts w:ascii="Times New Roman" w:hAnsi="Times New Roman" w:eastAsia="宋体"/>
          <w:b w:val="0"/>
          <w:sz w:val="21"/>
        </w:rPr>
        <w:t>黛玉听了，“哇”的一声，一口血直喷出来，肝肠俱裂，往后便倒，哭晕了过去。唬得紫鹃、春纤抱做一团，只是哭叫：“姑娘！姑娘！快醒转来罢！”忙喊那两个小丫头进来，掐人中、灌姜汤，乱了一阵，才听黛玉喉里“唔”了一声，悠悠回过气来。他手指着门外，一把推开紫鹃，哭着喊道：“宝玉！宝玉！”竟往外奔去。紫鹃、雪雁同两个小丫头死活把他拉劝回来。</w:t>
      </w:r>
    </w:p>
    <w:p>
      <w:pPr>
        <w:spacing w:line="312" w:lineRule="auto"/>
        <w:ind w:firstLine="420"/>
        <w:jc w:val="both"/>
      </w:pPr>
      <w:r>
        <w:rPr>
          <w:rFonts w:ascii="Times New Roman" w:hAnsi="Times New Roman" w:eastAsia="宋体"/>
          <w:b w:val="0"/>
          <w:sz w:val="21"/>
        </w:rPr>
        <w:t>黛玉炕上坐了，呆呆的只是流泪。小丫头端过一碗稀粥，拿勺儿往他嘴边送，他只把头一扭，那眼泪倒似断了线的珠子，扑簌簌流个不住。紫鹃看着，先自哭了：“姑娘总这么哭——这一双眼，到底还有多少泪珠儿？可怎经得秋流到冬，春流到夏！流得奴才的心都碎了。”春纤和两个小丫头也围着劝：“好歹喝两口润一润，夜里才熬得过去。”黛玉勉强呷了两口，便咳嗽起来，拿帕子掩住口，一手把碗推开，摇摇头，往墙边歪下去了。</w:t>
      </w:r>
    </w:p>
    <w:p>
      <w:pPr>
        <w:spacing w:line="312" w:lineRule="auto"/>
        <w:ind w:firstLine="420"/>
        <w:jc w:val="both"/>
      </w:pPr>
      <w:r>
        <w:rPr>
          <w:rFonts w:ascii="Times New Roman" w:hAnsi="Times New Roman" w:eastAsia="宋体"/>
          <w:b w:val="0"/>
          <w:sz w:val="21"/>
        </w:rPr>
        <w:t>半晌，黛玉又坐起身来，望着窗屉怔怔的出神。紫鹃端了茶过来，劝道：“姑娘保重些，莫要伤心太过。”黛玉道：“你把我那书箱子搬来，我这会子睡不着，想看会子书。”紫鹃应了，进套间叫上雪雁，两个把一口檀香雕花箱子搬了出来。黛玉道：“这是我打苏州带来的，里头都是素日我爱看的书。那年离家，又把父亲的许多书装在里头了。”说着开了箱，一本一本翻检，又向紫鹃道：“如今贼寇这般猖獗，我想从书里寻些御敌的道理。”</w:t>
      </w:r>
    </w:p>
    <w:p>
      <w:pPr>
        <w:spacing w:line="312" w:lineRule="auto"/>
        <w:ind w:firstLine="420"/>
        <w:jc w:val="both"/>
      </w:pPr>
      <w:r>
        <w:rPr>
          <w:rFonts w:ascii="Times New Roman" w:hAnsi="Times New Roman" w:eastAsia="宋体"/>
          <w:b w:val="0"/>
          <w:sz w:val="21"/>
        </w:rPr>
        <w:t>那时园里的风正紧，自西边直透到东边，唏哩哗喇响成一片，穿过树枝，一阵阵打在窗纸上。风里透进一阵木樨清香，檐下的铁马只管叮叮当当乱敲，竟像大雨将来，先教这铁马报信儿似的。黛玉翻着书，不觉暗暗想道：父母若在，南边的景致何等自在——春花秋月，水秀山明，二十四桥，六朝遗迹，香车画舫，红杏青帘；如今寄人篱下，虽多亲友照应，倒也安详，不想前生造了什么孽，今世竟遭流寇洗劫，父亲带来府里的这份家业，眼见也保不住了。昔日后主有言：“此中日夕，只以眼泪洗面。”不想今日竟应在自己身上。看到书中写历年兵荒马乱、流离失所、哀鸿遍野、生灵涂炭处，不觉又掩面掉泪；看到一句“妇抱孺子弃草间”，叹了一声，眼中滚下泪珠儿来，凄然道：“古往今来，年年岁岁，何其惨烈，又何其相似！纵有前车之鉴、警拔之句，也难敌世人造衅作乱之心。兵凶战危，本是死生之地、存亡之道，君子尚且不免立于危墙之下，何况我们这样的人家！既是人人惧兵，又有谁个乐意趋赴呢。”</w:t>
      </w:r>
    </w:p>
    <w:p>
      <w:pPr>
        <w:spacing w:line="312" w:lineRule="auto"/>
        <w:ind w:firstLine="420"/>
        <w:jc w:val="both"/>
      </w:pPr>
      <w:r>
        <w:rPr>
          <w:rFonts w:ascii="Times New Roman" w:hAnsi="Times New Roman" w:eastAsia="宋体"/>
          <w:b w:val="0"/>
          <w:sz w:val="21"/>
        </w:rPr>
        <w:t>紫鹃在旁听着，也自叹了一声，因接话道：“那些贼寇，原是穷疯了的人，缺衣少食，这才揭竿而起。姑娘没听说书上说梁山泊的强人么？人人都道那是‘官逼民反’。”</w:t>
      </w:r>
    </w:p>
    <w:p>
      <w:pPr>
        <w:spacing w:line="312" w:lineRule="auto"/>
        <w:ind w:firstLine="420"/>
        <w:jc w:val="both"/>
      </w:pPr>
      <w:r>
        <w:rPr>
          <w:rFonts w:ascii="Times New Roman" w:hAnsi="Times New Roman" w:eastAsia="宋体"/>
          <w:b w:val="0"/>
          <w:sz w:val="21"/>
        </w:rPr>
        <w:t>黛玉叹道：“物不得其平则鸣，这话原也不错——只是‘逼’字上头，还另有一层。自古王道虽有威严，却少有肯体恤民间疾苦的，倒像普天之下只他一个人紧要，万千百姓命贱似草芥。实则不然：民为贵，君为轻。如今四方寇乱，天下分崩，王威不振，朝野危惧，这笔账不全算在贼寇身上。可你再看那些领头的——小人本是无赖恶徒，假意奉什么‘义气’，入了伙，面上百依百顺，心里忍气吞声，不过借此钻营，好大行杀伐。倘或有朝一日竟叫他得了天下，本性立时便露，先拿一同起事的将帅下手，一个个剪除干净。到那时节，‘义气’‘仁义’都成了谎话。新朝若照旧虐用其民，民生多艰，迟早又是一场官逼民反，依旧命断魂伤。千百年来，百姓几时过过几天富庶平安的日子？俗话说的：‘你方唱罢我登场。’唱的换了人，苦的总是台底下的百姓。上行不义，下必效尤：在上者以暴易暴，口里高呼天经地义；在下者眼见眼学，也拿刀去夺。拿不正的东西教人，人心如何正得过来？”</w:t>
      </w:r>
    </w:p>
    <w:p>
      <w:pPr>
        <w:spacing w:line="312" w:lineRule="auto"/>
        <w:ind w:firstLine="420"/>
        <w:jc w:val="both"/>
      </w:pPr>
      <w:r>
        <w:rPr>
          <w:rFonts w:ascii="Times New Roman" w:hAnsi="Times New Roman" w:eastAsia="宋体"/>
          <w:b w:val="0"/>
          <w:sz w:val="21"/>
        </w:rPr>
        <w:t>一席话，说得紫鹃怔怔的，半日无言，只低低叹了一声。黛玉说得乏了，又躺下去。紫鹃拿被子替他掖好，道：“雪雁，姑娘的药煎好了没有？快去瞧瞧。”雪雁道：“我到茶房看看去。”说着起身往茶房来。</w:t>
      </w:r>
    </w:p>
    <w:p>
      <w:pPr>
        <w:spacing w:line="312" w:lineRule="auto"/>
        <w:ind w:firstLine="420"/>
        <w:jc w:val="both"/>
      </w:pPr>
      <w:r>
        <w:rPr>
          <w:rFonts w:ascii="Times New Roman" w:hAnsi="Times New Roman" w:eastAsia="宋体"/>
          <w:b w:val="0"/>
          <w:sz w:val="21"/>
        </w:rPr>
        <w:t>雪雁走到聚锦门，只见十几个婆子小厮在那里吵吵嚷嚷，上去一问，才知他们几日没吃饱饭，都嚷着要往厨房翻找东西吃。内中秦显家的撇着嘴道：“这算什么！几天都没吃饱饭了，还强留咱们在府里，人都快饿昏了。依我说，只要能吃饱饭，就叫我去给强盗当厨子，我也干——总比饿死强。”众人只当他赌气，都笑着不信。谁知秦显家的果真把手一拍，径往南门去了，口口声声说要投奔流寇。众人面面相觑，不好拦劝，眼睁睁看他走远了。雪雁本是个老实孩子，不好管这些闲事，叹了口气，自往茶房来。</w:t>
      </w:r>
    </w:p>
    <w:p>
      <w:pPr>
        <w:spacing w:line="312" w:lineRule="auto"/>
        <w:ind w:firstLine="420"/>
        <w:jc w:val="both"/>
      </w:pPr>
      <w:r>
        <w:rPr>
          <w:rFonts w:ascii="Times New Roman" w:hAnsi="Times New Roman" w:eastAsia="宋体"/>
          <w:b w:val="0"/>
          <w:sz w:val="21"/>
        </w:rPr>
        <w:t>原来这府中专有配药煎药的人，说起来还是贾家宗族子弟，一个唤作贾菖，一个唤作贾菱，素日贪顽好赌。这时两个正在茶房里追逐嘻闹：一个跳上桌子，又是跺又是叫，像才开了锁的猢狲；一个骂骂咧咧，举着条凳子撵打一个小厮。那小厮禁不起聒噪，抱着头往外就跑，正撞在雪雁身上。雪雁不觉嗔道：“作死啊你！”又见贾菖、贾菱追出来，忙问道：“林姑娘的药，煎好了没有？”两个头也不回，不耐烦道：“还早着呢！”及见那小厮跑远了，两个竟对着雪雁打起唿哨来，满口污言秽语，还要上来推搡捉弄。雪雁气得哭着跑回去了。见了黛玉，见他仍躺着独自流泪，因不好提这些，怕姑娘动气，只推说药还没煎好。紫鹃等了一会子不见人回，只得亲自去茶房把药端来，服侍黛玉服下，打发众人各自歇息，自己也睡下了。</w:t>
      </w:r>
    </w:p>
    <w:p>
      <w:pPr>
        <w:spacing w:line="312" w:lineRule="auto"/>
        <w:ind w:firstLine="420"/>
        <w:jc w:val="both"/>
      </w:pPr>
      <w:r>
        <w:rPr>
          <w:rFonts w:ascii="Times New Roman" w:hAnsi="Times New Roman" w:eastAsia="宋体"/>
          <w:b w:val="0"/>
          <w:sz w:val="21"/>
        </w:rPr>
        <w:t>黛玉那里睡得着？窗外雨点子已星星点点打上窗屉，越觉凄凉。思前想后，翻来覆去到半夜，方朦胧睡去。恍恍惚惚走出园门，身子似有若无，飘飘荡荡直飘到城外野地里。天低云暗，衰草连天，草影里露出一座古庙，匾上题着“嶽神庙”三个大字。庙里灯烛辉煌，人声鼎沸。黛玉迷迷糊糊进去一探——满庙挤的都是贼寇，赵姨娘、贾环也在里头，正狂笑着骂些秽语。再一看时，唬得魂飞天外：一个贼寇正按着宝玉的头，要他下跪。宝玉被绳子捆着，梗着脖子只是不跪，被贾环扬手扇了几个耳刮子，兀自骂骂咧咧。黛玉气急，抢上前推贾环，喊道：“狗贼放手！莫打我宝玉！”赵姨娘忒斜着眼冷笑道：“打还是轻的，一会儿就把他刮了！”黛玉闻言大惊，扑通跪倒，抱着赵姨娘的腿儿哀告道：“好姨娘，饶了宝玉罢！这家里什么都给了你们了，这个家也全交你们当去了。我只求带着宝玉到乡下去，自种自吃，绝不依靠别人，成不成？”赵姨娘一脚踢开他，啐道：“宝玉必须得死！他活一天，这家俺娘俩也当不成——底下人多着呢，见主子还在，谁肯容咱们？宝玉一死，才没人多嘴哩！”说着从腰间拔出刀子，往宝玉胸口只一剜，竟掏出一颗血淋淋的心来。宝玉扑通倒地，向黛玉伸手道：“妹妹，我活不成了，快来救我！”黛玉魂飞魄散，扑上去抱住宝玉，一声“宝玉”还不曾喊出口——耳边忽起一片声叫：“姑娘！姑娘！快醒醒，快醒醒！”</w:t>
      </w:r>
    </w:p>
    <w:p>
      <w:pPr>
        <w:spacing w:line="312" w:lineRule="auto"/>
        <w:ind w:firstLine="420"/>
        <w:jc w:val="both"/>
      </w:pPr>
      <w:r>
        <w:rPr>
          <w:rFonts w:ascii="Times New Roman" w:hAnsi="Times New Roman" w:eastAsia="宋体"/>
          <w:b w:val="0"/>
          <w:sz w:val="21"/>
        </w:rPr>
        <w:t>黛玉哭醒转来，却是紫鹃在炕边呼唤。额上汗涔涔的，身上也出了一层虚汗，泣道：“宝玉出事了，我要找他去！”说着便要掀被下炕，被紫鹃一把按住：“仔细着了风！”那两个小丫头也披着衣裳起来，忙取干手巾递进来，请姑娘自己在被窝里擦擦身子。黛玉想着梦中光景，心如刀绞：宝玉若真叫贼寇害了，我可怎么好！痛定思痛，神魂俱乱，又呜呜咽咽哭了一会。紫鹃坐在炕沿上陪着，挨了半晌，黛玉方沉沉睡去。</w:t>
      </w:r>
    </w:p>
    <w:p>
      <w:pPr>
        <w:spacing w:line="312" w:lineRule="auto"/>
        <w:ind w:firstLine="420"/>
        <w:jc w:val="both"/>
      </w:pPr>
      <w:r>
        <w:rPr>
          <w:rFonts w:ascii="Times New Roman" w:hAnsi="Times New Roman" w:eastAsia="宋体"/>
          <w:b w:val="0"/>
          <w:sz w:val="21"/>
        </w:rPr>
        <w:t>天色才明，紫鹃穿衣起来，见黛玉已经醒了，拥被坐着，仍旧流泪发怔，额上汗浸浸的，把鬓发都弄湿乱了。忙劝：“姑娘再躺一会儿。”黛玉摇头道：“我不能再躺了。家里一大摊子事，老爷不在了，单剩平嫂子、大太太两个，那里支撑得住？我得替他们分分忧，从今往后，可要勤快着些了。”于是穿衣梳洗，带了紫鹃、雪雁，往贾赦院里看望邢夫人来。</w:t>
      </w:r>
    </w:p>
    <w:p>
      <w:pPr>
        <w:spacing w:line="312" w:lineRule="auto"/>
        <w:ind w:firstLine="420"/>
        <w:jc w:val="both"/>
      </w:pPr>
      <w:r>
        <w:rPr>
          <w:rFonts w:ascii="Times New Roman" w:hAnsi="Times New Roman" w:eastAsia="宋体"/>
          <w:b w:val="0"/>
          <w:sz w:val="21"/>
        </w:rPr>
        <w:t>邢夫人一夜不曾合眼，云鬓散乱，目光呆呆的坐着，也不梳洗，脸上犹有泪渍。嫣红、翠端端了一盆水来伺候洗漱，邢夫人勉强起身去拿手巾，却见黛玉进来，忙让他坐了。忽有小丫头来报：“平奶奶到了。”只见平儿走进来，满脸倦容，比往昔又憔悴了些。邢夫人一见，先自哭了道：“家里就剩咱们三个支撑门庭了，昨儿一天死了多少人！强盗还会再来的。虽说园门堵上了石头，可也保不了一世。咱们婆姨家的人，那里比得那些大男人，会带兵会打仗？我一见血就头晕，昨儿就晕过去好几回。”平儿含泪道：“如今家下大半奴才不肯出力，肯上前抵敌的使不动；还有一干人嚷嚷着要回老家去。最可恨玉钏儿，昨儿调唆几个奴才入伙投贼，被我痛骂了一顿，他还不服。”黛玉愤然道：“你怎么不打他几个嘴巴子？如今人心浮动，再叫这起子人乱嚼舌根松动了，咱们还有什么指望？”平儿叹道：“玉钏说，他们量着官府里不清不正，故而打打杀杀，是‘为民请命’。”黛玉冷笑道：“甚是可笑！行凶了，倒说是为了行善？譬如我生了个儿子，疑心他长大了是恶徒，索性先掐死他——天下有这个理么？又譬如老子有了错处，儿子便可以杀老子——拿‘不善’去行善，就是拿‘不当’去做正当的事。人人都学这个样儿，振臂一呼，捉着人家的错处，一概上去剿杀；那些真恶人恰好也拿行善作幌子，一路作恶过去——这里头，又屈死了多少冤魂！”平儿叹道：“自古黄巾、赤眉之流，都是以暴制乱，所谓官逼民反——这么说，倒像是行暴的对了？”黛玉道：“不是这么说。君子诛小人，理所当然，光明正大，心里没有一点犹疑；小人谋逆，杀的是君子，无理无据，神思必然摇摆，心里必然郁结，自相矛盾，先乱了自己。纵使百万人聚在一处，若是为了作恶，酿成大乱，人再多又有什么益处？莫非人聚的多了，倒成了好处不成？”一席话将得平儿无言可对，低头半日，方叹道：“姑娘说的是。只是如今这世道，‘理’字竟没处说去了。”黛玉还要再说，已咳嗽起来，掩着口喘了半日。</w:t>
      </w:r>
    </w:p>
    <w:p>
      <w:pPr>
        <w:spacing w:line="312" w:lineRule="auto"/>
        <w:ind w:firstLine="420"/>
        <w:jc w:val="both"/>
      </w:pPr>
      <w:r>
        <w:rPr>
          <w:rFonts w:ascii="Times New Roman" w:hAnsi="Times New Roman" w:eastAsia="宋体"/>
          <w:b w:val="0"/>
          <w:sz w:val="21"/>
        </w:rPr>
        <w:t>正说着，只见李纨带着李婶、李绮、李纹，同林之孝、周瑞等一大群人进来了。邢夫人忙命都坐了，哭一声，叹一声，道：“家里实在艰难，那几个子弟又都手无缚鸡之力，还须仰仗诸位帮衬才好。这么着：林总管带一干奴仆守着园子正门，周总管带人守后门；另每位主子跟前拨二十个小厮护着；其余几处角门也都派人把守，都给他们时时看紧了。”众人答应出去，各自动手，一园子人忙开了。</w:t>
      </w:r>
    </w:p>
    <w:p>
      <w:pPr>
        <w:spacing w:line="312" w:lineRule="auto"/>
        <w:ind w:firstLine="420"/>
        <w:jc w:val="both"/>
      </w:pPr>
      <w:r>
        <w:rPr>
          <w:rFonts w:ascii="Times New Roman" w:hAnsi="Times New Roman" w:eastAsia="宋体"/>
          <w:b w:val="0"/>
          <w:sz w:val="21"/>
        </w:rPr>
        <w:t>黛玉由紫鹃、雪雁陪着往潇湘馆来，忽见园中一群小厮围做一处，不知做些什么。走近一瞧，却是贾菖、贾菱口里吐着秽语，用脚踹一个小厮的脸。黛玉不觉大怒，抢步上前喝道：“住手！你们这是做什么？他犯了什么事，要这样踢他？”贾菖翻着眼睛道：“也没什么，我看他不顺眼，他又不肯听我的——他就欠打！”黛玉见那小厮半边脸都踢肿了，认出是老爷那边的小厮，素日忠厚老实，从不敢惹是非，便知不过是他软弱好欺，越发恼了，喝道：“你们没有一个是男子汉大丈夫，连女人都不如！”贾菖梗着脖子道：“我们不是男人？难道他这个脓包倒算男人？被人欺负了连手都不敢还！”黛玉斥道：“我倒问问你，什么才叫男人？男人心胸宽豁，大肚能容。像你这样，为一句话、鸡毛大的事就动手打人，这算心胸宽阔么？这是心胸狭窄，比女人尤甚！”贾菱在旁插嘴道：“姑娘这话可就不对了。男人不凶猛些，怎御得了敌、打得了仗？男人坏一点、心肠狠一点，才敢打敢拼！”黛玉啐道：“狗屁道理！照你说，倒成了坏人才勇敢，正直的人都下不去手了？我今儿告诉你：正直的人不为小事逞凶；别人有了危难，才不忍见其遭罪，挺身而出。坏人没有良心，怎么会怜悯别人、出手救人？”贾菖冷笑道：“姑娘又不是男人，少妄加评论！”黛玉道：“成日只听你们骂爹骂娘，好像嘴里不干不净，才显出男儿气概。却不知邪是渐渐滋长的，盛极则危，一旦收个不住，可就学坏了！”贾菖听了，气不忿，掉头就走，被黛玉喝住：“打了人，岂容你随便就走？站住了！”可巧林之孝带着二十个奴才走过来，问是怎么了。黛玉素恨这起浊臭男人，便命将二人按定，叫这二十个人每人扇他十个嘴巴子。林之孝依言，一声呼喝，众人轮流上前，扇了一顿方休。贾菖、贾菱素日只会欺负别人，何曾当众丢过这样脸，恼羞成怒，捂着脸指着黛玉道：“你厉害！咱们走！”一哄去了。黛玉又命林之孝等各自照看去了。</w:t>
      </w:r>
    </w:p>
    <w:p>
      <w:pPr>
        <w:spacing w:line="312" w:lineRule="auto"/>
        <w:ind w:firstLine="420"/>
        <w:jc w:val="both"/>
      </w:pPr>
      <w:r>
        <w:rPr>
          <w:rFonts w:ascii="Times New Roman" w:hAnsi="Times New Roman" w:eastAsia="宋体"/>
          <w:b w:val="0"/>
          <w:sz w:val="21"/>
        </w:rPr>
        <w:t>黛玉又到议事厅来。原来他自家中遭了劫难，宝玉又被掳去，惊慌无计，满腔愤恨无处排解，方才拿贾菖、贾菱出了一口恶气；又想园中大半人不肯听命御敌，越发焦虑成疾，激出一腔忿怨，便命林之孝家的把那二百多人叫到议事厅来，他要亲自教训教训。林之孝家的劝道：“既是他们要走，索性都放了罢，何必强留，倒得罪人。”黛玉道：“贪生怕死，算什么君子！君子便面对千难万险，也不胆怯后退，方是行得正走得端——好比流水，不论坎坷险阻，浩浩荡荡都过得去，岂能为求生就甘做逃兵？人谁不死？古人说‘朝闻道，夕死可矣’；活着不明白事理，也不过是个睁眼的瞎子！”林之孝家的听他说得激昂慷慨，一多半不甚懂，只知姑娘是急狠了才发出这些议论，却不似素日闺阁做派，因陪笑道：“就依姑娘的话，立等叫人来。”黛玉坐着等候，心里却似辘轳一般乱转，暗暗想道：我今日竟这样放得开，都是强人逼出来的——猫急了，还要搂一爪子呢！想着，不觉掉下泪来。</w:t>
      </w:r>
    </w:p>
    <w:p>
      <w:pPr>
        <w:spacing w:line="312" w:lineRule="auto"/>
        <w:ind w:firstLine="420"/>
        <w:jc w:val="both"/>
      </w:pPr>
      <w:r>
        <w:rPr>
          <w:rFonts w:ascii="Times New Roman" w:hAnsi="Times New Roman" w:eastAsia="宋体"/>
          <w:b w:val="0"/>
          <w:sz w:val="21"/>
        </w:rPr>
        <w:t>一时那二百多人陆陆续续到了，都被黛玉指着数落了一顿。众人出来，都不免怀怨，交头接耳道：“姑娘说话也太刻薄，你才辩一句，他倒回上十句二十句，叫人颜面丢尽。”一个个都有些气不忿。黛玉又牵挂宝玉生死，另派几个小厮悄悄出园，到城里打听下落。那几个小厮出了园门，见街道冷冷清清，铺户关门闭户，都嘀咕道：“满城这样乱，上那里找去？找着了，怕先叫强贼杀了。还是逃命要紧！”竟沿着小径，逃往别处去了。</w:t>
      </w:r>
    </w:p>
    <w:p>
      <w:pPr>
        <w:spacing w:line="312" w:lineRule="auto"/>
        <w:ind w:firstLine="420"/>
        <w:jc w:val="both"/>
      </w:pPr>
      <w:r>
        <w:rPr>
          <w:rFonts w:ascii="Times New Roman" w:hAnsi="Times New Roman" w:eastAsia="宋体"/>
          <w:b w:val="0"/>
          <w:sz w:val="21"/>
        </w:rPr>
        <w:t>黛玉在议事厅说得唇焦口燥，见日已当午，便叫众奴仆散去，自觉身子酸麻，仍由紫鹃、雪雁陪着往潇湘馆来。一路只是忧心：外有大敌环攻，内有弱奴难制，一旦交锋，人人都是悬着的。正走间，王嬷嬷失惊打怪跑来，说全城已乱作一团：有个小厮的亲兄弟从外头逃难进来投奔，亲眼看见贼兵众至数万，连陷郡县，杀掠吏民；守土的军民短兵相接，抵敌不住，一败涂地；贼兵锐气正盛，乘胜追赶，牛马、辎重、壮丁、器甲，掳掠的不计其数，一路杀戮蹂践，为害愈演愈烈。又说群寇如熊罴一般，其势似风驱电扫，兵马假仁义之名起事，万众响应；帝师懦弱无谋，丧威失地；偏有一员忠勇武将，不肯讲和，面君慷慨陈词，立誓交锋，怎奈势孤力薄，终至兵败身亡，闻者无不嗟叹。黛玉听一句，心里绞一句，满眼含泪，拿帕子掩了口，哭哭啼啼，疾步往潇湘馆去了。</w:t>
      </w:r>
    </w:p>
    <w:p>
      <w:pPr>
        <w:spacing w:line="312" w:lineRule="auto"/>
        <w:ind w:firstLine="420"/>
        <w:jc w:val="both"/>
      </w:pPr>
      <w:r>
        <w:rPr>
          <w:rFonts w:ascii="Times New Roman" w:hAnsi="Times New Roman" w:eastAsia="宋体"/>
          <w:b w:val="0"/>
          <w:sz w:val="21"/>
        </w:rPr>
        <w:t>却说邢夫人带着二十个小厮，正要赶往议事厅，忽听园子里一片乱嚷，众丫鬟婆子哭着乱跑，一见邢夫人，都站住急道：“太太快躲躲罢！强盗从西南角门闯进来了！”说罢慌不择路，往林子里去了。</w:t>
      </w:r>
    </w:p>
    <w:p>
      <w:pPr>
        <w:spacing w:line="312" w:lineRule="auto"/>
        <w:ind w:firstLine="420"/>
        <w:jc w:val="both"/>
      </w:pPr>
      <w:r>
        <w:rPr>
          <w:rFonts w:ascii="Times New Roman" w:hAnsi="Times New Roman" w:eastAsia="宋体"/>
          <w:b w:val="0"/>
          <w:sz w:val="21"/>
        </w:rPr>
        <w:t>原来那伙道人晨间退回观中，探得流寇大队过尽，仍照冷子兴的话，抄僻路直奔西南角门来——这正是晌午过后的事了。霎时间喊声四起。秋桐正撞上头一拨贼人，随手举起一个小杌子，没头没脑打将过去，披头散发，嘴里骂道：“敢打你姑奶奶！砸烂你们的狗头！”众贼一拥而上，乱刀砍去，可怜秋桐登时毙命。金荣、金寡妇趁乱偷了若干金银，自顾自翻墙逃了。贾代儒见流寇疯了一般打砸家学，唬得缩在一边不敢动弹，竟不知下落，凶多吉少。贾芝、贾萍、贾藻、贾菌几个，趁乱逃出贾府，仓皇奔命去了。</w:t>
      </w:r>
    </w:p>
    <w:p>
      <w:pPr>
        <w:spacing w:line="312" w:lineRule="auto"/>
        <w:ind w:firstLine="420"/>
        <w:jc w:val="both"/>
      </w:pPr>
      <w:r>
        <w:rPr>
          <w:rFonts w:ascii="Times New Roman" w:hAnsi="Times New Roman" w:eastAsia="宋体"/>
          <w:b w:val="0"/>
          <w:sz w:val="21"/>
        </w:rPr>
        <w:t>且说邢夫人唬得腿软，被众小厮簇拥着往沁芳桥跑，王善保家的搀扶着疾行，偏偏迎面撞上一群道人，个个持刀带剑。众小厮唬得大惊失色。王善保家的强撑着呵斥道：“你们这些求仙访道的，不在道观里待着，跑这园子里做什么？还不退回去！”只听当中一人冷笑道：“我早说过，这家里除了门口的两个石狮子，再没有干净的。——这话从前说，不过叫人寒心；今日重提，倒要烦兄弟们亲手来验看了。快把他们都杀了，老大重重有赏！”说话的正是柳湘莲。邢夫人气得浑身哆嗦，指着骂道：“道士也做了强盗，来抢劫了！真真老天不长眼，生出这许多畜生孽障！”众道人呐喊一声，冲上来同二十个小厮混战做一团。邢夫人拔脚奔窜，被几个道人拦住，举刀便砍。王善保家的急忙拿身子护住邢夫人，被一刀刺中腹部，扑地倒了。邢夫人瞪着眼，竟冲上去要掐那贼人的脖子，被后头一个道人一刀劈倒。邢夫人在地上翻滚，兀自骂不绝口，终久没了声息。可怜邢夫人一生好强倔犟，到头竟惨死贼手，死不瞑目，一双怒眼直瞪着苍天。那二十个小厮本不是道人的对手，早吓得觳觫跪倒，磕头如捣蒜，也被一一砍死。</w:t>
      </w:r>
    </w:p>
    <w:p>
      <w:pPr>
        <w:spacing w:line="312" w:lineRule="auto"/>
        <w:ind w:firstLine="420"/>
        <w:jc w:val="both"/>
      </w:pPr>
      <w:r>
        <w:rPr>
          <w:rFonts w:ascii="Times New Roman" w:hAnsi="Times New Roman" w:eastAsia="宋体"/>
          <w:b w:val="0"/>
          <w:sz w:val="21"/>
        </w:rPr>
        <w:t>忽听那边呐喊奔来百余名流寇，都同道人笑着招手。柳湘莲把手一招，笑道：“咱们的人都齐了。这家我从前也来过几遭，地形熟的，都跟我来，往那边找人！”说罢大手一挥，众贼寇如飞蚊一般卷往荣府来。半路正撞见贾琮带二百奴仆持刀喊杀奔来，林之孝、周瑞也各挥大刀，夹在众人中间，又是一番混战。双方死伤甚众，林之孝被众贼团团围住，周瑞慌忙来救，可怜两个老管家都死于乱刀之下。贾琮见寡不敌众，且战且退，往西边撤了。众贼便分头追逐园中的丫鬟小姐。</w:t>
      </w:r>
    </w:p>
    <w:p>
      <w:pPr>
        <w:spacing w:line="312" w:lineRule="auto"/>
        <w:ind w:firstLine="420"/>
        <w:jc w:val="both"/>
      </w:pPr>
      <w:r>
        <w:rPr>
          <w:rFonts w:ascii="Times New Roman" w:hAnsi="Times New Roman" w:eastAsia="宋体"/>
          <w:b w:val="0"/>
          <w:sz w:val="21"/>
        </w:rPr>
        <w:t>喜鸾的母亲哭喊着四下里寻女儿，找着找着，却见喜鸾被两个道人推来搡去，老人扑上去同道人撕做一团，被一剑刺倒。喜鸾鬓发凌乱，同贼人死命厮打，宁死不肯受辱，贼人一时性起，也是一剑。那边又有三个道人瞧见四姐生得齐整，嬉笑着追来要行非礼，四姐且躲且奔，跑到湖边，把牙一咬，一头扎进水里。那湖面只荡开几个圆圈，一圈一圈，慢慢就平了。</w:t>
      </w:r>
    </w:p>
    <w:p>
      <w:pPr>
        <w:spacing w:line="312" w:lineRule="auto"/>
        <w:ind w:firstLine="420"/>
        <w:jc w:val="both"/>
      </w:pPr>
      <w:r>
        <w:rPr>
          <w:rFonts w:ascii="Times New Roman" w:hAnsi="Times New Roman" w:eastAsia="宋体"/>
          <w:b w:val="0"/>
          <w:sz w:val="21"/>
        </w:rPr>
        <w:t>再说费婆子的兄弟也在府中当差，家里有个孙女儿，唤作霁月，年方十六。见贼人追来，投湖已是来不及，慌乱中跳进一眼井里——谁知竟是个枯井。追来的贼寇寻不见人，正要回身，忽有一个嚷道：“这井里有个丫头！”众贼拥过来，果见井底缩着个女孩子。两个贼跑到一边寻了挂钩来，合力把人挂上来，见霁月生得花惭月羞，登时都红了眼，你拉我扯，抢夺起来。忽听霁月拼着力气喝道——声音已有些发颤，气势却半点不弱：“站住！不许胡来！我就是林姑娘，是这府里的主子！”众贼被这一喝，倒都唬住了——原来钱槐等人早放话在先：林姑娘人人不可乱动，是留着赏给钱槐的。众贼不敢造次，便把人带了去见贾环、赵姨娘。两个上前认了认，见不是林黛玉，本要喝令拉出处死，不想贼伙中有个唤作罗照的，最能杀能战，贼中最推他，一眼看见霁月容貌，喜不自胜，赶上来便要搂抱，被霁月一把推开。贾环哈哈大笑道：“罗兄近来功劳卓著，正要赏你，就把这个人赏了你罢！”罗照喜得抓耳挠腮，连连作揖：“多谢环三爷！择日便拜堂成亲！”当下把霁月带往贾赦院内，派了人看守。霁月反倒大大方方笑道：“不必捆我，我不会逃走。承蒙将军厚爱，小奴受宠若惊。”入夜掌灯摆酒，霁月殷勤把盏，一杯一杯灌将下去，罗照烂醉如泥，人事不知。霁月见醉得好了，从怀中掣出一把利刃，对准喉咙只一刀，结果了性命，冷冷道：“我一个弱女子，杀得一个贼寇，也尽够了。”言毕举刀，猛然往自己喉咙一刺，登时气绝。其时月上东墙，从云缝里漏下一片清光，照着满院荒草，清亮得逼人——这样干净的白月亮，人间原是难逢的。后来这事传扬出去，知道的无不叹息敬佩，都说这女孩子是世间难逢的女中豪杰；也有老人家垂泪念叨：好孩子偏叫这个名字——霁月霁月，天上原是有的，人间那里逢得着一回呢。</w:t>
      </w:r>
    </w:p>
    <w:p>
      <w:pPr>
        <w:spacing w:line="312" w:lineRule="auto"/>
        <w:ind w:firstLine="420"/>
        <w:jc w:val="both"/>
      </w:pPr>
      <w:r>
        <w:rPr>
          <w:rFonts w:ascii="Times New Roman" w:hAnsi="Times New Roman" w:eastAsia="宋体"/>
          <w:b w:val="0"/>
          <w:sz w:val="21"/>
        </w:rPr>
        <w:t>再说贾琮领着家奴退进南院房内，紧闭房门。众贼在外放火烧屋，火顺着风势，熊熊烈烈燎起来，映得半园通红。不多时，贾琮烧得头脸乌黑，率众子弟奴仆夺路出来，一个个掩着口鼻咳嗽不止。道人上来又乱砍一阵，又有几个奴才丧命。贾琮见院墙外站满强盗，回身抢到后门，撞开门逃出去了。</w:t>
      </w:r>
    </w:p>
    <w:p>
      <w:pPr>
        <w:spacing w:line="312" w:lineRule="auto"/>
        <w:ind w:firstLine="420"/>
        <w:jc w:val="both"/>
      </w:pPr>
      <w:r>
        <w:rPr>
          <w:rFonts w:ascii="Times New Roman" w:hAnsi="Times New Roman" w:eastAsia="宋体"/>
          <w:b w:val="0"/>
          <w:sz w:val="21"/>
        </w:rPr>
        <w:t>众贼正满园搜寻，忽见玉钏领着二三十个丫鬟小厮跑来。贼人才要举刀，玉钏老远喊道：“莫动手！我们是来投奔的！”众贼哈哈笑着放进来。玉钏便一五一十把园里的景况说了。随后司棋同潘又安一伙，带着十二个戏子，也兴冲冲赶来淘摸些好处，见了东西又打又骂。</w:t>
      </w:r>
    </w:p>
    <w:p>
      <w:pPr>
        <w:spacing w:line="312" w:lineRule="auto"/>
        <w:ind w:firstLine="420"/>
        <w:jc w:val="both"/>
      </w:pPr>
      <w:r>
        <w:rPr>
          <w:rFonts w:ascii="Times New Roman" w:hAnsi="Times New Roman" w:eastAsia="宋体"/>
          <w:b w:val="0"/>
          <w:sz w:val="21"/>
        </w:rPr>
        <w:t>傻大姐见邢夫人被杀，唬得魂飞魄散，一路哭到潇湘馆，撞进门便喊：“宝二奶奶！不好了！强盗闯进园里杀人了！”黛玉正握着帕子垂泪，听罢惊得站起，奔到门外张望，只见那边赤气上腾，浓烟滚滚，把半个天都遮黑了，端的是风云变色，尘烟蔽日。黛玉哭喊道：“紫鹃！快去叫平嫂子，把家人都聚齐了，抵御强盗！”紫鹃、雪雁慌忙应声去了。不多时，贾敕、贾效、贾敦、贾衍、贾珖、贾璎、贾琛、贾璘、贾蓁、贾萍、贾藻、贾蘅、贾芬、贾芳、贾荇、贾芷等一班子弟，各带众奴仆奔入园中，同贼寇拼杀起来。黛玉在潇湘馆由二十个小厮护着，只等消息。约莫半个时辰，有小厮来报：从西南角门闯进来的赵姨娘、贾环、钱槐一伙，同那伙道人自家干起仗来了；贾环又分出一队人马，往园子别处搜劫财物，又杀了几个丫鬟小厮。黛玉眼见家败人微，众家人被强盗当作草芥一般作践，放声大哭。紫鹃见他这几日熬得形容枯槁，眼皮肿得老高，也忍不住哭了。</w:t>
      </w:r>
    </w:p>
    <w:p>
      <w:pPr>
        <w:spacing w:line="312" w:lineRule="auto"/>
        <w:ind w:firstLine="420"/>
        <w:jc w:val="both"/>
      </w:pPr>
      <w:r>
        <w:rPr>
          <w:rFonts w:ascii="Times New Roman" w:hAnsi="Times New Roman" w:eastAsia="宋体"/>
          <w:b w:val="0"/>
          <w:sz w:val="21"/>
        </w:rPr>
        <w:t>再说钱槐素日被主子训斥过几回，说他聚赌偷窃，怀恨已久，今日得着机会，正好报仇。他逮住贾荇、贾璘两个，拳打脚踢，百般辱骂折磨，好不快意。二人熬打不过，哭着讨饶。钱槐啐道：“皇帝年年坐，今年到我家！你们当日何等猖狂，竟也有今日！哈哈，真乃天助我也！”仍自虐打不止。恰好彩霞领着他妹子小霞从那边过来，远远看见赵姨娘，急要躲开，偏偏叫他们瞧见了。赵姨娘向二人招手，二人不情愿，只得堆着笑上前问好。贾环便问可肯入伙，二女都笑着应了。彩霞又拦住众人道：“他两个都已经死了，不必再打了，往湖里一扔了事罢。”钱槐便笑着命人把贾荇、贾璘抛进湖中，只听扑通两声，沉了下去。</w:t>
      </w:r>
    </w:p>
    <w:p>
      <w:pPr>
        <w:spacing w:line="312" w:lineRule="auto"/>
        <w:ind w:firstLine="420"/>
        <w:jc w:val="both"/>
      </w:pPr>
      <w:r>
        <w:rPr>
          <w:rFonts w:ascii="Times New Roman" w:hAnsi="Times New Roman" w:eastAsia="宋体"/>
          <w:b w:val="0"/>
          <w:sz w:val="21"/>
        </w:rPr>
        <w:t>赵姨娘忽见那边一群府中丫鬟小厮提着水桶救火，喝令过去乱杀。钱槐忙劝住了。赵姨娘不解，问：“钱兄弟莫非动了恻隐之心？”钱槐冷笑道：“非也。园子里的火一旦蔓延开去，各处烧尽了，财宝也就没了。等他们把火扑灭，再斩不迟。”赵姨娘、贾环都拍着他肩膀夸他乖觉，钱槐心里畅快，也哈哈大笑起来。</w:t>
      </w:r>
    </w:p>
    <w:p>
      <w:pPr>
        <w:spacing w:line="312" w:lineRule="auto"/>
        <w:ind w:firstLine="420"/>
        <w:jc w:val="both"/>
      </w:pPr>
      <w:r>
        <w:rPr>
          <w:rFonts w:ascii="Times New Roman" w:hAnsi="Times New Roman" w:eastAsia="宋体"/>
          <w:b w:val="0"/>
          <w:sz w:val="21"/>
        </w:rPr>
        <w:t>彩霞、小霞趁乱转身跑到荣府那边，见几处都着了火，花木或遭践踏，或已烧成灰烬，庭轩塌的塌、焦的焦，都成了残垣断壁，二人掩口哭着一路走，一路悄悄告诉遇见的小厮丫鬟婆子：赵姨娘、贾环一伙如今在那头，叫大家提防着些。不想迎面正撞上贾环、赵姨娘等。贾环喝骂道：“这一会子钻到那里去了？人影也不见！人多杂乱，不许乱跑！”二女笑着点头称是，混进队伍里去了。忽见几个贼寇提溜着来旺家的过来，连他男人带儿子都捆着，跪在地上哭告饶命。贾环喝命捆进一间空屋。彩霞、小霞趁众人忙乱，溜进屋里，解开绳索，催他们快逃性命。来旺家的一家人磕头哭道：“当初不该仗势强娶姑娘，如今姑娘不计前嫌，反来救我一家，真真感激不尽！”叩了头，仓皇去了。不想惊动了贼人，呼啦啦追将上来，那一家早已逃远，屋里只剩彩霞、小霞两个。赵姨娘大喝道：“定是你们两个小蹄子放走了来旺一家！还不速速招来！”彩霞见这一番再辩不过，把头一抬，冷笑道：“真是老天不长眼！我当年在太太屋里当差，每得什么好东西，那一回不惦记着你们娘儿两个，偷偷捎与环兄弟？只道人心好换人心，谁知你们做了贼，头一个就忘了旧情！罢罢罢，环兄弟，你只管刺——我死了，倒要睁着眼看看，你们日后是个什么下场！”贾环、赵姨娘大怒道：“下人竟敢教训起主子来了，真真反了天了！”说罢挺剑便刺。可怜彩霞、小霞姊妹两个，双双被刺死在地。半空里火光映着浓烟，映出一段五彩流霞，风一过，霎时散尽了。</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山雨压城灯焰冷，风云漫野血痕新。</w:t>
      </w:r>
    </w:p>
    <w:p>
      <w:pPr>
        <w:spacing w:line="312" w:lineRule="auto"/>
        <w:ind w:firstLine="420"/>
        <w:jc w:val="both"/>
      </w:pPr>
      <w:r>
        <w:rPr>
          <w:rFonts w:ascii="Times New Roman" w:hAnsi="Times New Roman" w:eastAsia="宋体"/>
          <w:b w:val="0"/>
          <w:sz w:val="21"/>
        </w:rPr>
        <w:t>要知端的，且听下回分解。</w:t>
      </w:r>
    </w:p>
    <w:p>
      <w:bookmarkStart w:id="94" w:name="ch94"/>
      <w:pPr>
        <w:pageBreakBefore/>
        <w:spacing w:before="360" w:after="240" w:line="312" w:lineRule="auto"/>
        <w:jc w:val="center"/>
        <w:outlineLvl w:val="0"/>
      </w:pPr>
      <w:r>
        <w:rPr>
          <w:rFonts w:ascii="Times New Roman" w:hAnsi="Times New Roman" w:eastAsia="黑体"/>
          <w:b/>
          <w:color w:val="000000"/>
          <w:sz w:val="28"/>
        </w:rPr>
        <w:t>第九十四回 骨肉泯良女落风尘 贵贱失恶奴劫浮财</w:t>
      </w:r>
      <w:bookmarkEnd w:id="94"/>
    </w:p>
    <w:p>
      <w:pPr>
        <w:spacing w:line="312" w:lineRule="auto"/>
        <w:ind w:firstLine="420"/>
        <w:jc w:val="both"/>
      </w:pPr>
      <w:r>
        <w:rPr>
          <w:rFonts w:ascii="Times New Roman" w:hAnsi="Times New Roman" w:eastAsia="宋体"/>
          <w:b w:val="0"/>
          <w:sz w:val="21"/>
        </w:rPr>
        <w:t>题曰：繁花落尽委苍苔，戎马纷纷去复来。</w:t>
      </w:r>
    </w:p>
    <w:p>
      <w:pPr>
        <w:spacing w:line="312" w:lineRule="auto"/>
        <w:ind w:firstLine="420"/>
        <w:jc w:val="both"/>
      </w:pPr>
      <w:r>
        <w:rPr>
          <w:rFonts w:ascii="Times New Roman" w:hAnsi="Times New Roman" w:eastAsia="宋体"/>
          <w:b w:val="0"/>
          <w:sz w:val="21"/>
        </w:rPr>
        <w:t>最是萧墙刀俎惨，泪珠和血洒蒿莱。</w:t>
      </w:r>
    </w:p>
    <w:p>
      <w:pPr>
        <w:spacing w:line="312" w:lineRule="auto"/>
        <w:ind w:firstLine="420"/>
        <w:jc w:val="both"/>
      </w:pPr>
      <w:r>
        <w:rPr>
          <w:rFonts w:ascii="Times New Roman" w:hAnsi="Times New Roman" w:eastAsia="宋体"/>
          <w:b w:val="0"/>
          <w:sz w:val="21"/>
        </w:rPr>
        <w:t>话说贾蓉、贾蔷领着一路强贼，大踏步往贾家来。正走在街上，忽见迎面笑嘻嘻来了个妇人，摆着手儿，乔模乔样地喊道：“大哥哥、弟兄们辛苦了！小女子赶来投奔了！”蓉、蔷、薛蟠怔了一怔，定睛看时，却是个妖冶佻达的妇人——不是别人，正是多姑娘。贾蓉笑道：“妙极。这娘子原是虎口里打滚的行家，最有一段手段。伙里那十二个戏子，傲性得很，几十个人分一个，还挑三拣四，时时间气。这妇人风月场中使惯了的，一个顶得十个，正好收在伙里。”薛蟠不等说完，早乜斜着眼，嘻嘻笑着抢上去一把搂住道：“老相好！想煞大爷我了，快做个嘴儿。”多姑娘果然把嘴迎上去，又钻进伙里，摸摸这个，捏捏那个，闹得众贼狂笑不休，一个个都上来抓弄。原来他丈夫不知去向，无处投奔，见这伙人声势正盛，特来入伙：一者趁乱捞摸些浮财，二者也好遂他的淫心，自谓是一桩美事。这且按下不提。</w:t>
      </w:r>
    </w:p>
    <w:p>
      <w:pPr>
        <w:spacing w:line="312" w:lineRule="auto"/>
        <w:ind w:firstLine="420"/>
        <w:jc w:val="both"/>
      </w:pPr>
      <w:r>
        <w:rPr>
          <w:rFonts w:ascii="Times New Roman" w:hAnsi="Times New Roman" w:eastAsia="宋体"/>
          <w:b w:val="0"/>
          <w:sz w:val="21"/>
        </w:rPr>
        <w:t>且说黛玉自贼寇入园，怕与贼人逢着，再不敢妄自走出潇湘馆一步，只拉着紫鹃问外头的光景。紫鹃道：“园子里已经死了不少人，好不惨切！”黛玉听了，握着帕子频频掩泣。半晌，方叹道：“我从前只当人心是肉长的，如今才知道，狠起来竟比虎狼还毒。上天有好生之德，人生天地之间，本该存一点仁厚。偏这些人只图一时快意，毁人伦，损天物，煮鹤焚琴，倒当作快活。他们何尝真信鬼神报应？既不信，便什么都做得出来了。只可怜他们自家，日日拿刀，夜夜提心，恩怨缠在心上解不开——以暴求欢，欢从何来？到头来不过拿自家的矛，戳自家的盾，悔也悔不及了。谁说男儿个个聪明？守得正道的，坦然自在，一夜睡得安稳；逞凶行暴的，礼义全亏，心里那根刺，一世也拔不出来。”</w:t>
      </w:r>
    </w:p>
    <w:p>
      <w:pPr>
        <w:spacing w:line="312" w:lineRule="auto"/>
        <w:ind w:firstLine="420"/>
        <w:jc w:val="both"/>
      </w:pPr>
      <w:r>
        <w:rPr>
          <w:rFonts w:ascii="Times New Roman" w:hAnsi="Times New Roman" w:eastAsia="宋体"/>
          <w:b w:val="0"/>
          <w:sz w:val="21"/>
        </w:rPr>
        <w:t>紫鹃道：“姑娘说的是。只是世上没有后悔药吃，谁也不能未卜先知。历练得多了，心绪反倒乱了，普天之下，又有几个知难而退、见好就收的呢？”</w:t>
      </w:r>
    </w:p>
    <w:p>
      <w:pPr>
        <w:spacing w:line="312" w:lineRule="auto"/>
        <w:ind w:firstLine="420"/>
        <w:jc w:val="both"/>
      </w:pPr>
      <w:r>
        <w:rPr>
          <w:rFonts w:ascii="Times New Roman" w:hAnsi="Times New Roman" w:eastAsia="宋体"/>
          <w:b w:val="0"/>
          <w:sz w:val="21"/>
        </w:rPr>
        <w:t>正谈论间，春纤掀帘进来道：“平奶奶来了。”黛玉忙迎出去。平儿进来，先问了黛玉的身子，两个遂商议，要把园中众多族中子弟趁夜从角门放出去，先在外头避祸些时，等来日家中太平了，再叫他们回来。众子弟都应允了，扮作小厮模样，半夜里往宁府南角门鱼贯而出。不承望门外早伏着许多流寇，当场拿住两个；有几个没命奔跑，逃出去了；余下的都退回来，回黛玉说外头万万出不去。黛玉听了，愈加焦愁，成日伤感落泪，病势愈发沉重了。</w:t>
      </w:r>
    </w:p>
    <w:p>
      <w:pPr>
        <w:spacing w:line="312" w:lineRule="auto"/>
        <w:ind w:firstLine="420"/>
        <w:jc w:val="both"/>
      </w:pPr>
      <w:r>
        <w:rPr>
          <w:rFonts w:ascii="Times New Roman" w:hAnsi="Times New Roman" w:eastAsia="宋体"/>
          <w:b w:val="0"/>
          <w:sz w:val="21"/>
        </w:rPr>
        <w:t>平儿见园内一日乱似一日，因趁乱收拾了些细软，央王仁、旺儿并三个小厮护着巧姐，要从西南角门悄悄逃出去。无奈门外也伏着流寇，只得叫人寻了软梯翻墙。平儿此去投奔的人家，早就暗暗盘算定了：离府不远的庄子上有个姓周的地主，家资殷实，虽是一介乡绅，却极通文墨，风雅不俗，早年就与贾政相契。膝下一子，名唤周新贤，小名世示，自幼喜读圣贤书，整日里舞文弄墨，文采极好，本要挣个功名与国家分忧，可恨生逢末世，一身才学无处施展，每日家只管咳声叹气。周乡绅见巧姐年岁与他儿子相近，也曾向贾政暗通过此意；无奈贾琏自视甚高，非王孙公子不嫁，从不把个土财主放在眼里，只得作罢。后来因淑德贤良的女子越发难寻，他家儿子至今未曾娶亲。这事贾政也对凤姐说过，平儿因此知道底里。如今遭难，便想周家原是巧姐一个好归宿。当下收拾停当，王仁先攀上墙去，意欲在墙外接应巧姐。</w:t>
      </w:r>
    </w:p>
    <w:p>
      <w:pPr>
        <w:spacing w:line="312" w:lineRule="auto"/>
        <w:ind w:firstLine="420"/>
        <w:jc w:val="both"/>
      </w:pPr>
      <w:r>
        <w:rPr>
          <w:rFonts w:ascii="Times New Roman" w:hAnsi="Times New Roman" w:eastAsia="宋体"/>
          <w:b w:val="0"/>
          <w:sz w:val="21"/>
        </w:rPr>
        <w:t>不想事有凑巧。原来赵姨娘、钱槐一伙正在园中搜掠，恰遇柳湘莲、冷子兴领着一大队道人强梁杀奔进来，也是为贾家的余财而来。两下里就在园中厮杀，直杀得天昏地暗，一时不分胜负。贾蓉、贾蔷那一支贼众赶至院门外，推门良久不开，从门缝里一张，里头重重叠叠堆满了石头。正叫骂间，忽听园内杀声震天，倒似有千军万马在里面征伐，众贼都甚诧异。贾蓉道：“定是赵姨娘那起狗贼在里面搅混。此时进去未必得便宜，不如暂撤回去，等他们两败俱伤了再来不迟。”</w:t>
      </w:r>
    </w:p>
    <w:p>
      <w:pPr>
        <w:spacing w:line="312" w:lineRule="auto"/>
        <w:ind w:firstLine="420"/>
        <w:jc w:val="both"/>
      </w:pPr>
      <w:r>
        <w:rPr>
          <w:rFonts w:ascii="Times New Roman" w:hAnsi="Times New Roman" w:eastAsia="宋体"/>
          <w:b w:val="0"/>
          <w:sz w:val="21"/>
        </w:rPr>
        <w:t>话音未落，忽见墙头上慌慌张张翻下一个人来，背着包裹，拿着软梯。众贼认得是凤姐之兄、巧姐的舅舅王仁，忙命人揪了过来。王仁唬得浑身发软，两腿直打转，哭道：“蓉哥儿！念在都是亲戚，饶了我罢！”</w:t>
      </w:r>
    </w:p>
    <w:p>
      <w:pPr>
        <w:spacing w:line="312" w:lineRule="auto"/>
        <w:ind w:firstLine="420"/>
        <w:jc w:val="both"/>
      </w:pPr>
      <w:r>
        <w:rPr>
          <w:rFonts w:ascii="Times New Roman" w:hAnsi="Times New Roman" w:eastAsia="宋体"/>
          <w:b w:val="0"/>
          <w:sz w:val="21"/>
        </w:rPr>
        <w:t>贾蓉笑道：“饶你也不难。你只把家里银钱藏在何处，交代得清清楚楚，便没你的事。”</w:t>
      </w:r>
    </w:p>
    <w:p>
      <w:pPr>
        <w:spacing w:line="312" w:lineRule="auto"/>
        <w:ind w:firstLine="420"/>
        <w:jc w:val="both"/>
      </w:pPr>
      <w:r>
        <w:rPr>
          <w:rFonts w:ascii="Times New Roman" w:hAnsi="Times New Roman" w:eastAsia="宋体"/>
          <w:b w:val="0"/>
          <w:sz w:val="21"/>
        </w:rPr>
        <w:t>王仁道：“我那里知道？须问老爷太太们去。”</w:t>
      </w:r>
    </w:p>
    <w:p>
      <w:pPr>
        <w:spacing w:line="312" w:lineRule="auto"/>
        <w:ind w:firstLine="420"/>
        <w:jc w:val="both"/>
      </w:pPr>
      <w:r>
        <w:rPr>
          <w:rFonts w:ascii="Times New Roman" w:hAnsi="Times New Roman" w:eastAsia="宋体"/>
          <w:b w:val="0"/>
          <w:sz w:val="21"/>
        </w:rPr>
        <w:t>贾蓉把脸一沉：“那我留你也没用了，杀了罢。”</w:t>
      </w:r>
    </w:p>
    <w:p>
      <w:pPr>
        <w:spacing w:line="312" w:lineRule="auto"/>
        <w:ind w:firstLine="420"/>
        <w:jc w:val="both"/>
      </w:pPr>
      <w:r>
        <w:rPr>
          <w:rFonts w:ascii="Times New Roman" w:hAnsi="Times New Roman" w:eastAsia="宋体"/>
          <w:b w:val="0"/>
          <w:sz w:val="21"/>
        </w:rPr>
        <w:t>王仁登时翻脸，破口大骂：“孽贼！你就只惦着咱家的银钱，连骨肉亲情都不要了，你还是个人么！”</w:t>
      </w:r>
    </w:p>
    <w:p>
      <w:pPr>
        <w:spacing w:line="312" w:lineRule="auto"/>
        <w:ind w:firstLine="420"/>
        <w:jc w:val="both"/>
      </w:pPr>
      <w:r>
        <w:rPr>
          <w:rFonts w:ascii="Times New Roman" w:hAnsi="Times New Roman" w:eastAsia="宋体"/>
          <w:b w:val="0"/>
          <w:sz w:val="21"/>
        </w:rPr>
        <w:t>正闹着，忽听墙头上有人哭喊：“舅舅！我下不来了，快来帮我！”众人抬头看时，只见旺儿扶着巧姐骑在墙头上，上不得，下不得。贾蓉眼珠一转，高声叫道：“好姑娘莫怕，哥哥救你下来！”因唤过几个弟兄，附耳低语了一阵。那几个贼寇过来，笑道：“姑娘莫怕，你骑在我肩上，一层摞一层，把人接下来。”于是众人一层摞着一层，竟把巧姐稳稳“救”了下来。旺儿见状也要下来，却被头顶那人偷偷一推，站立不住，一个跟头栽下来，摔得七窍流血，蹬了几蹬腿，一命呜呼了。巧姐哭着要过去救他，贾蓉笑道：“他伤得这样重，你过去也无益。”因回头喝道：“你们两个，快抬去寻人救去！”过来两个贼应了，抬起旺儿去了。</w:t>
      </w:r>
    </w:p>
    <w:p>
      <w:pPr>
        <w:spacing w:line="312" w:lineRule="auto"/>
        <w:ind w:firstLine="420"/>
        <w:jc w:val="both"/>
      </w:pPr>
      <w:r>
        <w:rPr>
          <w:rFonts w:ascii="Times New Roman" w:hAnsi="Times New Roman" w:eastAsia="宋体"/>
          <w:b w:val="0"/>
          <w:sz w:val="21"/>
        </w:rPr>
        <w:t>少顷，平儿也翻上墙来，一眼望见巧姐正与贾蓉立在一处，唬得魂飞天外。贼人逼着王仁搭稳软梯，他顺着梯子下来，一把搂定巧姐，厉声呵斥贾蓉不许乱来。彼时园中两伙贼人兀自杀得难解难分，蓉、蔷那伙人只顾张望园里的动静，一时又顾不得这娘儿们。可巧阵脚一乱，平儿搂着巧姐，同三个小厮趁势脱身，夺路奔出城去。这一头按下不表。</w:t>
      </w:r>
    </w:p>
    <w:p>
      <w:pPr>
        <w:spacing w:line="312" w:lineRule="auto"/>
        <w:ind w:firstLine="420"/>
        <w:jc w:val="both"/>
      </w:pPr>
      <w:r>
        <w:rPr>
          <w:rFonts w:ascii="Times New Roman" w:hAnsi="Times New Roman" w:eastAsia="宋体"/>
          <w:b w:val="0"/>
          <w:sz w:val="21"/>
        </w:rPr>
        <w:t>且说赵姨娘、贾环正在园中搜掠，忽见二十个小厮护着嫣红跑入贾赦院内，忙命人追赶。嫣红急命关上院门，不想众贼转眼追至，把院子团团围住，暗暗叫苦。众小厮都持着刀棒，用身子死命顶住门；众贼在外撞门不入，骂不绝口。嫣红情急生智，忙命十个小厮到里间寻出东西来往墙外抛掷。这十人有的捧花瓶，有的捧花盆，有的拎着椅子，一齐掷出墙去。只听墙外“嗳呀”一声惨叫，嫣红冷笑道：“再去搬更多的来！休放狗贼进来！”自己也到里间搬了香炉，递与小厮。贾环、钱槐这一遭学得精了，都远远退开。赵姨娘道：“由他们砸去！屋子里的东西都砸烂了，我还捞得着什么！”有个小厮从墙洞里望见，忙来报道：“奶奶，不好了，他们都退远了，砸不着了。”嫣红听了，愈发心焦，忙到后院察看，却见墙足有两丈来高，难于攀爬，又听墙外有人低低说话，吃了一惊，急急赶回前院来。只见那十个小厮兀自用身子顶着门，另十人正吃力推着一口大缸滚到门边堵门。嫣红忽见墙头探出一个人头，唬得叫起来，两个小厮忙拿花盆投掷，把那人逼了回去；谁知后墙又爬上两个，顺着墙身跳了下来。嫣红急令四个小厮上前与二贼搏斗，自家被小厮劝着，躲进贾赦书房去。墙上爬下来的贼越发多了，渐渐竟有二十人之众，与小厮们呐喊着混杀作一团。一番恶斗，院门终于撞开，赵姨娘、钱槐、贾环带人闯了进来。那二十个小厮如何是众贼对手，可怜都被砍死在地。钱槐引众贼闯入各房搜寻嫣红，不多时追入书房，一拥而上。众贼持刀逼向嫣红，只见他也不躲闪，也不讨饶，只站在桌边，冷面垂头，一言不发。良久，一贼挺剑刺来，嫣红应声倒地。可怜又是一个薄命的裙钗，就此殒于贼手！</w:t>
      </w:r>
    </w:p>
    <w:p>
      <w:pPr>
        <w:spacing w:line="312" w:lineRule="auto"/>
        <w:ind w:firstLine="420"/>
        <w:jc w:val="both"/>
      </w:pPr>
      <w:r>
        <w:rPr>
          <w:rFonts w:ascii="Times New Roman" w:hAnsi="Times New Roman" w:eastAsia="宋体"/>
          <w:b w:val="0"/>
          <w:sz w:val="21"/>
        </w:rPr>
        <w:t>赵姨娘、贾环见嫣红已死，舒了口气道：“又死了一个主子，这回好多了。家里就剩姓林的一个了，好对付得很。”</w:t>
      </w:r>
    </w:p>
    <w:p>
      <w:pPr>
        <w:spacing w:line="312" w:lineRule="auto"/>
        <w:ind w:firstLine="420"/>
        <w:jc w:val="both"/>
      </w:pPr>
      <w:r>
        <w:rPr>
          <w:rFonts w:ascii="Times New Roman" w:hAnsi="Times New Roman" w:eastAsia="宋体"/>
          <w:b w:val="0"/>
          <w:sz w:val="21"/>
        </w:rPr>
        <w:t>钱槐赔笑道：“婶子若肯依侄儿一事，侄儿感激不尽。”</w:t>
      </w:r>
    </w:p>
    <w:p>
      <w:pPr>
        <w:spacing w:line="312" w:lineRule="auto"/>
        <w:ind w:firstLine="420"/>
        <w:jc w:val="both"/>
      </w:pPr>
      <w:r>
        <w:rPr>
          <w:rFonts w:ascii="Times New Roman" w:hAnsi="Times New Roman" w:eastAsia="宋体"/>
          <w:b w:val="0"/>
          <w:sz w:val="21"/>
        </w:rPr>
        <w:t>赵姨娘道：“什么大不了的事，只管说来，婶子都依你。”</w:t>
      </w:r>
    </w:p>
    <w:p>
      <w:pPr>
        <w:spacing w:line="312" w:lineRule="auto"/>
        <w:ind w:firstLine="420"/>
        <w:jc w:val="both"/>
      </w:pPr>
      <w:r>
        <w:rPr>
          <w:rFonts w:ascii="Times New Roman" w:hAnsi="Times New Roman" w:eastAsia="宋体"/>
          <w:b w:val="0"/>
          <w:sz w:val="21"/>
        </w:rPr>
        <w:t>钱槐道：“侄儿从前看中柳家的五儿，可惜他命短病死了。如今又看中一个人，求婶子成全。”</w:t>
      </w:r>
    </w:p>
    <w:p>
      <w:pPr>
        <w:spacing w:line="312" w:lineRule="auto"/>
        <w:ind w:firstLine="420"/>
        <w:jc w:val="both"/>
      </w:pPr>
      <w:r>
        <w:rPr>
          <w:rFonts w:ascii="Times New Roman" w:hAnsi="Times New Roman" w:eastAsia="宋体"/>
          <w:b w:val="0"/>
          <w:sz w:val="21"/>
        </w:rPr>
        <w:t>赵姨娘道：“怎么这样婆婆妈妈的！快说罢。要娶谁？都依了你，正经还立等着往那边去呢。”</w:t>
      </w:r>
    </w:p>
    <w:p>
      <w:pPr>
        <w:spacing w:line="312" w:lineRule="auto"/>
        <w:ind w:firstLine="420"/>
        <w:jc w:val="both"/>
      </w:pPr>
      <w:r>
        <w:rPr>
          <w:rFonts w:ascii="Times New Roman" w:hAnsi="Times New Roman" w:eastAsia="宋体"/>
          <w:b w:val="0"/>
          <w:sz w:val="21"/>
        </w:rPr>
        <w:t>钱槐笑道：“侄儿想娶那姓林的。”</w:t>
      </w:r>
    </w:p>
    <w:p>
      <w:pPr>
        <w:spacing w:line="312" w:lineRule="auto"/>
        <w:ind w:firstLine="420"/>
        <w:jc w:val="both"/>
      </w:pPr>
      <w:r>
        <w:rPr>
          <w:rFonts w:ascii="Times New Roman" w:hAnsi="Times New Roman" w:eastAsia="宋体"/>
          <w:b w:val="0"/>
          <w:sz w:val="21"/>
        </w:rPr>
        <w:t>贾环在旁听了，登时不自在起来：“什么人不好，偏看中他！我烦他！”</w:t>
      </w:r>
    </w:p>
    <w:p>
      <w:pPr>
        <w:spacing w:line="312" w:lineRule="auto"/>
        <w:ind w:firstLine="420"/>
        <w:jc w:val="both"/>
      </w:pPr>
      <w:r>
        <w:rPr>
          <w:rFonts w:ascii="Times New Roman" w:hAnsi="Times New Roman" w:eastAsia="宋体"/>
          <w:b w:val="0"/>
          <w:sz w:val="21"/>
        </w:rPr>
        <w:t>钱槐道：“林姑娘那容貌世间少有，侄儿的相思病都害出来了。”</w:t>
      </w:r>
    </w:p>
    <w:p>
      <w:pPr>
        <w:spacing w:line="312" w:lineRule="auto"/>
        <w:ind w:firstLine="420"/>
        <w:jc w:val="both"/>
      </w:pPr>
      <w:r>
        <w:rPr>
          <w:rFonts w:ascii="Times New Roman" w:hAnsi="Times New Roman" w:eastAsia="宋体"/>
          <w:b w:val="0"/>
          <w:sz w:val="21"/>
        </w:rPr>
        <w:t>赵姨娘道：“好了好了，依你就是！马上告诉众弟兄知道：若见了姓林的，须留个活口，不许动他一根毫毛。”</w:t>
      </w:r>
    </w:p>
    <w:p>
      <w:pPr>
        <w:spacing w:line="312" w:lineRule="auto"/>
        <w:ind w:firstLine="420"/>
        <w:jc w:val="both"/>
      </w:pPr>
      <w:r>
        <w:rPr>
          <w:rFonts w:ascii="Times New Roman" w:hAnsi="Times New Roman" w:eastAsia="宋体"/>
          <w:b w:val="0"/>
          <w:sz w:val="21"/>
        </w:rPr>
        <w:t>钱槐道：“就是如此！”看官听说：一个买卖行里当差的奴才，竟要娶起主子姑娘来——贵贱之序，至此扫地尽矣。于是众贼又呐喊着，赶往潇湘馆来。这一节且按下慢表。</w:t>
      </w:r>
    </w:p>
    <w:p>
      <w:pPr>
        <w:spacing w:line="312" w:lineRule="auto"/>
        <w:ind w:firstLine="420"/>
        <w:jc w:val="both"/>
      </w:pPr>
      <w:r>
        <w:rPr>
          <w:rFonts w:ascii="Times New Roman" w:hAnsi="Times New Roman" w:eastAsia="宋体"/>
          <w:b w:val="0"/>
          <w:sz w:val="21"/>
        </w:rPr>
        <w:t>却说平儿搀着巧姐，同三个小厮一路趱行。半路上遇着一群逃难的百姓，拖家带口，灰头土脸，乱纷纷只顾奔命。忽听一片声喊：“贼兵来了，大家快逃啊！”唬得平儿、巧姐同小厮们慌慌张张往村里跑。渐渐天色黑透，五个人顾不得地势高洼，跌跌撞撞，摸进一座黑魆魆的破庙里。殿里的神像早剥落得没了眉目，满地枯草断瓦，也不知荒废了多少年头。不多时，又有两个人躲进来，喘息未定，说道：“戎羌在城里杀人如麻，人山人海都在逃命，眼看着就要杀到这里来了！几位还是快走罢，这里如何藏得人！”说完，又慌慌张张去了。平儿往庙门外一望，西北天边隐隐红着一片，也不知是城里的火光，还是将尽的晚霞，愈发惊惧。巧姐不觉瑟瑟地哭道：“二娘，我好怕。”平儿急得没法，只得听天由命，娘儿两个在庙里将就了一夜。半夜巧姐饿了，平儿掏出干粮来与他吃了。一夜里只听风声呜咽，隔着破窗，隐隐像是哭声，也不知是风，还是城外那些屈死的冤魂。</w:t>
      </w:r>
    </w:p>
    <w:p>
      <w:pPr>
        <w:spacing w:line="312" w:lineRule="auto"/>
        <w:ind w:firstLine="420"/>
        <w:jc w:val="both"/>
      </w:pPr>
      <w:r>
        <w:rPr>
          <w:rFonts w:ascii="Times New Roman" w:hAnsi="Times New Roman" w:eastAsia="宋体"/>
          <w:b w:val="0"/>
          <w:sz w:val="21"/>
        </w:rPr>
        <w:t>天色刚明，平儿便把巧姐从草垛里唤醒，小厮们也醒了，从里屋出来，五个人急忙赶路。一路行来，但见房屋塌毁，断壁间烟熏火燎，道旁死尸比比皆是，横的横，竖的竖，也没人收殓，都交与了野狗寒鸦，令人目不忍睹。走出十几里，离城渐远，畏惧稍减。虽是春季，因连年大旱，远远望去，田里庄稼一片枯黄，草树也都蔫萎了，风过处卷起一阵黄尘；几个乡间婆子弯着腰在地里剜野菜，剜了半晌，篮底也不过薄薄的一层。平儿、巧姐同三个小厮急匆匆赶路，不敢频言。路上走过几个村童，只远远讶然打量他们，却不敢上前盘问——世道不宁，谁肯惹是生非？</w:t>
      </w:r>
    </w:p>
    <w:p>
      <w:pPr>
        <w:spacing w:line="312" w:lineRule="auto"/>
        <w:ind w:firstLine="420"/>
        <w:jc w:val="both"/>
      </w:pPr>
      <w:r>
        <w:rPr>
          <w:rFonts w:ascii="Times New Roman" w:hAnsi="Times New Roman" w:eastAsia="宋体"/>
          <w:b w:val="0"/>
          <w:sz w:val="21"/>
        </w:rPr>
        <w:t>正行间，忽听后面一阵急促的脚步响，十几个拿刀执剑的人飞奔追来。平儿等唬了一跳，忙往小路上跑。谁知那些人脚程极快，不大一会儿便赶上了，吆喝道：“这回看你们往那里逃！”一拥而上，把五个人围个铁桶相似。平儿死死护住巧姐，大喝道：“朗朗乾坤，贼人竟敢白昼拦路劫人！你们眼里还有王法么？就不怕天打雷劈！”众贼听了，不由得一迟疑。忽见赵姨娘、贾环领着一伙人从那边赶来，骂道：“你们这起耳软心善的！还不快下手绑了！多亏小六在那边哨探着，认出是荣国府的人，不然那里有今日！”不由分说，上来便要拿人。三个小厮奋力护主，与贼人拼杀一阵，都被乱刀砍倒在地。四个壮汉上来，把平儿、巧姐结结实实捆了。一贼嚷道：“快带往嶽神庙看押！”赵姨娘、贾环素日与凤姐怨毒最深，一路喝命众贼对平儿、巧姐又踢又打，狠毒揉搓。平儿尽受殴辱，面色红肿，只哀求道：“各位兄弟，求求你们，别打巧姐儿，他还年幼，要打就打我罢！”那里有人听他，仍是一路推搡揉搓，直赶到嶽神庙来。早有钱槐等在门口嘻嘻笑道：“逮着个主事的！环三爷好本事！”贾环得意，把手一挥，众人拥进庙里。</w:t>
      </w:r>
    </w:p>
    <w:p>
      <w:pPr>
        <w:spacing w:line="312" w:lineRule="auto"/>
        <w:ind w:firstLine="420"/>
        <w:jc w:val="both"/>
      </w:pPr>
      <w:r>
        <w:rPr>
          <w:rFonts w:ascii="Times New Roman" w:hAnsi="Times New Roman" w:eastAsia="宋体"/>
          <w:b w:val="0"/>
          <w:sz w:val="21"/>
        </w:rPr>
        <w:t>宝玉原被捆着缩在墙角，猛然看见平儿、巧姐也被抓了进来，放声大哭喊道：“你们这些挨千刀的！连个小姑娘也不放过！快放人，我和你们拼了！”挣着起身，早被几个贼按住，朝脸上就是几拳，打得腮红颊肿，只得低头恸哭。众贼围了平儿、巧姐，你掐一把，我捶一下，笑着取乐。巧姐头发凌乱，被人生生拽下一撮来，疼得大哭。平儿猛地扑过去，把他死死搂在怀里，用脊背迎着拳脚，绷着脸不言语，任他们揉搓。有贼扯落他的耳环，耳垂上登时渗下血来；又一贼挥拳，朝他面上雨点般打来。宝玉挣着起身哭喊，被贼死死按住。平儿被推倒在地，众贼笑着上去踩踏。贾环拍手笑道：“给我往死里打！真是大快人心！”平儿被拽着头发拉起来，立定了，把脸上纵横的血一抹，反倒把腰板挺直了。一贼拿刀在他脸上划了几道，血流满面。</w:t>
      </w:r>
    </w:p>
    <w:p>
      <w:pPr>
        <w:spacing w:line="312" w:lineRule="auto"/>
        <w:ind w:firstLine="420"/>
        <w:jc w:val="both"/>
      </w:pPr>
      <w:r>
        <w:rPr>
          <w:rFonts w:ascii="Times New Roman" w:hAnsi="Times New Roman" w:eastAsia="宋体"/>
          <w:b w:val="0"/>
          <w:sz w:val="21"/>
        </w:rPr>
        <w:t>平儿啐道：“那里来的饿不死的野狗杂种！要杀便杀，要剐便剐，皱一皱眉头，算不得荣国府的人！只巧姐儿是个孩子，你们要动手，都冲我来！”</w:t>
      </w:r>
    </w:p>
    <w:p>
      <w:pPr>
        <w:spacing w:line="312" w:lineRule="auto"/>
        <w:ind w:firstLine="420"/>
        <w:jc w:val="both"/>
      </w:pPr>
      <w:r>
        <w:rPr>
          <w:rFonts w:ascii="Times New Roman" w:hAnsi="Times New Roman" w:eastAsia="宋体"/>
          <w:b w:val="0"/>
          <w:sz w:val="21"/>
        </w:rPr>
        <w:t>贾环阴恻恻笑道：“好，就依他说的——捅了他。”</w:t>
      </w:r>
    </w:p>
    <w:p>
      <w:pPr>
        <w:spacing w:line="312" w:lineRule="auto"/>
        <w:ind w:firstLine="420"/>
        <w:jc w:val="both"/>
      </w:pPr>
      <w:r>
        <w:rPr>
          <w:rFonts w:ascii="Times New Roman" w:hAnsi="Times New Roman" w:eastAsia="宋体"/>
          <w:b w:val="0"/>
          <w:sz w:val="21"/>
        </w:rPr>
        <w:t>巧姐惊恐哭喊，不觉晕倒在地，被人拽到一边。平儿眼睁睁看着巧姐被拖开，喉咙里像堵了一团东西，一个字也叫不出来了。众贼围拢来，抡起刀，往平儿身上狠命乱搠了数十下。可怜平儿，素日软语周全、济困扶危的一个人，陪了多少小心，存了多少厚道，到头来竟死在这伙恶奴刀下；临死没有讨半句饶，一双眼犹自睁着，望定巧姐那一边，才慢慢地倒下去。宝玉瞪着眼睛，眼睁睁看平儿被杀死，脑袋里“嗡”的一声，喃喃自语道：“天底下竟有这样无情的事……人竟比豺狼猛兽还凶残……”忽然又哭又笑，口里咕哝着谁也听不懂的话，扑倒在地，昏死过去。几个贼人把他拖到后院去了。</w:t>
      </w:r>
    </w:p>
    <w:p>
      <w:pPr>
        <w:spacing w:line="312" w:lineRule="auto"/>
        <w:ind w:firstLine="420"/>
        <w:jc w:val="both"/>
      </w:pPr>
      <w:r>
        <w:rPr>
          <w:rFonts w:ascii="Times New Roman" w:hAnsi="Times New Roman" w:eastAsia="宋体"/>
          <w:b w:val="0"/>
          <w:sz w:val="21"/>
        </w:rPr>
        <w:t>贾环、赵姨娘看着晕倒在地的巧姐，笑道：“谁叫你生不逢时，生在官宦人家！”使个眼色，正要叫人下毒手，忽听有人喝道：“快住手！不可胡来！”赵姨娘、贾环回头一看，只见一个老妪颤颤巍巍，同两个人走进庙来，原来是刘姥姥同贾蓉、贾蔷到了。众人颇为吃惊。</w:t>
      </w:r>
    </w:p>
    <w:p>
      <w:pPr>
        <w:spacing w:line="312" w:lineRule="auto"/>
        <w:ind w:firstLine="420"/>
        <w:jc w:val="both"/>
      </w:pPr>
      <w:r>
        <w:rPr>
          <w:rFonts w:ascii="Times New Roman" w:hAnsi="Times New Roman" w:eastAsia="宋体"/>
          <w:b w:val="0"/>
          <w:sz w:val="21"/>
        </w:rPr>
        <w:t>钱槐喝道：“好大的胆子，竟敢闯到咱们伙里来了！”</w:t>
      </w:r>
    </w:p>
    <w:p>
      <w:pPr>
        <w:spacing w:line="312" w:lineRule="auto"/>
        <w:ind w:firstLine="420"/>
        <w:jc w:val="both"/>
      </w:pPr>
      <w:r>
        <w:rPr>
          <w:rFonts w:ascii="Times New Roman" w:hAnsi="Times New Roman" w:eastAsia="宋体"/>
          <w:b w:val="0"/>
          <w:sz w:val="21"/>
        </w:rPr>
        <w:t>赵姨娘笑道：“咱们可是死对头了。来人，把他们都乱刀砍死！”</w:t>
      </w:r>
    </w:p>
    <w:p>
      <w:pPr>
        <w:spacing w:line="312" w:lineRule="auto"/>
        <w:ind w:firstLine="420"/>
        <w:jc w:val="both"/>
      </w:pPr>
      <w:r>
        <w:rPr>
          <w:rFonts w:ascii="Times New Roman" w:hAnsi="Times New Roman" w:eastAsia="宋体"/>
          <w:b w:val="0"/>
          <w:sz w:val="21"/>
        </w:rPr>
        <w:t>贾蓉厉声道：“住手！你们且看看外头是什么！”</w:t>
      </w:r>
    </w:p>
    <w:p>
      <w:pPr>
        <w:spacing w:line="312" w:lineRule="auto"/>
        <w:ind w:firstLine="420"/>
        <w:jc w:val="both"/>
      </w:pPr>
      <w:r>
        <w:rPr>
          <w:rFonts w:ascii="Times New Roman" w:hAnsi="Times New Roman" w:eastAsia="宋体"/>
          <w:b w:val="0"/>
          <w:sz w:val="21"/>
        </w:rPr>
        <w:t>赵姨娘等往外一望，只见庙外黑压压一片，都是人，便怒道：“想打还是想求和？说罢！”</w:t>
      </w:r>
    </w:p>
    <w:p>
      <w:pPr>
        <w:spacing w:line="312" w:lineRule="auto"/>
        <w:ind w:firstLine="420"/>
        <w:jc w:val="both"/>
      </w:pPr>
      <w:r>
        <w:rPr>
          <w:rFonts w:ascii="Times New Roman" w:hAnsi="Times New Roman" w:eastAsia="宋体"/>
          <w:b w:val="0"/>
          <w:sz w:val="21"/>
        </w:rPr>
        <w:t>贾蓉道：“今日不是来打杀的，只求你把巧姑娘放了出来，我们立等就走。”</w:t>
      </w:r>
    </w:p>
    <w:p>
      <w:pPr>
        <w:spacing w:line="312" w:lineRule="auto"/>
        <w:ind w:firstLine="420"/>
        <w:jc w:val="both"/>
      </w:pPr>
      <w:r>
        <w:rPr>
          <w:rFonts w:ascii="Times New Roman" w:hAnsi="Times New Roman" w:eastAsia="宋体"/>
          <w:b w:val="0"/>
          <w:sz w:val="21"/>
        </w:rPr>
        <w:t>赵姨娘笑道：“他与你们什么好处，值得这样拼死来救？这位刘姥姥我也见过，你怎么也搀和进来了？”</w:t>
      </w:r>
    </w:p>
    <w:p>
      <w:pPr>
        <w:spacing w:line="312" w:lineRule="auto"/>
        <w:ind w:firstLine="420"/>
        <w:jc w:val="both"/>
      </w:pPr>
      <w:r>
        <w:rPr>
          <w:rFonts w:ascii="Times New Roman" w:hAnsi="Times New Roman" w:eastAsia="宋体"/>
          <w:b w:val="0"/>
          <w:sz w:val="21"/>
        </w:rPr>
        <w:t>刘姥姥颤颤巍巍道：“我是打这里过路的。方才碰见俺们庄子上几个邻居，在你们伙里当差，说巧姐儿被你们拿了，我这老婆子这就赶来了。求诸位爷爷发发慈悲，放了这孩子罢！阿弥陀佛！”</w:t>
      </w:r>
    </w:p>
    <w:p>
      <w:pPr>
        <w:spacing w:line="312" w:lineRule="auto"/>
        <w:ind w:firstLine="420"/>
        <w:jc w:val="both"/>
      </w:pPr>
      <w:r>
        <w:rPr>
          <w:rFonts w:ascii="Times New Roman" w:hAnsi="Times New Roman" w:eastAsia="宋体"/>
          <w:b w:val="0"/>
          <w:sz w:val="21"/>
        </w:rPr>
        <w:t>赵姨娘笑道：“又一个知恩图报的！你说放人就放人？说得倒轻巧。”</w:t>
      </w:r>
    </w:p>
    <w:p>
      <w:pPr>
        <w:spacing w:line="312" w:lineRule="auto"/>
        <w:ind w:firstLine="420"/>
        <w:jc w:val="both"/>
      </w:pPr>
      <w:r>
        <w:rPr>
          <w:rFonts w:ascii="Times New Roman" w:hAnsi="Times New Roman" w:eastAsia="宋体"/>
          <w:b w:val="0"/>
          <w:sz w:val="21"/>
        </w:rPr>
        <w:t>贾环见外面人多，扯扯赵姨娘的衣裳，低声道：“罢了罢了，母亲就放了他罢。来日方长，又不在这一时。”</w:t>
      </w:r>
    </w:p>
    <w:p>
      <w:pPr>
        <w:spacing w:line="312" w:lineRule="auto"/>
        <w:ind w:firstLine="420"/>
        <w:jc w:val="both"/>
      </w:pPr>
      <w:r>
        <w:rPr>
          <w:rFonts w:ascii="Times New Roman" w:hAnsi="Times New Roman" w:eastAsia="宋体"/>
          <w:b w:val="0"/>
          <w:sz w:val="21"/>
        </w:rPr>
        <w:t>赵姨娘点头应允，挥手命众贼放人。贾蓉、贾蔷上去搀起巧姐，同刘姥姥出去了。</w:t>
      </w:r>
    </w:p>
    <w:p>
      <w:pPr>
        <w:spacing w:line="312" w:lineRule="auto"/>
        <w:ind w:firstLine="420"/>
        <w:jc w:val="both"/>
      </w:pPr>
      <w:r>
        <w:rPr>
          <w:rFonts w:ascii="Times New Roman" w:hAnsi="Times New Roman" w:eastAsia="宋体"/>
          <w:b w:val="0"/>
          <w:sz w:val="21"/>
        </w:rPr>
        <w:t>赵姨娘望着他们背影，诧异道：“贾蓉、贾蔷这样帮刘姥姥，莫不是刘姥姥给了他们银子？”钱槐笑道：“谁见钱不亲？一定是刘姥姥拿银子求他们了。”贾环命人把平儿尸首抬到野地里埋了，连个坟头也不曾留。</w:t>
      </w:r>
    </w:p>
    <w:p>
      <w:pPr>
        <w:spacing w:line="312" w:lineRule="auto"/>
        <w:ind w:firstLine="420"/>
        <w:jc w:val="both"/>
      </w:pPr>
      <w:r>
        <w:rPr>
          <w:rFonts w:ascii="Times New Roman" w:hAnsi="Times New Roman" w:eastAsia="宋体"/>
          <w:b w:val="0"/>
          <w:sz w:val="21"/>
        </w:rPr>
        <w:t>刘姥姥见巧姐昏迷不醒，拭泪哭道：“好狠毒的贼寇，把人作践成这样！”</w:t>
      </w:r>
    </w:p>
    <w:p>
      <w:pPr>
        <w:spacing w:line="312" w:lineRule="auto"/>
        <w:ind w:firstLine="420"/>
        <w:jc w:val="both"/>
      </w:pPr>
      <w:r>
        <w:rPr>
          <w:rFonts w:ascii="Times New Roman" w:hAnsi="Times New Roman" w:eastAsia="宋体"/>
          <w:b w:val="0"/>
          <w:sz w:val="21"/>
        </w:rPr>
        <w:t>贾蓉、贾蔷道：“姥姥放心，巧姐就交给我们了。你老人家也该回去看看了。”</w:t>
      </w:r>
    </w:p>
    <w:p>
      <w:pPr>
        <w:spacing w:line="312" w:lineRule="auto"/>
        <w:ind w:firstLine="420"/>
        <w:jc w:val="both"/>
      </w:pPr>
      <w:r>
        <w:rPr>
          <w:rFonts w:ascii="Times New Roman" w:hAnsi="Times New Roman" w:eastAsia="宋体"/>
          <w:b w:val="0"/>
          <w:sz w:val="21"/>
        </w:rPr>
        <w:t>刘姥姥对二人道：“你们都是他的亲哥哥，我就把他交给你们了。那边还有几个乡亲等我一同赶路呢。”说着千恩万谢，同两个村民去了。</w:t>
      </w:r>
    </w:p>
    <w:p>
      <w:pPr>
        <w:spacing w:line="312" w:lineRule="auto"/>
        <w:ind w:firstLine="420"/>
        <w:jc w:val="both"/>
      </w:pPr>
      <w:r>
        <w:rPr>
          <w:rFonts w:ascii="Times New Roman" w:hAnsi="Times New Roman" w:eastAsia="宋体"/>
          <w:b w:val="0"/>
          <w:sz w:val="21"/>
        </w:rPr>
        <w:t>不多时，巧姐呻吟着醒来，睁眼看见贾蓉、贾蔷，唬了一跳。</w:t>
      </w:r>
    </w:p>
    <w:p>
      <w:pPr>
        <w:spacing w:line="312" w:lineRule="auto"/>
        <w:ind w:firstLine="420"/>
        <w:jc w:val="both"/>
      </w:pPr>
      <w:r>
        <w:rPr>
          <w:rFonts w:ascii="Times New Roman" w:hAnsi="Times New Roman" w:eastAsia="宋体"/>
          <w:b w:val="0"/>
          <w:sz w:val="21"/>
        </w:rPr>
        <w:t>二人笑道：“巧儿可醒了！是我们救了你，咱们快赶路罢。”</w:t>
      </w:r>
    </w:p>
    <w:p>
      <w:pPr>
        <w:spacing w:line="312" w:lineRule="auto"/>
        <w:ind w:firstLine="420"/>
        <w:jc w:val="both"/>
      </w:pPr>
      <w:r>
        <w:rPr>
          <w:rFonts w:ascii="Times New Roman" w:hAnsi="Times New Roman" w:eastAsia="宋体"/>
          <w:b w:val="0"/>
          <w:sz w:val="21"/>
        </w:rPr>
        <w:t>巧姐抽泣道：“多谢哥哥搭救。他们怎么就轻易放人了？”</w:t>
      </w:r>
    </w:p>
    <w:p>
      <w:pPr>
        <w:spacing w:line="312" w:lineRule="auto"/>
        <w:ind w:firstLine="420"/>
        <w:jc w:val="both"/>
      </w:pPr>
      <w:r>
        <w:rPr>
          <w:rFonts w:ascii="Times New Roman" w:hAnsi="Times New Roman" w:eastAsia="宋体"/>
          <w:b w:val="0"/>
          <w:sz w:val="21"/>
        </w:rPr>
        <w:t>贾蓉、贾蔷笑道：“我们打那里路过，看见他们要害你性命，就花了银子把你赎出来了。”</w:t>
      </w:r>
    </w:p>
    <w:p>
      <w:pPr>
        <w:spacing w:line="312" w:lineRule="auto"/>
        <w:ind w:firstLine="420"/>
        <w:jc w:val="both"/>
      </w:pPr>
      <w:r>
        <w:rPr>
          <w:rFonts w:ascii="Times New Roman" w:hAnsi="Times New Roman" w:eastAsia="宋体"/>
          <w:b w:val="0"/>
          <w:sz w:val="21"/>
        </w:rPr>
        <w:t>巧姐感激涕零，又哭道：“我二娘怎么样了？我好怕。”</w:t>
      </w:r>
    </w:p>
    <w:p>
      <w:pPr>
        <w:spacing w:line="312" w:lineRule="auto"/>
        <w:ind w:firstLine="420"/>
        <w:jc w:val="both"/>
      </w:pPr>
      <w:r>
        <w:rPr>
          <w:rFonts w:ascii="Times New Roman" w:hAnsi="Times New Roman" w:eastAsia="宋体"/>
          <w:b w:val="0"/>
          <w:sz w:val="21"/>
        </w:rPr>
        <w:t>贾蓉低了头，叹口气道：“他叫乱刀刺死了。唉，那些人太歹毒。”</w:t>
      </w:r>
    </w:p>
    <w:p>
      <w:pPr>
        <w:spacing w:line="312" w:lineRule="auto"/>
        <w:ind w:firstLine="420"/>
        <w:jc w:val="both"/>
      </w:pPr>
      <w:r>
        <w:rPr>
          <w:rFonts w:ascii="Times New Roman" w:hAnsi="Times New Roman" w:eastAsia="宋体"/>
          <w:b w:val="0"/>
          <w:sz w:val="21"/>
        </w:rPr>
        <w:t>巧姐闻言放声大哭，贾蔷忙止住道：“到处是他们的人，别叫听见了！咱们还是赶路要紧。”巧姐只得咬住牙忍了哭，随他们匆匆赶路。心内却暗暗犯疑：他们两个的话，倒有些疑影儿——凭怎么花银子，贼人肯轻易放人？好生奇怪。罢了，且安顿下来再作道理。</w:t>
      </w:r>
    </w:p>
    <w:p>
      <w:pPr>
        <w:spacing w:line="312" w:lineRule="auto"/>
        <w:ind w:firstLine="420"/>
        <w:jc w:val="both"/>
      </w:pPr>
      <w:r>
        <w:rPr>
          <w:rFonts w:ascii="Times New Roman" w:hAnsi="Times New Roman" w:eastAsia="宋体"/>
          <w:b w:val="0"/>
          <w:sz w:val="21"/>
        </w:rPr>
        <w:t>走了一程，歇脚时，巧姐道：“如今我遭了难，哥哥一定要帮我。当初娘亲待你们的好处还少么？你不帮我就不对了。”</w:t>
      </w:r>
    </w:p>
    <w:p>
      <w:pPr>
        <w:spacing w:line="312" w:lineRule="auto"/>
        <w:ind w:firstLine="420"/>
        <w:jc w:val="both"/>
      </w:pPr>
      <w:r>
        <w:rPr>
          <w:rFonts w:ascii="Times New Roman" w:hAnsi="Times New Roman" w:eastAsia="宋体"/>
          <w:b w:val="0"/>
          <w:sz w:val="21"/>
        </w:rPr>
        <w:t>贾蓉笑道：“怎么不帮？叔叔婶婶早托了我们，与你寻一门好亲呢，就在城东渡口一带。家里你是回不得了，不如这就跟我们到那里去，把你交与你婆婆家。你婆婆家是大富人家，这回巧妹可遂心了罢？”</w:t>
      </w:r>
    </w:p>
    <w:p>
      <w:pPr>
        <w:spacing w:line="312" w:lineRule="auto"/>
        <w:ind w:firstLine="420"/>
        <w:jc w:val="both"/>
      </w:pPr>
      <w:r>
        <w:rPr>
          <w:rFonts w:ascii="Times New Roman" w:hAnsi="Times New Roman" w:eastAsia="宋体"/>
          <w:b w:val="0"/>
          <w:sz w:val="21"/>
        </w:rPr>
        <w:t>巧姐不觉红了脸，低声道：“家里是回不去了，哥哥带我走罢。”</w:t>
      </w:r>
    </w:p>
    <w:p>
      <w:pPr>
        <w:spacing w:line="312" w:lineRule="auto"/>
        <w:ind w:firstLine="420"/>
        <w:jc w:val="both"/>
      </w:pPr>
      <w:r>
        <w:rPr>
          <w:rFonts w:ascii="Times New Roman" w:hAnsi="Times New Roman" w:eastAsia="宋体"/>
          <w:b w:val="0"/>
          <w:sz w:val="21"/>
        </w:rPr>
        <w:t>贾蓉、贾蔷便把巧姐带回城外的城隍庙里，叫众贼去端吃食来与巧姐，又摆了一桌酒菜款待王仁。那王仁自那夜被擒，唬得骨软筋酥，百般央告，情愿入伙效力，方才讨回这条性命，此刻正陪着坐了。巧姐在里间饿得狠了，捧着碗狼吞虎咽。有个贼人瞧着他笑道：“小姑娘生得着实齐整，能卖个大价钱！”</w:t>
      </w:r>
    </w:p>
    <w:p>
      <w:pPr>
        <w:spacing w:line="312" w:lineRule="auto"/>
        <w:ind w:firstLine="420"/>
        <w:jc w:val="both"/>
      </w:pPr>
      <w:r>
        <w:rPr>
          <w:rFonts w:ascii="Times New Roman" w:hAnsi="Times New Roman" w:eastAsia="宋体"/>
          <w:b w:val="0"/>
          <w:sz w:val="21"/>
        </w:rPr>
        <w:t>巧姐怒瞪他道：“你胡说什么！看我不告诉蓉哥哥去！”</w:t>
      </w:r>
    </w:p>
    <w:p>
      <w:pPr>
        <w:spacing w:line="312" w:lineRule="auto"/>
        <w:ind w:firstLine="420"/>
        <w:jc w:val="both"/>
      </w:pPr>
      <w:r>
        <w:rPr>
          <w:rFonts w:ascii="Times New Roman" w:hAnsi="Times New Roman" w:eastAsia="宋体"/>
          <w:b w:val="0"/>
          <w:sz w:val="21"/>
        </w:rPr>
        <w:t>那贼忙道：“我不过顽个笑话，姑娘别恼。”巧姐啐了一口，噘着嘴把头扭到一边。</w:t>
      </w:r>
    </w:p>
    <w:p>
      <w:pPr>
        <w:spacing w:line="312" w:lineRule="auto"/>
        <w:ind w:firstLine="420"/>
        <w:jc w:val="both"/>
      </w:pPr>
      <w:r>
        <w:rPr>
          <w:rFonts w:ascii="Times New Roman" w:hAnsi="Times New Roman" w:eastAsia="宋体"/>
          <w:b w:val="0"/>
          <w:sz w:val="21"/>
        </w:rPr>
        <w:t>贾蓉一面夹菜，一面嘱咐王仁道：“你带了巧姐到瓜州去。那西岸渡口有个红香院，你把这封笺帖交与鸨母，他自然知道。我没有工夫往那里去，这边还有事。若派了旁人去，巧姐必不肯信，他只信你这个当舅舅的。”</w:t>
      </w:r>
    </w:p>
    <w:p>
      <w:pPr>
        <w:spacing w:line="312" w:lineRule="auto"/>
        <w:ind w:firstLine="420"/>
        <w:jc w:val="both"/>
      </w:pPr>
      <w:r>
        <w:rPr>
          <w:rFonts w:ascii="Times New Roman" w:hAnsi="Times New Roman" w:eastAsia="宋体"/>
          <w:b w:val="0"/>
          <w:sz w:val="21"/>
        </w:rPr>
        <w:t>王仁接了笺帖，笑道：“蓉哥只管放心，都在我身上。”</w:t>
      </w:r>
    </w:p>
    <w:p>
      <w:pPr>
        <w:spacing w:line="312" w:lineRule="auto"/>
        <w:ind w:firstLine="420"/>
        <w:jc w:val="both"/>
      </w:pPr>
      <w:r>
        <w:rPr>
          <w:rFonts w:ascii="Times New Roman" w:hAnsi="Times New Roman" w:eastAsia="宋体"/>
          <w:b w:val="0"/>
          <w:sz w:val="21"/>
        </w:rPr>
        <w:t>贾蓉道：“就怕你取了钱，就不肯回来了。”</w:t>
      </w:r>
    </w:p>
    <w:p>
      <w:pPr>
        <w:spacing w:line="312" w:lineRule="auto"/>
        <w:ind w:firstLine="420"/>
        <w:jc w:val="both"/>
      </w:pPr>
      <w:r>
        <w:rPr>
          <w:rFonts w:ascii="Times New Roman" w:hAnsi="Times New Roman" w:eastAsia="宋体"/>
          <w:b w:val="0"/>
          <w:sz w:val="21"/>
        </w:rPr>
        <w:t>王仁笑道：“到处兵荒马乱的，我能上那里去？我又不傻。回来同弟兄们一处打天下，可不比四处流浪强？再者，你还分我些不是？”</w:t>
      </w:r>
    </w:p>
    <w:p>
      <w:pPr>
        <w:spacing w:line="312" w:lineRule="auto"/>
        <w:ind w:firstLine="420"/>
        <w:jc w:val="both"/>
      </w:pPr>
      <w:r>
        <w:rPr>
          <w:rFonts w:ascii="Times New Roman" w:hAnsi="Times New Roman" w:eastAsia="宋体"/>
          <w:b w:val="0"/>
          <w:sz w:val="21"/>
        </w:rPr>
        <w:t>贾蓉笑道：“明白就好。”</w:t>
      </w:r>
    </w:p>
    <w:p>
      <w:pPr>
        <w:spacing w:line="312" w:lineRule="auto"/>
        <w:ind w:firstLine="420"/>
        <w:jc w:val="both"/>
      </w:pPr>
      <w:r>
        <w:rPr>
          <w:rFonts w:ascii="Times New Roman" w:hAnsi="Times New Roman" w:eastAsia="宋体"/>
          <w:b w:val="0"/>
          <w:sz w:val="21"/>
        </w:rPr>
        <w:t>王仁吃饱喝足，抹抹油嘴，起身到里间找巧姐道：“巧儿吃好了没有？舅舅带你往瓜州见你婆婆去。”巧姐红了脸，也不言语，只含笑点了点头。</w:t>
      </w:r>
    </w:p>
    <w:p>
      <w:pPr>
        <w:spacing w:line="312" w:lineRule="auto"/>
        <w:ind w:firstLine="420"/>
        <w:jc w:val="both"/>
      </w:pPr>
      <w:r>
        <w:rPr>
          <w:rFonts w:ascii="Times New Roman" w:hAnsi="Times New Roman" w:eastAsia="宋体"/>
          <w:b w:val="0"/>
          <w:sz w:val="21"/>
        </w:rPr>
        <w:t>王仁便带他出了城隍庙。贾蓉早安排一个贼驾了马车在门口候着，贾蔷也装模作样笑着朝巧姐挥手作别。巧姐含泪上了车，还探出身子朝蓉、蔷招手道：“哥哥要常来看我啊！”蓉、蔷笑着应了，转过身去，自回庙里。赶车的扬起鞭子，马车飞驰而去，一路卷起漫天尘埃。那一声天真的叮咛，早叫车轮碾进黄尘里去了；车里的孩子那里知道，此去不是婆家，是火坑。</w:t>
      </w:r>
    </w:p>
    <w:p>
      <w:pPr>
        <w:spacing w:line="312" w:lineRule="auto"/>
        <w:ind w:firstLine="420"/>
        <w:jc w:val="both"/>
      </w:pPr>
      <w:r>
        <w:rPr>
          <w:rFonts w:ascii="Times New Roman" w:hAnsi="Times New Roman" w:eastAsia="宋体"/>
          <w:b w:val="0"/>
          <w:sz w:val="21"/>
        </w:rPr>
        <w:t>且说王仁带着巧姐在路上奔了几个时辰，到天色擦黑，方才到了金陵地界的瓜州渡口。但见潮落月起，烟笼夜江，远远几点星火人家；秦淮河畔停着画舫，舫上灯火通明，不时传出一阵阵官客歌姬的狂笑；不知那只舫上谁人按板而歌，咿咿呀呀，偏是那靡靡的《玉树后庭花》——正是“商女不知亡国恨，隔江犹唱后庭花”。马车过了朱雀桥，来到州南一条街上，在偏僻的乌衣巷口停下。赶车的说还要赶回金陵城隍庙去，让王仁、巧姐下了车，先自坐车走了。</w:t>
      </w:r>
    </w:p>
    <w:p>
      <w:pPr>
        <w:spacing w:line="312" w:lineRule="auto"/>
        <w:ind w:firstLine="420"/>
        <w:jc w:val="both"/>
      </w:pPr>
      <w:r>
        <w:rPr>
          <w:rFonts w:ascii="Times New Roman" w:hAnsi="Times New Roman" w:eastAsia="宋体"/>
          <w:b w:val="0"/>
          <w:sz w:val="21"/>
        </w:rPr>
        <w:t>王仁带着巧姐往巷子深处走。只见有几个门庭挂着通明的大红灯笼，里面娇笑浪语之声不绝；有两个锦衣客人，一人挽着一个浓脂艳粉的妇人，笑着出出进进。巧姐看那光景不妙，挣着道：“舅舅怎么把外甥女带到这污浊之地来了？”</w:t>
      </w:r>
    </w:p>
    <w:p>
      <w:pPr>
        <w:spacing w:line="312" w:lineRule="auto"/>
        <w:ind w:firstLine="420"/>
        <w:jc w:val="both"/>
      </w:pPr>
      <w:r>
        <w:rPr>
          <w:rFonts w:ascii="Times New Roman" w:hAnsi="Times New Roman" w:eastAsia="宋体"/>
          <w:b w:val="0"/>
          <w:sz w:val="21"/>
        </w:rPr>
        <w:t>王仁笑道：“到里头寻个熟人，就出来。”</w:t>
      </w:r>
    </w:p>
    <w:p>
      <w:pPr>
        <w:spacing w:line="312" w:lineRule="auto"/>
        <w:ind w:firstLine="420"/>
        <w:jc w:val="both"/>
      </w:pPr>
      <w:r>
        <w:rPr>
          <w:rFonts w:ascii="Times New Roman" w:hAnsi="Times New Roman" w:eastAsia="宋体"/>
          <w:b w:val="0"/>
          <w:sz w:val="21"/>
        </w:rPr>
        <w:t>巧姐疑惑，往后退了两步道：“那舅舅先进去办事，我在外头等着。”</w:t>
      </w:r>
    </w:p>
    <w:p>
      <w:pPr>
        <w:spacing w:line="312" w:lineRule="auto"/>
        <w:ind w:firstLine="420"/>
        <w:jc w:val="both"/>
      </w:pPr>
      <w:r>
        <w:rPr>
          <w:rFonts w:ascii="Times New Roman" w:hAnsi="Times New Roman" w:eastAsia="宋体"/>
          <w:b w:val="0"/>
          <w:sz w:val="21"/>
        </w:rPr>
        <w:t>王仁不耐烦道：“你这闺女，怎么连舅舅也不信了？你在外头等着，教那些客人瞧见了，还把你拐了去呢！”不由分说，硬把他推入院子里。院里停着些车马，几个挺胸叠肚的锦衣客人正追逐歌女。巧姐惊恐，紧紧躲在王仁身后，被他一路带进里面，与鸨母相见。</w:t>
      </w:r>
    </w:p>
    <w:p>
      <w:pPr>
        <w:spacing w:line="312" w:lineRule="auto"/>
        <w:ind w:firstLine="420"/>
        <w:jc w:val="both"/>
      </w:pPr>
      <w:r>
        <w:rPr>
          <w:rFonts w:ascii="Times New Roman" w:hAnsi="Times New Roman" w:eastAsia="宋体"/>
          <w:b w:val="0"/>
          <w:sz w:val="21"/>
        </w:rPr>
        <w:t>那鸨母把巧姐上上下下打量了半日，又摸了摸下巴，笑道：“倒是个上品，还没破瓜的，值些银子。”当下付与王仁四百两银子，又安排了客房叫他住下，叫了个女儿陪他，明日再走。王仁喜得浑身酥痒，搂着那妓儿便要亲嘴，被妓儿笑着拍了两下，拉他往楼上去。这边两个壮汉把巧姐生拉硬拽往后院里拖。</w:t>
      </w:r>
    </w:p>
    <w:p>
      <w:pPr>
        <w:spacing w:line="312" w:lineRule="auto"/>
        <w:ind w:firstLine="420"/>
        <w:jc w:val="both"/>
      </w:pPr>
      <w:r>
        <w:rPr>
          <w:rFonts w:ascii="Times New Roman" w:hAnsi="Times New Roman" w:eastAsia="宋体"/>
          <w:b w:val="0"/>
          <w:sz w:val="21"/>
        </w:rPr>
        <w:t>巧姐一边哭喊一边骂道：“好个狠心的舅舅，把外甥女往火坑里推！还有那两个奸诈的哥哥，把我卖到这里来，还算什么一家子骨肉！”</w:t>
      </w:r>
    </w:p>
    <w:p>
      <w:pPr>
        <w:spacing w:line="312" w:lineRule="auto"/>
        <w:ind w:firstLine="420"/>
        <w:jc w:val="both"/>
      </w:pPr>
      <w:r>
        <w:rPr>
          <w:rFonts w:ascii="Times New Roman" w:hAnsi="Times New Roman" w:eastAsia="宋体"/>
          <w:b w:val="0"/>
          <w:sz w:val="21"/>
        </w:rPr>
        <w:t>鸨母呵斥道：“你是我几百两银子买来的，就得听话！不然弄瞎你的眼！嚎什么嚎，死了爹娘不成！”一脚踢在他身上。巧姐忍着痛，把涌到眼边的泪咽了回去，再不哭嚎——小小的人儿，心里已明白了七八分：眼泪救不得他，这一重火坑，只有自家咬着牙熬。当下被拖进后院去了。可怜侯门千金，锦绣丛中长大，一夜之间家亡势败。自古势败了，休提一身的富贵；家亡了，至亲反倒是最狠的刀——狠心的舅舅、奸诈的哥哥，把“骨肉”两个字卖了个干干净净，赚他落入章台，从此沦落风尘。昨日画堂箫鼓，今宵火坑烟花，可悲可叹！做娘的凤姐若知道了，怕不要痛杀了！正是：</w:t>
      </w:r>
    </w:p>
    <w:p>
      <w:pPr>
        <w:spacing w:line="312" w:lineRule="auto"/>
        <w:ind w:firstLine="420"/>
        <w:jc w:val="both"/>
      </w:pPr>
      <w:r>
        <w:rPr>
          <w:rFonts w:ascii="Times New Roman" w:hAnsi="Times New Roman" w:eastAsia="宋体"/>
          <w:b w:val="0"/>
          <w:sz w:val="21"/>
        </w:rPr>
        <w:t>金门绣户浑如梦，赢得烟花巷陌名。</w:t>
      </w:r>
    </w:p>
    <w:p>
      <w:pPr>
        <w:spacing w:line="312" w:lineRule="auto"/>
        <w:ind w:firstLine="420"/>
        <w:jc w:val="both"/>
      </w:pPr>
      <w:r>
        <w:rPr>
          <w:rFonts w:ascii="Times New Roman" w:hAnsi="Times New Roman" w:eastAsia="宋体"/>
          <w:b w:val="0"/>
          <w:sz w:val="21"/>
        </w:rPr>
        <w:t>却说黛玉自宝玉被贼寇掠去，生死不知，接连打发了几拨人出去查问，都不见回来，心中焦急如火。忽见贾环房里的丫鬟彩云在门口探头探脑，倒吃了一惊，只当贼寇打了进来，慌忙立起身来。紫鹃早命小厮把彩云拿了进来。</w:t>
      </w:r>
    </w:p>
    <w:p>
      <w:pPr>
        <w:spacing w:line="312" w:lineRule="auto"/>
        <w:ind w:firstLine="420"/>
        <w:jc w:val="both"/>
      </w:pPr>
      <w:r>
        <w:rPr>
          <w:rFonts w:ascii="Times New Roman" w:hAnsi="Times New Roman" w:eastAsia="宋体"/>
          <w:b w:val="0"/>
          <w:sz w:val="21"/>
        </w:rPr>
        <w:t>彩云流着泪道：“林姑娘，我是来报信的。赵姨娘他们已在村里把平奶奶害了，姑娘快跑罢！我是趁他们不留神，才偷跑来的。我就是死了，也不跟那些贼寇为伍！他们没一个好人，我情愿来护着姑娘。”说完泪如雨下。</w:t>
      </w:r>
    </w:p>
    <w:p>
      <w:pPr>
        <w:spacing w:line="312" w:lineRule="auto"/>
        <w:ind w:firstLine="420"/>
        <w:jc w:val="both"/>
      </w:pPr>
      <w:r>
        <w:rPr>
          <w:rFonts w:ascii="Times New Roman" w:hAnsi="Times New Roman" w:eastAsia="宋体"/>
          <w:b w:val="0"/>
          <w:sz w:val="21"/>
        </w:rPr>
        <w:t>黛玉听平儿已死，一口气没转过来，登时昏了过去。紫鹃、雪雁忙扶住，搀到炕上。半日，黛玉方“哇”的一声哭出来：“这可好了！满府里的主子，就剩我一个管事的了！你……你们快去跟强盗拼了罢，我也不活了！”紫鹃、雪雁都哭起来。看黛玉这几日茶饭懒进，已瘦得一把骨头，早起连头也不梳，鬓发散乱，直哭到此时，一双眼都直了。二人心如刀割，愈发哭得凶了。彩云见屋里只是一片哭声，没人理会他，也流着泪跑了出去。</w:t>
      </w:r>
    </w:p>
    <w:p>
      <w:pPr>
        <w:spacing w:line="312" w:lineRule="auto"/>
        <w:ind w:firstLine="420"/>
        <w:jc w:val="both"/>
      </w:pPr>
      <w:r>
        <w:rPr>
          <w:rFonts w:ascii="Times New Roman" w:hAnsi="Times New Roman" w:eastAsia="宋体"/>
          <w:b w:val="0"/>
          <w:sz w:val="21"/>
        </w:rPr>
        <w:t>彩云出得门来，一路暗想：贼人早晚还要杀奔潇湘馆来，姑娘病体沉重，如何使得？须得先把这起人调开才好。遂一径跑到荣府，正见赵姨娘、马道婆领着众贼在凤姐、王夫人院内翻箱倒柜。彩云故意迎上去道：“姨娘，我来报个信——林姑娘已经翻墙跑了，咱们是不是到外头追去？”</w:t>
      </w:r>
    </w:p>
    <w:p>
      <w:pPr>
        <w:spacing w:line="312" w:lineRule="auto"/>
        <w:ind w:firstLine="420"/>
        <w:jc w:val="both"/>
      </w:pPr>
      <w:r>
        <w:rPr>
          <w:rFonts w:ascii="Times New Roman" w:hAnsi="Times New Roman" w:eastAsia="宋体"/>
          <w:b w:val="0"/>
          <w:sz w:val="21"/>
        </w:rPr>
        <w:t>赵姨娘劈脸就是两记耳光：“好个吃里爬外的小蹄子！敢撒谎哄我！环儿，过来，与我打这贱人！”</w:t>
      </w:r>
    </w:p>
    <w:p>
      <w:pPr>
        <w:spacing w:line="312" w:lineRule="auto"/>
        <w:ind w:firstLine="420"/>
        <w:jc w:val="both"/>
      </w:pPr>
      <w:r>
        <w:rPr>
          <w:rFonts w:ascii="Times New Roman" w:hAnsi="Times New Roman" w:eastAsia="宋体"/>
          <w:b w:val="0"/>
          <w:sz w:val="21"/>
        </w:rPr>
        <w:t>马道婆咬着牙冷笑道：“这样的叛贼，就该乱刀剁了！”</w:t>
      </w:r>
    </w:p>
    <w:p>
      <w:pPr>
        <w:spacing w:line="312" w:lineRule="auto"/>
        <w:ind w:firstLine="420"/>
        <w:jc w:val="both"/>
      </w:pPr>
      <w:r>
        <w:rPr>
          <w:rFonts w:ascii="Times New Roman" w:hAnsi="Times New Roman" w:eastAsia="宋体"/>
          <w:b w:val="0"/>
          <w:sz w:val="21"/>
        </w:rPr>
        <w:t>赵姨娘果然从一贼手里夺过剑来，一剑刺去，彩云哀叫两声，倒地死了。可怜他一个丫鬟，倒存着这样一副舍身护主的心肠！</w:t>
      </w:r>
    </w:p>
    <w:p>
      <w:pPr>
        <w:spacing w:line="312" w:lineRule="auto"/>
        <w:ind w:firstLine="420"/>
        <w:jc w:val="both"/>
      </w:pPr>
      <w:r>
        <w:rPr>
          <w:rFonts w:ascii="Times New Roman" w:hAnsi="Times New Roman" w:eastAsia="宋体"/>
          <w:b w:val="0"/>
          <w:sz w:val="21"/>
        </w:rPr>
        <w:t>赵姨娘、马道婆正翻检首饰，忽有一贼进来报道：“那厢来了一队人马，同咱们的人干上了！”两个忙跑出去看时，只见一队人马来历不明，正挥刀往自家的人身上招呼，来势凶猛，眼见招架不住。赵姨娘忙喊贾环、钱槐先撤出园子搬救兵去。贾环、钱槐只得骂骂咧咧，领着众贼退出园去，仍往嶽神庙去了。</w:t>
      </w:r>
    </w:p>
    <w:p>
      <w:pPr>
        <w:spacing w:line="312" w:lineRule="auto"/>
        <w:ind w:firstLine="420"/>
        <w:jc w:val="both"/>
      </w:pPr>
      <w:r>
        <w:rPr>
          <w:rFonts w:ascii="Times New Roman" w:hAnsi="Times New Roman" w:eastAsia="宋体"/>
          <w:b w:val="0"/>
          <w:sz w:val="21"/>
        </w:rPr>
        <w:t>原来冯紫英见贾家遭难，领了朋友并一队官里的军卒前来接应，与卫若兰等奋力杀贼，一时得胜，赶回潇湘馆向黛玉报喜。黛玉听了，也自欢喜，只是一想起宝玉，又哭起来。只见贾芸、小红夫妻两个进来道：“奶奶宽心。我两个这就出园，往城外打探宝二爷的下落，再设法救他出来。”</w:t>
      </w:r>
    </w:p>
    <w:p>
      <w:pPr>
        <w:spacing w:line="312" w:lineRule="auto"/>
        <w:ind w:firstLine="420"/>
        <w:jc w:val="both"/>
      </w:pPr>
      <w:r>
        <w:rPr>
          <w:rFonts w:ascii="Times New Roman" w:hAnsi="Times New Roman" w:eastAsia="宋体"/>
          <w:b w:val="0"/>
          <w:sz w:val="21"/>
        </w:rPr>
        <w:t>黛玉道：“就有劳二位了。”</w:t>
      </w:r>
    </w:p>
    <w:p>
      <w:pPr>
        <w:spacing w:line="312" w:lineRule="auto"/>
        <w:ind w:firstLine="420"/>
        <w:jc w:val="both"/>
      </w:pPr>
      <w:r>
        <w:rPr>
          <w:rFonts w:ascii="Times New Roman" w:hAnsi="Times New Roman" w:eastAsia="宋体"/>
          <w:b w:val="0"/>
          <w:sz w:val="21"/>
        </w:rPr>
        <w:t>小红自父亲被贼寇害了，日夜咬牙，誓要取了众贼的狗头与父报仇；他与贾芸成亲才半载，此番贾府蒙难，夫妻两个也出了好些心力。黛玉一心只想知道宝玉下落，忙命二人出园打听去了。</w:t>
      </w:r>
    </w:p>
    <w:p>
      <w:pPr>
        <w:spacing w:line="312" w:lineRule="auto"/>
        <w:ind w:firstLine="420"/>
        <w:jc w:val="both"/>
      </w:pPr>
      <w:r>
        <w:rPr>
          <w:rFonts w:ascii="Times New Roman" w:hAnsi="Times New Roman" w:eastAsia="宋体"/>
          <w:b w:val="0"/>
          <w:sz w:val="21"/>
        </w:rPr>
        <w:t>一时胡乱用了晚饭，黛玉看了几页书，便躺下了，紫鹃也依着枕头睡去。谁知黛玉翻来覆去，那里睡得着？只得拥被坐在炕上，望着窗屉发怔。半日，轻轻下得炕来，走到窗前开了窗子。但见银河耿耿，明月清朗，春夜寒气侵人，露湿草深，顿觉浑身发凉。他望着迢迢银汉、模糊几点疏星，心内愈发伤感，轻轻踱回来，披了衣裳坐到桌边，从抽屉里翻出两方旧帕来——上头还题着三首诗，正是那年宝玉打发晴雯送来的。抚着帕上旧痕，不觉滴下泪来，心内想道：“宝玉此刻不知流落在何处？落在那起贼人手里，还不知受怎样的荼毒……”越思越痛，竟伏案抽泣起来，惊得架上的鹦鹉扑棱着翅膀叫道：“姑娘，吃药罢！姑娘，吃药罢！”</w:t>
      </w:r>
    </w:p>
    <w:p>
      <w:pPr>
        <w:spacing w:line="312" w:lineRule="auto"/>
        <w:ind w:firstLine="420"/>
        <w:jc w:val="both"/>
      </w:pPr>
      <w:r>
        <w:rPr>
          <w:rFonts w:ascii="Times New Roman" w:hAnsi="Times New Roman" w:eastAsia="宋体"/>
          <w:b w:val="0"/>
          <w:sz w:val="21"/>
        </w:rPr>
        <w:t>那边紫鹃早已惊醒，披衣过来，急切道：“姑娘怎么又哭了？已经亥时了，穿得这样单薄，仔细受了风！快躺下捂着。”</w:t>
      </w:r>
    </w:p>
    <w:p>
      <w:pPr>
        <w:spacing w:line="312" w:lineRule="auto"/>
        <w:ind w:firstLine="420"/>
        <w:jc w:val="both"/>
      </w:pPr>
      <w:r>
        <w:rPr>
          <w:rFonts w:ascii="Times New Roman" w:hAnsi="Times New Roman" w:eastAsia="宋体"/>
          <w:b w:val="0"/>
          <w:sz w:val="21"/>
        </w:rPr>
        <w:t>黛玉拭泪，慢慢挪到炕边，眼里犹自泪珠不断。</w:t>
      </w:r>
    </w:p>
    <w:p>
      <w:pPr>
        <w:spacing w:line="312" w:lineRule="auto"/>
        <w:ind w:firstLine="420"/>
        <w:jc w:val="both"/>
      </w:pPr>
      <w:r>
        <w:rPr>
          <w:rFonts w:ascii="Times New Roman" w:hAnsi="Times New Roman" w:eastAsia="宋体"/>
          <w:b w:val="0"/>
          <w:sz w:val="21"/>
        </w:rPr>
        <w:t>紫鹃知他想着宝玉，也止不住陪泪道：“我也不知道怎么劝姑娘才好。这失眠的症候也不是一日两日了，又天天眼泪不断。只求姑娘疼惜些身子罢。夜深了，安歇了罢。”</w:t>
      </w:r>
    </w:p>
    <w:p>
      <w:pPr>
        <w:spacing w:line="312" w:lineRule="auto"/>
        <w:ind w:firstLine="420"/>
        <w:jc w:val="both"/>
      </w:pPr>
      <w:r>
        <w:rPr>
          <w:rFonts w:ascii="Times New Roman" w:hAnsi="Times New Roman" w:eastAsia="宋体"/>
          <w:b w:val="0"/>
          <w:sz w:val="21"/>
        </w:rPr>
        <w:t>黛玉依言躺下，看着紫鹃去了，自己仍旧忧心煎煎，一夜不曾合眼。</w:t>
      </w:r>
    </w:p>
    <w:p>
      <w:pPr>
        <w:spacing w:line="312" w:lineRule="auto"/>
        <w:ind w:firstLine="420"/>
        <w:jc w:val="both"/>
      </w:pPr>
      <w:r>
        <w:rPr>
          <w:rFonts w:ascii="Times New Roman" w:hAnsi="Times New Roman" w:eastAsia="宋体"/>
          <w:b w:val="0"/>
          <w:sz w:val="21"/>
        </w:rPr>
        <w:t>次日起来，黛玉见平儿已死，只余自己一人支撑局面，愈觉心急如焚，待下人未免草率苛求起来，半夜三更也催着众奴仆起来，在园中候着贼兵。想贾府势败人亡，只剩一个裙钗勉强维持。黛玉既非男儿，何曾懂得什么调度？心慌意乱，只会指东画西；又刚愎多疑，心窄耳软，如何得人心？往日里有凤姐那样杀伐决断的，有探春那样知书识理的，尚且难免入不敷出；如今死的死、去的去，剩下他一个病躯弱质，强撑着发号施令，奴仆们如何肯服？那些人见他是闺阁弱质，贾家又势败无望，谁肯听他指挥？只贪生惜命，懒散推诿，一心想着逃出园子自便，有几个竟当面顶撞起来。黛玉恼了，叫小厮打了一顿。这些人怀恨在心，私下造言，说贾家眼见不济，又说林姑娘待人刻薄狠毒，你一句我一句，渐渐越发的奴仆都不听号令了，只有贴身几个丫鬟小厮还听着些，也是少数。可怜颦儿，不通战阵，又强自支持，白白把一副心操碎。黛玉见势单力薄，人心已散，越发急了，心急之余更添刻薄，白日黑夜只是哭——那眼泪竟似有了数儿一般，一天少似一天。冯紫英、卫若兰领着人守在园中蛰伏，专等御敌。</w:t>
      </w:r>
    </w:p>
    <w:p>
      <w:pPr>
        <w:spacing w:line="312" w:lineRule="auto"/>
        <w:ind w:firstLine="420"/>
        <w:jc w:val="both"/>
      </w:pPr>
      <w:r>
        <w:rPr>
          <w:rFonts w:ascii="Times New Roman" w:hAnsi="Times New Roman" w:eastAsia="宋体"/>
          <w:b w:val="0"/>
          <w:sz w:val="21"/>
        </w:rPr>
        <w:t>那鸳鸯在园中冷眼看了多时，瞧着贾家已无可指望，竟私下拉帮结派，暗暗笼络了一伙奴仆丫鬟，待机而动——只等贾家败尽，便揭竿占了这园子，自己做起主子来。又见几路人马杀来，不肯插上一杠子，只教自己的人按兵不动，先让他们鹬蚌相争，好坐收渔人之利，专一静观其变。</w:t>
      </w:r>
    </w:p>
    <w:p>
      <w:pPr>
        <w:spacing w:line="312" w:lineRule="auto"/>
        <w:ind w:firstLine="420"/>
        <w:jc w:val="both"/>
      </w:pPr>
      <w:r>
        <w:rPr>
          <w:rFonts w:ascii="Times New Roman" w:hAnsi="Times New Roman" w:eastAsia="宋体"/>
          <w:b w:val="0"/>
          <w:sz w:val="21"/>
        </w:rPr>
        <w:t>且说冷子兴、柳湘莲领着贼寇复又杀入园来厮抢。任凭人怎么说，只一口咬定贾府还有财物窖藏在某处，不信偌大一个贾氏豪门，会不剩一文一厘。冯紫英、卫若兰见贼复来，奋起迎杀。谁知这番贼众极多，内中竟有几人使着火铳，铅弹乱飞。冯紫英、卫若兰暗暗叫苦，拼杀了多时，弟兄们死伤无数。冯紫英不提防腿上着了一铳，血涌不止，由朋友护着，一瘸一拐从西南角门撤了出去，不敢再来，一时下落不明。贾敕、贾效、贾敦、贾衍、贾珖、贾璎、贾琛、贾璘、贾藻、贾蘅、贾芬、贾芳、贾菌、贾芝、贾荇、贾芷见事危急，忙带众人拼死抵抗。幸得卫若兰连夜赶回卫府，又带了一干子弟并些铳弹火药回园，方把贼寇杀退出园子。黛玉急命人将各处园门堵死，墙头上遍插蒺藜，不在话下。</w:t>
      </w:r>
    </w:p>
    <w:p>
      <w:pPr>
        <w:spacing w:line="312" w:lineRule="auto"/>
        <w:ind w:firstLine="420"/>
        <w:jc w:val="both"/>
      </w:pPr>
      <w:r>
        <w:rPr>
          <w:rFonts w:ascii="Times New Roman" w:hAnsi="Times New Roman" w:eastAsia="宋体"/>
          <w:b w:val="0"/>
          <w:sz w:val="21"/>
        </w:rPr>
        <w:t>且说小红、贾芸来至城里，打听宝玉下落。只见城中十室九空，家家关门闭户，竟寻不出一个人来问。二人正在焦躁，忽见瘦子、王短腿牵着马从巷子里探出头来，忙招手喊了一声，迎上前去。原来瘦子、王短腿这几年做了几样生意，都因世道不济折了本，正要带了家小往深山里避乱，忽见贾芸、小红，都笑道：“芸儿从那里来？”</w:t>
      </w:r>
    </w:p>
    <w:p>
      <w:pPr>
        <w:spacing w:line="312" w:lineRule="auto"/>
        <w:ind w:firstLine="420"/>
        <w:jc w:val="both"/>
      </w:pPr>
      <w:r>
        <w:rPr>
          <w:rFonts w:ascii="Times New Roman" w:hAnsi="Times New Roman" w:eastAsia="宋体"/>
          <w:b w:val="0"/>
          <w:sz w:val="21"/>
        </w:rPr>
        <w:t>贾芸便问可知宝玉下落。王短腿道：“这个倒不知。只是从前俺们上他府里告帮，他家的太太也不嫌弃，施舍了俺们不少东西。如今他家遭了难，咱也该知恩报恩，出点力才是。这么着罢：我同瘦子往西北角去打听，你两口子往西南去问。咱们分头走，晚间都上我家聚齐，可好？”</w:t>
      </w:r>
    </w:p>
    <w:p>
      <w:pPr>
        <w:spacing w:line="312" w:lineRule="auto"/>
        <w:ind w:firstLine="420"/>
        <w:jc w:val="both"/>
      </w:pPr>
      <w:r>
        <w:rPr>
          <w:rFonts w:ascii="Times New Roman" w:hAnsi="Times New Roman" w:eastAsia="宋体"/>
          <w:b w:val="0"/>
          <w:sz w:val="21"/>
        </w:rPr>
        <w:t>贾芸道：“多谢王哥仗义，芸儿感激不尽。”</w:t>
      </w:r>
    </w:p>
    <w:p>
      <w:pPr>
        <w:spacing w:line="312" w:lineRule="auto"/>
        <w:ind w:firstLine="420"/>
        <w:jc w:val="both"/>
      </w:pPr>
      <w:r>
        <w:rPr>
          <w:rFonts w:ascii="Times New Roman" w:hAnsi="Times New Roman" w:eastAsia="宋体"/>
          <w:b w:val="0"/>
          <w:sz w:val="21"/>
        </w:rPr>
        <w:t>王短腿把马牵回自己家中，同老婆儿女说了，要出城去寻宝玉下落。他老婆女儿都埋怨道：“你是不要命了？管这闲事！咱们还立等着逃难呢，怎么倒冒死去寻强盗的窝子？”</w:t>
      </w:r>
    </w:p>
    <w:p>
      <w:pPr>
        <w:spacing w:line="312" w:lineRule="auto"/>
        <w:ind w:firstLine="420"/>
        <w:jc w:val="both"/>
      </w:pPr>
      <w:r>
        <w:rPr>
          <w:rFonts w:ascii="Times New Roman" w:hAnsi="Times New Roman" w:eastAsia="宋体"/>
          <w:b w:val="0"/>
          <w:sz w:val="21"/>
        </w:rPr>
        <w:t>王短腿道：“咱只打听出宝二爷关在何处就回来，又不碍着什么！”</w:t>
      </w:r>
    </w:p>
    <w:p>
      <w:pPr>
        <w:spacing w:line="312" w:lineRule="auto"/>
        <w:ind w:firstLine="420"/>
        <w:jc w:val="both"/>
      </w:pPr>
      <w:r>
        <w:rPr>
          <w:rFonts w:ascii="Times New Roman" w:hAnsi="Times New Roman" w:eastAsia="宋体"/>
          <w:b w:val="0"/>
          <w:sz w:val="21"/>
        </w:rPr>
        <w:t>王妻想着当初得了贾家不少恩惠，也不好拦阻，只千叮万嘱，催他早去早回。王短腿便同瘦子往城外去了。</w:t>
      </w:r>
    </w:p>
    <w:p>
      <w:pPr>
        <w:spacing w:line="312" w:lineRule="auto"/>
        <w:ind w:firstLine="420"/>
        <w:jc w:val="both"/>
      </w:pPr>
      <w:r>
        <w:rPr>
          <w:rFonts w:ascii="Times New Roman" w:hAnsi="Times New Roman" w:eastAsia="宋体"/>
          <w:b w:val="0"/>
          <w:sz w:val="21"/>
        </w:rPr>
        <w:t>且说贾芸、小红走在城西南，忽见路边匆匆走着一个人，甚是眼熟，仔细一看，原来是芳官，挎着个竹篮，篮里搁着些野菜。贾芸心想：反正也问不着人，见一个问一个，或者有些线索，便笑着迎上去叫道：“芳官！”</w:t>
      </w:r>
    </w:p>
    <w:p>
      <w:pPr>
        <w:spacing w:line="312" w:lineRule="auto"/>
        <w:ind w:firstLine="420"/>
        <w:jc w:val="both"/>
      </w:pPr>
      <w:r>
        <w:rPr>
          <w:rFonts w:ascii="Times New Roman" w:hAnsi="Times New Roman" w:eastAsia="宋体"/>
          <w:b w:val="0"/>
          <w:sz w:val="21"/>
        </w:rPr>
        <w:t>芳官回头一看，认得是贾府的人，道：“小红姑娘怎么乱走动？现今到处是杀人越货的，你就不怕？”</w:t>
      </w:r>
    </w:p>
    <w:p>
      <w:pPr>
        <w:spacing w:line="312" w:lineRule="auto"/>
        <w:ind w:firstLine="420"/>
        <w:jc w:val="both"/>
      </w:pPr>
      <w:r>
        <w:rPr>
          <w:rFonts w:ascii="Times New Roman" w:hAnsi="Times New Roman" w:eastAsia="宋体"/>
          <w:b w:val="0"/>
          <w:sz w:val="21"/>
        </w:rPr>
        <w:t>小红笑道：“你又怎么出来了？你倒不怕？”</w:t>
      </w:r>
    </w:p>
    <w:p>
      <w:pPr>
        <w:spacing w:line="312" w:lineRule="auto"/>
        <w:ind w:firstLine="420"/>
        <w:jc w:val="both"/>
      </w:pPr>
      <w:r>
        <w:rPr>
          <w:rFonts w:ascii="Times New Roman" w:hAnsi="Times New Roman" w:eastAsia="宋体"/>
          <w:b w:val="0"/>
          <w:sz w:val="21"/>
        </w:rPr>
        <w:t>芳官冷笑道：“我怕什么！我们十二个都有人护着，谁也不怕。”</w:t>
      </w:r>
    </w:p>
    <w:p>
      <w:pPr>
        <w:spacing w:line="312" w:lineRule="auto"/>
        <w:ind w:firstLine="420"/>
        <w:jc w:val="both"/>
      </w:pPr>
      <w:r>
        <w:rPr>
          <w:rFonts w:ascii="Times New Roman" w:hAnsi="Times New Roman" w:eastAsia="宋体"/>
          <w:b w:val="0"/>
          <w:sz w:val="21"/>
        </w:rPr>
        <w:t>贾芸、小红听他说得奇怪，道：“不妨说来听听。”</w:t>
      </w:r>
    </w:p>
    <w:p>
      <w:pPr>
        <w:spacing w:line="312" w:lineRule="auto"/>
        <w:ind w:firstLine="420"/>
        <w:jc w:val="both"/>
      </w:pPr>
      <w:r>
        <w:rPr>
          <w:rFonts w:ascii="Times New Roman" w:hAnsi="Times New Roman" w:eastAsia="宋体"/>
          <w:b w:val="0"/>
          <w:sz w:val="21"/>
        </w:rPr>
        <w:t>芳官道：“如今谁不寻条出路？我们都跟了柳二爷入帮了，就在那边一座庵堂里住着。不怕你笑话，庵里还住着好些男人，都是自家弟兄。二位何不也入进来，大家一处混？”</w:t>
      </w:r>
    </w:p>
    <w:p>
      <w:pPr>
        <w:spacing w:line="312" w:lineRule="auto"/>
        <w:ind w:firstLine="420"/>
        <w:jc w:val="both"/>
      </w:pPr>
      <w:r>
        <w:rPr>
          <w:rFonts w:ascii="Times New Roman" w:hAnsi="Times New Roman" w:eastAsia="宋体"/>
          <w:b w:val="0"/>
          <w:sz w:val="21"/>
        </w:rPr>
        <w:t>贾芸道：“本也有此意，只是大仇未报，没那个心思。”</w:t>
      </w:r>
    </w:p>
    <w:p>
      <w:pPr>
        <w:spacing w:line="312" w:lineRule="auto"/>
        <w:ind w:firstLine="420"/>
        <w:jc w:val="both"/>
      </w:pPr>
      <w:r>
        <w:rPr>
          <w:rFonts w:ascii="Times New Roman" w:hAnsi="Times New Roman" w:eastAsia="宋体"/>
          <w:b w:val="0"/>
          <w:sz w:val="21"/>
        </w:rPr>
        <w:t>芳官道：“你同谁结了仇？”</w:t>
      </w:r>
    </w:p>
    <w:p>
      <w:pPr>
        <w:spacing w:line="312" w:lineRule="auto"/>
        <w:ind w:firstLine="420"/>
        <w:jc w:val="both"/>
      </w:pPr>
      <w:r>
        <w:rPr>
          <w:rFonts w:ascii="Times New Roman" w:hAnsi="Times New Roman" w:eastAsia="宋体"/>
          <w:b w:val="0"/>
          <w:sz w:val="21"/>
        </w:rPr>
        <w:t>贾芸道：“就是贾家的宝玉。从前屡次欺负我们，我真想取了他的狗头。”</w:t>
      </w:r>
    </w:p>
    <w:p>
      <w:pPr>
        <w:spacing w:line="312" w:lineRule="auto"/>
        <w:ind w:firstLine="420"/>
        <w:jc w:val="both"/>
      </w:pPr>
      <w:r>
        <w:rPr>
          <w:rFonts w:ascii="Times New Roman" w:hAnsi="Times New Roman" w:eastAsia="宋体"/>
          <w:b w:val="0"/>
          <w:sz w:val="21"/>
        </w:rPr>
        <w:t>芳官笑道：“我知道他在那里——”话到口边，猛可里觉得不妥，顿住了，上上下下把二人打量了半日，竟闭口不提，转身就走。贾芸、小红忙追上去，问个不住，芳官只不理会，头也不回，径自去了。二人没法，只得站住，由他走远。</w:t>
      </w:r>
    </w:p>
    <w:p>
      <w:pPr>
        <w:spacing w:line="312" w:lineRule="auto"/>
        <w:ind w:firstLine="420"/>
        <w:jc w:val="both"/>
      </w:pPr>
      <w:r>
        <w:rPr>
          <w:rFonts w:ascii="Times New Roman" w:hAnsi="Times New Roman" w:eastAsia="宋体"/>
          <w:b w:val="0"/>
          <w:sz w:val="21"/>
        </w:rPr>
        <w:t>贾芸道：“他走不多远。这里过去有座尼姑庵，相离一里之外又有座嶽神庙，我从前买香料时来回经过，都认得。咱们就探庵走一遭，宝二爷兴许就关在庵里，也未可知。”</w:t>
      </w:r>
    </w:p>
    <w:p>
      <w:pPr>
        <w:spacing w:line="312" w:lineRule="auto"/>
        <w:ind w:firstLine="420"/>
        <w:jc w:val="both"/>
      </w:pPr>
      <w:r>
        <w:rPr>
          <w:rFonts w:ascii="Times New Roman" w:hAnsi="Times New Roman" w:eastAsia="宋体"/>
          <w:b w:val="0"/>
          <w:sz w:val="21"/>
        </w:rPr>
        <w:t>小红道：“这才算有条线索，立等就去。”</w:t>
      </w:r>
    </w:p>
    <w:p>
      <w:pPr>
        <w:spacing w:line="312" w:lineRule="auto"/>
        <w:ind w:firstLine="420"/>
        <w:jc w:val="both"/>
      </w:pPr>
      <w:r>
        <w:rPr>
          <w:rFonts w:ascii="Times New Roman" w:hAnsi="Times New Roman" w:eastAsia="宋体"/>
          <w:b w:val="0"/>
          <w:sz w:val="21"/>
        </w:rPr>
        <w:t>于是二人往庵堂走来，走了好大会儿，只见庵门口守着几个贼寇，明晃晃拿着大刀站着。二人把心一横，不顾死活，一直迎上去了。</w:t>
      </w:r>
    </w:p>
    <w:p>
      <w:pPr>
        <w:spacing w:line="312" w:lineRule="auto"/>
        <w:ind w:firstLine="420"/>
        <w:jc w:val="both"/>
      </w:pPr>
      <w:r>
        <w:rPr>
          <w:rFonts w:ascii="Times New Roman" w:hAnsi="Times New Roman" w:eastAsia="宋体"/>
          <w:b w:val="0"/>
          <w:sz w:val="21"/>
        </w:rPr>
        <w:t>正是：明知庙畔伏刀斧，偏向虎狼窝里行。不知二人此去吉凶如何，要知端的，且听下回分解。</w:t>
      </w:r>
    </w:p>
    <w:p>
      <w:bookmarkStart w:id="95" w:name="ch95"/>
      <w:pPr>
        <w:pageBreakBefore/>
        <w:spacing w:before="360" w:after="240" w:line="312" w:lineRule="auto"/>
        <w:jc w:val="center"/>
        <w:outlineLvl w:val="0"/>
      </w:pPr>
      <w:r>
        <w:rPr>
          <w:rFonts w:ascii="Times New Roman" w:hAnsi="Times New Roman" w:eastAsia="黑体"/>
          <w:b/>
          <w:color w:val="000000"/>
          <w:sz w:val="28"/>
        </w:rPr>
        <w:t>第九十五回 水月庵龄官挞贾蔷 嶽神庙茜雪慰宝玉</w:t>
      </w:r>
      <w:bookmarkEnd w:id="95"/>
    </w:p>
    <w:p>
      <w:pPr>
        <w:spacing w:line="312" w:lineRule="auto"/>
        <w:ind w:firstLine="420"/>
        <w:jc w:val="both"/>
      </w:pPr>
      <w:r>
        <w:rPr>
          <w:rFonts w:ascii="Times New Roman" w:hAnsi="Times New Roman" w:eastAsia="宋体"/>
          <w:b w:val="0"/>
          <w:sz w:val="21"/>
        </w:rPr>
        <w:t>题曰：</w:t>
      </w:r>
    </w:p>
    <w:p>
      <w:pPr>
        <w:spacing w:line="312" w:lineRule="auto"/>
        <w:ind w:firstLine="420"/>
        <w:jc w:val="both"/>
      </w:pPr>
      <w:r>
        <w:rPr>
          <w:rFonts w:ascii="Times New Roman" w:hAnsi="Times New Roman" w:eastAsia="宋体"/>
          <w:b w:val="0"/>
          <w:sz w:val="21"/>
        </w:rPr>
        <w:t>黄巾电掠名园暮，恶世兵戈似魏吴。变幻敌朋或堪用，人情反覆救前主。</w:t>
      </w:r>
    </w:p>
    <w:p>
      <w:pPr>
        <w:spacing w:line="312" w:lineRule="auto"/>
        <w:ind w:firstLine="420"/>
        <w:jc w:val="both"/>
      </w:pPr>
      <w:r>
        <w:rPr>
          <w:rFonts w:ascii="Times New Roman" w:hAnsi="Times New Roman" w:eastAsia="宋体"/>
          <w:b w:val="0"/>
          <w:sz w:val="21"/>
        </w:rPr>
        <w:t>话说贾芸、小红两个大着胆子，径望庵堂来。将到门首，望见贼寇持刀把守，两个放慢脚步，一路低声计议。贾芸道："这里不远有座水月庵，紧邻着地藏庵，如今都教贼寇蜂屯蚁聚，住满了人。听路上行人纷纷传说，圆信大师前几日见贼人掳掠，上前拦阻理论，竟丧在贼手。离水月庵一里之外，又有座嶽神庙，往日我出门买香料，打那里走过好几遭，那一带十分荒凉，没有几处人家，我是认得的。芳官这伙人定是同贼寇占住那座尼姑庵了，前儿他话里话外，分明知道宝玉的下落，咱们何不去打探一番。"小红道："正是这个理，事不宜迟，快走罢。"两个说着急急趱行。</w:t>
      </w:r>
    </w:p>
    <w:p>
      <w:pPr>
        <w:spacing w:line="312" w:lineRule="auto"/>
        <w:ind w:firstLine="420"/>
        <w:jc w:val="both"/>
      </w:pPr>
      <w:r>
        <w:rPr>
          <w:rFonts w:ascii="Times New Roman" w:hAnsi="Times New Roman" w:eastAsia="宋体"/>
          <w:b w:val="0"/>
          <w:sz w:val="21"/>
        </w:rPr>
        <w:t>走不多远，忽见对面远远来了两个人。彼此打个照面，仔细一看，不是别人，一个是市井上有名的醉金刚倪二，一个却是个面善的丫头，一时倒想不起名姓。小红眼尖，扯了贾芸一把，低声道："那不是宝玉屋里的茜雪么？早年为了一盏枫露茶，被二爷撵出府去，好几年不见了，怎么同倪二走在一处？"</w:t>
      </w:r>
    </w:p>
    <w:p>
      <w:pPr>
        <w:spacing w:line="312" w:lineRule="auto"/>
        <w:ind w:firstLine="420"/>
        <w:jc w:val="both"/>
      </w:pPr>
      <w:r>
        <w:rPr>
          <w:rFonts w:ascii="Times New Roman" w:hAnsi="Times New Roman" w:eastAsia="宋体"/>
          <w:b w:val="0"/>
          <w:sz w:val="21"/>
        </w:rPr>
        <w:t>原来这倪二是个泼皮出身，专一放重利债，混迹赌场，靠与人打降吃酒过活。近年世道艰难，几处场子都关了张，也不知流落到那里去了。茜雪自被撵出贾府，孤身无靠，只得往恒舒典当铺当了几件钗环度日，恰与倪二同街居住。那倪二虽是个粗人，却是仗义疏财的汉子，听茜雪诉了苦处，动了怜悯，说有了难处只管寻他。一来二去，两个竟成了常来常往的干亲。茜雪素日在街上卖些菜果糊口，倪二见有恶霸欺负他一个孤女，便上前护持一二；茜雪尚未许人，索性拜了倪二做干哥哥。近两年天灾人祸不断，地里收成薄了，菜果进不得城，茜雪只得替人做些浆洗缝补的零活，跟定倪二寻些生计，不在话下。</w:t>
      </w:r>
    </w:p>
    <w:p>
      <w:pPr>
        <w:spacing w:line="312" w:lineRule="auto"/>
        <w:ind w:firstLine="420"/>
        <w:jc w:val="both"/>
      </w:pPr>
      <w:r>
        <w:rPr>
          <w:rFonts w:ascii="Times New Roman" w:hAnsi="Times New Roman" w:eastAsia="宋体"/>
          <w:b w:val="0"/>
          <w:sz w:val="21"/>
        </w:rPr>
        <w:t>且说倪二远远瞧见贾芸，大笑着迎上来道："敢是芸儿不成？多年不见了，这又往那里去？"贾芸忙陪笑道："倪大哥从那里来？当年多亏大哥借我十五两银子，小弟才解了燃眉之急，这份情时常记着呢。大哥真真侠义心肠。"倪二笑道："不值什么，提他做甚。哥哥我有件急事，要进城走一遭，回来咱们摆一桌酒，细细的聊聊。"贾芸道："既这样，不敢耽误大哥的正事。"当下让过路径。倪二携了茜雪急急去了，茜雪临去还回头望了他们一眼。贾芸、小红仍旧赶路，不多时果到庵前，山门半掩。守门的几个强贼都持着刀，横眉竖目的迎上来喝道："从那里来的？干什么的？"说着便要动手拿人。</w:t>
      </w:r>
    </w:p>
    <w:p>
      <w:pPr>
        <w:spacing w:line="312" w:lineRule="auto"/>
        <w:ind w:firstLine="420"/>
        <w:jc w:val="both"/>
      </w:pPr>
      <w:r>
        <w:rPr>
          <w:rFonts w:ascii="Times New Roman" w:hAnsi="Times New Roman" w:eastAsia="宋体"/>
          <w:b w:val="0"/>
          <w:sz w:val="21"/>
        </w:rPr>
        <w:t>贾芸急忙堆下笑来道："我们是来找人的。你们庵里可有叫芳官、藕官、龄官的？我是他们的老乡，特来探望。望列位大哥行个方便，容我们进去寻一寻。"那几个贼人把眼一翻，都道："里头住的都是些亡命之徒，动不动就杀人的，你不怕被人抢了伤了？"贾芸把胸脯一拍，笑道："俺们就是投奔你们来的，芳官他们引荐的。快请位大哥进去叫他们出来一见，咱们好好的说。"那几个贼听他说得合情合理，信了几分，便叫其中一个进庵里去传话。</w:t>
      </w:r>
    </w:p>
    <w:p>
      <w:pPr>
        <w:spacing w:line="312" w:lineRule="auto"/>
        <w:ind w:firstLine="420"/>
        <w:jc w:val="both"/>
      </w:pPr>
      <w:r>
        <w:rPr>
          <w:rFonts w:ascii="Times New Roman" w:hAnsi="Times New Roman" w:eastAsia="宋体"/>
          <w:b w:val="0"/>
          <w:sz w:val="21"/>
        </w:rPr>
        <w:t>贾芸、小红候了片刻，只见芳官、藕官、葵官、荳官、艾官五个人出来。一见了他二人，都愣了一愣，掉转身子就要回去。贾芸、小红急忙抢上几步，笑道："诸位如今混得威风了，连老乡也不认了？也好歹帮衬帮衬咱们。"藕官乜斜着眼道："可是胡说！我们同你们又不熟，不过认识而已，那里谈得上什么交情？"小红笑道："好歹看在认识的份上，帮帮咱们罢！咱们是诚心来投奔众位大哥的，讨一碗饭吃，诸位总不忍心瞧着俺夫妻俩活活饿死？"门口那几个贼人都笑道："既然你们认识，他们又是诚心来投靠的，就让他们进来罢。"芳官冷笑道："你那里懂得他们是为什么来的，是不是来救人的，还难说呢。"贾芸、小红齐声道："姑娘这话真是冤枉死我们了，我们真真是来讨碗饭吃的啊。"葵官、艾官早不耐烦了，摆手道："好了好了，让他们进来罢，又能吃了谁去？怕他怎的！"</w:t>
      </w:r>
    </w:p>
    <w:p>
      <w:pPr>
        <w:spacing w:line="312" w:lineRule="auto"/>
        <w:ind w:firstLine="420"/>
        <w:jc w:val="both"/>
      </w:pPr>
      <w:r>
        <w:rPr>
          <w:rFonts w:ascii="Times New Roman" w:hAnsi="Times New Roman" w:eastAsia="宋体"/>
          <w:b w:val="0"/>
          <w:sz w:val="21"/>
        </w:rPr>
        <w:t>贾芸、小红道了谢，跟了进来。只见院里站着的、坐着的、躺着的，一大片贼人，都嘻嘻哈哈的打闹取笑。一见生人进来，都不认得，瞪着眼拥上来问道："这两个是做甚的？"艾官道："来投奔的，有什么稀罕！"众贼都笑道："我们只稀罕你们十二个。晚间可要殷勤伏侍些，休要挑三拣四的，叫弟兄们吃醋埋怨。僧多粥少，众姑娘只好将就些儿——男人还不都是一样！"芳官朝地上啐了一口道："也不撒泡尿照照什么德性！就这獐头鼠目的模样，还想同本姑娘好？连门儿也没有！"众贼哄然笑道："不依？不依就强来，看姑娘们往那里躲！"芳官几个气得举手要打，都被他们闪身避开了，只得忍气往里面来。贾芸、小红跟在后头。</w:t>
      </w:r>
    </w:p>
    <w:p>
      <w:pPr>
        <w:spacing w:line="312" w:lineRule="auto"/>
        <w:ind w:firstLine="420"/>
        <w:jc w:val="both"/>
      </w:pPr>
      <w:r>
        <w:rPr>
          <w:rFonts w:ascii="Times New Roman" w:hAnsi="Times New Roman" w:eastAsia="宋体"/>
          <w:b w:val="0"/>
          <w:sz w:val="21"/>
        </w:rPr>
        <w:t>芳官道："后院有个厨房，你们先进去洗碗涮碟去。等柳二哥、冷大哥回来了，我再同他们说你们的事。"贾芸、小红都笑道："那就多谢诸位了，俺们这就去洗碗。"芳官便领二人来到厨房，对里面两个洗碗的小尼姑道："你们歇着去罢，叫他两个洗。"那两个小尼姑正求之不得，起身出去了。芳官也自往那边去了。</w:t>
      </w:r>
    </w:p>
    <w:p>
      <w:pPr>
        <w:spacing w:line="312" w:lineRule="auto"/>
        <w:ind w:firstLine="420"/>
        <w:jc w:val="both"/>
      </w:pPr>
      <w:r>
        <w:rPr>
          <w:rFonts w:ascii="Times New Roman" w:hAnsi="Times New Roman" w:eastAsia="宋体"/>
          <w:b w:val="0"/>
          <w:sz w:val="21"/>
        </w:rPr>
        <w:t>贾芸蹲下身来洗碗，一面低声叫小红到四下里探探动静。小红会意，轻轻放慢脚步，往院子里逶迤而来。忽听那边有人高声喊道："柳二哥、冷大哥回来了，都倒茶去！"小红吃了一惊，闪在窗根底下，透过窗棂打量，只见柳湘莲、冷子兴领着一个人进来——不是别人，正是贾蔷！不觉唬了一跳，心内暗暗叫苦："叫这狗贼瞧见我和芸哥儿，可就糟了。前儿在园子里那一战，我们是打过照面的。若就这样走了，消息探不着；好在他一时又看不见我这里，且听他们说些什么。"</w:t>
      </w:r>
    </w:p>
    <w:p>
      <w:pPr>
        <w:spacing w:line="312" w:lineRule="auto"/>
        <w:ind w:firstLine="420"/>
        <w:jc w:val="both"/>
      </w:pPr>
      <w:r>
        <w:rPr>
          <w:rFonts w:ascii="Times New Roman" w:hAnsi="Times New Roman" w:eastAsia="宋体"/>
          <w:b w:val="0"/>
          <w:sz w:val="21"/>
        </w:rPr>
        <w:t>只听冷子兴笑道："蔷兄弟日后就跟咱们一处干了，有难同当，有福同享。"贾蔷笑道："小弟遵命。"忽见芳官进来道："蔷大哥，有人找你，叫你去一趟。"小红吓了一跳，忙往树稠的地方缩，寻了处叶密枝深的草丛蹲了下去。</w:t>
      </w:r>
    </w:p>
    <w:p>
      <w:pPr>
        <w:spacing w:line="312" w:lineRule="auto"/>
        <w:ind w:firstLine="420"/>
        <w:jc w:val="both"/>
      </w:pPr>
      <w:r>
        <w:rPr>
          <w:rFonts w:ascii="Times New Roman" w:hAnsi="Times New Roman" w:eastAsia="宋体"/>
          <w:b w:val="0"/>
          <w:sz w:val="21"/>
        </w:rPr>
        <w:t>忽听旁边屋里有人低声道："等那没良心的负心人进来，咱们一齐动手，拿树枝敲他！"小红正自不解，抬眼往窗内一张——只见芳官引着贾蔷刚踏进庵堂，猛可里观音像后头跳出十一个女子来，人人手执树枝，拦住去路，齐声喝道："薄情人，吃我们一打！"贾蔷唬得拿袖子护住头，转身要走。龄官抢上一步拦住，含泪喝道："贾蔷！我为你痴心守候，熬过多少寒更暑雨，等来的就是你这样一去不回头！今日这一顿打，是替从前的我讨的，断断饶不得你！"连芳官共十二个人，一齐举起树枝，没头没脑的打来。想他当日在大观园里，独自蹲在花架下画"蔷"，一笔一画，都画在雨后的泥土上；今日这树枝儿，却一枝一枝，实实落在蔷哥儿身上了。贾蔷抱着头叫道："好妹妹，这是那里说起！不过几日不见，怎么就谈到抛弃？日后我们仍旧卿卿我我，有话好好说。"龄官那里肯依，打得越发急了，哭道："呸！你的名字，我在雨地里画过几千遍，如今半个字也哄我不动了。女儿家的心又不是戏文，碎了还能拼拢来么？你只顾去快活，我从此不认得你！"贾蔷见势头不好，抱头窜出庵堂，一径往柳湘莲那边跑来。冷子兴笑着迎上，拍手笑道："好一段风流佳话，羡煞人也！"贾蔷没好气道："冷兄几时学会说风凉话了？女人家最是烦人。"冷子兴笑着把他引进屋里一叙，按下不表。</w:t>
      </w:r>
    </w:p>
    <w:p>
      <w:pPr>
        <w:spacing w:line="312" w:lineRule="auto"/>
        <w:ind w:firstLine="420"/>
        <w:jc w:val="both"/>
      </w:pPr>
      <w:r>
        <w:rPr>
          <w:rFonts w:ascii="Times New Roman" w:hAnsi="Times New Roman" w:eastAsia="宋体"/>
          <w:b w:val="0"/>
          <w:sz w:val="21"/>
        </w:rPr>
        <w:t>单说小红蹲在草丛里，正要挪动，忽听芳官在那边恨恨地道："便宜了这行子了！咱们长在这里也没有好结果，白白叫男人占了便宜去。不如到嶽神庙里把宝玉劫了来，同他成了亲，也好占了他们贾家的家院。"又听藕官笑道："我们不去，你去罢！你喜欢宝玉就明说，做什么绕着弯儿说我们。"芳官啐道："呸！你们别装正经人，那一个没有算计过同宝玉结亲？"</w:t>
      </w:r>
    </w:p>
    <w:p>
      <w:pPr>
        <w:spacing w:line="312" w:lineRule="auto"/>
        <w:ind w:firstLine="420"/>
        <w:jc w:val="both"/>
      </w:pPr>
      <w:r>
        <w:rPr>
          <w:rFonts w:ascii="Times New Roman" w:hAnsi="Times New Roman" w:eastAsia="宋体"/>
          <w:b w:val="0"/>
          <w:sz w:val="21"/>
        </w:rPr>
        <w:t>小红听了，心内猛地一惊，暗想："原来宝玉竟关在嶽神庙！今儿这一趟总算没有白费，到底探出来了。"当下轻手轻脚退回厨房，把话悄悄告诉了贾芸。贾芸听了，把碗一撂，同小红一前一后往庵外走。守门的喝道："又上那里去？"贾芸笑道："回去置办份礼，孝敬冷大哥去。"脚下早迈出门槛，走得飞快。看门的也不以为意，依旧说笑打闹。</w:t>
      </w:r>
    </w:p>
    <w:p>
      <w:pPr>
        <w:spacing w:line="312" w:lineRule="auto"/>
        <w:ind w:firstLine="420"/>
        <w:jc w:val="both"/>
      </w:pPr>
      <w:r>
        <w:rPr>
          <w:rFonts w:ascii="Times New Roman" w:hAnsi="Times New Roman" w:eastAsia="宋体"/>
          <w:b w:val="0"/>
          <w:sz w:val="21"/>
        </w:rPr>
        <w:t>却说贾蔷进了内堂，还拿帕子不住的拭汗。冷子兴见他这样，笑道："蔷兄弟不必忧虑，为兄这就过去劝那几个妮子去。左右都是自家人，可不能自己跟自己闹起来，和为贵。"一语未了，只见芳官等十二个一拥而进，口里叫道："负心人在那里？休放他走了！"冷子兴忙起身迎住，赔笑道："什么大不了的事！那屋里男人多着呢，姑娘们随意拣就是了，何必又生事端？咱们可不能学人家那样，自己人打自己人，和为贵。"芳官等都"哼"了一声，掉头去了。冷子兴、柳湘莲相视哈哈一笑，也就撂开了，不在话下。</w:t>
      </w:r>
    </w:p>
    <w:p>
      <w:pPr>
        <w:spacing w:line="312" w:lineRule="auto"/>
        <w:ind w:firstLine="420"/>
        <w:jc w:val="both"/>
      </w:pPr>
      <w:r>
        <w:rPr>
          <w:rFonts w:ascii="Times New Roman" w:hAnsi="Times New Roman" w:eastAsia="宋体"/>
          <w:b w:val="0"/>
          <w:sz w:val="21"/>
        </w:rPr>
        <w:t>话说这日夕阳渐渐西沉，薄暮罩住了村驿，路上行人越发稀少。碧天云淡，浮出一弯新月，惊起枝上栖鸦。只是西边黑云一层层的堆将上来，远远闷过几声雷，眼见一场大雨就在头上了。钱槐同一个贼人吃得醉醺醺的，互相扒着肩头往庙里走来，仰头一望，只见门首匾额上"嶽神庙"三个大字，蒙着厚厚一层尘土。两个踉踉跄跄进了庙堂，见梁上蛛网密挂，泥像剥落了金彩，都笑道："怎的也不叫人打扫打扫，尽是这些陈灰！"阶前一个贼兵笑道："钱大哥又往花柳巷里寻快活去了，怎不带兄弟们同去？叫兄弟日日除了吃酒，再没有别的解闷处，好没趣味！"钱槐道："明儿带弟兄们占了姓柳的那座尼姑庵，把那十二个小戏子都抓了来，供弟兄们消受。"又嚷着要进去再痛饮几杯。只见这庙里前院后房都站满了贼寇，各处禅房灯火通明，不时传出一阵嘲骂笑语之声。</w:t>
      </w:r>
    </w:p>
    <w:p>
      <w:pPr>
        <w:spacing w:line="312" w:lineRule="auto"/>
        <w:ind w:firstLine="420"/>
        <w:jc w:val="both"/>
      </w:pPr>
      <w:r>
        <w:rPr>
          <w:rFonts w:ascii="Times New Roman" w:hAnsi="Times New Roman" w:eastAsia="宋体"/>
          <w:b w:val="0"/>
          <w:sz w:val="21"/>
        </w:rPr>
        <w:t>钱槐推开搀他的人，磕磕绊绊往里走，险些叫门槛绊倒，随口骂了一声。抬头见两个小贼按着宝玉的头，喝叫他下跪。宝玉挣了半日，到底被二人踢倒跪了，绷着脸，把头扭向一边。贾环端着一杯残酒走上来，冷笑着照宝玉脸上兜头一浇，道："一刀结果了你，也太便宜你了。不多陪你顽上几天，倒叫你落个痛快。来人！把纸笔取来，叫他写字。"原来这嶽神庙本名天齐庙，庙里的王道士王一贴，早被流寇掳在这里做牛做马，累得灰头土脸，病恹恹的垂头丧气，捧了纸笔过来。贾环又喝令他快去院里干活。王一贴服服帖帖应了一声"是"，自去了。一时有人把纸笔递到宝玉手上，叫他接了。</w:t>
      </w:r>
    </w:p>
    <w:p>
      <w:pPr>
        <w:spacing w:line="312" w:lineRule="auto"/>
        <w:ind w:firstLine="420"/>
        <w:jc w:val="both"/>
      </w:pPr>
      <w:r>
        <w:rPr>
          <w:rFonts w:ascii="Times New Roman" w:hAnsi="Times New Roman" w:eastAsia="宋体"/>
          <w:b w:val="0"/>
          <w:sz w:val="21"/>
        </w:rPr>
        <w:t>赵姨娘在旁笑道："平日里就老爷夸他，说他诗写得好，园子里那些匾额，都是他起的名字。俺们环儿就写不得了？"贾环冷笑道："你不是写得好么？我叫你写几个字，你写不写？"宝玉只望着一边，一言不发。贾环道："你只写'我宝玉是个贱狗'七个字，就完了。还愣着做什么？快写！"说着朝他背上狠踹几脚。宝玉骂道："没人心的畜生！连亲哥哥也欺负，算什么英雄！"贾环照他脸上就是几个嘴巴，喝道："你是谁的哥哥？平日里你叫过我一声兄弟么？你们欺负我不是太太养的，冷落我们娘儿俩。依我说，你不过是个废物！快写！不然打你个满脸开花！"旁边几个小贼按着宝玉的手往纸上凑，又朝头上扇了几下。宝玉痛得只捂着头。贾环又朝他脸上狠踢两脚，登时肿起一片，鼻血也流了出来。宝玉无奈，只得低下头去写了。贾环拿过来，故意高声念了一遍，拍手笑道："好，好一个'我宝玉是个贱狗'！"众人都哄笑起来。宝玉道："这便有趣了？父亲待你也不算薄，何苦争这闲气？"贾环骂道："你再吭一声试试！这里是你讲理的地方么？"又踢了几脚，向众贼道："宝玉就交给你们耍两天，耍够了再宰了他，拔了这眼中钉。"</w:t>
      </w:r>
    </w:p>
    <w:p>
      <w:pPr>
        <w:spacing w:line="312" w:lineRule="auto"/>
        <w:ind w:firstLine="420"/>
        <w:jc w:val="both"/>
      </w:pPr>
      <w:r>
        <w:rPr>
          <w:rFonts w:ascii="Times New Roman" w:hAnsi="Times New Roman" w:eastAsia="宋体"/>
          <w:b w:val="0"/>
          <w:sz w:val="21"/>
        </w:rPr>
        <w:t>旁边几个贼人笑着把宝玉提溜起来，带到后院，往禅房里一推，拿绳子捆了手脚，连踢带赶叫他靠着墙坐了，把门一带，都出去了。禅房里没有灯火，只窗纸上透进前院一点残光，满屋昏昏沉沉。宝玉想起晴雯已死，芳官诸人星散，怡红院从前的热闹竟似隔了一世，不觉泪如雨下，正自呜咽嗟叹，忽听门"吱"的一声开了，闪进一个人来。看不清脸面，心里又是一惊，唬得往墙角里缩。只听那人低低道："宝二爷，我来看你了。"声音甚是熟惯，分明是个女孩子，却一时想不起是谁。那人又道："二爷还记得我么？我是那年被撵出去的茜雪啊。"</w:t>
      </w:r>
    </w:p>
    <w:p>
      <w:pPr>
        <w:spacing w:line="312" w:lineRule="auto"/>
        <w:ind w:firstLine="420"/>
        <w:jc w:val="both"/>
      </w:pPr>
      <w:r>
        <w:rPr>
          <w:rFonts w:ascii="Times New Roman" w:hAnsi="Times New Roman" w:eastAsia="宋体"/>
          <w:b w:val="0"/>
          <w:sz w:val="21"/>
        </w:rPr>
        <w:t>宝玉大吃一惊，颤声道："怎么是你？你几时到这里来的？"茜雪道："我是这几日才混进来的。打听得二爷被他们押在这里受苦，我于心不忍，连夜赶来看看。"宝玉听了，心里一热，泪下如雨，半日方道："我从前那样待你，不过为一盏茶，就把你撵了出去，叫你在外头受了这些年苦。你不记恨便罢，倒还冒险来看我，教我怎么不惭愧！"茜雪拭了泪，倒先宽慰他道："二爷快别提那盏茶了。茶凉了，泼了就是，那里值得记到今日？奴婢在外头这几年，多蒙干哥哥照应，也还过得去。只是素日受二爷的好处，一点没报答，倒叫二爷记着奴婢的不是，这才是奴婢的心病。今儿见了二爷这一面，那点旧事早化得干干净净了。"说着近前，用袖子轻轻替他拭去嘴角的血痕，又温言道："二爷只管宽心。老人家常说两句老话：'遇难成祥，逢凶化吉。'二爷是有大造化的人，眼前这点难处，不过一霎的事。奴婢这就出去寻人，来救二爷出去。"</w:t>
      </w:r>
    </w:p>
    <w:p>
      <w:pPr>
        <w:spacing w:line="312" w:lineRule="auto"/>
        <w:ind w:firstLine="420"/>
        <w:jc w:val="both"/>
      </w:pPr>
      <w:r>
        <w:rPr>
          <w:rFonts w:ascii="Times New Roman" w:hAnsi="Times New Roman" w:eastAsia="宋体"/>
          <w:b w:val="0"/>
          <w:sz w:val="21"/>
        </w:rPr>
        <w:t>宝玉感激涕零，却又迟疑道："你这般临危不惧，前来搭救，我感激不尽。只是他们人多势众，你一个人能寻几个人来？还是罢了罢，别为了我一个，反把你也搭在里头。"茜雪道："二爷不必过虑。我那边有几个弟兄，都有些本领，误不了事。前院耳目众，奴婢不敢就替二爷松绑，还须从长计较，二爷今夜且忍一忍。奴婢若救不出二爷，也没什么脸活着了。"说罢起身，又回头看了一眼，道："二爷等着，奴婢去去就来。"开门出去，把那一线微光又还给满屋昏黑。</w:t>
      </w:r>
    </w:p>
    <w:p>
      <w:pPr>
        <w:spacing w:line="312" w:lineRule="auto"/>
        <w:ind w:firstLine="420"/>
        <w:jc w:val="both"/>
      </w:pPr>
      <w:r>
        <w:rPr>
          <w:rFonts w:ascii="Times New Roman" w:hAnsi="Times New Roman" w:eastAsia="宋体"/>
          <w:b w:val="0"/>
          <w:sz w:val="21"/>
        </w:rPr>
        <w:t>宝玉怔怔的望着门缝，一时百感交集，旧事上心，又哭了一场。他素日只道身边围着的人都是真心实意，及至到了难处，肯拼着性命来救他的，倒是当年被他一怒撵出去的人。按下不表。</w:t>
      </w:r>
    </w:p>
    <w:p>
      <w:pPr>
        <w:spacing w:line="312" w:lineRule="auto"/>
        <w:ind w:firstLine="420"/>
        <w:jc w:val="both"/>
      </w:pPr>
      <w:r>
        <w:rPr>
          <w:rFonts w:ascii="Times New Roman" w:hAnsi="Times New Roman" w:eastAsia="宋体"/>
          <w:b w:val="0"/>
          <w:sz w:val="21"/>
        </w:rPr>
        <w:t>却说钱槐凑近贾环，低声道："香料铺的卜世仁昨儿来说了，如今世道艰难，铺子里冷落，要关了铺子投奔咱们，图个照应，一会儿他们一家三口就到。咱们还欠着他二十两银子的香料钱，他既来了，就让出一间房，留他们住下罢。"贾环道："听得这老货是个一毛不拔的悭吝鬼。管他呢，住下也好。"正说着，忽听门口乱嚷，一个贼人进来回话："外头有三个人，寻钱大哥。"钱槐道："带进来罢。"那贼答应一声出去，不多时把人引进来，正是卜世仁同他娘子、女儿银姐。贾环把银姐上上下下打量了半日，笑道："好俊的小娘子！吃过饭没有？"银姐嚷着要走，卜世仁喝道："环三爷问你话，是看得起你！再不听话就打你。"他娘子忙陪笑道："环三爷如今是有本事的人，往后还得多关照着些儿。"贾环笑道："路上也走了好一程了，快坐着歇歇。"说着又把银姐打量了几眼。卜世仁回头数落女儿道："这丫头怎么犯起傻来？我养你这么大，花了我多少银子？你多早晚还得清？既到了这里，就放乖觉些儿，还要我养你到几时？"</w:t>
      </w:r>
    </w:p>
    <w:p>
      <w:pPr>
        <w:spacing w:line="312" w:lineRule="auto"/>
        <w:ind w:firstLine="420"/>
        <w:jc w:val="both"/>
      </w:pPr>
      <w:r>
        <w:rPr>
          <w:rFonts w:ascii="Times New Roman" w:hAnsi="Times New Roman" w:eastAsia="宋体"/>
          <w:b w:val="0"/>
          <w:sz w:val="21"/>
        </w:rPr>
        <w:t>一语未了，外头雨点子先砸了下来，稀里哗啦越下越大。跑进来几个贼人喊道："外头下欢了，都进来避避雨！"贾环道："外面下雨了么？咱们也到后院掷色子顽去。"正说着，忽听外头一串急促的脚步声，跑进四个人来，都拿手护着头，道："可巧这里有座庙，进来躲躲雨，衣服都湿透了！"众贼喝道："谁叫你们进来的？这是我们的地盘，不想活了？"贾环一看，内中有两个是认识的，便道："你不是那府里的芸儿么？怎么黑灯瞎火的跑到这里来？"贾芸抬头望见贾环，把脚一跺，叫道："哎哟！原来是环三爷！我们正寻你呢。多月不见，比往常越发威武了。今儿既遇上了，就得照应着咱们些，俺们也来入伙罢，还求环三爷不要推辞。"贾环道："这两位是……"贾芸道："都是买卖上相与的朋友，也是诚心诚意来投奔的。"王短腿、瘦子忙点头哈腰，笑道："给环三爷请安。"赵姨娘踱过来，斜眼把贾芸上下打量道："我记得你从前常往宝玉那里跑，你不是跟了宝玉么？"贾芸笑道："宝二爷那里比得上环三爷！环三爷是有大作为的人；宝二爷不过是个没能耐的白面书生罢了。"贾环听了好不得意，笑道："宝玉给我提鞋，我也不要。来人！给他们四位收拾两间房，住下了。"贾芸、小红、王短腿、瘦子谢之不尽。</w:t>
      </w:r>
    </w:p>
    <w:p>
      <w:pPr>
        <w:spacing w:line="312" w:lineRule="auto"/>
        <w:ind w:firstLine="420"/>
        <w:jc w:val="both"/>
      </w:pPr>
      <w:r>
        <w:rPr>
          <w:rFonts w:ascii="Times New Roman" w:hAnsi="Times New Roman" w:eastAsia="宋体"/>
          <w:b w:val="0"/>
          <w:sz w:val="21"/>
        </w:rPr>
        <w:t>卜世仁和他娘子凑过来，笑道："外甥这几年都做些什么营生？怎么不大见面了？"贾芸忙作揖道："舅舅几时来的？外甥这厢有礼了。"卜世仁道："你能来投奔，难道我们就凑不得份子？"贾芸笑道："不是这个话。我今儿见了舅舅，着实高兴。往后咱们都陪着环三爷做一番大事，舅舅可要多帮衬外甥些才好。"卜世仁道："明儿你买些东西来孝敬舅舅，舅舅就欢喜你。"贾芸笑道："不是外头下着雨，外甥早回去置办礼物去了。"说笑之间，众人都往后院来。到了后院禅房，贾芸同卜世仁并几个贼寇挤了一间屋；小红、银姐、卜家娘子住了一间。</w:t>
      </w:r>
    </w:p>
    <w:p>
      <w:pPr>
        <w:spacing w:line="312" w:lineRule="auto"/>
        <w:ind w:firstLine="420"/>
        <w:jc w:val="both"/>
      </w:pPr>
      <w:r>
        <w:rPr>
          <w:rFonts w:ascii="Times New Roman" w:hAnsi="Times New Roman" w:eastAsia="宋体"/>
          <w:b w:val="0"/>
          <w:sz w:val="21"/>
        </w:rPr>
        <w:t>到了半夜，贾芸蹑手蹑脚下了炕，侧耳一听，院里鼾声四起，门口几个看守歪在门槛上睡得正沉，便摸到关宝玉的那间房来。房里四个贼人横七竖八，鼾声如雷，宝玉缩在墙角，手脚捆着，却不曾睡着，呆呆的对着黑暗出神。贾芸凑近前，宝玉愣了一愣，认了半日方认出是他。贾芸忙替他解开绳索，拍了拍他身上的土，两个轻手轻脚出得房来。院里花树后头，小红早在那里候着。三人猫着腰，才挪到门口，忽听屋里卜世仁喊将起来："芸儿把宝玉放走了！都出来拿人啊！"——原是卜世仁夜里起来小解，正撞见贾芸搀着个人影往外溜，也不及看真，先喊破了。</w:t>
      </w:r>
    </w:p>
    <w:p>
      <w:pPr>
        <w:spacing w:line="312" w:lineRule="auto"/>
        <w:ind w:firstLine="420"/>
        <w:jc w:val="both"/>
      </w:pPr>
      <w:r>
        <w:rPr>
          <w:rFonts w:ascii="Times New Roman" w:hAnsi="Times New Roman" w:eastAsia="宋体"/>
          <w:b w:val="0"/>
          <w:sz w:val="21"/>
        </w:rPr>
        <w:t>这一喊不打紧，门口四个看守一骨碌爬起，抓起缨枪便扑上来。贾芸、小红、宝玉大惊，慌忙捡起石块掷去。四贼闪身避过，又扑上来，三人与他们厮打作一团。王短腿、瘦子闻声赶到，竟帮着贼人下手。院里众贼都披了衣裳拥出来，贾环、钱槐齐声嚷道："休叫他们跑了！拿住了往死里打！"赵姨娘也嚷道："他奶奶的！我说怎么这般殷勤来投奔，原来竟是搭救主子来了！"</w:t>
      </w:r>
    </w:p>
    <w:p>
      <w:pPr>
        <w:spacing w:line="312" w:lineRule="auto"/>
        <w:ind w:firstLine="420"/>
        <w:jc w:val="both"/>
      </w:pPr>
      <w:r>
        <w:rPr>
          <w:rFonts w:ascii="Times New Roman" w:hAnsi="Times New Roman" w:eastAsia="宋体"/>
          <w:b w:val="0"/>
          <w:sz w:val="21"/>
        </w:rPr>
        <w:t>正没开交处，忽听门外发一声喊，一伙人闯进院来，同众贼打作一团。众贼点上火把一照——不是别人，正是醉金刚倪二、茜雪，领着几个壮汉！贾芸、小红、宝玉都怔住了。小红定睛一看，来人里竟有白日道上遇见的茜雪，这才恍然。这时雨越发泼下来，劈头浇落，火把登时浇灭，满院漆黑，倒助了倪二一臂之力。那倪二果然有些身手，三拳两脚，把近前的人都打翻在地，口里叫道："宝玉快走！"三人得这句话，急忙夺门而出。倪二、茜雪还在同众贼缠斗，贾环急命人放箭，只听"嗖嗖"几声，二人闪身躲过，也奔门口来。众贼呐喊着都追了出去。钱槐赶上茜雪，掣出刀来，照他小腹狠捅了几刀。茜雪惨叫一声，倒在地上。倪二回头看见，眼圈儿都红了，背起茜雪便跑，后背上洇开好大一片血晕。</w:t>
      </w:r>
    </w:p>
    <w:p>
      <w:pPr>
        <w:spacing w:line="312" w:lineRule="auto"/>
        <w:ind w:firstLine="420"/>
        <w:jc w:val="both"/>
      </w:pPr>
      <w:r>
        <w:rPr>
          <w:rFonts w:ascii="Times New Roman" w:hAnsi="Times New Roman" w:eastAsia="宋体"/>
          <w:b w:val="0"/>
          <w:sz w:val="21"/>
        </w:rPr>
        <w:t>眼看众贼就要赶上，忽听那边呐喊着杀来一伙人，都抡着明晃晃的大刀。宝玉回头一望，竟是柳湘莲！又是惊讶，又是感激，恨不能上前道谢一番，只是乱哄哄的不得开口。只见柳湘莲冒雨挥刀，同众贼拼杀了多时，砍翻几个，方回身拉了宝玉，一头钻进林子里去。</w:t>
      </w:r>
    </w:p>
    <w:p>
      <w:pPr>
        <w:spacing w:line="312" w:lineRule="auto"/>
        <w:ind w:firstLine="420"/>
        <w:jc w:val="both"/>
      </w:pPr>
      <w:r>
        <w:rPr>
          <w:rFonts w:ascii="Times New Roman" w:hAnsi="Times New Roman" w:eastAsia="宋体"/>
          <w:b w:val="0"/>
          <w:sz w:val="21"/>
        </w:rPr>
        <w:t>贾芸、小红浑身湿透，夜里黑得辨不出路径，竟寻不见宝玉了。正在焦虑，忽听赵姨娘在那边喊道："宝玉往林子里去了，大伙儿快追啊！"又听贾环道："不必追了，咱们弟兄伤亡了好几个，追上去也是不合算。"众贼便都退回庙里去了。贾芸、小红躲在树后，听得清清楚楚，知道宝玉已被倪二、柳湘莲救了去，这才舒了一口气，也慌忙闪进林子里去寻他们。谁知东绕西转，倪二、宝玉等人竟一个不见了。两个坐在青石上喘息，埋怨道："这可怎么回去交差？好端端的把个人弄丢了！"又见王短腿、瘦子远远的往林子深处跑了，也不叫上他们，只得摸黑回贾家来。</w:t>
      </w:r>
    </w:p>
    <w:p>
      <w:pPr>
        <w:spacing w:line="312" w:lineRule="auto"/>
        <w:ind w:firstLine="420"/>
        <w:jc w:val="both"/>
      </w:pPr>
      <w:r>
        <w:rPr>
          <w:rFonts w:ascii="Times New Roman" w:hAnsi="Times New Roman" w:eastAsia="宋体"/>
          <w:b w:val="0"/>
          <w:sz w:val="21"/>
        </w:rPr>
        <w:t>且说二人回到园中，正见黛玉、卫若蘭同着一干奴仆在潇湘馆里计议夜间巡守之事。二人进前，把嶽神庙前后的事回禀了一遍。黛玉先听说宝玉救出来了，喜动颜色；又听说是叫旁人半路救了去，人还不知下落，颇感意外，沉吟半日，方道："宝玉既然平安脱了虎口，我也就放下心了。想来他早晚必回来看看的。那起狗贼虽一日没来搅扰，咱们也不可大意，园门仍要守好，以防万一。"贾芸、小红、卫若蘭都应了，自去同众仆人分派，不在话下。</w:t>
      </w:r>
    </w:p>
    <w:p>
      <w:pPr>
        <w:spacing w:line="312" w:lineRule="auto"/>
        <w:ind w:firstLine="420"/>
        <w:jc w:val="both"/>
      </w:pPr>
      <w:r>
        <w:rPr>
          <w:rFonts w:ascii="Times New Roman" w:hAnsi="Times New Roman" w:eastAsia="宋体"/>
          <w:b w:val="0"/>
          <w:sz w:val="21"/>
        </w:rPr>
        <w:t>黛玉拿起铜镜照了照，只见镜中人形容憔悴，眼色呆滞，竟瘦了一大圈。忽见紫鹃进来，黛玉便道："你给我端一碗粥来，我今儿有些饿了。"紫鹃见他难得开口要吃食，欢天喜地的到厨房端了一碗来。黛玉对镜拢了拢鬓发，气色果然好了些。紫鹃、雪雁站在身后，含笑望着，也不言语。</w:t>
      </w:r>
    </w:p>
    <w:p>
      <w:pPr>
        <w:spacing w:line="312" w:lineRule="auto"/>
        <w:ind w:firstLine="420"/>
        <w:jc w:val="both"/>
      </w:pPr>
      <w:r>
        <w:rPr>
          <w:rFonts w:ascii="Times New Roman" w:hAnsi="Times New Roman" w:eastAsia="宋体"/>
          <w:b w:val="0"/>
          <w:sz w:val="21"/>
        </w:rPr>
        <w:t>谁知到了晚间，宝玉仍旧没有消息。黛玉想起宝玉虽出了虎口，救他的人又不知是何等样人，总不是正道中人，心内着实悬着，独坐案前，不由得垂下泪来。紫鹃、雪雁在院子里搭晾衣裳，春纤进来，见他无端哭了，劝道："姑娘莫要伤心过头了，宝二爷想必不久就要回来了。"黛玉勉强笑道："我不是为他哭，是想起家乡父母来了。"春纤笑道："等宝二爷回来，大家又能在一处开开心心吟诗作赋了。"黛玉望着窗外半日，方缓缓道："这些日子家里风波不断，我也想明白了。什么主子奴才，什么宝二奶奶的位子，我都看淡了。倒是李后主那几句词说得好：'一棹春风一叶舟，一纶茧缕一轻钩。花满渚，酒满瓯，万顷波中得自由。'权势征战，我素来不尚；春风暖雨，落絮飞雁，才是我所求的。想人生苦短，乱世纷纷，若能独善其身，不作歹恶，虽未能为国效力，到底也无大恶，比那些祸国殃民的就强得多了。"春纤听不大明白，只是笑着不语。</w:t>
      </w:r>
    </w:p>
    <w:p>
      <w:pPr>
        <w:spacing w:line="312" w:lineRule="auto"/>
        <w:ind w:firstLine="420"/>
        <w:jc w:val="both"/>
      </w:pPr>
      <w:r>
        <w:rPr>
          <w:rFonts w:ascii="Times New Roman" w:hAnsi="Times New Roman" w:eastAsia="宋体"/>
          <w:b w:val="0"/>
          <w:sz w:val="21"/>
        </w:rPr>
        <w:t>说话间黛玉一时兴起，命春纤到套间里取来笔墨纸砚。夜色沉沉，潇湘馆里一灯如豆，黛玉就灯思量了多时，提笔写道：</w:t>
      </w:r>
    </w:p>
    <w:p>
      <w:pPr>
        <w:spacing w:line="312" w:lineRule="auto"/>
        <w:jc w:val="center"/>
      </w:pPr>
      <w:r>
        <w:rPr>
          <w:rFonts w:ascii="Times New Roman" w:hAnsi="Times New Roman" w:eastAsia="楷体"/>
          <w:b w:val="0"/>
          <w:sz w:val="21"/>
        </w:rPr>
        <w:t>桃李俏绽春又度，数点莺语柳约住。谁知风狂雨横来，芳菲散尽空愁楚。</w:t>
      </w:r>
    </w:p>
    <w:p>
      <w:pPr>
        <w:spacing w:line="312" w:lineRule="auto"/>
        <w:jc w:val="center"/>
      </w:pPr>
      <w:r>
        <w:rPr>
          <w:rFonts w:ascii="Times New Roman" w:hAnsi="Times New Roman" w:eastAsia="楷体"/>
          <w:b w:val="0"/>
          <w:sz w:val="21"/>
        </w:rPr>
        <w:t>红锦扯裂地衣皱，金炉倾坠香兽无。佳人失色金钗堕，馆苑遥闻动悲呼。</w:t>
      </w:r>
    </w:p>
    <w:p>
      <w:pPr>
        <w:spacing w:line="312" w:lineRule="auto"/>
        <w:jc w:val="center"/>
      </w:pPr>
      <w:r>
        <w:rPr>
          <w:rFonts w:ascii="Times New Roman" w:hAnsi="Times New Roman" w:eastAsia="楷体"/>
          <w:b w:val="0"/>
          <w:sz w:val="21"/>
        </w:rPr>
        <w:t>家山萧瑟矢刃摧，君恩未报死生负。一片忿怨千万绪，白骨恨无安顿处。</w:t>
      </w:r>
    </w:p>
    <w:p>
      <w:pPr>
        <w:spacing w:line="312" w:lineRule="auto"/>
        <w:jc w:val="center"/>
      </w:pPr>
      <w:r>
        <w:rPr>
          <w:rFonts w:ascii="Times New Roman" w:hAnsi="Times New Roman" w:eastAsia="楷体"/>
          <w:b w:val="0"/>
          <w:sz w:val="21"/>
        </w:rPr>
        <w:t>风华绮丽变颓垣，哗兵蜂至南北路。遭际艰危众忧集，丹心托与烟云渡。</w:t>
      </w:r>
    </w:p>
    <w:p>
      <w:pPr>
        <w:spacing w:line="312" w:lineRule="auto"/>
        <w:jc w:val="center"/>
      </w:pPr>
      <w:r>
        <w:rPr>
          <w:rFonts w:ascii="Times New Roman" w:hAnsi="Times New Roman" w:eastAsia="楷体"/>
          <w:b w:val="0"/>
          <w:sz w:val="21"/>
        </w:rPr>
        <w:t>座中当年多豪英，往事凄咽余累骨。千里万里故人稀，山水皆非生死苦。</w:t>
      </w:r>
    </w:p>
    <w:p>
      <w:pPr>
        <w:spacing w:line="312" w:lineRule="auto"/>
        <w:jc w:val="center"/>
      </w:pPr>
      <w:r>
        <w:rPr>
          <w:rFonts w:ascii="Times New Roman" w:hAnsi="Times New Roman" w:eastAsia="楷体"/>
          <w:b w:val="0"/>
          <w:sz w:val="21"/>
        </w:rPr>
        <w:t>此际薄命无可避，不肯合流誓绝污。若得红妆照汗青，宁化白骨散尘土。</w:t>
      </w:r>
    </w:p>
    <w:p>
      <w:pPr>
        <w:spacing w:line="312" w:lineRule="auto"/>
        <w:ind w:firstLine="420"/>
        <w:jc w:val="both"/>
      </w:pPr>
      <w:r>
        <w:rPr>
          <w:rFonts w:ascii="Times New Roman" w:hAnsi="Times New Roman" w:eastAsia="宋体"/>
          <w:b w:val="0"/>
          <w:sz w:val="21"/>
        </w:rPr>
        <w:t>题罢又从头看了一遍，只觉字字是泪，遂歪在炕上，沉思不语。</w:t>
      </w:r>
    </w:p>
    <w:p>
      <w:pPr>
        <w:spacing w:line="312" w:lineRule="auto"/>
        <w:ind w:firstLine="420"/>
        <w:jc w:val="both"/>
      </w:pPr>
      <w:r>
        <w:rPr>
          <w:rFonts w:ascii="Times New Roman" w:hAnsi="Times New Roman" w:eastAsia="宋体"/>
          <w:b w:val="0"/>
          <w:sz w:val="21"/>
        </w:rPr>
        <w:t>却说倪二背着茜雪，柳湘莲拉着宝玉，浑身湿透，深一脚浅一脚往城外奔。走出好一程，听后面再没有追兵，才寻了块石头坐下喘息。这时雨渐渐住了，东天透出一线鱼肚白，远远村鸡才叫，晨光淡淡的照在茜雪脸上，愈见得面白如纸，出气多，入气少。倪二把茜雪抱在怀里，带着哭声道："好妹妹！你别吓唬我，快睁眼醒醒啊！"柳湘莲、宝玉也围拢来瞧看。茜雪缓缓睁开眼，捂着胸口，喘作一团，断断续续道："我支撑不了多久了……你们快逃罢，别管我。"宝玉一把抱住他，哭得话不成声："茜雪，是我混帐！当初为一盏茶那样的小事，就把你撵出去，我对不住你啊！"茜雪喘吁吁道："二爷快别这样自怪自责的，奴婢从来不曾怨过二爷。今生能为二爷死了，也是值了。"说到这里，嘴唇还动了几动，却再听不出声音，只把眼睛定定的望着宝玉，仿佛还有多少话，都咽在里头了。宝玉涕泪交流，哭个不住。</w:t>
      </w:r>
    </w:p>
    <w:p>
      <w:pPr>
        <w:spacing w:line="312" w:lineRule="auto"/>
        <w:ind w:firstLine="420"/>
        <w:jc w:val="both"/>
      </w:pPr>
      <w:r>
        <w:rPr>
          <w:rFonts w:ascii="Times New Roman" w:hAnsi="Times New Roman" w:eastAsia="宋体"/>
          <w:b w:val="0"/>
          <w:sz w:val="21"/>
        </w:rPr>
        <w:t>忽听山上有人高声喊道："倪哥！柳兄！你们来了么？"柳湘莲抬头应道："薛大哥！我们在这里——宝姑娘同姨妈都在么？"山上应道："都在，等候多时了，快上来罢！"倪二重新抱起茜雪，众人一步一滑，认着路径往山上爬。走不多时，只见薛蟠、宝钗、薛姨妈打着灯笼迎下山来，见了他们，又喜又惊，道："宝兄弟可算救回来了！"及至看见倪二背上血人似的茜雪，都吃了一惊："茜雪姑娘这是怎么了？伤得这般重！快背到紫檀堡去，赶着医治要紧！"当下不敢耽搁，一路赶奔紫檀堡来。</w:t>
      </w:r>
    </w:p>
    <w:p>
      <w:pPr>
        <w:spacing w:line="312" w:lineRule="auto"/>
        <w:ind w:firstLine="420"/>
        <w:jc w:val="both"/>
      </w:pPr>
      <w:r>
        <w:rPr>
          <w:rFonts w:ascii="Times New Roman" w:hAnsi="Times New Roman" w:eastAsia="宋体"/>
          <w:b w:val="0"/>
          <w:sz w:val="21"/>
        </w:rPr>
        <w:t>到了紫檀堡，天色大亮，蒋玉菡、袭人夫妇已经起来，一见宝玉被救了回来，茜雪伤重至此，都唬了一跳不小。袭人上上下下打量宝玉——多日羁留在嶽神庙，人都瘦脱了形，脸上肿起一块，身上青一块紫一块——眼泪先自滚落下来，哽咽道："宝二爷受苦了！我来迟了。"宝玉也泪如雨下。一时大家进了屋子，七手八脚把茜雪抬上炕去放平了。宝钗道："我那里还有些止血的药，我去拿来。"说着转身往里间去。只见夏金桂披着衣裳踱进来，站在旁边瞧了半日，撇撇嘴，又出去了。宝蟾也慌忙过来相帮。众人围着茜雪，有说快灌姜汤的，有说快拿炭火来烘的，七嘴八舌，乱作一团。</w:t>
      </w:r>
    </w:p>
    <w:p>
      <w:pPr>
        <w:spacing w:line="312" w:lineRule="auto"/>
        <w:ind w:firstLine="420"/>
        <w:jc w:val="both"/>
      </w:pPr>
      <w:r>
        <w:rPr>
          <w:rFonts w:ascii="Times New Roman" w:hAnsi="Times New Roman" w:eastAsia="宋体"/>
          <w:b w:val="0"/>
          <w:sz w:val="21"/>
        </w:rPr>
        <w:t>正乱着，忽见茜雪身子一挣，头往旁边一歪，竟是去了。满屋子的人都放声大哭。宝玉更是哭得肝肠寸断，用力摇着茜雪，哭喊道："恩人醒醒罢！宝玉不叫你死！茜雪！茜雪！"宝钗拿着药从里间出来，见了这般光景，怔在门口，半晌做声不得。</w:t>
      </w:r>
    </w:p>
    <w:p>
      <w:pPr>
        <w:spacing w:line="312" w:lineRule="auto"/>
        <w:ind w:firstLine="420"/>
        <w:jc w:val="both"/>
      </w:pPr>
      <w:r>
        <w:rPr>
          <w:rFonts w:ascii="Times New Roman" w:hAnsi="Times New Roman" w:eastAsia="宋体"/>
          <w:b w:val="0"/>
          <w:sz w:val="21"/>
        </w:rPr>
        <w:t>可怜茜雪一片痴心，当年为一盏枫露茶含冤出去，今日却把这条性命，还了主人那一盏茶的情分。正是：</w:t>
      </w:r>
    </w:p>
    <w:p>
      <w:pPr>
        <w:spacing w:line="312" w:lineRule="auto"/>
        <w:ind w:firstLine="420"/>
        <w:jc w:val="both"/>
      </w:pPr>
      <w:r>
        <w:rPr>
          <w:rFonts w:ascii="Times New Roman" w:hAnsi="Times New Roman" w:eastAsia="宋体"/>
          <w:b w:val="0"/>
          <w:sz w:val="21"/>
        </w:rPr>
        <w:t>旧怨已消茶盏冷，孤忠长共雨声寒。</w:t>
      </w:r>
    </w:p>
    <w:p>
      <w:pPr>
        <w:spacing w:line="312" w:lineRule="auto"/>
        <w:ind w:firstLine="420"/>
        <w:jc w:val="both"/>
      </w:pPr>
      <w:r>
        <w:rPr>
          <w:rFonts w:ascii="Times New Roman" w:hAnsi="Times New Roman" w:eastAsia="宋体"/>
          <w:b w:val="0"/>
          <w:sz w:val="21"/>
        </w:rPr>
        <w:t>不知宝玉如何痛悼茜雪，后事如何发付，要知端的，且听下回分解。</w:t>
      </w:r>
    </w:p>
    <w:p>
      <w:bookmarkStart w:id="96" w:name="ch96"/>
      <w:pPr>
        <w:pageBreakBefore/>
        <w:spacing w:before="360" w:after="240" w:line="312" w:lineRule="auto"/>
        <w:jc w:val="center"/>
        <w:outlineLvl w:val="0"/>
      </w:pPr>
      <w:r>
        <w:rPr>
          <w:rFonts w:ascii="Times New Roman" w:hAnsi="Times New Roman" w:eastAsia="黑体"/>
          <w:b/>
          <w:color w:val="000000"/>
          <w:sz w:val="28"/>
        </w:rPr>
        <w:t>第九十六回 贾宝玉参无知无识 花袭人信有始有终</w:t>
      </w:r>
      <w:bookmarkEnd w:id="96"/>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紫堡云深隐玉郎，失巢倦羽镜前伤。</w:t>
      </w:r>
    </w:p>
    <w:p>
      <w:pPr>
        <w:spacing w:line="312" w:lineRule="auto"/>
        <w:jc w:val="center"/>
      </w:pPr>
      <w:r>
        <w:rPr>
          <w:rFonts w:ascii="Times New Roman" w:hAnsi="Times New Roman" w:eastAsia="楷体"/>
          <w:b w:val="0"/>
          <w:sz w:val="21"/>
        </w:rPr>
        <w:t>音书滞断闺中泪，忍泣煎熬一度霜。</w:t>
      </w:r>
    </w:p>
    <w:p>
      <w:pPr>
        <w:spacing w:line="312" w:lineRule="auto"/>
        <w:ind w:firstLine="420"/>
        <w:jc w:val="both"/>
      </w:pPr>
      <w:r>
        <w:rPr>
          <w:rFonts w:ascii="Times New Roman" w:hAnsi="Times New Roman" w:eastAsia="宋体"/>
          <w:b w:val="0"/>
          <w:sz w:val="21"/>
        </w:rPr>
        <w:t>话说宝钗捧了刀伤药自内间出来，才要替茜雪敷上伤口，低头看时，只见茜雪身子已经僵了，头往枕边一歪，两眼直直睁着，再不出一声儿。方才满屋子的人还围着拿帕子拭泪，这一见都怔住了，上前探他鼻息，那里还有半丝热气，竟是去了。烛影里一张脸安安静静的，倒像睡熟了一般。众人想起他素日为人，一时伤感起来，都捂着口抽抽噎噎哭成一片。</w:t>
      </w:r>
    </w:p>
    <w:p>
      <w:pPr>
        <w:spacing w:line="312" w:lineRule="auto"/>
        <w:ind w:firstLine="420"/>
        <w:jc w:val="both"/>
      </w:pPr>
      <w:r>
        <w:rPr>
          <w:rFonts w:ascii="Times New Roman" w:hAnsi="Times New Roman" w:eastAsia="宋体"/>
          <w:b w:val="0"/>
          <w:sz w:val="21"/>
        </w:rPr>
        <w:t>宝玉此时恨不得以身相代，肠子都悔青了，泣道：“我真是个没见识的戆汉愚夫，这样忠贞的丫头，都叫我撵了出去，如今悔也迟了！前日嶽神庙里，他捧茶拭泪，一口一个二爷。我受了他一茶之恩，又欠下他一命之债，叫我拿什么还他！天老爷，我还有什么脸活着！”</w:t>
      </w:r>
    </w:p>
    <w:p>
      <w:pPr>
        <w:spacing w:line="312" w:lineRule="auto"/>
        <w:ind w:firstLine="420"/>
        <w:jc w:val="both"/>
      </w:pPr>
      <w:r>
        <w:rPr>
          <w:rFonts w:ascii="Times New Roman" w:hAnsi="Times New Roman" w:eastAsia="宋体"/>
          <w:b w:val="0"/>
          <w:sz w:val="21"/>
        </w:rPr>
        <w:t>薛蟠、玉菡都问他究竟因何撵他。宝玉低头半日，方说道：“不过是当初他失手打碎了一个茶锺子，我一时恼了，就逐他出去了。我还算是个男人么？《易》上说的：‘包无鱼，起凶’；‘君子包荒’，乃吉。我自幼读了些诗书，如今看来，竟是无知无识一般！我想着人生在这世上做什么？天地间没有了我，倒也干净！原是有了我这样无知之人，便生出事端；有了事端，便生出无数烦恼——恐怖、颠倒、梦想，更有许多缠碍。似我这般庸夫之徒，自古屈死了多少英雄豪杰！万事皆有因果，没有凭空生的事，也没有凭空结的怨。那些暧昧不明的君上，只窥见人一点错处，便大施刑戮。古来屈子、子胥，何其多矣！当年诸葛孔明，是刘玄德三顾茅庐请了来的，忠臣可请不可召——他既肯为你托孤寄命、赴汤蹈火，你怎可呼来嗟去？他若置之不理，你又能奈他何？偏那些自命的明君，对臣子稍有不悦，便凌迟杀戮、满门抄斩，临到社稷倾颓，倒埋怨别人。我就像这些不明事理的昏君一般，好似读了不少诗书，真真是个无知无识的蠢夫！孟子曰：‘民为贵，社稷次之，君为轻。’如今倒好了，君王对臣子下人任意诛戮，丫鬟妻妾尽行虐打；八股里讲的什么中庸之道，全是子虚乌有！人心都是肉长的，他们那管得女儿家也有聪明灵秀、百般苦楚？立下的律条，不过饱填男人的私欲。他们只懂得杀戮，何曾晓得体恤别人的苦楚？兆民之众，皆制于君王一人，纵有丹诚不泯、胆智奇谋的臣子，也挡不住昏聩之主泯绝社稷、崩坏朝纲，以致群寇争雄、生民糜烂，真叫人徒唤奈何！”说到这里，忽又痴痴的自语道：“罢，罢！世上无知无识的东西，倒有人拿一段痴情去体贴他；偏是自命有知有识的，倒做出这无知无识的事来。我这懵懂的，到今日才算参出这一层来……”</w:t>
      </w:r>
    </w:p>
    <w:p>
      <w:pPr>
        <w:spacing w:line="312" w:lineRule="auto"/>
        <w:ind w:firstLine="420"/>
        <w:jc w:val="both"/>
      </w:pPr>
      <w:r>
        <w:rPr>
          <w:rFonts w:ascii="Times New Roman" w:hAnsi="Times New Roman" w:eastAsia="宋体"/>
          <w:b w:val="0"/>
          <w:sz w:val="21"/>
        </w:rPr>
        <w:t>众人听他说得过了，都急得拦住劝道：“二爷仔细身子，这些话再说不得。”宝玉眼中带泪，长叹一声，方才不言语了。</w:t>
      </w:r>
    </w:p>
    <w:p>
      <w:pPr>
        <w:spacing w:line="312" w:lineRule="auto"/>
        <w:ind w:firstLine="420"/>
        <w:jc w:val="both"/>
      </w:pPr>
      <w:r>
        <w:rPr>
          <w:rFonts w:ascii="Times New Roman" w:hAnsi="Times New Roman" w:eastAsia="宋体"/>
          <w:b w:val="0"/>
          <w:sz w:val="21"/>
        </w:rPr>
        <w:t>袭人拭泪道：“二爷也别自怪自怨了。这都是赵姨娘那起小人害的，这笔账日后定要找他们算清，茜雪也不能白死了。”</w:t>
      </w:r>
    </w:p>
    <w:p>
      <w:pPr>
        <w:spacing w:line="312" w:lineRule="auto"/>
        <w:ind w:firstLine="420"/>
        <w:jc w:val="both"/>
      </w:pPr>
      <w:r>
        <w:rPr>
          <w:rFonts w:ascii="Times New Roman" w:hAnsi="Times New Roman" w:eastAsia="宋体"/>
          <w:b w:val="0"/>
          <w:sz w:val="21"/>
        </w:rPr>
        <w:t>薛蟠啐道：“娘的，也不瞧瞧他们那副模样，一门心思算计着害人夺位！死了叫阎王爷把他舌头割了，来世托生猪狗，叫万人骑千人骂的！”</w:t>
      </w:r>
    </w:p>
    <w:p>
      <w:pPr>
        <w:spacing w:line="312" w:lineRule="auto"/>
        <w:ind w:firstLine="420"/>
        <w:jc w:val="both"/>
      </w:pPr>
      <w:r>
        <w:rPr>
          <w:rFonts w:ascii="Times New Roman" w:hAnsi="Times New Roman" w:eastAsia="宋体"/>
          <w:b w:val="0"/>
          <w:sz w:val="21"/>
        </w:rPr>
        <w:t>湘莲因问：“咱们拟妥了三更去嶽神庙救人，怎么府里的芸儿、小红同两个市侩也赶了去？是倪大哥先通了信息不曾？”</w:t>
      </w:r>
    </w:p>
    <w:p>
      <w:pPr>
        <w:spacing w:line="312" w:lineRule="auto"/>
        <w:ind w:firstLine="420"/>
        <w:jc w:val="both"/>
      </w:pPr>
      <w:r>
        <w:rPr>
          <w:rFonts w:ascii="Times New Roman" w:hAnsi="Times New Roman" w:eastAsia="宋体"/>
          <w:b w:val="0"/>
          <w:sz w:val="21"/>
        </w:rPr>
        <w:t>倪二道：“绝无此事，可巧罢了。咱们走的那样急，也不知他小两口脱身没有。”</w:t>
      </w:r>
    </w:p>
    <w:p>
      <w:pPr>
        <w:spacing w:line="312" w:lineRule="auto"/>
        <w:ind w:firstLine="420"/>
        <w:jc w:val="both"/>
      </w:pPr>
      <w:r>
        <w:rPr>
          <w:rFonts w:ascii="Times New Roman" w:hAnsi="Times New Roman" w:eastAsia="宋体"/>
          <w:b w:val="0"/>
          <w:sz w:val="21"/>
        </w:rPr>
        <w:t>宝玉听了忙道：“芸儿不是同你们一道来的么？那可坏了！他再教贼人拿住，我的罪孽更深了。”说着又低头哭起来。</w:t>
      </w:r>
    </w:p>
    <w:p>
      <w:pPr>
        <w:spacing w:line="312" w:lineRule="auto"/>
        <w:ind w:firstLine="420"/>
        <w:jc w:val="both"/>
      </w:pPr>
      <w:r>
        <w:rPr>
          <w:rFonts w:ascii="Times New Roman" w:hAnsi="Times New Roman" w:eastAsia="宋体"/>
          <w:b w:val="0"/>
          <w:sz w:val="21"/>
        </w:rPr>
        <w:t>湘莲劝道：“宝兄弟休要烦恼，我亲眼见的，他二人早出了庙门，寻地方躲了，这会子也该回府了。”</w:t>
      </w:r>
    </w:p>
    <w:p>
      <w:pPr>
        <w:spacing w:line="312" w:lineRule="auto"/>
        <w:ind w:firstLine="420"/>
        <w:jc w:val="both"/>
      </w:pPr>
      <w:r>
        <w:rPr>
          <w:rFonts w:ascii="Times New Roman" w:hAnsi="Times New Roman" w:eastAsia="宋体"/>
          <w:b w:val="0"/>
          <w:sz w:val="21"/>
        </w:rPr>
        <w:t>宝玉这才放了心。袭人拭泪道：“这会子怕有四更天了。先把茜雪姑娘抬到那间屋里停着，明儿再好生葬了吧。宝二爷走了这一夜山路，脚上都是湿泥，快脱了鞋上炕歇着去。我到厨房再做些热饭，大家垫垫肚子。”</w:t>
      </w:r>
    </w:p>
    <w:p>
      <w:pPr>
        <w:spacing w:line="312" w:lineRule="auto"/>
        <w:ind w:firstLine="420"/>
        <w:jc w:val="both"/>
      </w:pPr>
      <w:r>
        <w:rPr>
          <w:rFonts w:ascii="Times New Roman" w:hAnsi="Times New Roman" w:eastAsia="宋体"/>
          <w:b w:val="0"/>
          <w:sz w:val="21"/>
        </w:rPr>
        <w:t>倪二、湘莲都说不饿，只是乏了，要到外间歪着，明日再说。宝钗摆手道：“不必做了。人都困乏的了不得，那还有精神吃东西？都睡了吧。”于是袭人蹲下身，替宝玉褪了鞋，扶他上炕睡好，又掖了掖被角。宝玉脚软神倦，一歪身便呼呼睡熟了。倪二背起茜雪，搁在隔壁耳房炕上，自己也寻间屋子睡了。其时残月转西，山风时来时去，吹得檐下铁马叮咚半日，众人便都在这一片清冷里睡去。</w:t>
      </w:r>
    </w:p>
    <w:p>
      <w:pPr>
        <w:spacing w:line="312" w:lineRule="auto"/>
        <w:ind w:firstLine="420"/>
        <w:jc w:val="both"/>
      </w:pPr>
      <w:r>
        <w:rPr>
          <w:rFonts w:ascii="Times New Roman" w:hAnsi="Times New Roman" w:eastAsia="宋体"/>
          <w:b w:val="0"/>
          <w:sz w:val="21"/>
        </w:rPr>
        <w:t>袭人回到自己房内，见琪官坐在床沿脱鞋褪袜，因嗔道：“你还好意思回来！这许久家里不留下几个钱，我想买点桂花油搽头也不够。这些日子你都死到那儿去了？”</w:t>
      </w:r>
    </w:p>
    <w:p>
      <w:pPr>
        <w:spacing w:line="312" w:lineRule="auto"/>
        <w:ind w:firstLine="420"/>
        <w:jc w:val="both"/>
      </w:pPr>
      <w:r>
        <w:rPr>
          <w:rFonts w:ascii="Times New Roman" w:hAnsi="Times New Roman" w:eastAsia="宋体"/>
          <w:b w:val="0"/>
          <w:sz w:val="21"/>
        </w:rPr>
        <w:t>玉菡笑着把他脸儿轻轻一捏：“好个娇媚的娘子，爱死个人。这些日我不是同薛大哥四处打听宝二爷的下落么，故此多留了几日。才几日不归，你就想我了？”</w:t>
      </w:r>
    </w:p>
    <w:p>
      <w:pPr>
        <w:spacing w:line="312" w:lineRule="auto"/>
        <w:ind w:firstLine="420"/>
        <w:jc w:val="both"/>
      </w:pPr>
      <w:r>
        <w:rPr>
          <w:rFonts w:ascii="Times New Roman" w:hAnsi="Times New Roman" w:eastAsia="宋体"/>
          <w:b w:val="0"/>
          <w:sz w:val="21"/>
        </w:rPr>
        <w:t>袭人“呸”了一声：“臭美！谁想你了。你走就走了，怎么只留下些粮食，不留些脂粉钱？”</w:t>
      </w:r>
    </w:p>
    <w:p>
      <w:pPr>
        <w:spacing w:line="312" w:lineRule="auto"/>
        <w:ind w:firstLine="420"/>
        <w:jc w:val="both"/>
      </w:pPr>
      <w:r>
        <w:rPr>
          <w:rFonts w:ascii="Times New Roman" w:hAnsi="Times New Roman" w:eastAsia="宋体"/>
          <w:b w:val="0"/>
          <w:sz w:val="21"/>
        </w:rPr>
        <w:t>玉菡笑道：“你这样温柔可爱，我怕你打扮得明艳了，勾起薛大哥的心思来，趁我不在，偷偷跑回来调戏你。他是个什么人，你又不是不晓得。”</w:t>
      </w:r>
    </w:p>
    <w:p>
      <w:pPr>
        <w:spacing w:line="312" w:lineRule="auto"/>
        <w:ind w:firstLine="420"/>
        <w:jc w:val="both"/>
      </w:pPr>
      <w:r>
        <w:rPr>
          <w:rFonts w:ascii="Times New Roman" w:hAnsi="Times New Roman" w:eastAsia="宋体"/>
          <w:b w:val="0"/>
          <w:sz w:val="21"/>
        </w:rPr>
        <w:t>袭人笑着捶了他两下。灯影里，玉菡见他愈显娇媚，因笑道：“你看天河里牵牛织女，一年才相逢一遭，咱们也该安置了。”说着吹灭银灯，放下帐幔。一宿晚景，不必细说。</w:t>
      </w:r>
    </w:p>
    <w:p>
      <w:pPr>
        <w:spacing w:line="312" w:lineRule="auto"/>
        <w:ind w:firstLine="420"/>
        <w:jc w:val="both"/>
      </w:pPr>
      <w:r>
        <w:rPr>
          <w:rFonts w:ascii="Times New Roman" w:hAnsi="Times New Roman" w:eastAsia="宋体"/>
          <w:b w:val="0"/>
          <w:sz w:val="21"/>
        </w:rPr>
        <w:t>且说众人酣睡一觉，直睡到大天亮。晨光透窗，山气清寒。袭人揉着困眼起来，先往宝钗屋里来。宝钗正坐在炕上整理衣物，见他进来，让他好生坐了，问道：“宝兄弟昨儿说茜雪是他撵出府的，不知是什么缘故。我夜里瞧他吞吞吐吐的，像有说不出口的话。”</w:t>
      </w:r>
    </w:p>
    <w:p>
      <w:pPr>
        <w:spacing w:line="312" w:lineRule="auto"/>
        <w:ind w:firstLine="420"/>
        <w:jc w:val="both"/>
      </w:pPr>
      <w:r>
        <w:rPr>
          <w:rFonts w:ascii="Times New Roman" w:hAnsi="Times New Roman" w:eastAsia="宋体"/>
          <w:b w:val="0"/>
          <w:sz w:val="21"/>
        </w:rPr>
        <w:t>袭人低声道：“那是好几年前的事了。虽说是由李嬷嬷引起的，可我知道，绝不为那些撵他，另有缘故。”</w:t>
      </w:r>
    </w:p>
    <w:p>
      <w:pPr>
        <w:spacing w:line="312" w:lineRule="auto"/>
        <w:ind w:firstLine="420"/>
        <w:jc w:val="both"/>
      </w:pPr>
      <w:r>
        <w:rPr>
          <w:rFonts w:ascii="Times New Roman" w:hAnsi="Times New Roman" w:eastAsia="宋体"/>
          <w:b w:val="0"/>
          <w:sz w:val="21"/>
        </w:rPr>
        <w:t>宝钗诧异道：“哦？你倒说说，是什么缘故。”</w:t>
      </w:r>
    </w:p>
    <w:p>
      <w:pPr>
        <w:spacing w:line="312" w:lineRule="auto"/>
        <w:ind w:firstLine="420"/>
        <w:jc w:val="both"/>
      </w:pPr>
      <w:r>
        <w:rPr>
          <w:rFonts w:ascii="Times New Roman" w:hAnsi="Times New Roman" w:eastAsia="宋体"/>
          <w:b w:val="0"/>
          <w:sz w:val="21"/>
        </w:rPr>
        <w:t>袭人道：“还不是茜雪成日在宝二爷跟前嘀咕，说那个姑娘厚道，那个姑娘小性儿讨人嫌。宝二爷一时烦了，嫌他挑唆多嘴，寻个由头撵了出去。”</w:t>
      </w:r>
    </w:p>
    <w:p>
      <w:pPr>
        <w:spacing w:line="312" w:lineRule="auto"/>
        <w:ind w:firstLine="420"/>
        <w:jc w:val="both"/>
      </w:pPr>
      <w:r>
        <w:rPr>
          <w:rFonts w:ascii="Times New Roman" w:hAnsi="Times New Roman" w:eastAsia="宋体"/>
          <w:b w:val="0"/>
          <w:sz w:val="21"/>
        </w:rPr>
        <w:t>宝钗猛可里触动旧事，想起当日怡红院中，茜雪端茶捧水、进退小心，一来一往原有几分情分，不觉点头叹道：“是了，定是这个了。好端端一个人，如今竟落得这样下场。”又道：“也不知府里怎样了。林姑娘还没同宝兄弟拜堂，就叫抄家的冲散了。听说赵姨娘带着伙贼寇时时侵犯园子，府里实在不安宁。宝兄弟若贸然回去，恐再遭劫掠。我昨儿翻覆了一夜，只盘算一件事：外头既是待不得，这紫檀堡便是他的安身之处了。只怕他心里悬着林姑娘，住不安稳，早晚要闹着回去，那时谁劝得住？”</w:t>
      </w:r>
    </w:p>
    <w:p>
      <w:pPr>
        <w:spacing w:line="312" w:lineRule="auto"/>
        <w:ind w:firstLine="420"/>
        <w:jc w:val="both"/>
      </w:pPr>
      <w:r>
        <w:rPr>
          <w:rFonts w:ascii="Times New Roman" w:hAnsi="Times New Roman" w:eastAsia="宋体"/>
          <w:b w:val="0"/>
          <w:sz w:val="21"/>
        </w:rPr>
        <w:t>袭人点头道：“可不是这话。他方出得虎狼窝，断不能再教他把头往火坑里探。二爷糊涂起来，九头牛也拉不回，好在待我说话，还听三分。我跟他说去——想我伏侍他一场，不曾尽心；今儿天可怜见，教我还能替他出一日力，必得尽着所有报答他罢了。”</w:t>
      </w:r>
    </w:p>
    <w:p>
      <w:pPr>
        <w:spacing w:line="312" w:lineRule="auto"/>
        <w:ind w:firstLine="420"/>
        <w:jc w:val="both"/>
      </w:pPr>
      <w:r>
        <w:rPr>
          <w:rFonts w:ascii="Times New Roman" w:hAnsi="Times New Roman" w:eastAsia="宋体"/>
          <w:b w:val="0"/>
          <w:sz w:val="21"/>
        </w:rPr>
        <w:t>一语未了，只见薛姨妈同薛家老伙计张德辉进来，后头还跟着几个年长的庄民。宝钗让坐了，自己回里间取了些银钱，交与那几个庄民，要他们赶制出棺木，把茜雪移到山坳里好生葬了。那几个庄民应了一声去了。薛姨妈又唤袭人到厨房去，同莺儿、麝月做一桌酒菜，自己仍和宝钗坐着，谈些家事。</w:t>
      </w:r>
    </w:p>
    <w:p>
      <w:pPr>
        <w:spacing w:line="312" w:lineRule="auto"/>
        <w:ind w:firstLine="420"/>
        <w:jc w:val="both"/>
      </w:pPr>
      <w:r>
        <w:rPr>
          <w:rFonts w:ascii="Times New Roman" w:hAnsi="Times New Roman" w:eastAsia="宋体"/>
          <w:b w:val="0"/>
          <w:sz w:val="21"/>
        </w:rPr>
        <w:t>到了晌午，那几个庄民来回了话：棺木已经趱造出来，茜雪姑娘已在山坳向阳处安葬了。宝钗问了坟向坐落，半日无言，只叫他们把坟头垒得高高的。那山坳四面皆松，风过处松声飒飒，如泣如诉；一座新坟青青的，堆在满坡衰草之间。</w:t>
      </w:r>
    </w:p>
    <w:p>
      <w:pPr>
        <w:spacing w:line="312" w:lineRule="auto"/>
        <w:ind w:firstLine="420"/>
        <w:jc w:val="both"/>
      </w:pPr>
      <w:r>
        <w:rPr>
          <w:rFonts w:ascii="Times New Roman" w:hAnsi="Times New Roman" w:eastAsia="宋体"/>
          <w:b w:val="0"/>
          <w:sz w:val="21"/>
        </w:rPr>
        <w:t>袭人、莺儿、麝月在厨房里正忙，忽见金桂掀帘进来，乜斜着眼道：“做了什么好吃的？先叫我尝一口！你们装腔作势闹了一夜，还让不让人睡了？这会子又是杀鸡，又是戮鹅，定是哄那傻子，叫他知道你们姑娘的好，再把你们姑娘娶了，好接管他那一大家子的房产园子。别叫我替你们恶心了！想房子都想魔怔了。用这样的手腕骗人，不过是苦肉计罢了，只哄那些呆子去吧，可瞒不过我！”</w:t>
      </w:r>
    </w:p>
    <w:p>
      <w:pPr>
        <w:spacing w:line="312" w:lineRule="auto"/>
        <w:ind w:firstLine="420"/>
        <w:jc w:val="both"/>
      </w:pPr>
      <w:r>
        <w:rPr>
          <w:rFonts w:ascii="Times New Roman" w:hAnsi="Times New Roman" w:eastAsia="宋体"/>
          <w:b w:val="0"/>
          <w:sz w:val="21"/>
        </w:rPr>
        <w:t>袭人正从锅里舀汤，听了这话，把勺子一扔，不觉动了气道：“奶奶这话是什么意思？大清早的吵吵嚷嚷，说的都是什么混话！既是做主子的，先拿出些主子的样儿叫下人学着，成日家不是挑三窝四，就是浑搅厮闹。这里不是你夏家，由不得你的性子；这里是我家，奶奶再好，也灭不过我的次序去，那里有你说话的份儿？若不想住了，就请搬到别处去，少在这里胡说八道的，叫人嫌！”</w:t>
      </w:r>
    </w:p>
    <w:p>
      <w:pPr>
        <w:spacing w:line="312" w:lineRule="auto"/>
        <w:ind w:firstLine="420"/>
        <w:jc w:val="both"/>
      </w:pPr>
      <w:r>
        <w:rPr>
          <w:rFonts w:ascii="Times New Roman" w:hAnsi="Times New Roman" w:eastAsia="宋体"/>
          <w:b w:val="0"/>
          <w:sz w:val="21"/>
        </w:rPr>
        <w:t>金桂道：“我不知道你们姑娘那里好了，你们只护着他。都站在他那一边，必是人情冷暖，见我夏家不济了，都冷遇我。我就是待在这里，又有什么趣味？”说着拿帕子捂了脸，嚎啕起来。袭人见他是成心滋事，推着要撵他出去，惊动了那边，倪二、湘莲、薛姨妈、宝钗、宝蟾都赶了过来。</w:t>
      </w:r>
    </w:p>
    <w:p>
      <w:pPr>
        <w:spacing w:line="312" w:lineRule="auto"/>
        <w:ind w:firstLine="420"/>
        <w:jc w:val="both"/>
      </w:pPr>
      <w:r>
        <w:rPr>
          <w:rFonts w:ascii="Times New Roman" w:hAnsi="Times New Roman" w:eastAsia="宋体"/>
          <w:b w:val="0"/>
          <w:sz w:val="21"/>
        </w:rPr>
        <w:t>金桂哭道：“我不过进来讨杯茶吃，他们三个就拿话挤兑我，欺负我老实，没有势力！”</w:t>
      </w:r>
    </w:p>
    <w:p>
      <w:pPr>
        <w:spacing w:line="312" w:lineRule="auto"/>
        <w:ind w:firstLine="420"/>
        <w:jc w:val="both"/>
      </w:pPr>
      <w:r>
        <w:rPr>
          <w:rFonts w:ascii="Times New Roman" w:hAnsi="Times New Roman" w:eastAsia="宋体"/>
          <w:b w:val="0"/>
          <w:sz w:val="21"/>
        </w:rPr>
        <w:t>莺儿、麝月齐道：“奶奶这是怎么说？又干我们什么事？”</w:t>
      </w:r>
    </w:p>
    <w:p>
      <w:pPr>
        <w:spacing w:line="312" w:lineRule="auto"/>
        <w:ind w:firstLine="420"/>
        <w:jc w:val="both"/>
      </w:pPr>
      <w:r>
        <w:rPr>
          <w:rFonts w:ascii="Times New Roman" w:hAnsi="Times New Roman" w:eastAsia="宋体"/>
          <w:b w:val="0"/>
          <w:sz w:val="21"/>
        </w:rPr>
        <w:t>忽见薛蟠举着一根木棍，一径抢步进房，口里骂着，照金桂面上就要打，被倪二、湘莲一把夺住：“薛兄休要着恼，好男不跟女斗，一家子没有不磕碰的碟儿。咱们还到正屋坐着去。”硬推着薛蟠往那边去了。宝蟾又拽住金桂头发要骂，被宝钗、薛姨妈急忙拉开。金桂见他们人多，自家占了下风，只得掉头回自己房里去了。</w:t>
      </w:r>
    </w:p>
    <w:p>
      <w:pPr>
        <w:spacing w:line="312" w:lineRule="auto"/>
        <w:ind w:firstLine="420"/>
        <w:jc w:val="both"/>
      </w:pPr>
      <w:r>
        <w:rPr>
          <w:rFonts w:ascii="Times New Roman" w:hAnsi="Times New Roman" w:eastAsia="宋体"/>
          <w:b w:val="0"/>
          <w:sz w:val="21"/>
        </w:rPr>
        <w:t>薛蟠、湘莲、倪二往正屋坐了。莺儿在桌上摆好碗筷，又往茶锺里沏了茶，三人漱了口，都问莺儿宝玉醒了没有，唤他过来吃饭。莺儿道：“还在那屋里睡着呢，我这就瞧瞧去。”转身去了。</w:t>
      </w:r>
    </w:p>
    <w:p>
      <w:pPr>
        <w:spacing w:line="312" w:lineRule="auto"/>
        <w:ind w:firstLine="420"/>
        <w:jc w:val="both"/>
      </w:pPr>
      <w:r>
        <w:rPr>
          <w:rFonts w:ascii="Times New Roman" w:hAnsi="Times New Roman" w:eastAsia="宋体"/>
          <w:b w:val="0"/>
          <w:sz w:val="21"/>
        </w:rPr>
        <w:t>湘莲因问：“薛兄有位堂弟，近年怎么总不见？往那里做生意去了？”</w:t>
      </w:r>
    </w:p>
    <w:p>
      <w:pPr>
        <w:spacing w:line="312" w:lineRule="auto"/>
        <w:ind w:firstLine="420"/>
        <w:jc w:val="both"/>
      </w:pPr>
      <w:r>
        <w:rPr>
          <w:rFonts w:ascii="Times New Roman" w:hAnsi="Times New Roman" w:eastAsia="宋体"/>
          <w:b w:val="0"/>
          <w:sz w:val="21"/>
        </w:rPr>
        <w:t>薛蟠道：“你是说薛蝌吧！说来话长。上回贾家抄家，把赦老爷拿了，连累邢大舅一家和他家的岫烟妹子，都发配南边烟瘴地方去了。幸亏蝌兄弟早一步得了信儿，独个儿先跑了。如今连我也不知道他跑到那里去了，只好等着日后再通消息吧。”</w:t>
      </w:r>
    </w:p>
    <w:p>
      <w:pPr>
        <w:spacing w:line="312" w:lineRule="auto"/>
        <w:ind w:firstLine="420"/>
        <w:jc w:val="both"/>
      </w:pPr>
      <w:r>
        <w:rPr>
          <w:rFonts w:ascii="Times New Roman" w:hAnsi="Times New Roman" w:eastAsia="宋体"/>
          <w:b w:val="0"/>
          <w:sz w:val="21"/>
        </w:rPr>
        <w:t>却见袭人、玉菡掀帘端着盘子进来，笑道：“小菜齐备了，诸位先吃着。”玉菡也往桌边坐了，亲自与三位斟酒。袭人自往隔壁房里叫宝玉起来吃饭，才到夹道口，却见莺儿躲在夹道里偷啃鸡腿儿，不由不屑一笑，也不理他，自进屋里去。</w:t>
      </w:r>
    </w:p>
    <w:p>
      <w:pPr>
        <w:spacing w:line="312" w:lineRule="auto"/>
        <w:ind w:firstLine="420"/>
        <w:jc w:val="both"/>
      </w:pPr>
      <w:r>
        <w:rPr>
          <w:rFonts w:ascii="Times New Roman" w:hAnsi="Times New Roman" w:eastAsia="宋体"/>
          <w:b w:val="0"/>
          <w:sz w:val="21"/>
        </w:rPr>
        <w:t>只见宝玉眼仍闭着，满额头热汗，一副久病损弱的样子，转着头呓语：“救命……求求各位大哥别踢了，头疼的很！只要能同林妹妹在一块儿，这园子地皮全给你们，我情愿同妹妹住乡下去！哎哟，疼死我了，头都冒血了。饶命啊！”</w:t>
      </w:r>
    </w:p>
    <w:p>
      <w:pPr>
        <w:spacing w:line="312" w:lineRule="auto"/>
        <w:ind w:firstLine="420"/>
        <w:jc w:val="both"/>
      </w:pPr>
      <w:r>
        <w:rPr>
          <w:rFonts w:ascii="Times New Roman" w:hAnsi="Times New Roman" w:eastAsia="宋体"/>
          <w:b w:val="0"/>
          <w:sz w:val="21"/>
        </w:rPr>
        <w:t>袭人知他说梦话，轻轻将他推醒。宝玉猛然坐起，双手抱头喊道：“别打，别打，我听话，我听话！”</w:t>
      </w:r>
    </w:p>
    <w:p>
      <w:pPr>
        <w:spacing w:line="312" w:lineRule="auto"/>
        <w:ind w:firstLine="420"/>
        <w:jc w:val="both"/>
      </w:pPr>
      <w:r>
        <w:rPr>
          <w:rFonts w:ascii="Times New Roman" w:hAnsi="Times New Roman" w:eastAsia="宋体"/>
          <w:b w:val="0"/>
          <w:sz w:val="21"/>
        </w:rPr>
        <w:t>袭人掉下泪来，恨道：“没人性的畜生，把个好好的哥儿打的留了心病了！真真勾起我的气来。那赵姨娘是个什么东西，也敢拉帮结派，四处造孽，害人性命！神天菩萨怎么不打死他个贼妇！”</w:t>
      </w:r>
    </w:p>
    <w:p>
      <w:pPr>
        <w:spacing w:line="312" w:lineRule="auto"/>
        <w:ind w:firstLine="420"/>
        <w:jc w:val="both"/>
      </w:pPr>
      <w:r>
        <w:rPr>
          <w:rFonts w:ascii="Times New Roman" w:hAnsi="Times New Roman" w:eastAsia="宋体"/>
          <w:b w:val="0"/>
          <w:sz w:val="21"/>
        </w:rPr>
        <w:t>宝玉见是袭人，红着脸道：“又做噩梦了，惯了。”</w:t>
      </w:r>
    </w:p>
    <w:p>
      <w:pPr>
        <w:spacing w:line="312" w:lineRule="auto"/>
        <w:ind w:firstLine="420"/>
        <w:jc w:val="both"/>
      </w:pPr>
      <w:r>
        <w:rPr>
          <w:rFonts w:ascii="Times New Roman" w:hAnsi="Times New Roman" w:eastAsia="宋体"/>
          <w:b w:val="0"/>
          <w:sz w:val="21"/>
        </w:rPr>
        <w:t>袭人笑道：“二爷快洗漱了，到堂屋吃饭去。他们都起来了，菜都摆好了。”</w:t>
      </w:r>
    </w:p>
    <w:p>
      <w:pPr>
        <w:spacing w:line="312" w:lineRule="auto"/>
        <w:ind w:firstLine="420"/>
        <w:jc w:val="both"/>
      </w:pPr>
      <w:r>
        <w:rPr>
          <w:rFonts w:ascii="Times New Roman" w:hAnsi="Times New Roman" w:eastAsia="宋体"/>
          <w:b w:val="0"/>
          <w:sz w:val="21"/>
        </w:rPr>
        <w:t>宝玉“哦”了一声：“怎么我睡的这样死，天都大亮了。”起身到盆架边净手洗脸，袭人递过手巾来。宝玉接了，也不即擦，只拿着打量他半日，流下泪来道：“做梦也料不到我们还能见面，仿佛还是当初在怡红院里一般。往年都是你给我递的手巾。”</w:t>
      </w:r>
    </w:p>
    <w:p>
      <w:pPr>
        <w:spacing w:line="312" w:lineRule="auto"/>
        <w:ind w:firstLine="420"/>
        <w:jc w:val="both"/>
      </w:pPr>
      <w:r>
        <w:rPr>
          <w:rFonts w:ascii="Times New Roman" w:hAnsi="Times New Roman" w:eastAsia="宋体"/>
          <w:b w:val="0"/>
          <w:sz w:val="21"/>
        </w:rPr>
        <w:t>袭人再也忍不住，握着口哭着跑出去了。宝玉也怔怔的流泪不语。一时麝月进来，见他站着垂泪，心里也自酸楚，强忍着道：“薛大哥叫你那边吃饭去。”</w:t>
      </w:r>
    </w:p>
    <w:p>
      <w:pPr>
        <w:spacing w:line="312" w:lineRule="auto"/>
        <w:ind w:firstLine="420"/>
        <w:jc w:val="both"/>
      </w:pPr>
      <w:r>
        <w:rPr>
          <w:rFonts w:ascii="Times New Roman" w:hAnsi="Times New Roman" w:eastAsia="宋体"/>
          <w:b w:val="0"/>
          <w:sz w:val="21"/>
        </w:rPr>
        <w:t>宝玉擦擦泪道：“知道了，我这就去。”又把脸擦了一把，拿铜镜照了照，见镜中人容颜消瘦，鬓发纷乱，眼圈儿乌暗，早不见了往日风华公子的模样，越发失意神伤。</w:t>
      </w:r>
    </w:p>
    <w:p>
      <w:pPr>
        <w:spacing w:line="312" w:lineRule="auto"/>
        <w:ind w:firstLine="420"/>
        <w:jc w:val="both"/>
      </w:pPr>
      <w:r>
        <w:rPr>
          <w:rFonts w:ascii="Times New Roman" w:hAnsi="Times New Roman" w:eastAsia="宋体"/>
          <w:b w:val="0"/>
          <w:sz w:val="21"/>
        </w:rPr>
        <w:t>且不说这边宝玉对镜神伤。只说府中潇湘馆竹林内，也有一个悲凄的人，正扶着修篁望眼欲穿，泪珠儿一颗一颗滴在竹上，留下一片斑斑泪痕。紫鹃拿了衣裳赶来，见他手里攥着两个旧帕子在那里垂泪——帕上新泪痕间着旧泪痕，把当年题的几行小字都浸得模糊了——赶上来道：“姑娘才吃了药好些，怎么又站在这风口里潮地上？快回去吧。”</w:t>
      </w:r>
    </w:p>
    <w:p>
      <w:pPr>
        <w:spacing w:line="312" w:lineRule="auto"/>
        <w:ind w:firstLine="420"/>
        <w:jc w:val="both"/>
      </w:pPr>
      <w:r>
        <w:rPr>
          <w:rFonts w:ascii="Times New Roman" w:hAnsi="Times New Roman" w:eastAsia="宋体"/>
          <w:b w:val="0"/>
          <w:sz w:val="21"/>
        </w:rPr>
        <w:t>黛玉定定望着远处道：“宝玉不是教人救了么，怎么还不回来？”</w:t>
      </w:r>
    </w:p>
    <w:p>
      <w:pPr>
        <w:spacing w:line="312" w:lineRule="auto"/>
        <w:ind w:firstLine="420"/>
        <w:jc w:val="both"/>
      </w:pPr>
      <w:r>
        <w:rPr>
          <w:rFonts w:ascii="Times New Roman" w:hAnsi="Times New Roman" w:eastAsia="宋体"/>
          <w:b w:val="0"/>
          <w:sz w:val="21"/>
        </w:rPr>
        <w:t>紫鹃道：“必是还被绊住了，一时回不来，再等等吧。”</w:t>
      </w:r>
    </w:p>
    <w:p>
      <w:pPr>
        <w:spacing w:line="312" w:lineRule="auto"/>
        <w:ind w:firstLine="420"/>
        <w:jc w:val="both"/>
      </w:pPr>
      <w:r>
        <w:rPr>
          <w:rFonts w:ascii="Times New Roman" w:hAnsi="Times New Roman" w:eastAsia="宋体"/>
          <w:b w:val="0"/>
          <w:sz w:val="21"/>
        </w:rPr>
        <w:t>黛玉哭道：“那救人的我认得，不是正经人，我怕宝玉回不来了！”又望着林子呼道：“宝玉，快回来吧！你上那儿去了，家里都等你回来呢！”说着又哭。紫鹃忍泪上前，扶他回潇湘馆来。才进屋，黛玉咳出一口血来在帕子上。紫鹃唬的急忙扶住，见他面色雪白，口里犹自不停：“宝玉，你快回来罢。”一面哭，一面扶他进了内间炕上。黛玉病势因之加深，兼牵挂宝玉不归，头重目眩，昏昏沉沉。紫鹃含泪劝道：“姑娘不要过于思虑了，捱过些时日，宝二爷想是不久就要回来了。”</w:t>
      </w:r>
    </w:p>
    <w:p>
      <w:pPr>
        <w:spacing w:line="312" w:lineRule="auto"/>
        <w:ind w:firstLine="420"/>
        <w:jc w:val="both"/>
      </w:pPr>
      <w:r>
        <w:rPr>
          <w:rFonts w:ascii="Times New Roman" w:hAnsi="Times New Roman" w:eastAsia="宋体"/>
          <w:b w:val="0"/>
          <w:sz w:val="21"/>
        </w:rPr>
        <w:t>黛玉微微一笑，也不答言，又咳嗽数声，吐出好些血来。紫鹃看在眼里，心中暗惊，明知劝不过来，惟有守着流泪。黛玉见他伤感，反笑道：“我这肺虚咳疾虽说重了，却并非无药可治，不过我近年不懂保养，又兼操心诸事，故此好的慢些。宝玉同那起不明不白的人在一处，多日没有音信，着实叫人挂念。你去寻个香炉来，我要焚香祷告上天，保佑他平安无事。”说到这里，气又接不上来。紫鹃一阵心酸，早哭的说不出话来，迟了半日，才去套间寻香炉去了。</w:t>
      </w:r>
    </w:p>
    <w:p>
      <w:pPr>
        <w:spacing w:line="312" w:lineRule="auto"/>
        <w:ind w:firstLine="420"/>
        <w:jc w:val="both"/>
      </w:pPr>
      <w:r>
        <w:rPr>
          <w:rFonts w:ascii="Times New Roman" w:hAnsi="Times New Roman" w:eastAsia="宋体"/>
          <w:b w:val="0"/>
          <w:sz w:val="21"/>
        </w:rPr>
        <w:t>黛玉对案上观音大士白瓷立像燃了香，合掌跪拜道：“大慈大悲观世音菩萨：小女子原是姑苏一个微芥女流，只因家父病重，托与外祖母家寄养，如今尚未婚配，舅舅家风波迭起，强贼侵犯，以致人口伤亡、家道萧索，公子宝玉又下落不明、生死难辨。小女子诚心恳求娘娘保佑宝玉早日平安归来，与家人团聚，小女子情愿多烧高香答谢娘娘。”又絮絮祝了几句祈福的话，直到夜深，方朦朦胧胧睡去。</w:t>
      </w:r>
    </w:p>
    <w:p>
      <w:pPr>
        <w:spacing w:line="312" w:lineRule="auto"/>
        <w:ind w:firstLine="420"/>
        <w:jc w:val="both"/>
      </w:pPr>
      <w:r>
        <w:rPr>
          <w:rFonts w:ascii="Times New Roman" w:hAnsi="Times New Roman" w:eastAsia="宋体"/>
          <w:b w:val="0"/>
          <w:sz w:val="21"/>
        </w:rPr>
        <w:t>睡至半酣，忽见紫鹃、雪雁捂着耳朵跑进来，大惊失色：“姑娘，贼人杀进来了，快逃啊！”但见一群流寇拥了进来，个个面目狰狞，持刀拿枪，见猫儿狗儿就砍，见人儿便乱杀。黛玉大惊，喝道：“快快住手！是谁教你们如此胡作非为、行凶霸道的？你们这样，又有什么好处？”</w:t>
      </w:r>
    </w:p>
    <w:p>
      <w:pPr>
        <w:spacing w:line="312" w:lineRule="auto"/>
        <w:ind w:firstLine="420"/>
        <w:jc w:val="both"/>
      </w:pPr>
      <w:r>
        <w:rPr>
          <w:rFonts w:ascii="Times New Roman" w:hAnsi="Times New Roman" w:eastAsia="宋体"/>
          <w:b w:val="0"/>
          <w:sz w:val="21"/>
        </w:rPr>
        <w:t>众贼冷笑道：“休要多费唇舌，唠唠叨叨！是皇帝老儿逼我们反的。他不仁不义、不中不正，只知淫靡享乐、巧取豪夺、胡乱杀伐，百姓却哀鸿遍野、衣食不周，横竖也是饿死，不如反了，夺取河山，尚有活路。不然，我们必无立锥之地！”</w:t>
      </w:r>
    </w:p>
    <w:p>
      <w:pPr>
        <w:spacing w:line="312" w:lineRule="auto"/>
        <w:ind w:firstLine="420"/>
        <w:jc w:val="both"/>
      </w:pPr>
      <w:r>
        <w:rPr>
          <w:rFonts w:ascii="Times New Roman" w:hAnsi="Times New Roman" w:eastAsia="宋体"/>
          <w:b w:val="0"/>
          <w:sz w:val="21"/>
        </w:rPr>
        <w:t>黛玉道：“诸位所言我不敢强辩，只问一句：夺了江山，又如何？”</w:t>
      </w:r>
    </w:p>
    <w:p>
      <w:pPr>
        <w:spacing w:line="312" w:lineRule="auto"/>
        <w:ind w:firstLine="420"/>
        <w:jc w:val="both"/>
      </w:pPr>
      <w:r>
        <w:rPr>
          <w:rFonts w:ascii="Times New Roman" w:hAnsi="Times New Roman" w:eastAsia="宋体"/>
          <w:b w:val="0"/>
          <w:sz w:val="21"/>
        </w:rPr>
        <w:t>贼寇笑道：“夺了江山，咱们也过过皇帝的日子，吃喝玩乐，样样不愁，想杀谁就杀谁，想怎样就怎样。”</w:t>
      </w:r>
    </w:p>
    <w:p>
      <w:pPr>
        <w:spacing w:line="312" w:lineRule="auto"/>
        <w:ind w:firstLine="420"/>
        <w:jc w:val="both"/>
      </w:pPr>
      <w:r>
        <w:rPr>
          <w:rFonts w:ascii="Times New Roman" w:hAnsi="Times New Roman" w:eastAsia="宋体"/>
          <w:b w:val="0"/>
          <w:sz w:val="21"/>
        </w:rPr>
        <w:t>黛玉道：“那么，可肯为百姓谋条生路么？”</w:t>
      </w:r>
    </w:p>
    <w:p>
      <w:pPr>
        <w:spacing w:line="312" w:lineRule="auto"/>
        <w:ind w:firstLine="420"/>
        <w:jc w:val="both"/>
      </w:pPr>
      <w:r>
        <w:rPr>
          <w:rFonts w:ascii="Times New Roman" w:hAnsi="Times New Roman" w:eastAsia="宋体"/>
          <w:b w:val="0"/>
          <w:sz w:val="21"/>
        </w:rPr>
        <w:t>贼寇笑道：“百姓不过是些低贱的猫狗、贱奴。自古皇帝有几个为行善坐朝的？都是奔着享乐去的，我们也未能免俗。”</w:t>
      </w:r>
    </w:p>
    <w:p>
      <w:pPr>
        <w:spacing w:line="312" w:lineRule="auto"/>
        <w:ind w:firstLine="420"/>
        <w:jc w:val="both"/>
      </w:pPr>
      <w:r>
        <w:rPr>
          <w:rFonts w:ascii="Times New Roman" w:hAnsi="Times New Roman" w:eastAsia="宋体"/>
          <w:b w:val="0"/>
          <w:sz w:val="21"/>
        </w:rPr>
        <w:t>黛玉冷笑点头道：“世世代代，周而复始。原来都不是为民凿井、奉泉之辈，就是改朝易代，又能如何？都是一丘之貉！”众贼听了大怒，上来就要撕扯黛玉，紫鹃、雪雁急跑来推开众贼，反被贼人砍倒在地。黛玉吓的大哭，慌忙跑了出去。忽见风卷黄尘，漫天蔽日，路上奔走着烂衣破衫的老老少少，都惶惶然哭喊着逃命，后面似有千万骑兵呐喊追逐；到处抓壮丁、毁民居、抢财物，生灵涂炭，惨状刺心。黛玉不觉大哭着喊道：“这世道是怎么了！昏天黑地的，说是为民揭竿而起，为何到处烧杀抢掠？又编谎哄人，说百姓都是慕名自愿投军入伍，说什么均田地、同富贵——不过是强盗的托词、谎话、欺哄！”说着泪流如涌，瘫软在地。忽见一贼挺剑刺来，吓的大叫一声，却从梦中惊醒，唬的紫鹃急忙起来披衣问他。黛玉说做了些噩梦。紫鹃一面与他拭去额上虚汗，一面轻轻劝慰着睡下了。</w:t>
      </w:r>
    </w:p>
    <w:p>
      <w:pPr>
        <w:spacing w:line="312" w:lineRule="auto"/>
        <w:ind w:firstLine="420"/>
        <w:jc w:val="both"/>
      </w:pPr>
      <w:r>
        <w:rPr>
          <w:rFonts w:ascii="Times New Roman" w:hAnsi="Times New Roman" w:eastAsia="宋体"/>
          <w:b w:val="0"/>
          <w:sz w:val="21"/>
        </w:rPr>
        <w:t>次日一大早，有家仆在帘外回禀黛玉，说宝二爷依旧没有下落；又去冯紫英家探问消息，得知他腿上中了弹子，在家卧养，偏又赶上他家娘子一胎生了两个双生哥儿，照料的辛苦，满城药铺又都寻不着药，不过些许日子，冯紫英竟无药可治亡故了，他家娘子携着两个吃奶的哥儿逃往他乡去了。黛玉听了，悲从心生，又哭了几场。</w:t>
      </w:r>
    </w:p>
    <w:p>
      <w:pPr>
        <w:spacing w:line="312" w:lineRule="auto"/>
        <w:ind w:firstLine="420"/>
        <w:jc w:val="both"/>
      </w:pPr>
      <w:r>
        <w:rPr>
          <w:rFonts w:ascii="Times New Roman" w:hAnsi="Times New Roman" w:eastAsia="宋体"/>
          <w:b w:val="0"/>
          <w:sz w:val="21"/>
        </w:rPr>
        <w:t>且说宝玉陪众人吃罢饭，在外间屋里坐着，一言不发。袭人、宝钗过来，拿了新衣裳要他换上。宝玉推开，起身要走：“我回家去，林妹妹还等着我呢。”宝钗急忙拉住他袖子：“宝兄弟且别忙着回去，听我说来。”</w:t>
      </w:r>
    </w:p>
    <w:p>
      <w:pPr>
        <w:spacing w:line="312" w:lineRule="auto"/>
        <w:ind w:firstLine="420"/>
        <w:jc w:val="both"/>
      </w:pPr>
      <w:r>
        <w:rPr>
          <w:rFonts w:ascii="Times New Roman" w:hAnsi="Times New Roman" w:eastAsia="宋体"/>
          <w:b w:val="0"/>
          <w:sz w:val="21"/>
        </w:rPr>
        <w:t>宝玉垂眉道：“宝姐姐救了我，此生无以为报。让我回去带了谢礼，再来双手奉上。”</w:t>
      </w:r>
    </w:p>
    <w:p>
      <w:pPr>
        <w:spacing w:line="312" w:lineRule="auto"/>
        <w:ind w:firstLine="420"/>
        <w:jc w:val="both"/>
      </w:pPr>
      <w:r>
        <w:rPr>
          <w:rFonts w:ascii="Times New Roman" w:hAnsi="Times New Roman" w:eastAsia="宋体"/>
          <w:b w:val="0"/>
          <w:sz w:val="21"/>
        </w:rPr>
        <w:t>宝钗又好气又好笑道：“你我还分什么彼此，谈什么报答不报答的？倒外道了。亲戚间互相帮衬着，也不该么？”</w:t>
      </w:r>
    </w:p>
    <w:p>
      <w:pPr>
        <w:spacing w:line="312" w:lineRule="auto"/>
        <w:ind w:firstLine="420"/>
        <w:jc w:val="both"/>
      </w:pPr>
      <w:r>
        <w:rPr>
          <w:rFonts w:ascii="Times New Roman" w:hAnsi="Times New Roman" w:eastAsia="宋体"/>
          <w:b w:val="0"/>
          <w:sz w:val="21"/>
        </w:rPr>
        <w:t>宝玉道：“也是。只是怕林妹妹挂念，故此急着回去看看，好教他放心。”</w:t>
      </w:r>
    </w:p>
    <w:p>
      <w:pPr>
        <w:spacing w:line="312" w:lineRule="auto"/>
        <w:ind w:firstLine="420"/>
        <w:jc w:val="both"/>
      </w:pPr>
      <w:r>
        <w:rPr>
          <w:rFonts w:ascii="Times New Roman" w:hAnsi="Times New Roman" w:eastAsia="宋体"/>
          <w:b w:val="0"/>
          <w:sz w:val="21"/>
        </w:rPr>
        <w:t>宝钗道：“你思家心切，我也明白。只是外头乱的很，寇盗云集，杀戮四起，你府里此刻正同贼寇厮并，回去怕不又教流寇拿了，不如留在这里还安稳些。”</w:t>
      </w:r>
    </w:p>
    <w:p>
      <w:pPr>
        <w:spacing w:line="312" w:lineRule="auto"/>
        <w:ind w:firstLine="420"/>
        <w:jc w:val="both"/>
      </w:pPr>
      <w:r>
        <w:rPr>
          <w:rFonts w:ascii="Times New Roman" w:hAnsi="Times New Roman" w:eastAsia="宋体"/>
          <w:b w:val="0"/>
          <w:sz w:val="21"/>
        </w:rPr>
        <w:t>宝玉急道：“那林妹妹岂不危险了？”</w:t>
      </w:r>
    </w:p>
    <w:p>
      <w:pPr>
        <w:spacing w:line="312" w:lineRule="auto"/>
        <w:ind w:firstLine="420"/>
        <w:jc w:val="both"/>
      </w:pPr>
      <w:r>
        <w:rPr>
          <w:rFonts w:ascii="Times New Roman" w:hAnsi="Times New Roman" w:eastAsia="宋体"/>
          <w:b w:val="0"/>
          <w:sz w:val="21"/>
        </w:rPr>
        <w:t>宝钗笑道：“赵姨娘同颦儿又没仇没气的，他不过要占园子，就是见了颦儿，也不会拿他怎么样。他一个女孩儿家，能把赵姨娘那伙人怎么样？竟是互不相扰，各自为安。”</w:t>
      </w:r>
    </w:p>
    <w:p>
      <w:pPr>
        <w:spacing w:line="312" w:lineRule="auto"/>
        <w:ind w:firstLine="420"/>
        <w:jc w:val="both"/>
      </w:pPr>
      <w:r>
        <w:rPr>
          <w:rFonts w:ascii="Times New Roman" w:hAnsi="Times New Roman" w:eastAsia="宋体"/>
          <w:b w:val="0"/>
          <w:sz w:val="21"/>
        </w:rPr>
        <w:t>宝玉听了似乎有理，又坐了下来。忽听门外有人喊：“谁放宝兄弟走了？我跟他没完！”忙起身看时，却是薛蟠进来，忙道：“没有谁赶我走，是我自己要回去瞧瞧的。”</w:t>
      </w:r>
    </w:p>
    <w:p>
      <w:pPr>
        <w:spacing w:line="312" w:lineRule="auto"/>
        <w:ind w:firstLine="420"/>
        <w:jc w:val="both"/>
      </w:pPr>
      <w:r>
        <w:rPr>
          <w:rFonts w:ascii="Times New Roman" w:hAnsi="Times New Roman" w:eastAsia="宋体"/>
          <w:b w:val="0"/>
          <w:sz w:val="21"/>
        </w:rPr>
        <w:t>薛蟠嗐了一声道：“我当又是那个丫头撵你走，急的我过来要打他一顿。宝兄弟是亲戚，不是外人，你们谁也不能苛刻了他。”莺儿、宝蟾站在他身后，都应了一声“不敢”。宝钗笑道：“你们去把宝兄弟的鞋袜衣裳拿去洗了晒了。天刚晴好，日头已经出来了，洗好了就在那院子里搭上竹竿晾了。”莺儿、宝蟾答应着出去了。宝钗把薛蟠拉了出去，不教他和宝玉多叙。薛蟠边走边挣手道：“妹妹拽我做甚？我又不是老虎，还能把他吃了？”宝钗道：“你那张嘴什么不敢说？怕你言多必失，又说出些无理的话来。”推他到自家屋里，薛蟠只得依了。</w:t>
      </w:r>
    </w:p>
    <w:p>
      <w:pPr>
        <w:spacing w:line="312" w:lineRule="auto"/>
        <w:ind w:firstLine="420"/>
        <w:jc w:val="both"/>
      </w:pPr>
      <w:r>
        <w:rPr>
          <w:rFonts w:ascii="Times New Roman" w:hAnsi="Times New Roman" w:eastAsia="宋体"/>
          <w:b w:val="0"/>
          <w:sz w:val="21"/>
        </w:rPr>
        <w:t>且说黛玉日日等宝玉回来，时时催着下人出去打听他的下落。众人见他形容消瘦，病势非轻反重，所谓久病床前无孝子，那些奴仆渐渐疏懒了许多，照料不似先前殷勤；黛玉若是忘了吃药，仆人也少一会是一会，只作忘了。紫鹃左支右绌，一会儿出去探看消息，一会儿又伏侍黛玉饮食穿衣梳洗，忙的一团乱。黛玉昨夜又没睡好，醒来两眼炯炯，咳嗽了一阵子，紫鹃端来药汤伏侍喝了。黛玉勉强扎挣着起来，身子如在云端雾里，头晕目眩，站立不稳，急忙伏案坐下，闭目养神。紫鹃见他神倦体弱，甚是忧戚，对雪雁使个眼色，教他随自己出来。二人到了窗外，紫鹃附耳嘱咐了几句，要宽黛玉的心，雪雁会意，故意嘀嘀咕咕的道：“听说宝二爷被人救下来了，在外头衣食平安，想是不久就要回来了。林姑娘不该如此多虑，弄的自病自扰。”</w:t>
      </w:r>
    </w:p>
    <w:p>
      <w:pPr>
        <w:spacing w:line="312" w:lineRule="auto"/>
        <w:ind w:firstLine="420"/>
        <w:jc w:val="both"/>
      </w:pPr>
      <w:r>
        <w:rPr>
          <w:rFonts w:ascii="Times New Roman" w:hAnsi="Times New Roman" w:eastAsia="宋体"/>
          <w:b w:val="0"/>
          <w:sz w:val="21"/>
        </w:rPr>
        <w:t>黛玉在屋里听见，急叫二人进来，喘着问道：“宝玉快回来了？他如今在那里？”</w:t>
      </w:r>
    </w:p>
    <w:p>
      <w:pPr>
        <w:spacing w:line="312" w:lineRule="auto"/>
        <w:ind w:firstLine="420"/>
        <w:jc w:val="both"/>
      </w:pPr>
      <w:r>
        <w:rPr>
          <w:rFonts w:ascii="Times New Roman" w:hAnsi="Times New Roman" w:eastAsia="宋体"/>
          <w:b w:val="0"/>
          <w:sz w:val="21"/>
        </w:rPr>
        <w:t>紫鹃笑道：“我们也不知，约莫不过几天工夫就要回来了。姑娘不要过于牵挂，身子要紧。”话未说完，一转头，那眼泪早掉了下来。</w:t>
      </w:r>
    </w:p>
    <w:p>
      <w:pPr>
        <w:spacing w:line="312" w:lineRule="auto"/>
        <w:ind w:firstLine="420"/>
        <w:jc w:val="both"/>
      </w:pPr>
      <w:r>
        <w:rPr>
          <w:rFonts w:ascii="Times New Roman" w:hAnsi="Times New Roman" w:eastAsia="宋体"/>
          <w:b w:val="0"/>
          <w:sz w:val="21"/>
        </w:rPr>
        <w:t>黛玉信以为真，顿觉身子不似方才亏虚，高兴的教雪雁端水过来，要梳洗一番。紫鹃撑不住心酸，转身出去了。</w:t>
      </w:r>
    </w:p>
    <w:p>
      <w:pPr>
        <w:spacing w:line="312" w:lineRule="auto"/>
        <w:ind w:firstLine="420"/>
        <w:jc w:val="both"/>
      </w:pPr>
      <w:r>
        <w:rPr>
          <w:rFonts w:ascii="Times New Roman" w:hAnsi="Times New Roman" w:eastAsia="宋体"/>
          <w:b w:val="0"/>
          <w:sz w:val="21"/>
        </w:rPr>
        <w:t>且说宝玉在紫檀堡夜里翻来覆去难以入眠，一心琢磨着悄悄离开此处。晚饭过后，那些人都赌牌吃酒去了，他假意在屋里看书，无奈外头有袭人、莺儿守着，难得空子溜出。不多会儿，袭人解手去了，莺儿扶墙打盹，宝玉急急走出来，见回廊上没有人，外头黑漆漆的，趁着夜幕低垂，匆忙往山下疾步而去，心内突突乱跳。仓皇走了一个时辰，迷了路，几次跌倒在石路上，也记不得疼，一心只想回去与黛玉团聚，心内念着：“林妹妹，我回来了。我们生要在一处，死要葬同坟，我回来了。”忽然眼前一片松林，明月照在溪石上，再寻不出路径。却见竹林里有个佳人沐月而立，恍似黛玉，不觉脱口喊道：“林妹妹！林妹妹！”</w:t>
      </w:r>
    </w:p>
    <w:p>
      <w:pPr>
        <w:spacing w:line="312" w:lineRule="auto"/>
        <w:ind w:firstLine="420"/>
        <w:jc w:val="both"/>
      </w:pPr>
      <w:r>
        <w:rPr>
          <w:rFonts w:ascii="Times New Roman" w:hAnsi="Times New Roman" w:eastAsia="宋体"/>
          <w:b w:val="0"/>
          <w:sz w:val="21"/>
        </w:rPr>
        <w:t>那女子惊讶回头，笑道：“我是此地村姑，才划舟过来，正要濯足。你是那里人？怎么站在这里？”</w:t>
      </w:r>
    </w:p>
    <w:p>
      <w:pPr>
        <w:spacing w:line="312" w:lineRule="auto"/>
        <w:ind w:firstLine="420"/>
        <w:jc w:val="both"/>
      </w:pPr>
      <w:r>
        <w:rPr>
          <w:rFonts w:ascii="Times New Roman" w:hAnsi="Times New Roman" w:eastAsia="宋体"/>
          <w:b w:val="0"/>
          <w:sz w:val="21"/>
        </w:rPr>
        <w:t>宝玉哽咽道：“这里是那里？我迷了路，回不了家了。”</w:t>
      </w:r>
    </w:p>
    <w:p>
      <w:pPr>
        <w:spacing w:line="312" w:lineRule="auto"/>
        <w:ind w:firstLine="420"/>
        <w:jc w:val="both"/>
      </w:pPr>
      <w:r>
        <w:rPr>
          <w:rFonts w:ascii="Times New Roman" w:hAnsi="Times New Roman" w:eastAsia="宋体"/>
          <w:b w:val="0"/>
          <w:sz w:val="21"/>
        </w:rPr>
        <w:t>村姑道：“瞧你这般狼狈，定是为躲乱世的贼寇，多日没有归家了。前头山下就是一片大海，岸边只有一只小船，兵荒马乱的，也不知是谁丢在那里的，你驾了船渡海归去罢。”</w:t>
      </w:r>
    </w:p>
    <w:p>
      <w:pPr>
        <w:spacing w:line="312" w:lineRule="auto"/>
        <w:ind w:firstLine="420"/>
        <w:jc w:val="both"/>
      </w:pPr>
      <w:r>
        <w:rPr>
          <w:rFonts w:ascii="Times New Roman" w:hAnsi="Times New Roman" w:eastAsia="宋体"/>
          <w:b w:val="0"/>
          <w:sz w:val="21"/>
        </w:rPr>
        <w:t>宝玉往日府里游湖，驾娘曾教过他撑篙摇橹，这时也顾不得许多，归家要紧，谢了村女，急急寻到山下海边。但见春江滉漾浩渺，皎皎空中一轮明月，照得海上波光粼粼流动，似有众生喧哗，远远望去，汀上迷离一片。宝玉驾着一叶扁舟，乘月而行，全然不知苦累。</w:t>
      </w:r>
    </w:p>
    <w:p>
      <w:pPr>
        <w:spacing w:line="312" w:lineRule="auto"/>
        <w:ind w:firstLine="420"/>
        <w:jc w:val="both"/>
      </w:pPr>
      <w:r>
        <w:rPr>
          <w:rFonts w:ascii="Times New Roman" w:hAnsi="Times New Roman" w:eastAsia="宋体"/>
          <w:b w:val="0"/>
          <w:sz w:val="21"/>
        </w:rPr>
        <w:t>且说黛玉听紫鹃、雪雁说宝玉不久就回，又惊又喜，夜里越发难以安寝。围着被坐了一会，见紫鹃睡熟，便披衣起来。烛焰昏昧，拿簪子挑了烛芯，四顾茫然，坐在轩窗下凝望皓月，眼中含凄蕴泪。窗外月射寒林，竹梢窸窣风声。良久，又嗽了几声，怕吵醒紫鹃，走出门来，想起古人的词句：“人有悲欢离合，月有阴晴圆缺，此事古难全。但愿人长久，千里共婵娟。”愈觉感伤，走到院里扶着修竹驻足凝望，耳畔风声虫声，甚是凄凉，不觉长吁短叹，缓步上了楼阁，点了蜡烛，坐在妆镜台前，手里握着两个旧帕子，对着镜子呆望。香篆将残，又起身开了轩窗，见外面黑漆一团，更觉寂寥，思念宝玉愈切。两个相思人儿，一个在烟波里乘月犯浪，一个在妆台畔对影凝愁；一天明月，照彻两处愁肠。若得今生再见，方不负这一段相思。</w:t>
      </w:r>
    </w:p>
    <w:p>
      <w:pPr>
        <w:spacing w:line="312" w:lineRule="auto"/>
        <w:ind w:firstLine="420"/>
        <w:jc w:val="both"/>
      </w:pPr>
      <w:r>
        <w:rPr>
          <w:rFonts w:ascii="Times New Roman" w:hAnsi="Times New Roman" w:eastAsia="宋体"/>
          <w:b w:val="0"/>
          <w:sz w:val="21"/>
        </w:rPr>
        <w:t>宝玉在海上划了不知多久，忽听岸边有人高叫他的名字，回头看时，但见柳湘莲、倪二飞奔逐来，对他连连摆手。宝玉那里肯理，只是奋力摇桨。倪二急了，纵身跳入水中，死命拖住船头不放，宝玉只得依他把船拢到岸边，垂头丧气不语。柳湘莲、倪二好歹把他拽上岸来，宝玉抚面而泣，同二人回了紫檀堡。宝钗、袭人等早急成一团，见宝玉找回来了，都松了口气道：“可找回来了，吓杀人了！”宝玉一脸阴沉，自回屋里躺下。次日，宝钗、袭人轮番劝解，往后再不可起糊涂念头，宝玉只得一一应了。</w:t>
      </w:r>
    </w:p>
    <w:p>
      <w:pPr>
        <w:spacing w:line="312" w:lineRule="auto"/>
        <w:ind w:firstLine="420"/>
        <w:jc w:val="both"/>
      </w:pPr>
      <w:r>
        <w:rPr>
          <w:rFonts w:ascii="Times New Roman" w:hAnsi="Times New Roman" w:eastAsia="宋体"/>
          <w:b w:val="0"/>
          <w:sz w:val="21"/>
        </w:rPr>
        <w:t>这日宝玉在袭人屋里坐了半日，有些发闷，便要出去走动。玉菡便陪他在山上山下闲逛，看些山野风光。但见：</w:t>
      </w:r>
    </w:p>
    <w:p>
      <w:pPr>
        <w:spacing w:line="312" w:lineRule="auto"/>
        <w:ind w:firstLine="420"/>
        <w:jc w:val="both"/>
      </w:pPr>
      <w:r>
        <w:rPr>
          <w:rFonts w:ascii="Times New Roman" w:hAnsi="Times New Roman" w:eastAsia="宋体"/>
          <w:b w:val="0"/>
          <w:sz w:val="21"/>
        </w:rPr>
        <w:t>春景妖娆，雨后初晴，林径落花池水明；柳丝粘燕，翠叶藏莺，望断芳草自伤情。登高怀远，凭石处，杳杳迷离神京。聚散难期，几许山盟，脉脉诉与清风。</w:t>
      </w:r>
    </w:p>
    <w:p>
      <w:pPr>
        <w:spacing w:line="312" w:lineRule="auto"/>
        <w:ind w:firstLine="420"/>
        <w:jc w:val="both"/>
      </w:pPr>
      <w:r>
        <w:rPr>
          <w:rFonts w:ascii="Times New Roman" w:hAnsi="Times New Roman" w:eastAsia="宋体"/>
          <w:b w:val="0"/>
          <w:sz w:val="21"/>
        </w:rPr>
        <w:t>宝玉望见山崖上光秃秃的乱石垒堆，宛似重重白骨，唬的抬手指道：“强盗又来了！在那山头上砍杀呢！”不觉两眼一翻，昏倒在地。玉菡吃一大惊，四下里看看，一片空荡，幽谷寂静，惟见险峰高耸，怪石横堆，那里有半个人影？见宝玉昏倒，忙背了往山庄奔来。众人正在堡里谈叙，见玉菡嚷着把宝玉背回，昏迷不醒，都急了，七手八脚扶抬到炕上。湘莲道：“快熬姜茶灌下去，一会儿就好了。”又问玉菡宝玉是怎么了。玉菡道：“也不知他看见什么，乱嚷乱叫的就昏过去了，是惊悸过度，停一会儿就好。”袭人一面替宝玉掖被，一面埋怨道：“你也知道他才从虎狼群里受了惊吓出来，又把他往外头领！吓坏了可怎么是好？”</w:t>
      </w:r>
    </w:p>
    <w:p>
      <w:pPr>
        <w:spacing w:line="312" w:lineRule="auto"/>
        <w:ind w:firstLine="420"/>
        <w:jc w:val="both"/>
      </w:pPr>
      <w:r>
        <w:rPr>
          <w:rFonts w:ascii="Times New Roman" w:hAnsi="Times New Roman" w:eastAsia="宋体"/>
          <w:b w:val="0"/>
          <w:sz w:val="21"/>
        </w:rPr>
        <w:t>此时宝钗已烫了一碗姜茶端了过来。袭人接了，徐徐灌入宝玉口中，倪二帮着分开他双唇。不多会儿，宝玉醒了，一把抓住倪二：“大哥饶了我罢！别杀我，我求你了！”</w:t>
      </w:r>
    </w:p>
    <w:p>
      <w:pPr>
        <w:spacing w:line="312" w:lineRule="auto"/>
        <w:ind w:firstLine="420"/>
        <w:jc w:val="both"/>
      </w:pPr>
      <w:r>
        <w:rPr>
          <w:rFonts w:ascii="Times New Roman" w:hAnsi="Times New Roman" w:eastAsia="宋体"/>
          <w:b w:val="0"/>
          <w:sz w:val="21"/>
        </w:rPr>
        <w:t>倪二笑道：“二爷，这话我可当不起，我是倪二呀！怎么吓成这样？着实可怜。”</w:t>
      </w:r>
    </w:p>
    <w:p>
      <w:pPr>
        <w:spacing w:line="312" w:lineRule="auto"/>
        <w:ind w:firstLine="420"/>
        <w:jc w:val="both"/>
      </w:pPr>
      <w:r>
        <w:rPr>
          <w:rFonts w:ascii="Times New Roman" w:hAnsi="Times New Roman" w:eastAsia="宋体"/>
          <w:b w:val="0"/>
          <w:sz w:val="21"/>
        </w:rPr>
        <w:t>宝玉睁眼见自己仍躺在屋子里，才舒了口气：“我这是怎么了？净在大家面前丢人！我还算是个男人？我不能连累你们了，我要回去。”起身便往外走，被众人急忙按住。</w:t>
      </w:r>
    </w:p>
    <w:p>
      <w:pPr>
        <w:spacing w:line="312" w:lineRule="auto"/>
        <w:ind w:firstLine="420"/>
        <w:jc w:val="both"/>
      </w:pPr>
      <w:r>
        <w:rPr>
          <w:rFonts w:ascii="Times New Roman" w:hAnsi="Times New Roman" w:eastAsia="宋体"/>
          <w:b w:val="0"/>
          <w:sz w:val="21"/>
        </w:rPr>
        <w:t>宝钗叹了口气道：“论理我不该说，可瞧你这个样子，又不得不说。”说着欲言又止。宝玉见他吞吞吐吐，似有瞒着的话，催道：“宝姐姐快说，又出了什么事？我急死了。”</w:t>
      </w:r>
    </w:p>
    <w:p>
      <w:pPr>
        <w:spacing w:line="312" w:lineRule="auto"/>
        <w:ind w:firstLine="420"/>
        <w:jc w:val="both"/>
      </w:pPr>
      <w:r>
        <w:rPr>
          <w:rFonts w:ascii="Times New Roman" w:hAnsi="Times New Roman" w:eastAsia="宋体"/>
          <w:b w:val="0"/>
          <w:sz w:val="21"/>
        </w:rPr>
        <w:t>宝钗道：“实在说不出口。——你那府里，已教流贼全占了。大太太、老爷，都教贾环刺死了，家里一个人也没有了，剩下的不是死了就是逃了。还有一层……我原不肯说，事到如今，也瞒你不得了——你林妹妹，已经跳井自尽了！”</w:t>
      </w:r>
    </w:p>
    <w:p>
      <w:pPr>
        <w:spacing w:line="312" w:lineRule="auto"/>
        <w:ind w:firstLine="420"/>
        <w:jc w:val="both"/>
      </w:pPr>
      <w:r>
        <w:rPr>
          <w:rFonts w:ascii="Times New Roman" w:hAnsi="Times New Roman" w:eastAsia="宋体"/>
          <w:b w:val="0"/>
          <w:sz w:val="21"/>
        </w:rPr>
        <w:t>宝玉听了，抱着头“哇”的一声大哭，又昏倒在炕。众人急的又是推搡又是掐人中，捣腾了多时，才把他弄醒。宝玉呆呆坐着，两眼发直道：“好，死的好，都把人杀绝了，好人不留一个！叫这天地都充塞了邪恶流气罢！强盗们纵情欢呼了，你们都赢了，只管摆开筵宴，痛饮豪庆。待将来再从天上降下一团神火，把这天地烧个一干二净，大家一起化烟化灰，岂不好！”</w:t>
      </w:r>
    </w:p>
    <w:p>
      <w:pPr>
        <w:spacing w:line="312" w:lineRule="auto"/>
        <w:ind w:firstLine="420"/>
        <w:jc w:val="both"/>
      </w:pPr>
      <w:r>
        <w:rPr>
          <w:rFonts w:ascii="Times New Roman" w:hAnsi="Times New Roman" w:eastAsia="宋体"/>
          <w:b w:val="0"/>
          <w:sz w:val="21"/>
        </w:rPr>
        <w:t>宝钗不觉嗔道：“什么你们我们的，什么大家一起化烟？宝二爷怎么疯疯傻傻说起胡话来了？”</w:t>
      </w:r>
    </w:p>
    <w:p>
      <w:pPr>
        <w:spacing w:line="312" w:lineRule="auto"/>
        <w:ind w:firstLine="420"/>
        <w:jc w:val="both"/>
      </w:pPr>
      <w:r>
        <w:rPr>
          <w:rFonts w:ascii="Times New Roman" w:hAnsi="Times New Roman" w:eastAsia="宋体"/>
          <w:b w:val="0"/>
          <w:sz w:val="21"/>
        </w:rPr>
        <w:t>宝玉半天才醒过神来道：“是我气急了，混说白道的，没的教诸位看笑话。”</w:t>
      </w:r>
    </w:p>
    <w:p>
      <w:pPr>
        <w:spacing w:line="312" w:lineRule="auto"/>
        <w:ind w:firstLine="420"/>
        <w:jc w:val="both"/>
      </w:pPr>
      <w:r>
        <w:rPr>
          <w:rFonts w:ascii="Times New Roman" w:hAnsi="Times New Roman" w:eastAsia="宋体"/>
          <w:b w:val="0"/>
          <w:sz w:val="21"/>
        </w:rPr>
        <w:t>大家笑道：“没有什么。二爷既身上不爽快，就歪一会子吧，停会儿我们再来。”都转身出去了。屋里霎时静下来，只剩窗外日影一寸一寸的挪。宝玉独自躺在炕上，泪落如滚，思来想去，难以抑制，咬着枕头呜呜的哭。麝月进来见他难受，也陪着掉了几点泪，拿被子替他盖好，自己掀帘子出去了。</w:t>
      </w:r>
    </w:p>
    <w:p>
      <w:pPr>
        <w:spacing w:line="312" w:lineRule="auto"/>
        <w:ind w:firstLine="420"/>
        <w:jc w:val="both"/>
      </w:pPr>
      <w:r>
        <w:rPr>
          <w:rFonts w:ascii="Times New Roman" w:hAnsi="Times New Roman" w:eastAsia="宋体"/>
          <w:b w:val="0"/>
          <w:sz w:val="21"/>
        </w:rPr>
        <w:t>且说宝钗出去，叫住莺儿道：“如今宝兄弟嚷着要回去。你也知道，他家里都乱成那样，回去岂不是送死？你过会儿装作失惊，跑到他屋里嚷，说山下驻扎了一拨强盗，大家都出不去了，教宝兄弟也死死心。”</w:t>
      </w:r>
    </w:p>
    <w:p>
      <w:pPr>
        <w:spacing w:line="312" w:lineRule="auto"/>
        <w:ind w:firstLine="420"/>
        <w:jc w:val="both"/>
      </w:pPr>
      <w:r>
        <w:rPr>
          <w:rFonts w:ascii="Times New Roman" w:hAnsi="Times New Roman" w:eastAsia="宋体"/>
          <w:b w:val="0"/>
          <w:sz w:val="21"/>
        </w:rPr>
        <w:t>莺儿道：“也好。姑娘拿什么谢我呢？我那奁盒里已经空了好几日了。”说着歪着头，撒痴撒笑起来。</w:t>
      </w:r>
    </w:p>
    <w:p>
      <w:pPr>
        <w:spacing w:line="312" w:lineRule="auto"/>
        <w:ind w:firstLine="420"/>
        <w:jc w:val="both"/>
      </w:pPr>
      <w:r>
        <w:rPr>
          <w:rFonts w:ascii="Times New Roman" w:hAnsi="Times New Roman" w:eastAsia="宋体"/>
          <w:b w:val="0"/>
          <w:sz w:val="21"/>
        </w:rPr>
        <w:t>宝钗悄啐道：“死丫头，越发会钻营了。”回自家屋里开了奁盒，取出一串铜钱递给莺儿，拍拍他肩膀教快去。莺儿笑着吐吐舌头跑了出去。</w:t>
      </w:r>
    </w:p>
    <w:p>
      <w:pPr>
        <w:spacing w:line="312" w:lineRule="auto"/>
        <w:ind w:firstLine="420"/>
        <w:jc w:val="both"/>
      </w:pPr>
      <w:r>
        <w:rPr>
          <w:rFonts w:ascii="Times New Roman" w:hAnsi="Times New Roman" w:eastAsia="宋体"/>
          <w:b w:val="0"/>
          <w:sz w:val="21"/>
        </w:rPr>
        <w:t>且说宝玉正在炕上悲泣，忽见莺儿慌慌张张跑进来：“出祸事了，吓死人了！”</w:t>
      </w:r>
    </w:p>
    <w:p>
      <w:pPr>
        <w:spacing w:line="312" w:lineRule="auto"/>
        <w:ind w:firstLine="420"/>
        <w:jc w:val="both"/>
      </w:pPr>
      <w:r>
        <w:rPr>
          <w:rFonts w:ascii="Times New Roman" w:hAnsi="Times New Roman" w:eastAsia="宋体"/>
          <w:b w:val="0"/>
          <w:sz w:val="21"/>
        </w:rPr>
        <w:t>宝玉动了一下：“又怎么了？”</w:t>
      </w:r>
    </w:p>
    <w:p>
      <w:pPr>
        <w:spacing w:line="312" w:lineRule="auto"/>
        <w:ind w:firstLine="420"/>
        <w:jc w:val="both"/>
      </w:pPr>
      <w:r>
        <w:rPr>
          <w:rFonts w:ascii="Times New Roman" w:hAnsi="Times New Roman" w:eastAsia="宋体"/>
          <w:b w:val="0"/>
          <w:sz w:val="21"/>
        </w:rPr>
        <w:t>莺儿道：“才刚我下山去买脂粉，见那山下驻扎着一伙强盗，吓的我赶紧跑回来了。柳大哥说是赵姨娘的人在那里安营扎寨，嘱咐我往后不要下山了，怕教他们撞见行凶。往后出不去，可怎么买胭脂头油啊？”说著作啼哭状。</w:t>
      </w:r>
    </w:p>
    <w:p>
      <w:pPr>
        <w:spacing w:line="312" w:lineRule="auto"/>
        <w:ind w:firstLine="420"/>
        <w:jc w:val="both"/>
      </w:pPr>
      <w:r>
        <w:rPr>
          <w:rFonts w:ascii="Times New Roman" w:hAnsi="Times New Roman" w:eastAsia="宋体"/>
          <w:b w:val="0"/>
          <w:sz w:val="21"/>
        </w:rPr>
        <w:t>宝玉听了也唬一跳，叫他走近了道：“那我往后可怎么办？我身无分文，羁留于此，也不能老连累他们养我。走又走不成，不走又不成，可把人难死了。”</w:t>
      </w:r>
    </w:p>
    <w:p>
      <w:pPr>
        <w:spacing w:line="312" w:lineRule="auto"/>
        <w:ind w:firstLine="420"/>
        <w:jc w:val="both"/>
      </w:pPr>
      <w:r>
        <w:rPr>
          <w:rFonts w:ascii="Times New Roman" w:hAnsi="Times New Roman" w:eastAsia="宋体"/>
          <w:b w:val="0"/>
          <w:sz w:val="21"/>
        </w:rPr>
        <w:t>莺儿道：“二爷不用担心，蒋大哥家里存的银子不少，先熬过一二年再回去也不迟。”</w:t>
      </w:r>
    </w:p>
    <w:p>
      <w:pPr>
        <w:spacing w:line="312" w:lineRule="auto"/>
        <w:ind w:firstLine="420"/>
        <w:jc w:val="both"/>
      </w:pPr>
      <w:r>
        <w:rPr>
          <w:rFonts w:ascii="Times New Roman" w:hAnsi="Times New Roman" w:eastAsia="宋体"/>
          <w:b w:val="0"/>
          <w:sz w:val="21"/>
        </w:rPr>
        <w:t>一语未了，只见袭人掀帘子进来，笑道：“正是呢，二爷就安心住下罢！想二爷从前待我，是何等情分；我伏侍二爷一场，自觉没有伏侍到十分。如今二爷有了难处，我怎能坐视不问？那起爱嚼舌头的，随他嚼去——我偏要伏侍，偏要对二爷好，好歹叫他们瞧瞧，我袭人也是个忠心不二的人！”</w:t>
      </w:r>
    </w:p>
    <w:p>
      <w:pPr>
        <w:spacing w:line="312" w:lineRule="auto"/>
        <w:ind w:firstLine="420"/>
        <w:jc w:val="both"/>
      </w:pPr>
      <w:r>
        <w:rPr>
          <w:rFonts w:ascii="Times New Roman" w:hAnsi="Times New Roman" w:eastAsia="宋体"/>
          <w:b w:val="0"/>
          <w:sz w:val="21"/>
        </w:rPr>
        <w:t>宝玉道：“这怎么妥当？你如今也成了一家人家，岂能为了我多受牵累？”</w:t>
      </w:r>
    </w:p>
    <w:p>
      <w:pPr>
        <w:spacing w:line="312" w:lineRule="auto"/>
        <w:ind w:firstLine="420"/>
        <w:jc w:val="both"/>
      </w:pPr>
      <w:r>
        <w:rPr>
          <w:rFonts w:ascii="Times New Roman" w:hAnsi="Times New Roman" w:eastAsia="宋体"/>
          <w:b w:val="0"/>
          <w:sz w:val="21"/>
        </w:rPr>
        <w:t>袭人道：“二爷这样说，就是教奴婢难堪了。我不但不谢你，还倒要埋怨你不成全我的好名声，何苦来呢？”又道：“还有一层，我如今是成家的人了，不好日夜守在二爷屋里。好歹留着麝月，他素日稳重，茶水汤药，也好替我照应一二。”</w:t>
      </w:r>
    </w:p>
    <w:p>
      <w:pPr>
        <w:spacing w:line="312" w:lineRule="auto"/>
        <w:ind w:firstLine="420"/>
        <w:jc w:val="both"/>
      </w:pPr>
      <w:r>
        <w:rPr>
          <w:rFonts w:ascii="Times New Roman" w:hAnsi="Times New Roman" w:eastAsia="宋体"/>
          <w:b w:val="0"/>
          <w:sz w:val="21"/>
        </w:rPr>
        <w:t>宝玉只得依了。玉菡在旁听了，笑道：“娘子既拿定了主意，我有什么说的？宝二爷是旧主，素日待我又何等亲厚，如今他落了难，我们两口儿供养他，原是分内之事。这也不是十天半月的事——既管了，就管到底；往后光景再紧，这份心也不移，才算全了旧日的情义。”</w:t>
      </w:r>
    </w:p>
    <w:p>
      <w:pPr>
        <w:spacing w:line="312" w:lineRule="auto"/>
        <w:ind w:firstLine="420"/>
        <w:jc w:val="both"/>
      </w:pPr>
      <w:r>
        <w:rPr>
          <w:rFonts w:ascii="Times New Roman" w:hAnsi="Times New Roman" w:eastAsia="宋体"/>
          <w:b w:val="0"/>
          <w:sz w:val="21"/>
        </w:rPr>
        <w:t>从此袭人待宝玉如往昔一般尽心竭力，玉菡也实心供奉，没有半句怨言。宝玉感念袭人待他有始有终，时时见人就赞；宝钗等都笑夸袭人温柔和顺，人好心好。</w:t>
      </w:r>
    </w:p>
    <w:p>
      <w:pPr>
        <w:spacing w:line="312" w:lineRule="auto"/>
        <w:ind w:firstLine="420"/>
        <w:jc w:val="both"/>
      </w:pPr>
      <w:r>
        <w:rPr>
          <w:rFonts w:ascii="Times New Roman" w:hAnsi="Times New Roman" w:eastAsia="宋体"/>
          <w:b w:val="0"/>
          <w:sz w:val="21"/>
        </w:rPr>
        <w:t>宝玉从此安心住下，只是每想起黛玉魂丧深井，便背人痛哭好几场，只想着异日回去，好生祭奠祭奠他，也不枉自己这一段一往情深。正是：</w:t>
      </w:r>
    </w:p>
    <w:p>
      <w:pPr>
        <w:spacing w:line="312" w:lineRule="auto"/>
        <w:ind w:firstLine="420"/>
        <w:jc w:val="both"/>
      </w:pPr>
      <w:r>
        <w:rPr>
          <w:rFonts w:ascii="Times New Roman" w:hAnsi="Times New Roman" w:eastAsia="宋体"/>
          <w:b w:val="0"/>
          <w:sz w:val="21"/>
        </w:rPr>
        <w:t>优伶有福缘前定，公子无缘泪未消。</w:t>
      </w:r>
    </w:p>
    <w:p>
      <w:pPr>
        <w:spacing w:line="312" w:lineRule="auto"/>
        <w:ind w:firstLine="420"/>
        <w:jc w:val="both"/>
      </w:pPr>
      <w:r>
        <w:rPr>
          <w:rFonts w:ascii="Times New Roman" w:hAnsi="Times New Roman" w:eastAsia="宋体"/>
          <w:b w:val="0"/>
          <w:sz w:val="21"/>
        </w:rPr>
        <w:t>要知端的，且听下回分解。</w:t>
      </w:r>
    </w:p>
    <w:p>
      <w:bookmarkStart w:id="97" w:name="ch97"/>
      <w:pPr>
        <w:pageBreakBefore/>
        <w:spacing w:before="360" w:after="240" w:line="312" w:lineRule="auto"/>
        <w:jc w:val="center"/>
        <w:outlineLvl w:val="0"/>
      </w:pPr>
      <w:r>
        <w:rPr>
          <w:rFonts w:ascii="Times New Roman" w:hAnsi="Times New Roman" w:eastAsia="黑体"/>
          <w:b/>
          <w:color w:val="000000"/>
          <w:sz w:val="28"/>
        </w:rPr>
        <w:t>第九十七回 鸳鸯女谮语泄天机 绛珠仙泪尽抛全生</w:t>
      </w:r>
      <w:bookmarkEnd w:id="97"/>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熠熠九州域，顒望寄帝基。</w:t>
      </w:r>
    </w:p>
    <w:p>
      <w:pPr>
        <w:spacing w:line="312" w:lineRule="auto"/>
        <w:jc w:val="center"/>
      </w:pPr>
      <w:r>
        <w:rPr>
          <w:rFonts w:ascii="Times New Roman" w:hAnsi="Times New Roman" w:eastAsia="楷体"/>
          <w:b w:val="0"/>
          <w:sz w:val="21"/>
        </w:rPr>
        <w:t>圣阙忽愔愔，麾下何凄凄。</w:t>
      </w:r>
    </w:p>
    <w:p>
      <w:pPr>
        <w:spacing w:line="312" w:lineRule="auto"/>
        <w:jc w:val="center"/>
      </w:pPr>
      <w:r>
        <w:rPr>
          <w:rFonts w:ascii="Times New Roman" w:hAnsi="Times New Roman" w:eastAsia="楷体"/>
          <w:b w:val="0"/>
          <w:sz w:val="21"/>
        </w:rPr>
        <w:t>瘗葬满荒径，舆图遍饿黎。</w:t>
      </w:r>
    </w:p>
    <w:p>
      <w:pPr>
        <w:spacing w:line="312" w:lineRule="auto"/>
        <w:jc w:val="center"/>
      </w:pPr>
      <w:r>
        <w:rPr>
          <w:rFonts w:ascii="Times New Roman" w:hAnsi="Times New Roman" w:eastAsia="楷体"/>
          <w:b w:val="0"/>
          <w:sz w:val="21"/>
        </w:rPr>
        <w:t>扊扅圮毁日，众芳尽萎蕤。</w:t>
      </w:r>
    </w:p>
    <w:p>
      <w:pPr>
        <w:spacing w:line="312" w:lineRule="auto"/>
        <w:jc w:val="center"/>
      </w:pPr>
      <w:r>
        <w:rPr>
          <w:rFonts w:ascii="Times New Roman" w:hAnsi="Times New Roman" w:eastAsia="楷体"/>
          <w:b w:val="0"/>
          <w:sz w:val="21"/>
        </w:rPr>
        <w:t>满纸伤心事，欲哭竟无泪。</w:t>
      </w:r>
    </w:p>
    <w:p>
      <w:pPr>
        <w:spacing w:line="312" w:lineRule="auto"/>
        <w:ind w:firstLine="420"/>
        <w:jc w:val="both"/>
      </w:pPr>
      <w:r>
        <w:rPr>
          <w:rFonts w:ascii="Times New Roman" w:hAnsi="Times New Roman" w:eastAsia="宋体"/>
          <w:b w:val="0"/>
          <w:sz w:val="21"/>
        </w:rPr>
        <w:t>话说宝玉自在紫檀堡将息，一应起居皆是袭人夫妇照管。他终日木坐在窗下，百事不萦于心，竟是行尸走肉一般。那麝月自宝玉被掠之后，原强撑着在荣府看家，眼见主仆星散，府里一日艰似一日，料难久居，方收拾了一个小包袱，从西南角门悄悄出来。正没个去处，不想山下撞见宝钗、莺儿主仆趱行。彼此见了，三句话未曾说完，倒先落下泪来。宝钗便携了他同到山庄，从此与袭人一里一外，用心伏侍宝玉，不在话下。只是宝玉当黛玉已魂丧深井，背人时常垂泪，心里只打算着日后回去，好好祭奠祭奠，也不枉一往情深。</w:t>
      </w:r>
    </w:p>
    <w:p>
      <w:pPr>
        <w:spacing w:line="312" w:lineRule="auto"/>
        <w:ind w:firstLine="420"/>
        <w:jc w:val="both"/>
      </w:pPr>
      <w:r>
        <w:rPr>
          <w:rFonts w:ascii="Times New Roman" w:hAnsi="Times New Roman" w:eastAsia="宋体"/>
          <w:b w:val="0"/>
          <w:sz w:val="21"/>
        </w:rPr>
        <w:t>如今且按下宝玉在山庄昏昏噩噩不表，单说黛玉自宝玉总不归来，一颗心直似悬在半空里，屋里坐不得片刻，日日只在潇湘馆外竹林中一张青石上坐着，望着遥处发怔。其时暮春三月，园里花事将残，竹梢新翠，风过时簌簌如雨；日影斜了又斜，直坐到暮鸦归尽。紫鹃催他进去，催得多了，他索性连话也不答，只得陪他站着遥望。不觉月色横斜，夜气浸凉，方才缓缓挪步回内间来，脸上犹有泪渍。一时雪雁进来伺候，紫鹃便问道：“白日里晒的衣服都收进来了没有？夜里凉，取一件来与姑娘披披。”雪雁应着去了，取了一件过来，不想从衣上抖落出一件东西，轻轻一响，落在地上。黛玉俯身拾起看时，却是一只剪破了口的香囊袋，底下还垂着半截铰折的穗子。那铰痕犹自簇新，正是旧年负气铰坏的那一只——想那年铰它时，也是错怪了人。往事历历又到眼前，不觉触物伤情，又滴下泪来，只低头看着那香袋，一言不发。</w:t>
      </w:r>
    </w:p>
    <w:p>
      <w:pPr>
        <w:spacing w:line="312" w:lineRule="auto"/>
        <w:ind w:firstLine="420"/>
        <w:jc w:val="both"/>
      </w:pPr>
      <w:r>
        <w:rPr>
          <w:rFonts w:ascii="Times New Roman" w:hAnsi="Times New Roman" w:eastAsia="宋体"/>
          <w:b w:val="0"/>
          <w:sz w:val="21"/>
        </w:rPr>
        <w:t>正在伤心，忽听门外脚步急促，只见林之孝家的进来回道：“宝二奶奶，不好了！门外聚集了百十来个家奴，都携了包裹趁夜要散去呢，我怎么也劝不住。”黛玉听了，急得说不出话，只按着胸口咳嗽，半日方喘道：“快……快……快把人都叫回来。都走了，谁还护着园子？”说着便要紫鹃扶了，到院外来。只见众家厮、丫头、婆子背着包裹，乱嚷嚷正待要走。林之孝家的抬手道：“都静一静儿，听宝二奶奶吩咐。”那些奴仆嚷道：“听什么！这条命是自己的。外头刀枪无眼，万一不明不白死在贼手里，可犯不上！”喧喧嚷嚷，只顾要走。忽见小红从黛玉身后探出身来，高声道：“叔叔大娘们且慢走，听我一句话，再走不迟。常言说得好，千里搭长棚，没有不散的筵席——可筵席散在明处，总比散在贼手里强！如今外头比家里更乱，各处都是强盗出没，逃出去不是落在贼手里，就是困在山坳里活活饿死。再说，咱们的亲人叫强盗害了的还少么？咱们倒去入他们的伙，岂不是认贼作亲？依我说，不如大家拧成一股绳，齐心合力把贼寇赶出去，日后世道太平了，咱们还能在一处过日子呢。”众人听他讲得在理，都断了念头，嘀咕着散回各房去了。</w:t>
      </w:r>
    </w:p>
    <w:p>
      <w:pPr>
        <w:spacing w:line="312" w:lineRule="auto"/>
        <w:ind w:firstLine="420"/>
        <w:jc w:val="both"/>
      </w:pPr>
      <w:r>
        <w:rPr>
          <w:rFonts w:ascii="Times New Roman" w:hAnsi="Times New Roman" w:eastAsia="宋体"/>
          <w:b w:val="0"/>
          <w:sz w:val="21"/>
        </w:rPr>
        <w:t>黛玉望着小红，脸上勉强带笑，道：“亏是你有这个主意，不然我可真没了法子了。”说着又咳嗽了两声，忙把小红请进屋里细论。小红笑道：“姑娘的事就是我的事。我们做奴才的，就是为主子捐了躯，也是分内应当的。”黛玉见他说话简便爽快，行事利落，便道：“他们也统领不好下人，不如都交与你指挥罢。”小红笑道：“小奴无能，还请姑娘另择惯家。”想起当初晴雯等嘲笑他专会爬高枝儿，怕揽了差事，日后受众人诟病，仍自推辞不已。怎奈黛玉已起身进去了，再跟上去分说，又嫌絮烦，只得暗自应了，心内打算着既担了这份事，便要尽心竭力撑持起来。</w:t>
      </w:r>
    </w:p>
    <w:p>
      <w:pPr>
        <w:spacing w:line="312" w:lineRule="auto"/>
        <w:ind w:firstLine="420"/>
        <w:jc w:val="both"/>
      </w:pPr>
      <w:r>
        <w:rPr>
          <w:rFonts w:ascii="Times New Roman" w:hAnsi="Times New Roman" w:eastAsia="宋体"/>
          <w:b w:val="0"/>
          <w:sz w:val="21"/>
        </w:rPr>
        <w:t>且说贾蓉、贾蔷同冷子兴、柳湘莲、薛蟠的队伍合为一党，歇了两日，又来侵犯。小红奋起，带众家仆拼死抵御，三番五次，竟把贼兵击溃。贾蓉贾蔷失望至极，咒骂了几句，勉强退回城隍庙去。又有赵姨娘、钱槐一队人马前来进犯，亦被小红指挥家奴赶出园去。黛玉见小红果然人材出众，是女中英豪，脸上渐渐有了笑意。众家仆也都盛赞小红清廉无私，赏罚严明，持法公允，一时名声大振，深得人心。</w:t>
      </w:r>
    </w:p>
    <w:p>
      <w:pPr>
        <w:spacing w:line="312" w:lineRule="auto"/>
        <w:ind w:firstLine="420"/>
        <w:jc w:val="both"/>
      </w:pPr>
      <w:r>
        <w:rPr>
          <w:rFonts w:ascii="Times New Roman" w:hAnsi="Times New Roman" w:eastAsia="宋体"/>
          <w:b w:val="0"/>
          <w:sz w:val="21"/>
        </w:rPr>
        <w:t>且说鸳鸯自贾母殁后没了倚靠，原想趁着贾家落败，在乱中捞摸些财物，谁知无端冒出个小红来，精明强干，几次三番把贼寇击垮，心上那一点指望眼见化为乌有，便拿定主意，偷了各房些东西用衣服裹了，趁夜黑逃出贾门，另寻去处。是夜三更，碧云横空，月华如泻，把满园残垣断瓦照得雪亮。鸳鸯暗想：“前儿是三月十五，月又大又亮；今儿十七了，月还这么圆，直照得地下明晃晃的。只是别叫人瞧见了才好。”因把脚步放轻，下了甬路，行至湖边山石后柳树荫下，正要转往石后藏躲，抬眼一望，只见角门上了闩，十几个小厮在那里或睡或坐，一时暗自叫苦。正在犹疑，忽然有人从背后捂住他的口，拖往一边。鸳鸯不敢叫嚷，早被三个黑影推进一个山洞里去了。洞中漆黑，看不清三人面目，只扎挣道：“饶命！”那人不慌不忙道：“休要罗唣！我们不稀罕你的银子，只要你帮一个忙。若不肯依从，一刀抹了！”鸳鸯纳闷道：“又有何事要我帮忙？奴家实不解。”那人低声道：“你只在姓林的跟前说一番言语就是了。明日午后我们还在这里等你，赏你五十两银子。如若不听，我们的人饶不了你。”鸳鸯问是什么言语，那人便凑在他耳边，如此这般说了一番，说毕用力一推。鸳鸯踉跄退出洞来，见那三人跟出，渐渐去远，方发了一会子怔，一路走一路思量，转回自己院里来。</w:t>
      </w:r>
    </w:p>
    <w:p>
      <w:pPr>
        <w:spacing w:line="312" w:lineRule="auto"/>
        <w:ind w:firstLine="420"/>
        <w:jc w:val="both"/>
      </w:pPr>
      <w:r>
        <w:rPr>
          <w:rFonts w:ascii="Times New Roman" w:hAnsi="Times New Roman" w:eastAsia="宋体"/>
          <w:b w:val="0"/>
          <w:sz w:val="21"/>
        </w:rPr>
        <w:t>鸳鸯进了小院，掩了院门，掌上灯。正在挑灯芯，忽听墙头上有响动，像进了贼，唬得缩在被子里发抖。只见门儿被人推开，探进半个身子来。鸳鸯忙道：“是那个丫头往这里来了？这院里自从玉钏走了，就剩我一个。黑灯瞎火的，别开顽笑了，怪怕人的。”外面低低应道：“是我们三个，快别声张。”挨次进来三个人，鸳鸯一看，竟是司棋、潘又安，同一个不相识的汉子，忙下床来道：“大哥请坐，我倒茶去。”那汉子把手一摆道：“快坐好了，不必倒了，谁喝你的茶！”鸳鸯只得老老实实坐了。司棋流泪道：“当年姐姐守口的恩情，我一直没有报。今日有幸相见，正要叙叙旧情。这府里早没了实力，你还死心眼儿守着林姑娘做什么？咱们联合干他一把，有福同享，有难同帮，岂不好？”鸳鸯听了，心下活动了几分。潘又安道：“不瞒你说，是蓉大爷叫我们来的。他说明儿你在姓林的跟前，只说亲眼看见小红同他有过来往。”鸳鸯道：“我说了，林姑娘也不信啊！我这几日又没出去，怎么知道小红在外头的事呢？”潘又安道：“有人与蓉大爷设了个‘掉包儿’的计策。”鸳鸯道：“什么‘掉包儿’？”司棋道：“你还记得坠儿么？当年因小窃被晴雯撵了出去，如今投在蓉大爷队里。前儿蓉大爷要他去大观园探察虚实，他回来说，被看园子的人赶出来了——都当他来历不明，说他当年偷盗之事人人皆知，不准入园。他受人所托，顺手偷了小红一块帕子，正是当年贾芸托他送给小红的那块。有人教蓉大爷用这帕子裹了令牌，再由你拿给姓林的，只说是小红的帕子。姓林的见了绢包儿，不得不信是小红丢的。”鸳鸯道：“什么牌子？”司棋从袖中掏出一个绢包，系着一面令牌，递与鸳鸯。鸳鸯接了，见上面有字迹，却不认得，便道：“原来是这么个‘掉包儿’。这上头写的什么，我一个做丫头的，那里识得字！”三人道：“你不认得，姓林的认得，你只交与他就是了。”鸳鸯“嗯”了一声应了，三人告辞而去。鸳鸯往院外探了探头，见四下没人，方又把大门掩上。</w:t>
      </w:r>
    </w:p>
    <w:p>
      <w:pPr>
        <w:spacing w:line="312" w:lineRule="auto"/>
        <w:ind w:firstLine="420"/>
        <w:jc w:val="both"/>
      </w:pPr>
      <w:r>
        <w:rPr>
          <w:rFonts w:ascii="Times New Roman" w:hAnsi="Times New Roman" w:eastAsia="宋体"/>
          <w:b w:val="0"/>
          <w:sz w:val="21"/>
        </w:rPr>
        <w:t>一夜无话。且说黛玉一清早起来栉沐，对镜梳妆，气色比近日倒强了些。紫鹃、雪雁都笑道：“小红姑娘可真厉害，那些流贼都不敢来了。这一夜竟没动静，姑娘也睡了个安稳觉。”黛玉笑道：“他原是跟着琏二嫂子的，定是在那边学了琏二嫂子的治家本事，不然竟是跟他父母学的。往日我倒不留意这个丫头，原来这么好。一会儿等他来了，把这盘点心端与他吃去。这个家，离了他竟不行了呢。”紫鹃笑道：“功臣自然要多受些奖赏。姑娘只管放一百个心，那些强盗再不敢来了。”黛玉笑着不语，半日，叹了口气道：“想来我也是个糊涂人，心眼儿窄。只因他名字叫个林红玉，那‘玉’字犯了忌讳，我就不受用，闹得合府上下都不敢叫他红玉，只改口叫小红。细想来，名字是爹娘给的，与我什么相干？我是白白委屈了他。往后还改过来，仍旧叫他红玉罢。”紫鹃笑道：“‘红’字就必定是见血么？我瞧倒像走红运的字，喜庆着呢。姑娘遇着他，往后只怕要交好运了。”黛玉笑道：“正是这话。紫鹃今儿怎么忽然聪明起来，我倒不认得了。”紫鹃笑道：“伏侍谁就像谁，谁叫我伏侍姑娘呢。”黛玉笑道：“这丫头必不是咱们屋里的，定是琏二嫂子手下调教出来的，一开口就会恭维主子。”雪雁和两个小丫头都笑起来。</w:t>
      </w:r>
    </w:p>
    <w:p>
      <w:pPr>
        <w:spacing w:line="312" w:lineRule="auto"/>
        <w:ind w:firstLine="420"/>
        <w:jc w:val="both"/>
      </w:pPr>
      <w:r>
        <w:rPr>
          <w:rFonts w:ascii="Times New Roman" w:hAnsi="Times New Roman" w:eastAsia="宋体"/>
          <w:b w:val="0"/>
          <w:sz w:val="21"/>
        </w:rPr>
        <w:t>正在谈笑，忽见春纤进来道：“方才我在门外，见鸳鸯姑娘在门口转来转去的，总不敢进来，像有什么心事。”黛玉诧然道：“他与我不曾说过话，今儿莫非有什么事？快请进来。”春纤应声出去。只见鸳鸯低着头，讪讪的走进来，道了个万福：“给林姑娘请安。”黛玉道：“不必拘礼，大家随意。紫鹃倒茶去。”鸳鸯忙止住道：“别，别，我不渴。我来是回姑娘一件事的。”又拿眼瞟了瞟紫鹃、雪雁、春纤。三人会意，都退了出去。鸳鸯见屋里没了人，方道：“我说出来，姑娘千万别乱传才好。”黛玉笑道：“你说罢，我不乱传。”鸳鸯道：“昨儿夜里，我因多吃了些茶水，半夜起来开门出去，忽听得那边树丛子里有几个人嘀嘀咕咕。趁着月光瞧时，竟是小红姑娘同几个男人说话。我就留了心，悄悄躲在树后。只听内中一个人说：‘这是蓉大爷与你的银子，你好生收着，事后还有重赏。往后林姑娘再叫你去打听宝二爷的下落，你打听着了别回他，先告诉我们，蔷大爷另有赏银。’我听了唬了一跳，没敢则声。后来他们散了，我到树底下瞧了瞧，见地下落着一个绢包儿，打开看时，是一面牌子，外头还裹着一方帕子——我瞧着倒像平日见小红使的那一方。上头还有字，我又不识字，特特拿来请姑娘过目。”说着从袖中掏出绢包，递与黛玉。</w:t>
      </w:r>
    </w:p>
    <w:p>
      <w:pPr>
        <w:spacing w:line="312" w:lineRule="auto"/>
        <w:ind w:firstLine="420"/>
        <w:jc w:val="both"/>
      </w:pPr>
      <w:r>
        <w:rPr>
          <w:rFonts w:ascii="Times New Roman" w:hAnsi="Times New Roman" w:eastAsia="宋体"/>
          <w:b w:val="0"/>
          <w:sz w:val="21"/>
        </w:rPr>
        <w:t>黛玉接了，解开看时，里面一面令牌，翻来覆去看了多时，见上头一溜字，写的是“防护内廷紫禁道御前侍卫龙禁尉”，不禁大吃一惊，忙捂着头道：“我有些头晕。多谢你来告诉我这些，我要到里头歇一会儿。”鸳鸯忙道：“姑娘身上不自在么？我搀姑娘进去。”黛玉摆手道：“不用，你先坐着。——紫鹃，给鸳鸯姑娘倒茶！”鸳鸯忙起身道：“不必了，我还有事，要回去了。姑娘将息罢。”说完一径去了。</w:t>
      </w:r>
    </w:p>
    <w:p>
      <w:pPr>
        <w:spacing w:line="312" w:lineRule="auto"/>
        <w:ind w:firstLine="420"/>
        <w:jc w:val="both"/>
      </w:pPr>
      <w:r>
        <w:rPr>
          <w:rFonts w:ascii="Times New Roman" w:hAnsi="Times New Roman" w:eastAsia="宋体"/>
          <w:b w:val="0"/>
          <w:sz w:val="21"/>
        </w:rPr>
        <w:t>黛玉见他出了门，手拿令牌又看了多时，心里说不出是什么味儿，酸辣苦咸搅作一处，腹中似翻江倒海一般，一头扑到炕上，眼泪早滚了下来。先是怔怔的想：“这令牌分明是贾蓉的，怎么倒在鸳鸯手里？莫非小红真同蓉蔷勾结了一处？——不会，不会的。神天菩萨，提示我一句，小红到底是个什么样的人？万一冤枉了好人，岂不误了大事！”转念又想：“鸳鸯这些天那里也没去，又不识字，那里做得这圈套？小红倒为探宝玉的下落出去过两日——我说他怎么这样能干，人人击不退的贼寇，怎么到他手里就退了！必是他们合伙做戏哄我。这世上那有这样忠心的奴婢？是我看错了人，差点儿着了他的道儿。若再信他的话，往后家败人亡，我可成了头一个昏主了！”如此翻来覆去，先前那一点疑影儿早叫怒火烧得没了踪影，恨从心起，拿定了主意，急急起身出房，忙唤了三个小厮，去把小红叫来。</w:t>
      </w:r>
    </w:p>
    <w:p>
      <w:pPr>
        <w:spacing w:line="312" w:lineRule="auto"/>
        <w:ind w:firstLine="420"/>
        <w:jc w:val="both"/>
      </w:pPr>
      <w:r>
        <w:rPr>
          <w:rFonts w:ascii="Times New Roman" w:hAnsi="Times New Roman" w:eastAsia="宋体"/>
          <w:b w:val="0"/>
          <w:sz w:val="21"/>
        </w:rPr>
        <w:t>小红正同母亲在家里说着这几日的事，忽见家奴来请，说林姑娘要见他，便笑道：“我这就去，母亲在家里好生待着。”林之孝家的笑道：“我的儿，快去罢！林姑娘定是有事相商，不可耽搁了。”小红欢欢喜喜往潇湘馆来，却见迎面两个小厮拦住道：“林姑娘在那边院子里等着呢。”小红有些不解，只得同两个小厮赶往这边来。只见黛玉在花园里站定等着，一见他来，冷冷的道：“你过来，看看这是什么东西。”小红笑道：“姑娘拿什么与我瞧？”黛玉掏出一方帕子来，问道：“这是你的帕子不是？”小红接了细看，果然是当年贾芸送他的那块，诧异道：“姑娘怎么有我的帕子？”黛玉冷笑着，又从袖中掏出那面令牌，道：“这是从你帕子里翻出来的。”说着把令牌往地下一掷。小红心内大骇，见黛玉今儿脸色不对，只得低头弯腰把令牌拾起，看了半天，不解何意，道：“这又是那里查来的赃证？姑娘是要我去拿这偷牌的人么？我不识字，这上头写的什么？”黛玉喝道：“别装了！你岂有不认得的？你同贼寇私相往来的事，这么快就忘了？”小红听这话头不对，心里愈发迷惑，道：“姑娘今儿是怎么了，说的话我竟听不懂。”黛玉道：“做贼的都会装幌子作样子，只是哄不过我。已经有人首告了，说你同贼寇私通，贾蓉贾蔷与了你多少银子。你今儿逃也逃不掉，快爽爽快快招了罢！”小红急了，眼中溢出泪来，道：“姑娘明鉴！这帕子是我的不假，可我自己几时丢的竟不知道，怎么就裹起什么牌子来了？必是那起子小人偷了我的帕子来构陷我！姑娘怎么不辨个是非黑白，倒听信这起谗言！”黛玉此时心内早叫怒火烧糊涂了，那里容他分说，一口咬定他同贼寇私通，收了许多贿赂。小红大呼冤枉，见黛玉扭过头去不肯听，哭道：“怪不得人人都说林姑娘孤高自许，心窄多疑，果然不假！竟教小人蒙蔽了眼睛！”黛玉听罢，怒从胆起，气得浑身乱颤，喝道：“你们上去，拿鞭子结结实实抽他一顿，看他还嘴硬不嘴硬！”三个小厮依令上前，把小红用绳子吊在树上。小红一边扎挣一边喊：“姑娘再容奴婢分辩一句，我实在冤枉啊！”黛玉只喝叫用力打。鞭子一下一下落下去，打得皮开肉绽，黛玉犹自不肯住手，口中道：“要这样的阴险小人做什么，打死了倒干净！”小红初时还哀号，还求饶，后来声音渐渐低了，断断续续只叫着“娘”——末了一声“冤——”没有喊完，头便垂了下去。三个小厮打累了，方过来禀道：“回姑娘的话：人已经没气了。”黛玉道：“死了就死了。这些日子眼见的死人还少么？我的泪也流干了，心也变硬了。”说这话时，声音平平的，脸上竟没有一点泪痕。小厮们七手八脚把小红放下来，只见他面色煞白，浑身是血，早已魂断命绝。黛玉命人唤了他母亲来收殓安葬，自己回潇湘馆去了。</w:t>
      </w:r>
    </w:p>
    <w:p>
      <w:pPr>
        <w:spacing w:line="312" w:lineRule="auto"/>
        <w:ind w:firstLine="420"/>
        <w:jc w:val="both"/>
      </w:pPr>
      <w:r>
        <w:rPr>
          <w:rFonts w:ascii="Times New Roman" w:hAnsi="Times New Roman" w:eastAsia="宋体"/>
          <w:b w:val="0"/>
          <w:sz w:val="21"/>
        </w:rPr>
        <w:t>一时林之孝家的赶来，见女儿气绝惨死，瞪着两眼，扑上去放声大哭，嚷道：“我女儿犯了什么王法了，死得这样惨！你们去把林姑娘请来，我问问他去！”说着起身就跑。一时贾琮等子弟也惊讶赶来，见小红一命呜呼，都嚷道：“出了什么事了？好端端的怎么把人打死了？”三个小厮都摇头说不知，只说是奉命行事。林之孝家的咬牙切齿，直跑到潇湘馆来，指着黛玉道：“我们娘儿们忠心耿耿为主子卖命，如今落个无端打死，还有没有天理？”黛玉道：“他私通贼寇，我也无可奈何。”林之孝家的道：“姑娘怎么知道他私通贼寇？是谁说的？”黛玉道：“你别问了，我不会说。”林之孝家的一屁股坐在地上，捶胸大哭：“我的儿啊，你死得不明啊！我只当忠心待主，便能得主子的欢心；谁知君子易从，小人难侍，这样苛待下人的主子，实难伺候！这样的主子，算得什么君子！”直哭得涕泪交流。黛玉听了，心中烦恼，起身自去了。</w:t>
      </w:r>
    </w:p>
    <w:p>
      <w:pPr>
        <w:spacing w:line="312" w:lineRule="auto"/>
        <w:ind w:firstLine="420"/>
        <w:jc w:val="both"/>
      </w:pPr>
      <w:r>
        <w:rPr>
          <w:rFonts w:ascii="Times New Roman" w:hAnsi="Times New Roman" w:eastAsia="宋体"/>
          <w:b w:val="0"/>
          <w:sz w:val="21"/>
        </w:rPr>
        <w:t>林之孝家的又赶到花园里来，却见贾芸得了信儿，正蹲在那里抱着小红大哭，便过去扶起贾芸道：“咱们走，离了这园子。自古主子都难服侍，咱们犯不上自作多情。”贾芸泪眼通红，瞪着他道：“林姑娘怎么这样糊涂，我问问他去！”林之孝家的忙拦道：“去不得！人家高傲得很，待人理也不理的，没的碰一鼻子灰。”贾芸仰头望着天，悲愤哭道：“天神老爷！快教教芸儿——怎么自己人倒同自己人过不去了呢？”林之孝家的忙弯腰去抱小红，贾芸却从腰间拔出一把刀子，望着腹中猛的一搠，大叫一声，倒地翻滚。林之孝家的唬得大喊：“女婿！你怎么也做起傻事来了！”哭着又去抱他。忽见贾琮等众宗族子弟又跑了过来，将贾芸、小红一并抬走了。</w:t>
      </w:r>
    </w:p>
    <w:p>
      <w:pPr>
        <w:spacing w:line="312" w:lineRule="auto"/>
        <w:ind w:firstLine="420"/>
        <w:jc w:val="both"/>
      </w:pPr>
      <w:r>
        <w:rPr>
          <w:rFonts w:ascii="Times New Roman" w:hAnsi="Times New Roman" w:eastAsia="宋体"/>
          <w:b w:val="0"/>
          <w:sz w:val="21"/>
        </w:rPr>
        <w:t>却说黛玉在房里心乱如麻，理不出个头绪，出外想找人细问缘由，忽见侍女春花哭着跑来道：“姑娘，芸大爷同小红姑娘都殁了。”黛玉猛然一惊，怔怔的站住，扶着一竿修竹，心内只是转念：“我一时气急，把他打死——那时只道他罪有应得，可如今想来，鸳鸯的话也有几分可疑。那起坏人怎么这样不小心，好端端把令牌遗失了？若是故意丢下，叫鸳鸯拾了去，岂不糟了！”越想越觉自己太过冒失，忙唤了春花、秋月两个往潇湘馆来，要吩咐他们去把鸳鸯叫来。才到门口，秋月道：“姑娘不用叫了。鸳鸯姑娘方才背着包裹，打角门出去了。看门的问他出去做什么，他说是姑娘打发他去外头，打探宝二爷的下落。”黛玉听了这一句，只觉天旋地转，喉间一甜，吐出一口血来，登时昏倒。春花两个连忙搀进屋里，忙喊了紫鹃、雪雁出来，又是灌汤，又是哭叫，好容易才把黛玉唤醒。黛玉一睁眼，挣着就要往墙上撞，唬得三人死命抱住。紫鹃哭道：“姑娘这是怎么了？早上不还有说有笑的么，怎么转眼就不对了？”黛玉哭道：“我该死，我有罪！我错怪了小红，我没脸活着了！”一句话未了，又喘作一处。紫鹃等听了，都怔住了。黛玉又大骂：“快叫人把鸳鸯这个叛贼与我抓回来，我要剥了他的皮！”骂了，又喘作一处，闭上眼，眼泪顺着腮边流下来。一个小丫头“哎”了一声，跑出去传人了。</w:t>
      </w:r>
    </w:p>
    <w:p>
      <w:pPr>
        <w:spacing w:line="312" w:lineRule="auto"/>
        <w:ind w:firstLine="420"/>
        <w:jc w:val="both"/>
      </w:pPr>
      <w:r>
        <w:rPr>
          <w:rFonts w:ascii="Times New Roman" w:hAnsi="Times New Roman" w:eastAsia="宋体"/>
          <w:b w:val="0"/>
          <w:sz w:val="21"/>
        </w:rPr>
        <w:t>黛玉又教雪雁开箱，取出那面令牌来，扎挣着拿砚台狠命的砸，却只有打颤的份儿，那里砸得破。紫鹃早知他是恨鸳鸯，却也无法，只劝道：“姑娘身子要紧，别动这么大的气。”黛玉把眼一闭，往后一仰，几乎把紫鹃压倒。紫鹃忙唤雪雁上来，把黛玉扶着放倒，黛玉却又欠起身子，挣手不开，喝道：“紫鹃别抓我，我出去给他们赔不是去。”紫鹃只得松了手，扶着他一路出来。黛玉寻了半天，那里寻得见林之孝家的，问了旁人，才知他已带着园中一百多口子离开贾家走了。黛玉听了这一句，如平地起了个疾雷，心头乱跳，站在山坡上望着遥处，浑身一软，瘫倒在地。</w:t>
      </w:r>
    </w:p>
    <w:p>
      <w:pPr>
        <w:spacing w:line="312" w:lineRule="auto"/>
        <w:ind w:firstLine="420"/>
        <w:jc w:val="both"/>
      </w:pPr>
      <w:r>
        <w:rPr>
          <w:rFonts w:ascii="Times New Roman" w:hAnsi="Times New Roman" w:eastAsia="宋体"/>
          <w:b w:val="0"/>
          <w:sz w:val="21"/>
        </w:rPr>
        <w:t>紫鹃忙扶他起来，往回走。黛玉面色雪白，咳嗽不住，手里攥着帕子，颤巍巍一步一挨，走一路哭一路，几次要投水、要撞树，都被紫鹃死命拦住。心内酸辣苦咸堆作一处，忽“哇”的吐出一口血来，道：“咱们家完了。走了一百多口子，这个家，亡在我手里了。”紫鹃也哭得肠断，道：“姑娘何必这样自怨自责，这原是他们自己的罪过啊。”黛玉在沁芳亭依着栏杆，怔怔的望着遥处出神。其时已近黄昏，园里悄无人声，风过竹林，飒飒如泣。紫鹃劝也无益，只好陪他站着垂泪。不觉天色已晚，黛玉思忖再三，又往园中各处走来。</w:t>
      </w:r>
    </w:p>
    <w:p>
      <w:pPr>
        <w:spacing w:line="312" w:lineRule="auto"/>
        <w:ind w:firstLine="420"/>
        <w:jc w:val="both"/>
      </w:pPr>
      <w:r>
        <w:rPr>
          <w:rFonts w:ascii="Times New Roman" w:hAnsi="Times New Roman" w:eastAsia="宋体"/>
          <w:b w:val="0"/>
          <w:sz w:val="21"/>
        </w:rPr>
        <w:t>话说园中众人听说黛玉刚愎不明，屈杀功臣，都不肯再服，各自商量着一同离开贾家，另寻生路。黛玉也不顾天已傍黑，赶到各房去赔不是，说得嗓子都哑了，竟说不动一个人的心，众人只冷冷的待他。黛玉直哭了一夜，悔了一宿——哭到四更，那泪竟渐渐枯了，任凭怎样伤心，眼里再也湿不起来。</w:t>
      </w:r>
    </w:p>
    <w:p>
      <w:pPr>
        <w:spacing w:line="312" w:lineRule="auto"/>
        <w:ind w:firstLine="420"/>
        <w:jc w:val="both"/>
      </w:pPr>
      <w:r>
        <w:rPr>
          <w:rFonts w:ascii="Times New Roman" w:hAnsi="Times New Roman" w:eastAsia="宋体"/>
          <w:b w:val="0"/>
          <w:sz w:val="21"/>
        </w:rPr>
        <w:t>次日天明，也不梳洗，便叫紫鹃到园中看看众人走了没有。紫鹃到园中，见众人背着包裹正要走，哭着拦劝。众人那里肯听，抬脚便走。忽见园门大开，赵姨娘、钱槐领着贼寇又闯进来了。众人唬得抱头便逃。众贼寇不由分说，见人就砍，见人就杀，只杀得尸骨遍地，堆得像小山一般。紫鹃唬得哭着跑回潇湘馆，见侍女正端着金盆要请黛玉洗面，黛玉脸也不抬，只呆呆的坐在那里发怔。紫鹃哭道：“姑娘快走，强盗们又杀进来了！”黛玉呆呆的说：“你们逃命去罢，不要管我。”紫鹃又跑出去探看，一会子回来道：“卫公子同琮三爷带着人正同强盗厮杀呢，咱们的人倒也英勇。”黛玉只是不语。外头杀了一阵又一阵，直杀到天黑还不曾停歇。</w:t>
      </w:r>
    </w:p>
    <w:p>
      <w:pPr>
        <w:spacing w:line="312" w:lineRule="auto"/>
        <w:ind w:firstLine="420"/>
        <w:jc w:val="both"/>
      </w:pPr>
      <w:r>
        <w:rPr>
          <w:rFonts w:ascii="Times New Roman" w:hAnsi="Times New Roman" w:eastAsia="宋体"/>
          <w:b w:val="0"/>
          <w:sz w:val="21"/>
        </w:rPr>
        <w:t>紫鹃到茶房去端药，才走到窗下，只听贾菖、贾菱在内说道：“吓死人了！外头死了这么多人。亏得他们只叫咱们管着煎药，不然咱们也得上去迎敌，岂不怕死人！”紫鹃进去道：“药煎好了没有？姑娘等着喝呢。”贾菖、贾菱道：“煎好了，你端了去罢。”紫鹃一面端药一面道：“好个男子汉，怕成这样！平日里只会欺软怕硬。”贾菖、贾菱都道：“你懂什么！”见紫鹃出去了，两个冷笑道：“这回姓林的可有罪受了——里头添了分量，比往常加了一倍，又加了些虎狼之药。谁叫他素日待咱们刻薄？这都是他自己找的。”两人偷笑不止。</w:t>
      </w:r>
    </w:p>
    <w:p>
      <w:pPr>
        <w:spacing w:line="312" w:lineRule="auto"/>
        <w:ind w:firstLine="420"/>
        <w:jc w:val="both"/>
      </w:pPr>
      <w:r>
        <w:rPr>
          <w:rFonts w:ascii="Times New Roman" w:hAnsi="Times New Roman" w:eastAsia="宋体"/>
          <w:b w:val="0"/>
          <w:sz w:val="21"/>
        </w:rPr>
        <w:t>且说黛玉见紫鹃端着药铫回来，倒在茶碗里，本不想吃，被紫鹃催了几遍，只得勉强端起喝了。因问：“外头怎样了？你出去瞧瞧。”紫鹃出去一瞧，慌忙回来道：“不好了！咱们的人死了许多，都趁夜躲起来了。姑娘快拿个主意罢——园门只怕叫强盗守严了，出不去。强盗们都提着灯笼挨家搜屋子呢，倘若搜到咱们这里，可怎么是好！”说罢掩面而泣。雪雁也泣道：“外头那些贼嚷嚷着说，见了林姑娘不许乱动，说有个钱大哥看中姑娘了，要留着给他。”黛玉听了，气得浑身乱颤，大骂：“狗贼信口胡吣！不如把我的命要去罢！”话犹未了，忽觉腹中翻江倒海，霎时药性发作，说不出是什么滋味，当真生不如死，扎挣着伏在炕上，大汗淋漓，喘道：“紫鹃，给我端的什么药？吃下去要死死不得，要活活不成，难受得要命。”紫鹃唬得忙上来与他捶背，黛玉摆手教他不要捶了，强忍着叹道：“我不怪你。这样看来，咱们是极容易落在狗贼手里了。”紫鹃听了，一声儿不敢言语，只流着泪与黛玉相偎着。</w:t>
      </w:r>
    </w:p>
    <w:p>
      <w:pPr>
        <w:spacing w:line="312" w:lineRule="auto"/>
        <w:ind w:firstLine="420"/>
        <w:jc w:val="both"/>
      </w:pPr>
      <w:r>
        <w:rPr>
          <w:rFonts w:ascii="Times New Roman" w:hAnsi="Times New Roman" w:eastAsia="宋体"/>
          <w:b w:val="0"/>
          <w:sz w:val="21"/>
        </w:rPr>
        <w:t>黛玉喘息半日，倒也渐渐平静下来，握着紫鹃的手，一字一字道：“自我进了这府里，老太太、太太待我无不尽心。你虽是我的丫头，却同我的亲姊妹一般。说什么主子丫头！往日我把这些名分看得太重了，大家都是人，谁又比谁多出什么来？我从前待你也太苛刻了些，如今后悔，也迟了。”一席话说得紫鹃低了头，呜呜咽咽哭起来，道：“今生能伏侍姑娘，就是我的福分了。我要守姑娘一辈子。”黛玉强笑道：“那些贼人立等就要闯进来了。自古国破家亡，打仗的年头，女人总是被人作践，或卖到烟花巷里去。我只担心你和雪雁。我是拼着死也要保个清白的——质本洁来还洁去，就是一头碰死了，同他们力拼一场，也断不能叫狗贼玷污了。”紫鹃偎着他，含泪笑道：“我同姑娘想的一样。咱们都是女儿家的清白身子，何曾沾过男人的气味？我决意同姑娘以死全节。”</w:t>
      </w:r>
    </w:p>
    <w:p>
      <w:pPr>
        <w:spacing w:line="312" w:lineRule="auto"/>
        <w:ind w:firstLine="420"/>
        <w:jc w:val="both"/>
      </w:pPr>
      <w:r>
        <w:rPr>
          <w:rFonts w:ascii="Times New Roman" w:hAnsi="Times New Roman" w:eastAsia="宋体"/>
          <w:b w:val="0"/>
          <w:sz w:val="21"/>
        </w:rPr>
        <w:t>只见雪雁急急过来道：“姑娘快想个法子罢！园门怕是叫强盗守严了，出不去了。咱们再叫他们抓住作践了，可怎么好？”黛玉听了“作践”二字，神色一惊，随即又笑道：“还没到那个地步。你们出去瞧瞧，有什么山石洞子可以藏身——我想起宝姑娘那院子里有一带假山翠嶂，石洞子可以遮人眼目。雪雁快收拾了东西，备些吃食，咱们都趁夜藏到里头去。”雪雁点点头，“哎”了一声，进里间找吃食去了。</w:t>
      </w:r>
    </w:p>
    <w:p>
      <w:pPr>
        <w:spacing w:line="312" w:lineRule="auto"/>
        <w:ind w:firstLine="420"/>
        <w:jc w:val="both"/>
      </w:pPr>
      <w:r>
        <w:rPr>
          <w:rFonts w:ascii="Times New Roman" w:hAnsi="Times New Roman" w:eastAsia="宋体"/>
          <w:b w:val="0"/>
          <w:sz w:val="21"/>
        </w:rPr>
        <w:t>黛玉见他出去了，又闭眼坐着，喘了一会子，命紫鹃开箱，从里头取出一块白绫绢子来，又要了笔墨，提笔在那绫上写道：“今势至于此，余已有死志，借绫罗托肺腑之言：余本粗鄙庸碌之辈，不能以隽才中兴家业、留美誉于世，反误杀好人，弄得家败人亡，真真痛切于心。思及诸多因果、前后去来，皆是余一人之过。望贤能之兵，勿因吾之罪孽，降罪众人，大兴杀伐。余甘愿尸身示众，凭尔等千刀万剐，只求放过无辜家人奴仆。切记切记！”紫鹃只当他又赋诗寄兴，也不深看，见他写完，忙劝道：“姑娘歇口气罢，仔细劳神。”黛玉又对紫鹃道：“你快给我寻根绳子来，我把诗稿书本捆了，藏到山洞里去。万一叫他们搜见了，也是一把火烧掉。”紫鹃应了一声，屋里屋外找了半日，寻来一根绳子，道：“何不用衣服一并裹了呢？”黛玉劈手夺了绳子道：“快到里头收拾去，找些吃食。咱们到山洞里藏几日，再趁他们不备逃出去。这绳子用处多着呢，岂能少了？”紫鹃只得进里间去找诗稿书本——那箱中一束束旧稿，自葬花诸吟以降，连旧年灯下所作的十独之吟都在。黛玉自中了菖菱二人的虎狼之药，浑身难受，欲死死不得，欲活活受罪，竟悄悄解了绳结，攥着绳子一径出去了。紫鹃翻找了半日，才抱着诗稿书本出来，屋里早不见了黛玉，唬得慌忙到门外去寻，又不敢声张，怕叫贼寇知觉，只得偷偷的各处寻找。外头虽有朗月，究竟比不得白日，寻了好几处，都不见踪影，急得心里如火烧油浇一般。</w:t>
      </w:r>
    </w:p>
    <w:p>
      <w:pPr>
        <w:spacing w:line="312" w:lineRule="auto"/>
        <w:ind w:firstLine="420"/>
        <w:jc w:val="both"/>
      </w:pPr>
      <w:r>
        <w:rPr>
          <w:rFonts w:ascii="Times New Roman" w:hAnsi="Times New Roman" w:eastAsia="宋体"/>
          <w:b w:val="0"/>
          <w:sz w:val="21"/>
        </w:rPr>
        <w:t>且说黛玉趁着天近拂晓，一轮圆月西斜未落，把路径照得依稀可辨，便趁着月色在园中急走，东瞧瞧，西望望，只见到处尸骨横陈，尽是自家的人。落花盖在骨殖上，月色淡淡照着，白一片，红一片。风过处，园中死一般静，再听不见人声。心里虽然悲愤交加，只因长年哭啼，眼中竟已泪尽——想他那眼里的泪珠儿，原是有数的，秋流到冬，春流到夏，流到今夜，竟涓滴无余了。他自知大势已去，又添药性攻发，浑身辛苦，横竖是死，与其落在贼人手里作践了清白，不如一死倒也干净。不觉来至柳叶渚边，只见槐柳成阵，月泻树林，四下里树影纷纷，花影丛丛。正是：</w:t>
      </w:r>
    </w:p>
    <w:p>
      <w:pPr>
        <w:spacing w:line="312" w:lineRule="auto"/>
        <w:jc w:val="center"/>
      </w:pPr>
      <w:r>
        <w:rPr>
          <w:rFonts w:ascii="Times New Roman" w:hAnsi="Times New Roman" w:eastAsia="楷体"/>
          <w:b w:val="0"/>
          <w:sz w:val="21"/>
        </w:rPr>
        <w:t>红粉佳人林黛玉，才比道韫貌绝伦。</w:t>
      </w:r>
    </w:p>
    <w:p>
      <w:pPr>
        <w:spacing w:line="312" w:lineRule="auto"/>
        <w:jc w:val="center"/>
      </w:pPr>
      <w:r>
        <w:rPr>
          <w:rFonts w:ascii="Times New Roman" w:hAnsi="Times New Roman" w:eastAsia="楷体"/>
          <w:b w:val="0"/>
          <w:sz w:val="21"/>
        </w:rPr>
        <w:t>凝悲沐月出绮户，愤踏飞花嗟怨深。</w:t>
      </w:r>
    </w:p>
    <w:p>
      <w:pPr>
        <w:spacing w:line="312" w:lineRule="auto"/>
        <w:jc w:val="center"/>
      </w:pPr>
      <w:r>
        <w:rPr>
          <w:rFonts w:ascii="Times New Roman" w:hAnsi="Times New Roman" w:eastAsia="楷体"/>
          <w:b w:val="0"/>
          <w:sz w:val="21"/>
        </w:rPr>
        <w:t>可怜离人遥双望，相思今夕镜月轮。</w:t>
      </w:r>
    </w:p>
    <w:p>
      <w:pPr>
        <w:spacing w:line="312" w:lineRule="auto"/>
        <w:jc w:val="center"/>
      </w:pPr>
      <w:r>
        <w:rPr>
          <w:rFonts w:ascii="Times New Roman" w:hAnsi="Times New Roman" w:eastAsia="楷体"/>
          <w:b w:val="0"/>
          <w:sz w:val="21"/>
        </w:rPr>
        <w:t>误中谗言恨何极，冤魂散去杳难寻。</w:t>
      </w:r>
    </w:p>
    <w:p>
      <w:pPr>
        <w:spacing w:line="312" w:lineRule="auto"/>
        <w:jc w:val="center"/>
      </w:pPr>
      <w:r>
        <w:rPr>
          <w:rFonts w:ascii="Times New Roman" w:hAnsi="Times New Roman" w:eastAsia="楷体"/>
          <w:b w:val="0"/>
          <w:sz w:val="21"/>
        </w:rPr>
        <w:t>天机泄处长城毁，缟服遍地泣万门。</w:t>
      </w:r>
    </w:p>
    <w:p>
      <w:pPr>
        <w:spacing w:line="312" w:lineRule="auto"/>
        <w:jc w:val="center"/>
      </w:pPr>
      <w:r>
        <w:rPr>
          <w:rFonts w:ascii="Times New Roman" w:hAnsi="Times New Roman" w:eastAsia="楷体"/>
          <w:b w:val="0"/>
          <w:sz w:val="21"/>
        </w:rPr>
        <w:t>只恨世人瞋目凶，妙龄奈何泉路沉。</w:t>
      </w:r>
    </w:p>
    <w:p>
      <w:pPr>
        <w:spacing w:line="312" w:lineRule="auto"/>
        <w:jc w:val="center"/>
      </w:pPr>
      <w:r>
        <w:rPr>
          <w:rFonts w:ascii="Times New Roman" w:hAnsi="Times New Roman" w:eastAsia="楷体"/>
          <w:b w:val="0"/>
          <w:sz w:val="21"/>
        </w:rPr>
        <w:t>悔惭欲诉凭谁诉，未挽君手空断魂。</w:t>
      </w:r>
    </w:p>
    <w:p>
      <w:pPr>
        <w:spacing w:line="312" w:lineRule="auto"/>
        <w:jc w:val="center"/>
      </w:pPr>
      <w:r>
        <w:rPr>
          <w:rFonts w:ascii="Times New Roman" w:hAnsi="Times New Roman" w:eastAsia="楷体"/>
          <w:b w:val="0"/>
          <w:sz w:val="21"/>
        </w:rPr>
        <w:t>虑念王孙见其谁，伤情处处愧思君。</w:t>
      </w:r>
    </w:p>
    <w:p>
      <w:pPr>
        <w:spacing w:line="312" w:lineRule="auto"/>
        <w:jc w:val="center"/>
      </w:pPr>
      <w:r>
        <w:rPr>
          <w:rFonts w:ascii="Times New Roman" w:hAnsi="Times New Roman" w:eastAsia="楷体"/>
          <w:b w:val="0"/>
          <w:sz w:val="21"/>
        </w:rPr>
        <w:t>污浊天地谁清洁，权势世界虎狼蹲。</w:t>
      </w:r>
    </w:p>
    <w:p>
      <w:pPr>
        <w:spacing w:line="312" w:lineRule="auto"/>
        <w:jc w:val="center"/>
      </w:pPr>
      <w:r>
        <w:rPr>
          <w:rFonts w:ascii="Times New Roman" w:hAnsi="Times New Roman" w:eastAsia="楷体"/>
          <w:b w:val="0"/>
          <w:sz w:val="21"/>
        </w:rPr>
        <w:t>孤身决毅起死念，抛家弃国丢残局。</w:t>
      </w:r>
    </w:p>
    <w:p>
      <w:pPr>
        <w:spacing w:line="312" w:lineRule="auto"/>
        <w:jc w:val="center"/>
      </w:pPr>
      <w:r>
        <w:rPr>
          <w:rFonts w:ascii="Times New Roman" w:hAnsi="Times New Roman" w:eastAsia="楷体"/>
          <w:b w:val="0"/>
          <w:sz w:val="21"/>
        </w:rPr>
        <w:t>无奈卿意实难挽，唯见树影落满身。</w:t>
      </w:r>
    </w:p>
    <w:p>
      <w:pPr>
        <w:spacing w:line="312" w:lineRule="auto"/>
        <w:ind w:firstLine="420"/>
        <w:jc w:val="both"/>
      </w:pPr>
      <w:r>
        <w:rPr>
          <w:rFonts w:ascii="Times New Roman" w:hAnsi="Times New Roman" w:eastAsia="宋体"/>
          <w:b w:val="0"/>
          <w:sz w:val="21"/>
        </w:rPr>
        <w:t>黛玉靠在一棵柳树上，喘了半日，仰天悲望，心内想道：“我如今罪孽，真真罄竹难书。错杀小红，以致贾家败于我手，众人也因我连累丢了性命，我如今死有余辜。只怪苍天无情，包容贼人恶行，轻纵他们肆意作乱。我竟似嫦娥一般，悔意深重，恨不得赴那广寒宫去，真真恨入骨髓。只是我此刻死了，又怕人家不知我的名姓；纵然得了个全尸，也未必有人肯埋。”四顾看时，见一棵大槐树旁边长着五棵柳树，便想出个法子来——从袖中掏出两方旧帕来，正是当年宝玉病中赠他的。又想：“我日日当着人拿它拭泪，人人都知道是我的东西，上头还有字迹，底下人一眼便认得出。”便寻了个柳树洞，把两方帕子放在里头，仰首见上头枝叶繁茂，可以遮蔽风雨，不致淋坏了帕子；倘若有人见了，俯首即拾。</w:t>
      </w:r>
    </w:p>
    <w:p>
      <w:pPr>
        <w:spacing w:line="312" w:lineRule="auto"/>
        <w:ind w:firstLine="420"/>
        <w:jc w:val="both"/>
      </w:pPr>
      <w:r>
        <w:rPr>
          <w:rFonts w:ascii="Times New Roman" w:hAnsi="Times New Roman" w:eastAsia="宋体"/>
          <w:b w:val="0"/>
          <w:sz w:val="21"/>
        </w:rPr>
        <w:t>又在柳树旁边那棵槐树下站定。恰有个土堆儿可以垫脚，便将绳子往高处一抛，穿过枝桠荡回来，打了一个死结。月光斜斜的照下来，一条缳带垂在林间，风过处微微一荡，恍如一痕玉带，斜挂在树枝上。黛玉站了半晌，望着远处，连唤了三声“宝玉”。那声音并不高，却一声比一声空。唤罢，将头往绳里一伸，足下一蹬——忽然眼前漆黑，辨不出方向，一时魂魄离了窍，悠悠荡荡，不知往何处去了。</w:t>
      </w:r>
    </w:p>
    <w:p>
      <w:pPr>
        <w:spacing w:line="312" w:lineRule="auto"/>
        <w:ind w:firstLine="420"/>
        <w:jc w:val="both"/>
      </w:pPr>
      <w:r>
        <w:rPr>
          <w:rFonts w:ascii="Times New Roman" w:hAnsi="Times New Roman" w:eastAsia="宋体"/>
          <w:b w:val="0"/>
          <w:sz w:val="21"/>
        </w:rPr>
        <w:t>忽闻空中隐隐一阵音乐之声，只见一群垂髫仙女抱着琵琶，奏着鼓乐，簇拥着一个似曾相识的人，乘着绣幢翠盖飘飞而来，在黛玉身旁稽首停住。黛玉神魂恍惚，定睛细看，竟是秦氏，悠悠荡荡而至，向他敛衽为礼，道：“我等奉警幻仙姑之命，来接绛珠妹子回太虚幻境。”黛玉愕然道：“此话怎讲？”可卿道：“我本警幻之妹可卿是也。妹子生前原是西方灵河岸上三生石畔的一株绛珠草，受赤瑕宫神瑛侍者日日以甘露灌溉，欲酬报他的灌溉之惠，故下世为人，要把一生所有的眼泪还他。如今泪已还尽，这段尘缘已了，故请妹子到太虚幻境，司掌朝啼司、夜怨司、春感司、秋悲司几处。妹子快随我前去销号。”黛玉听了，恍然大悟，道：“多谢姐姐指点，不然妹子一世也不得明白。”可卿携了他的手，几个仙子抬过仙辇彩轿，搀扶黛玉坐了，翠带飘扬，鼓乐前引，飘飘荡荡，径往仙界去了。</w:t>
      </w:r>
    </w:p>
    <w:p>
      <w:pPr>
        <w:spacing w:line="312" w:lineRule="auto"/>
        <w:ind w:firstLine="420"/>
        <w:jc w:val="both"/>
      </w:pPr>
      <w:r>
        <w:rPr>
          <w:rFonts w:ascii="Times New Roman" w:hAnsi="Times New Roman" w:eastAsia="宋体"/>
          <w:b w:val="0"/>
          <w:sz w:val="21"/>
        </w:rPr>
        <w:t>话说紫鹃四下里寻不见黛玉，一路寻到柳叶渚来，猛见黛玉吊在槐树上，唬得魂飞魄散，放声大哭。正是：</w:t>
      </w:r>
    </w:p>
    <w:p>
      <w:pPr>
        <w:spacing w:line="312" w:lineRule="auto"/>
        <w:jc w:val="center"/>
      </w:pPr>
      <w:r>
        <w:rPr>
          <w:rFonts w:ascii="Times New Roman" w:hAnsi="Times New Roman" w:eastAsia="楷体"/>
          <w:b w:val="0"/>
          <w:sz w:val="21"/>
        </w:rPr>
        <w:t>痴意浓情凡尘游，风摧林秀古今愁。</w:t>
      </w:r>
    </w:p>
    <w:p>
      <w:pPr>
        <w:spacing w:line="312" w:lineRule="auto"/>
        <w:jc w:val="center"/>
      </w:pPr>
      <w:r>
        <w:rPr>
          <w:rFonts w:ascii="Times New Roman" w:hAnsi="Times New Roman" w:eastAsia="楷体"/>
          <w:b w:val="0"/>
          <w:sz w:val="21"/>
        </w:rPr>
        <w:t>堪怜绮阁人何处，泪似春江日夜流。</w:t>
      </w:r>
    </w:p>
    <w:p>
      <w:pPr>
        <w:spacing w:line="312" w:lineRule="auto"/>
        <w:ind w:firstLine="420"/>
        <w:jc w:val="both"/>
      </w:pPr>
      <w:r>
        <w:rPr>
          <w:rFonts w:ascii="Times New Roman" w:hAnsi="Times New Roman" w:eastAsia="宋体"/>
          <w:b w:val="0"/>
          <w:sz w:val="21"/>
        </w:rPr>
        <w:t>要知端的，且听下回分解。</w:t>
      </w:r>
    </w:p>
    <w:p>
      <w:bookmarkStart w:id="98" w:name="ch98"/>
      <w:pPr>
        <w:pageBreakBefore/>
        <w:spacing w:before="360" w:after="240" w:line="312" w:lineRule="auto"/>
        <w:jc w:val="center"/>
        <w:outlineLvl w:val="0"/>
      </w:pPr>
      <w:r>
        <w:rPr>
          <w:rFonts w:ascii="Times New Roman" w:hAnsi="Times New Roman" w:eastAsia="黑体"/>
          <w:b/>
          <w:color w:val="000000"/>
          <w:sz w:val="28"/>
        </w:rPr>
        <w:t>第九十八回 系新绦嗟慰失意人 拾旧帕悲悼寂寞骨</w:t>
      </w:r>
      <w:bookmarkEnd w:id="98"/>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萧萧落叶皆陈迹，错认红尘堪痛惜。</w:t>
      </w:r>
    </w:p>
    <w:p>
      <w:pPr>
        <w:spacing w:line="312" w:lineRule="auto"/>
        <w:jc w:val="center"/>
      </w:pPr>
      <w:r>
        <w:rPr>
          <w:rFonts w:ascii="Times New Roman" w:hAnsi="Times New Roman" w:eastAsia="楷体"/>
          <w:b w:val="0"/>
          <w:sz w:val="21"/>
        </w:rPr>
        <w:t>贵胄倏归惊颓壁，相思一片化啼血。</w:t>
      </w:r>
    </w:p>
    <w:p>
      <w:pPr>
        <w:spacing w:line="312" w:lineRule="auto"/>
        <w:ind w:firstLine="420"/>
        <w:jc w:val="both"/>
      </w:pPr>
      <w:r>
        <w:rPr>
          <w:rFonts w:ascii="Times New Roman" w:hAnsi="Times New Roman" w:eastAsia="宋体"/>
          <w:b w:val="0"/>
          <w:sz w:val="21"/>
        </w:rPr>
        <w:t>话说紫鹃奔到柳叶渚边时，早已迟了。黛玉直挺挺悬在槐树枝上，气绝多时。紫鹃魂飞魄散，扑上去抱住，也不知那里来的力气，竟将人解了下来，平放在草地上，抱在怀里，一面摇一面叫："姑娘！姑娘醒醒罢！别吓我，你睁开眼瞧瞧我啊！"黛玉那里还应得一声，只随着他的手软软歪倒。紫鹃掐了人中，摩了胸口，一样样都使尽了，情知没指望了，方伏在尸身上悲声大放："姑娘，你怎么这样傻！你去了，叫我可怎么好？这个家往后可怎么办啊？"</w:t>
      </w:r>
    </w:p>
    <w:p>
      <w:pPr>
        <w:spacing w:line="312" w:lineRule="auto"/>
        <w:ind w:firstLine="420"/>
        <w:jc w:val="both"/>
      </w:pPr>
      <w:r>
        <w:rPr>
          <w:rFonts w:ascii="Times New Roman" w:hAnsi="Times New Roman" w:eastAsia="宋体"/>
          <w:b w:val="0"/>
          <w:sz w:val="21"/>
        </w:rPr>
        <w:t>哭了多时，忽又住了声，怔怔的瞅着黛玉，半日不动。猛可里，竟又哭又笑起来，再不理会尸身，扶着树干站起，摇摇晃晃往前走，嘴里絮絮叨叨："姑娘，这里冷啊，该回去吃药了。他们是虎狼心肠，会下毒手的。姑娘，回去罢！"走几步，又低低念着："不如归去……不如归去……"忽又立住脚，仰起脸来，高声道："这里容不下咱们，咱们是该回去的时候了！姑娘回去罢，他们不是好人啊！"一声递一声，凄凄惨惨，满园枯枝败叶都簌簌乱响。夜深人静，听的人悚然惊畏，惊得槐柳梢头栖鸦宿鸟扑楞楞飞起，绕着黑黢黢的园子兜了几转，竟没个落脚处。</w:t>
      </w:r>
    </w:p>
    <w:p>
      <w:pPr>
        <w:spacing w:line="312" w:lineRule="auto"/>
        <w:ind w:firstLine="420"/>
        <w:jc w:val="both"/>
      </w:pPr>
      <w:r>
        <w:rPr>
          <w:rFonts w:ascii="Times New Roman" w:hAnsi="Times New Roman" w:eastAsia="宋体"/>
          <w:b w:val="0"/>
          <w:sz w:val="21"/>
        </w:rPr>
        <w:t>紫鹃竟不知疲倦，只在园中乱走，哭一阵，笑一阵，喊一阵，直喊到东方发白，方才力尽，歪倒在沁芳亭栏干底下，昏昏睡去，口中兀自喃喃："姑娘，回去罢……"他一路喊，一路呕，呕出的血点点滴滴洒在枯草上，星星点点，倒像谁葬下的一地残红。</w:t>
      </w:r>
    </w:p>
    <w:p>
      <w:pPr>
        <w:spacing w:line="312" w:lineRule="auto"/>
        <w:ind w:firstLine="420"/>
        <w:jc w:val="both"/>
      </w:pPr>
      <w:r>
        <w:rPr>
          <w:rFonts w:ascii="Times New Roman" w:hAnsi="Times New Roman" w:eastAsia="宋体"/>
          <w:b w:val="0"/>
          <w:sz w:val="21"/>
        </w:rPr>
        <w:t>一夜过去，残月沉西，晓雾沉沉，满园落叶经了夜风，一堆一堆扫拢在墙根底下，倒像预先起好的坟头。且说赵姨娘、钱槐一伙贼人，夜里在园中杀得昏天黑地，人困马乏，都挤在宁府各房里横七竖八睡了。天刚透亮，养足精神，又各持刀枪，呐喊着往园中扑来。那时贾家人昨夜死伤甚重，只余下卫若蘭、贾琮、李纨、贾蘭、贾菌母子、贾衍几个人，正扛着梯子，打算翻墙脱身；贾珖、贾璎、贾琛、贾藻、贾蘅、贾芬、贾芳、贾芝、贾荇、贾芷和二十多个奴仆，都慌慌张张往菜圃里躲。贾琮四下一望，急得跺脚道："林姑娘也不知往那里去了，院子里一个人也不见！"卫若蘭那里来得及答话，忙把梯子搭上墙头，先让李纨携着贾蘭、贾菌母子往上爬。正爬之间，一伙强贼已经呐喊着奔到跟前，众人都唬了一跳。李纨等翻过墙去；贾琮刚把一只脚踏上梯子，背后赶上几个贼人，手起刀落，可怜他一声没喊出来，早倒在墙根底下了。</w:t>
      </w:r>
    </w:p>
    <w:p>
      <w:pPr>
        <w:spacing w:line="312" w:lineRule="auto"/>
        <w:ind w:firstLine="420"/>
        <w:jc w:val="both"/>
      </w:pPr>
      <w:r>
        <w:rPr>
          <w:rFonts w:ascii="Times New Roman" w:hAnsi="Times New Roman" w:eastAsia="宋体"/>
          <w:b w:val="0"/>
          <w:sz w:val="21"/>
        </w:rPr>
        <w:t>菜圃里贾珖、贾璎、贾琛、贾藻、贾蘅几个与贼寇拼命，又折了两个。正危急间，只见一个佩戴金麒麟的公子急匆匆奔来——不是别人，正是史湘云的丈夫卫若蘭，那金麒麟正是湘云亲手与他佩的。卫若蘭觑得亲切，弯弓搭箭，连珠价射去，两个贼人应弦而倒。赵姨娘、贾环在后队里瞧见，边跑边喊："快抓住那个姓卫的，别放他跑了！"卫若蘭也不答话，一脚踢翻扑上来的一个贼，又觑定菜圃里督阵的头目，飕的一箭射去。只听那边"啊呀"一声，钱槐胸口早中了一箭，疼得滚倒在地，扎挣不起。贾环唬得魂不附体，忙跑过去扶他。</w:t>
      </w:r>
    </w:p>
    <w:p>
      <w:pPr>
        <w:spacing w:line="312" w:lineRule="auto"/>
        <w:ind w:firstLine="420"/>
        <w:jc w:val="both"/>
      </w:pPr>
      <w:r>
        <w:rPr>
          <w:rFonts w:ascii="Times New Roman" w:hAnsi="Times New Roman" w:eastAsia="宋体"/>
          <w:b w:val="0"/>
          <w:sz w:val="21"/>
        </w:rPr>
        <w:t>卫若蘭见贼众势大，寡不敌众，家中老小又已脱身，无可如何，含泪朝园中望了一望，翻过墙头去了。余下众子弟、家仆拼杀了多时，终究人少势孤，一个个都死于非命。赵姨娘拊掌大笑："他们的人都死绝了，咱们胜了！"众贼都哈哈大笑。贾环跪在钱槐身旁，弯着腰哭一阵摇一阵："钱大哥，醒醒！钱大哥，你醒醒啊！"赵姨娘忙同众贼围拢来看时，只见钱槐两眼一翻，头儿一歪，死僵僵的不动了。赵姨娘含泪指天骂道："姓卫的，我和你有不共戴天之仇，咱们走着瞧！"当下指使众贼把钱槐并几个伤亡的弟兄抬进园中，掘土埋葬了，不在话下。</w:t>
      </w:r>
    </w:p>
    <w:p>
      <w:pPr>
        <w:spacing w:line="312" w:lineRule="auto"/>
        <w:ind w:firstLine="420"/>
        <w:jc w:val="both"/>
      </w:pPr>
      <w:r>
        <w:rPr>
          <w:rFonts w:ascii="Times New Roman" w:hAnsi="Times New Roman" w:eastAsia="宋体"/>
          <w:b w:val="0"/>
          <w:sz w:val="21"/>
        </w:rPr>
        <w:t>且说卫若蘭脱身之后，昼夜兼程往家乡赶去。沿路兵戈丧乱，村舍焚烧，白骨蔽野，难民啼饥号寒。一日行到鄜州地界，正遇一伙流寇在镇上烧杀掳掠，火光烛天。卫若蘭义愤填膺，按捺不住，恰逢当地一班豪杰子弟聚众抵御，便下马相助，奋力抗杀，直杀到月高风静，贼人方散。</w:t>
      </w:r>
    </w:p>
    <w:p>
      <w:pPr>
        <w:spacing w:line="312" w:lineRule="auto"/>
        <w:ind w:firstLine="420"/>
        <w:jc w:val="both"/>
      </w:pPr>
      <w:r>
        <w:rPr>
          <w:rFonts w:ascii="Times New Roman" w:hAnsi="Times New Roman" w:eastAsia="宋体"/>
          <w:b w:val="0"/>
          <w:sz w:val="21"/>
        </w:rPr>
        <w:t>卫若蘭寻不着宿处，独自步入道旁一座不知名姓的府邸。那宅子早已人去楼空，庭草深深，苔痕满阶。他在窗前坐了，望着一轮皓月，那里睡得着。想起史湘云带着一对小儿女，还在千里之外家中，此刻定是拥被而坐，等人归去。又想起湘云睡相不老实，每夜总把两条玉臂撂在被外，往日自己见了，不过笑骂一句"仔细着凉"，随手替他掖了。如今清辉泻地，那被角冷冷垂着，再有谁去替他掖一掖？也不知何年何月，夫妻两个还能倚着薄幔，凝泪共看一轮明月。越思越悲，不觉泪湿襟袖。一夜无眠，不在话下。</w:t>
      </w:r>
    </w:p>
    <w:p>
      <w:pPr>
        <w:spacing w:line="312" w:lineRule="auto"/>
        <w:ind w:firstLine="420"/>
        <w:jc w:val="both"/>
      </w:pPr>
      <w:r>
        <w:rPr>
          <w:rFonts w:ascii="Times New Roman" w:hAnsi="Times New Roman" w:eastAsia="宋体"/>
          <w:b w:val="0"/>
          <w:sz w:val="21"/>
        </w:rPr>
        <w:t>日已当午，赵姨娘、贾环在荣禧堂上摆开筵席，备下犒劳之礼。贾环吃得满面红光，立起身来扬声道："晚间咱们再痛喝一夜！既是阖宅已归了我，我就是头一个主子了。明日论功行赏，各有封职！"马道婆笑道："那是自然，日后大家都跟着沾光呢。"说着与旁边一个贼碰了杯，一扬脖喝了。赵姨娘道："园子里白骨堆得小山也似，也不好看，往后住着也不雅相。叫小的们把尸骨都装上车，拉往城外白杨村青枫林里去！"于是唤了十几个弟兄，忙这件事去了。</w:t>
      </w:r>
    </w:p>
    <w:p>
      <w:pPr>
        <w:spacing w:line="312" w:lineRule="auto"/>
        <w:ind w:firstLine="420"/>
        <w:jc w:val="both"/>
      </w:pPr>
      <w:r>
        <w:rPr>
          <w:rFonts w:ascii="Times New Roman" w:hAnsi="Times New Roman" w:eastAsia="宋体"/>
          <w:b w:val="0"/>
          <w:sz w:val="21"/>
        </w:rPr>
        <w:t>正同马道婆说笑间，忽听远远一片哭喊传来："姑娘回去罢，他们不是好人啊！"凄惨悲怆，满座都停了箸，一个个寒毛直竖。赵姨娘皱眉叫过下人："这是那个不怕挨刀的满嘴里乱嚷？还不给我教训了！"一个贼人笑道："回奶奶的话：是这府里一个丫鬟，喊了一夜了。这会子又喊起来，一口一声'不如归去'，嘴里直往外吐大口的血，还不住口——原是个疯子。"赵姨娘啐道："疯子理他做甚！咱们喝咱们的。他喊得倒像唱小曲儿似的，还挺有意思。"众人都笑道："正是正是！有他一旁唱着小曲儿，咱们喝着小酒，倒也悠哉。"于是一片哄笑，猜拳行令。</w:t>
      </w:r>
    </w:p>
    <w:p>
      <w:pPr>
        <w:spacing w:line="312" w:lineRule="auto"/>
        <w:ind w:firstLine="420"/>
        <w:jc w:val="both"/>
      </w:pPr>
      <w:r>
        <w:rPr>
          <w:rFonts w:ascii="Times New Roman" w:hAnsi="Times New Roman" w:eastAsia="宋体"/>
          <w:b w:val="0"/>
          <w:sz w:val="21"/>
        </w:rPr>
        <w:t>贾环多饮了几杯，忒斜着眼，抬脚踢了一个贼人道："听爷爷的话不？日后我也疼惜着你。快给爷爷磕个头，爷爷赏你一杯酒吃。"那人忙跪下，仰着脸笑道："求爷爷赏一口罢，也教我们做奴才的尝尝滋味。"赵姨娘、马道婆拍手大笑："他给你倒的是马尿，哄你呢！"那人笑道："是马尿我也喝，谁叫是主子赏的呢。"哄堂大笑。贾环越发得意，叫人抬过几口箱子，把从各处抢来的珠宝首饰哗啦啦倒了一地："这是赏你们的，谁抢着了归谁！"众贼一哄而上，乱嚷乱抢，有几个为一只镯子骂骂咧咧扭作一团。赵姨娘又抓起一把铜钱往空里一撒，慌得众人弯腰去拾，头碰着头，也不觉得疼了。如此喧闹了一日，夜里仍摆酒筵，直吃到昏天黑地。</w:t>
      </w:r>
    </w:p>
    <w:p>
      <w:pPr>
        <w:spacing w:line="312" w:lineRule="auto"/>
        <w:ind w:firstLine="420"/>
        <w:jc w:val="both"/>
      </w:pPr>
      <w:r>
        <w:rPr>
          <w:rFonts w:ascii="Times New Roman" w:hAnsi="Times New Roman" w:eastAsia="宋体"/>
          <w:b w:val="0"/>
          <w:sz w:val="21"/>
        </w:rPr>
        <w:t>正饮之间，一个贼人笑着进来禀道："园子里的尸骨都已拉到城外埋了。下剩的兴许还有，明日再逐一寻查。"贾环皱眉道："那个疯子，是姓林的丫头名唤紫鹃的。咱们喝了一天，他也嚎了一天，一口一个'不如归去'，讨厌得很！快扔到湖里淹死算了。"那贼道："刚打发人过去瞧了，那丫头吐了一路的血，已经死了。明日索性带着，也扔城外去罢。"贾环把眼一瞪："怎么姓林的倒没听说在那里？死活也不知！"众贼都笑道："白天埋了这许多尸骨，不是男人就是女人，兴许里头就有，也未可知。"贾环听了，只得作罢。</w:t>
      </w:r>
    </w:p>
    <w:p>
      <w:pPr>
        <w:spacing w:line="312" w:lineRule="auto"/>
        <w:ind w:firstLine="420"/>
        <w:jc w:val="both"/>
      </w:pPr>
      <w:r>
        <w:rPr>
          <w:rFonts w:ascii="Times New Roman" w:hAnsi="Times New Roman" w:eastAsia="宋体"/>
          <w:b w:val="0"/>
          <w:sz w:val="21"/>
        </w:rPr>
        <w:t>众贼正自豪饮，忽有一个跌跌撞撞跑进来报："贾大哥！不好了！姓柳的那群狗道士，同贾蓉那一伙又闯进来了！"贾环大吃一惊，忙命众贼齐集了出去拼命。众贼寇各持刀剑，呐着喊奔了出去，同外头闯进来的厮杀起来。原来柳湘莲、冷子兴、贾蓉、贾蔷、薛蟠率领众寇，同赵姨娘、贾环的队伍整整干了一夜，把他们逐出园子，又直追到城外，誓要剪除干净。赵姨娘、贾环眼见人马死伤大半，只得跺脚喟叹："咱们的人竟敌不过他们！只好逃往外地，另作打算了。"怀恨含羞，投别处去了。</w:t>
      </w:r>
    </w:p>
    <w:p>
      <w:pPr>
        <w:spacing w:line="312" w:lineRule="auto"/>
        <w:ind w:firstLine="420"/>
        <w:jc w:val="both"/>
      </w:pPr>
      <w:r>
        <w:rPr>
          <w:rFonts w:ascii="Times New Roman" w:hAnsi="Times New Roman" w:eastAsia="宋体"/>
          <w:b w:val="0"/>
          <w:sz w:val="21"/>
        </w:rPr>
        <w:t>贾蓉、贾蔷、薛蟠、柳湘莲、冷子兴见赵姨娘势败逃走，都拍手笑道："园子又夺回来了，该咱们好好庆贺一番了！"于是大设筵宴，叫了妓女云儿、多姑娘，并芳官等十二个戏子前来陪宴。那多姑娘原是晴雯的姑舅嫂子，最是风月场中惯家。自打府中家反宅乱，他便见风使舵，大肆招揽那些有头脸的人物，拿出看家的本领，同贼寇们日夜鬼混，一则保全性命，二则足了他淫浮之念，招蜂惹蝶，炙手可热，全然没有半点羞耻之心；他男人多浑虫，也不知逃往何处去了。</w:t>
      </w:r>
    </w:p>
    <w:p>
      <w:pPr>
        <w:spacing w:line="312" w:lineRule="auto"/>
        <w:ind w:firstLine="420"/>
        <w:jc w:val="both"/>
      </w:pPr>
      <w:r>
        <w:rPr>
          <w:rFonts w:ascii="Times New Roman" w:hAnsi="Times New Roman" w:eastAsia="宋体"/>
          <w:b w:val="0"/>
          <w:sz w:val="21"/>
        </w:rPr>
        <w:t>薛蟠一面调笑云儿、多姑娘，一面叫芳官几个唱曲儿助兴，又举杯点名要龄官唱一套《盘丝洞》。龄官冷笑一声道："我先到里头穿上戏服，待会儿出来。"薛蟠拍手笑嚷："那就快些扮了出来，我瞧瞧扮相俊不俊。"贾蓉、贾蔷、柳湘莲、冷子兴都笑道："薛大哥忍着性子等一等罢。"话犹未了，忽有一个贼人进来报："不好了！那十二个戏子偷了一箱子珠宝，跑得没影了！打发人追出去，见他们跑远了，追赶不上。倪二爷骑马追去了。"贾蓉跳起来大骂："我早说这十二个娼妇手脚不稳，果然应到今日！"薛蟠一拍大腿："怪道！我说龄官怎么进去这半日还不出来——敢情一伙儿都跑了！"言罢又咳声叹气："内中那么俊的几个也跑了，往后小曲儿也听不着了。"贾蔷举杯笑道："嗐！女人多的是，何必自寻烦恼！还是饮酒要紧。"柳湘莲、冷子兴也笑着举杯相劝。大家觥筹交错，划拳行令起来。</w:t>
      </w:r>
    </w:p>
    <w:p>
      <w:pPr>
        <w:spacing w:line="312" w:lineRule="auto"/>
        <w:ind w:firstLine="420"/>
        <w:jc w:val="both"/>
      </w:pPr>
      <w:r>
        <w:rPr>
          <w:rFonts w:ascii="Times New Roman" w:hAnsi="Times New Roman" w:eastAsia="宋体"/>
          <w:b w:val="0"/>
          <w:sz w:val="21"/>
        </w:rPr>
        <w:t>不大会儿，倪二喘吁吁进来道："林子里树密，他们东绕西拐，眼睁睁看不见了，我只好回来了。"贾蔷举杯笑道："跑他娘的腿！倪大哥快坐这边，大家豪饮。"倪二挨着薛蟠坐了。冷子兴笑对薛蟠道："薛兄今日功劳不小，该多饮几杯。"薛蟠摆手道："我有什么功劳！不过是兄弟们上前，我在后头谋划罢了。"冷子兴笑道："薛兄还谦什么！若不是令妹出计，叫鸳鸯在姓林的跟前说小红的是非，咱们如何攻得进来？"薛蟠嘿嘿笑道："这也没什么。不过妹妹读过几本兵书，比我多识得几个字，才想出这个……这个什么来着？"贾蓉竖起大拇指笑道："这叫反间计！令妹高明得很，薛大哥往后也要学着点儿。"薛蟠心下欢喜，痛饮了几大杯，自觉醉了，便要回山庄歇歇，起身告退。</w:t>
      </w:r>
    </w:p>
    <w:p>
      <w:pPr>
        <w:spacing w:line="312" w:lineRule="auto"/>
        <w:ind w:firstLine="420"/>
        <w:jc w:val="both"/>
      </w:pPr>
      <w:r>
        <w:rPr>
          <w:rFonts w:ascii="Times New Roman" w:hAnsi="Times New Roman" w:eastAsia="宋体"/>
          <w:b w:val="0"/>
          <w:sz w:val="21"/>
        </w:rPr>
        <w:t>席上一个下人上来搀扶，道："大爷不是说要拿件什么新鲜玩意儿给弟兄们瞧瞧么？怎么又忘了？"薛蟠一拍脑门子："瞧我这记性！说了几遭都记不住。"那人撇嘴道："大爷没有那物件就别夸下海口，教兄弟们等得心焦。"柳湘莲、冷子兴凑过来问："什么好东西？我们也开开眼。"薛蟠道："不值一提。是我那年逛苏州买的香袋儿，搁在箱子里几年了，从没拿出来过。弟兄们没见过，我这就回去取来与你们一观。"说着教倪二扶着，出园往紫檀堡来。</w:t>
      </w:r>
    </w:p>
    <w:p>
      <w:pPr>
        <w:spacing w:line="312" w:lineRule="auto"/>
        <w:ind w:firstLine="420"/>
        <w:jc w:val="both"/>
      </w:pPr>
      <w:r>
        <w:rPr>
          <w:rFonts w:ascii="Times New Roman" w:hAnsi="Times New Roman" w:eastAsia="宋体"/>
          <w:b w:val="0"/>
          <w:sz w:val="21"/>
        </w:rPr>
        <w:t>回到山庄，薛蟠进屋翻了个底朝天，也没找着，想着见了弟兄们不好交代，不觉动了气，喝问宝蟾道："这箱子你开过没有？那个十锦香袋那里去了？谁拿去了？"正嚷间，忽见夏金桂掀帘子进来，冷笑道："好端端的东西，问到我了？敢不是疑心我拿了？告诉你罢，也省得你翻箱倒柜——不是外人，正是你那人见人敬的好妹妹拿了去！那年巴巴儿的搁在贾家园子山石上，惹出好大一场风波。你们安的什么心，做出来的事也够使的了！"薛蟠发了个怔，随即道："又有你说嘴的了。没了就没了，回头再买一个罢了。那年你还没进咱家的门，你怎么就知道了？去去去！"推着金桂往外赶。金桂立住脚，冷笑道："你忘了？那日你吃醉了酒，说箱子里藏着件好东西，要拿出来给我瞧，助助咱们的兴。我去翻找，莺儿悄悄告诉我说，那物件早几年就叫你妹妹取回去了，不知拿去做了什么用场。我又听贾府的婆子们嚼舌，说抄检大观园，就是为一个香袋儿闹起来的。我估量着，你们是想得宝玉而不得，就设下这圈套陷害别人！你们做的事怕人知道，我偏要嚷出来，看你们往后还拿什么哄人！"</w:t>
      </w:r>
    </w:p>
    <w:p>
      <w:pPr>
        <w:spacing w:line="312" w:lineRule="auto"/>
        <w:ind w:firstLine="420"/>
        <w:jc w:val="both"/>
      </w:pPr>
      <w:r>
        <w:rPr>
          <w:rFonts w:ascii="Times New Roman" w:hAnsi="Times New Roman" w:eastAsia="宋体"/>
          <w:b w:val="0"/>
          <w:sz w:val="21"/>
        </w:rPr>
        <w:t>薛蟠怕隔墙那屋里宝玉听见，慌得满脸堆笑："好了好了，别嚷嚷了，今儿我伏侍你还不成么？"金桂把鼻子一哼，摔了帘子出去了。宝蟾走近前来，低声道："留着他也是个祸害，不如打发了他。"薛蟠道："怎么打发？放他出去，还不是四处乱说咱们薛家的不是？难道要拿刀宰了他不成？"宝蟾听了，不觉怔了一怔，再不敢言语。</w:t>
      </w:r>
    </w:p>
    <w:p>
      <w:pPr>
        <w:spacing w:line="312" w:lineRule="auto"/>
        <w:ind w:firstLine="420"/>
        <w:jc w:val="both"/>
      </w:pPr>
      <w:r>
        <w:rPr>
          <w:rFonts w:ascii="Times New Roman" w:hAnsi="Times New Roman" w:eastAsia="宋体"/>
          <w:b w:val="0"/>
          <w:sz w:val="21"/>
        </w:rPr>
        <w:t>且说宝玉自到紫檀堡，一应起居，自有袭人夫妇同麝月等照管，虽是患难之中，倒也处得安稳。这日宝玉在那边屋里，早听见金桂这番吵嚷，只做不闻，起身要到里间回避。袭人拦道："他们成日价吵惯了的，咱们别管他们。倒是二爷先前戴的那块玉，怎么好端端就丢了？是谁偷了去的？"宝玉叹了一口气道："什么劳什子，丢了就丢了，提它做什么。"袭人道："宝姑娘昨儿寻了一块来，同你那块式样不差什么，又找人照着原样镌了字。我去拿来给二爷系上，也好驱驱邪祟。"宝玉此时满腹烦闷：来庄上多时，家里的事一概不知；黛玉是投在那口井里没的——这话还是宝钗说的，说得含糊，缘故也不曾细问；自己几次想回去祭奠，总不得机会。想到此处，不觉长叹一声，滚下泪来。</w:t>
      </w:r>
    </w:p>
    <w:p>
      <w:pPr>
        <w:spacing w:line="312" w:lineRule="auto"/>
        <w:ind w:firstLine="420"/>
        <w:jc w:val="both"/>
      </w:pPr>
      <w:r>
        <w:rPr>
          <w:rFonts w:ascii="Times New Roman" w:hAnsi="Times New Roman" w:eastAsia="宋体"/>
          <w:b w:val="0"/>
          <w:sz w:val="21"/>
        </w:rPr>
        <w:t>袭人见他这般，少不得又劝解了一回，方转身往宝钗屋里取玉。只见莺儿早把绦子打完了，正拿给宝钗看。那绦子青线为身，金线锁口。宝钗看了，点头道："青色配上金边，正好看。袭人，你拿了给宝兄弟系在脖子上，把玉络在里头，就妥当了。"袭人答应着，接了玉并绦子过来。进得屋来，见宝玉呆坐着流泪，自己也忍不住陪下泪来，替他把绦子挂上脖颈，将玉络好，轻轻塞进衣襟里。宝玉素来厌烦这些世俗玩意儿，却怕扫了袭人的兴，只得任他系了。低头瞧时，青底金边，把一块仿玉络得端端正正——金也齐了，玉也齐了，偏都不是原先的那件。宝玉心内越发灰了，一声儿也不言语。</w:t>
      </w:r>
    </w:p>
    <w:p>
      <w:pPr>
        <w:spacing w:line="312" w:lineRule="auto"/>
        <w:ind w:firstLine="420"/>
        <w:jc w:val="both"/>
      </w:pPr>
      <w:r>
        <w:rPr>
          <w:rFonts w:ascii="Times New Roman" w:hAnsi="Times New Roman" w:eastAsia="宋体"/>
          <w:b w:val="0"/>
          <w:sz w:val="21"/>
        </w:rPr>
        <w:t>袭人系好，端详一回，替他抚平衣襟，温言劝道："人死不能复生，二爷就是记煞了，又有什么益处？依我说，保重身子要紧。宝姑娘的为人，庄上没有不赞的。二爷也不小了，这婚姻大事，也该自己上心了。"宝玉垂泪叹道："如今家破人亡的，我那里还有心思娶亲？往后再提罢。"说着倒身往炕里歪着，面壁不语。袭人瞧着他的背影，拿帕子拭了泪，又坐了一会子，方往自己房里去了。</w:t>
      </w:r>
    </w:p>
    <w:p>
      <w:pPr>
        <w:spacing w:line="312" w:lineRule="auto"/>
        <w:ind w:firstLine="420"/>
        <w:jc w:val="both"/>
      </w:pPr>
      <w:r>
        <w:rPr>
          <w:rFonts w:ascii="Times New Roman" w:hAnsi="Times New Roman" w:eastAsia="宋体"/>
          <w:b w:val="0"/>
          <w:sz w:val="21"/>
        </w:rPr>
        <w:t>且说冷子兴、贾蓉、贾蔷、柳湘莲同众道士、贼寇在荣宁两府里嬉闹了两日，日日把盏划拳，夜里便各自寻房子睡了。谁知半夜里园中闹起鬼来：那些枉死的冤魂，影影绰绰，满园游走，哀声惨号，忽远忽近。众贼寇一个个吓得毛骨悚然，蒙头缩在被窝里大气也不敢出；更有几个亲见鬼魂进得屋来，伸手就要掐他们的脖子，登时嚎叫着滚下炕来。贾蓉、贾蔷夜里也被几个冤鬼追逐，唬得抱头鼠窜，躲在草垛夹缝里抖作一团，天明方敢出来。恰值外头战乱不休，贾蓉、贾蔷便把众贼召集了，离了贾府，往别处打仗去了。</w:t>
      </w:r>
    </w:p>
    <w:p>
      <w:pPr>
        <w:spacing w:line="312" w:lineRule="auto"/>
        <w:ind w:firstLine="420"/>
        <w:jc w:val="both"/>
      </w:pPr>
      <w:r>
        <w:rPr>
          <w:rFonts w:ascii="Times New Roman" w:hAnsi="Times New Roman" w:eastAsia="宋体"/>
          <w:b w:val="0"/>
          <w:sz w:val="21"/>
        </w:rPr>
        <w:t>偌大两府，从此空空荡荡，再无人迹，一连数月，寂寞清静。园中的花草林木无人照管，渐渐枯萎；到得深秋，愈发凄凉荒芜。惟有柳叶渚边一株老槐，兀自撑着几杈枯枝，在晚风里萧萧瑟瑟。</w:t>
      </w:r>
    </w:p>
    <w:p>
      <w:pPr>
        <w:spacing w:line="312" w:lineRule="auto"/>
        <w:ind w:firstLine="420"/>
        <w:jc w:val="both"/>
      </w:pPr>
      <w:r>
        <w:rPr>
          <w:rFonts w:ascii="Times New Roman" w:hAnsi="Times New Roman" w:eastAsia="宋体"/>
          <w:b w:val="0"/>
          <w:sz w:val="21"/>
        </w:rPr>
        <w:t>且说宝玉在紫檀堡住了几个月，堪堪已是第二年深秋。这一日他惦记家里，念得心痒难挠，趁宝钗、袭人等不留心，偷偷出了山庄，昼夜兼程，星夜赶回府来。到得门首，人倦神乏，竟倚着门洞睡着了。天色刚明，宝玉醒来，强睁涩目，揉了揉眼睛，抬头一看，只见园门上那面匾额被人戳了几个窟窿，字迹剥落，歪歪斜斜挂在门楣上。忽见门边露出两个小脑袋，都是生面孔，探头探脑地张望。宝玉喝问："你们是那里来的？跑这府里做什么？"那两个小孩子倒不惧他，上下打量了他半日，道："我们见过你，你不是这府里的公子么？这园子里一个人也没有，凄清得怕人。我们方才从里头出来，什么宝贝也没瞧见，倒在那边渚上瞧见一副白骨，唬死人了。又从那柳树窟窿里掏出两个旧帕子来，只当里头包着什么金玉首饰，展开一看，空空如也，没意思，撂下了。"说罢摇着头去了。</w:t>
      </w:r>
    </w:p>
    <w:p>
      <w:pPr>
        <w:spacing w:line="312" w:lineRule="auto"/>
        <w:ind w:firstLine="420"/>
        <w:jc w:val="both"/>
      </w:pPr>
      <w:r>
        <w:rPr>
          <w:rFonts w:ascii="Times New Roman" w:hAnsi="Times New Roman" w:eastAsia="宋体"/>
          <w:b w:val="0"/>
          <w:sz w:val="21"/>
        </w:rPr>
        <w:t>宝玉听了，只当是乱离年头寻常惨事，一时也颇伤感，信步往园中走来。但见：楼阁依稀如旧，斯人杳然已空；时艰年荒，骨肉流离何处？吊影孤愁，谁识凭栏之意？天际飞鸿，犹自排成人字。又把荣宁两府走了一遭，但见：满目凄凉，空念旧事；浮生千万绪，化作泪千行。聚时如春梦，散时无觅处。</w:t>
      </w:r>
    </w:p>
    <w:p>
      <w:pPr>
        <w:spacing w:line="312" w:lineRule="auto"/>
        <w:ind w:firstLine="420"/>
        <w:jc w:val="both"/>
      </w:pPr>
      <w:r>
        <w:rPr>
          <w:rFonts w:ascii="Times New Roman" w:hAnsi="Times New Roman" w:eastAsia="宋体"/>
          <w:b w:val="0"/>
          <w:sz w:val="21"/>
        </w:rPr>
        <w:t>一路行来，不觉到了潇湘馆前。只见屋倒墙颓，瓦砾成堆；那一带湘妃竹早被人砍了个精光，连半竿也不剩，只余满地枯枝焦黑，余灰未烬；寒烟漠漠，落叶萧萧。人面不知何处，空留热泪难寄。宝玉步入房中，更觉心酸：桌翻椅倒，纸片撒了一地；药炉打碎，帐幔拖在地上，梁上结满蛛网。想当年翠竹遮映，书声琴韵；今日惟有风穿破壁，吹动残纸。</w:t>
      </w:r>
    </w:p>
    <w:p>
      <w:pPr>
        <w:spacing w:line="312" w:lineRule="auto"/>
        <w:ind w:firstLine="420"/>
        <w:jc w:val="both"/>
      </w:pPr>
      <w:r>
        <w:rPr>
          <w:rFonts w:ascii="Times New Roman" w:hAnsi="Times New Roman" w:eastAsia="宋体"/>
          <w:b w:val="0"/>
          <w:sz w:val="21"/>
        </w:rPr>
        <w:t>忽然听得窗外有人吟道："侬今葬花人笑痴，他年葬侬知是谁？"</w:t>
      </w:r>
    </w:p>
    <w:p>
      <w:pPr>
        <w:spacing w:line="312" w:lineRule="auto"/>
        <w:ind w:firstLine="420"/>
        <w:jc w:val="both"/>
      </w:pPr>
      <w:r>
        <w:rPr>
          <w:rFonts w:ascii="Times New Roman" w:hAnsi="Times New Roman" w:eastAsia="宋体"/>
          <w:b w:val="0"/>
          <w:sz w:val="21"/>
        </w:rPr>
        <w:t>宝玉唬了一跳，侧耳再听，那声音枯涩嘶哑，却婉转是黛玉平日念诗的调子。他壮着胆子转到窗外看时——原来是一只鹦鹉，站在一株枯树上，不住口的吟哦。宝玉认得，正是馆里那只鹦哥儿，想是主人没了，无人喂养，飞出去自觅饮食，连野性也回来了。那鹦鹉叫道："林姑娘回来了！林姑娘回来了！"</w:t>
      </w:r>
    </w:p>
    <w:p>
      <w:pPr>
        <w:spacing w:line="312" w:lineRule="auto"/>
        <w:ind w:firstLine="420"/>
        <w:jc w:val="both"/>
      </w:pPr>
      <w:r>
        <w:rPr>
          <w:rFonts w:ascii="Times New Roman" w:hAnsi="Times New Roman" w:eastAsia="宋体"/>
          <w:b w:val="0"/>
          <w:sz w:val="21"/>
        </w:rPr>
        <w:t>宝玉伫立在鹦鹉面前，一言不发，任眼泪直滚下来。那鹦鹉又不紧不慢念道："一朝春尽红颜老，花落人亡两不知！"宝玉伸手去抚那鹦鹉的翎毛，鹦鹉扑棱棱扇动翅膀，惊飞起来，绕着馆子兜了一转，望远处天边去了。宝玉眼睁睁望着那点黑影没入天际，再忍不住，放声大哭："林妹妹，你上那里去了？我回来迟了！我回来迟了！"哭罢多时，忽又自言自语道："林妹妹，你那一腔眼泪，秋流到冬，春流到夏，流到今日，竟真个流尽了。"</w:t>
      </w:r>
    </w:p>
    <w:p>
      <w:pPr>
        <w:spacing w:line="312" w:lineRule="auto"/>
        <w:ind w:firstLine="420"/>
        <w:jc w:val="both"/>
      </w:pPr>
      <w:r>
        <w:rPr>
          <w:rFonts w:ascii="Times New Roman" w:hAnsi="Times New Roman" w:eastAsia="宋体"/>
          <w:b w:val="0"/>
          <w:sz w:val="21"/>
        </w:rPr>
        <w:t>哭罢，忽想起清早那两个小孩子的话：渚上有一副白骨，柳树洞里有两个旧帕子。心内一动："不知又是那家冤死的丫头，横竖也是苦命人，不如过去凭吊一番，也诉诉我的悲愁。"于是又把大观园各处走了一遍，不觉来至柳叶渚边。只见槐柳成阵，空寂无人，风过处，柳条拂地。果然一株老槐底下，白骨一副，僵卧草间；那横枝上犹自挂着半截断绦，朽黑如铁，风一过，轻轻摆荡，不知在那里挂了几场秋雨了。恍惚间，仿佛枝上犹有个月白影子临风微晃；再看时，惟有一缕寒烟，贴着荒草漫漫散了。近旁柳树底下，搁着两个帕子，已被日晒雨淋得陈旧不堪。宝玉走去，弯腰拾起，抖开一看——这一看不打紧，如同一道惊雷劈顶，登时痴了。</w:t>
      </w:r>
    </w:p>
    <w:p>
      <w:pPr>
        <w:spacing w:line="312" w:lineRule="auto"/>
        <w:ind w:firstLine="420"/>
        <w:jc w:val="both"/>
      </w:pPr>
      <w:r>
        <w:rPr>
          <w:rFonts w:ascii="Times New Roman" w:hAnsi="Times New Roman" w:eastAsia="宋体"/>
          <w:b w:val="0"/>
          <w:sz w:val="21"/>
        </w:rPr>
        <w:t>那帕子入手柔软，虽已陈旧，形制质地，他却认得真切。帕上旧痕叠着新渍，斑斑点点，都是泪痕。宝玉捧在手里，手也颤了，心也颤了，那年春天的事，一幕一幕涌上心来：彼时他挨了老爷的打，在怡红院养伤，怕林妹妹听了信儿伤心，先打发晴雯去望他；又拣出两条自己用惯的旧帕子教他捎去。晴雯不解，说："又要这半新不旧的两条帕子做什么？"他只说："你放心送去，他见了自然知道。"后来黛玉初时也自纳闷，拿着帕子沉吟半日，细细体贴出这"旧帕"二字的深意来，不由得五内沸燃，掌灯研墨，就在帕上走笔题了三首绝句。第一首起句便是："眼空蓄泪泪空垂，暗洒闲抛却为谁？"第二首又说："枕上袖边难拂拭，任他点点与斑斑。"末一首结在："彩线难收面上珠，湘江旧迹已模糊。窗前亦有千竿竹，不识香痕渍也无？"</w:t>
      </w:r>
    </w:p>
    <w:p>
      <w:pPr>
        <w:spacing w:line="312" w:lineRule="auto"/>
        <w:ind w:firstLine="420"/>
        <w:jc w:val="both"/>
      </w:pPr>
      <w:r>
        <w:rPr>
          <w:rFonts w:ascii="Times New Roman" w:hAnsi="Times New Roman" w:eastAsia="宋体"/>
          <w:b w:val="0"/>
          <w:sz w:val="21"/>
        </w:rPr>
        <w:t>如今帕上泪痕深浅相叠，可不正应了"任他点点与斑斑"！墨迹早教风雨浸得认不真了，又不正应了"湘江旧迹已模糊"！只是馆前那千竿湘妃竹，已教人砍作焦柴，化灰化烬——竹既不存，香痕更往何处渍去？彼时送帕的晴雯，早已不在了；题帕的人，难道竟——</w:t>
      </w:r>
    </w:p>
    <w:p>
      <w:pPr>
        <w:spacing w:line="312" w:lineRule="auto"/>
        <w:ind w:firstLine="420"/>
        <w:jc w:val="both"/>
      </w:pPr>
      <w:r>
        <w:rPr>
          <w:rFonts w:ascii="Times New Roman" w:hAnsi="Times New Roman" w:eastAsia="宋体"/>
          <w:b w:val="0"/>
          <w:sz w:val="21"/>
        </w:rPr>
        <w:t>宝玉捧着帕子，慢慢抬起头来，看看那副白骨，又看看头顶那截断绦。庄上传来的话，一句一句翻上来——说林妹妹没了，说投的是府里那口井……他忽然全明白了：这渚边槐下的一副白骨，不是别人，正是他朝思暮想的林妹妹！什么井不井，全是哄他的话！这一惊非同小可，只觉天旋地转，眼前一黑，直挺挺昏倒在地。</w:t>
      </w:r>
    </w:p>
    <w:p>
      <w:pPr>
        <w:spacing w:line="312" w:lineRule="auto"/>
        <w:ind w:firstLine="420"/>
        <w:jc w:val="both"/>
      </w:pPr>
      <w:r>
        <w:rPr>
          <w:rFonts w:ascii="Times New Roman" w:hAnsi="Times New Roman" w:eastAsia="宋体"/>
          <w:b w:val="0"/>
          <w:sz w:val="21"/>
        </w:rPr>
        <w:t>良久，一阵冷风扫过，宝玉悠悠醒转，睁眼见天光惨淡，白骨在旁，方才的事一齐兜上心来，登时疯了也似，大哭着扑到白骨上，抱住喊道："林妹妹！你死的好惨啊！神天菩萨对你不公啊！别人都有寿终正寝之所、儿孙绕膝之地，你却孤零零死在这荒渚野外，连个葬身之处也没有！我来迟了！我好恨啊！"喊罢仰起脸来，望着苍穹，瞪着双眼哭道："神天在上！你怎么不开眼啊！我诅咒你这厚地高天，连个好歹都不分！老天，你几时才睁开眼啊！"哭声在空园里荡来荡去，惊起一滩宿鸟。哭了一回，又低头望望白骨，捶胸道："妹妹，我思念你，肝肠都要哭断了，你怎么狠心，一个人撇下我去了！"</w:t>
      </w:r>
    </w:p>
    <w:p>
      <w:pPr>
        <w:spacing w:line="312" w:lineRule="auto"/>
        <w:ind w:firstLine="420"/>
        <w:jc w:val="both"/>
      </w:pPr>
      <w:r>
        <w:rPr>
          <w:rFonts w:ascii="Times New Roman" w:hAnsi="Times New Roman" w:eastAsia="宋体"/>
          <w:b w:val="0"/>
          <w:sz w:val="21"/>
        </w:rPr>
        <w:t>哭到后来，声音反倒渐渐低了下去，低得像怕惊醒了他。宝玉俯下身，轻轻掸去白骨上的浮土枯叶，柔声道："妹妹，这里风大，地上凉，别在此处久待，我扶你回屋里去。"说着当真伸手去搀，一把搂住，怀里却只有一捧冷土、几茎枯草。他就这样抱着，一动不动，眼泪一滴一滴落下来，落地便干。</w:t>
      </w:r>
    </w:p>
    <w:p>
      <w:pPr>
        <w:spacing w:line="312" w:lineRule="auto"/>
        <w:ind w:firstLine="420"/>
        <w:jc w:val="both"/>
      </w:pPr>
      <w:r>
        <w:rPr>
          <w:rFonts w:ascii="Times New Roman" w:hAnsi="Times New Roman" w:eastAsia="宋体"/>
          <w:b w:val="0"/>
          <w:sz w:val="21"/>
        </w:rPr>
        <w:t>当下挣扎起来，在地上插了几根树枝，又折几枝柳条槐枝插在骨旁，权当香花供养；寻了一根枯木棍儿，以棍作笔，以地当纸，跪在白骨旁，和泪而书，边写边念，摛藻舒文，写成一篇长诔道：</w:t>
      </w:r>
    </w:p>
    <w:p>
      <w:pPr>
        <w:spacing w:line="312" w:lineRule="auto"/>
        <w:ind w:firstLine="420"/>
        <w:jc w:val="both"/>
      </w:pPr>
      <w:r>
        <w:rPr>
          <w:rFonts w:ascii="Times New Roman" w:hAnsi="Times New Roman" w:eastAsia="宋体"/>
          <w:b w:val="0"/>
          <w:sz w:val="21"/>
        </w:rPr>
        <w:t>维干戈寥落之年，霜凄风紧之月，悲艳伤红之日，怡红院落魄公子，谨以荒渚之烟、衰草之露、折柳之枝、掬捧之泪，致祭于亡妻林氏黛玉之灵前曰：</w:t>
      </w:r>
    </w:p>
    <w:p>
      <w:pPr>
        <w:spacing w:line="312" w:lineRule="auto"/>
        <w:ind w:firstLine="420"/>
        <w:jc w:val="both"/>
      </w:pPr>
      <w:r>
        <w:rPr>
          <w:rFonts w:ascii="Times New Roman" w:hAnsi="Times New Roman" w:eastAsia="宋体"/>
          <w:b w:val="0"/>
          <w:sz w:val="21"/>
        </w:rPr>
        <w:t>呜呼！奠祭之所，非祠非堂，惟荒渚野陇，衰蓬枯草。一无香烛佳醴，二无乐奏毡毯，三无笾果牲牢，四无陪祭献帛；清酌庶馐，百无一备，惟拔茅以茹，折柳插槐而已。礼阙仪疏，愧悔嗟泣，无可如何！忆卿昔年尝咏葬花之句："天尽头，何处有香丘？"彼时不过伤春之语，谁知一语成谶，卿今果无香丘矣！又有全章云："尔今死去侬收葬，未卜侬身何日丧。侬今葬花人笑痴，他年葬侬知是谁？试看春残花渐落，便是红颜老死时。一朝春尽红颜老，花落人亡两不知！"字字句句，如沾泪血，今日诵之，一字一恸。</w:t>
      </w:r>
    </w:p>
    <w:p>
      <w:pPr>
        <w:spacing w:line="312" w:lineRule="auto"/>
        <w:ind w:firstLine="420"/>
        <w:jc w:val="both"/>
      </w:pPr>
      <w:r>
        <w:rPr>
          <w:rFonts w:ascii="Times New Roman" w:hAnsi="Times New Roman" w:eastAsia="宋体"/>
          <w:b w:val="0"/>
          <w:sz w:val="21"/>
        </w:rPr>
        <w:t>吾妻林氏黛玉，自临人世，迄今凡十有九载。乡籍姑苏盛地，出身名宦高府；幼而聪慧，能诗勤学，苦读不辍；芳诞立春之候。无何独弟夭折，棠棣惟单；慈母先卒，无人疼怜；遂抛却故里，远投亲眷，永作他乡之客。魂归异地，难回故园；天若有灵，魂送家山。哭卿夭逝，俯地泪涟。阎君暧昧，好人收命；鬼吏不明，善恶俱殚。时短情长，阴阳隔断；空余此恨，泪如涌泉。凄婉一生，存者徒悲；清福不享，咳疾弱殇；秋风戚瑟，苦雨凄凉。</w:t>
      </w:r>
    </w:p>
    <w:p>
      <w:pPr>
        <w:spacing w:line="312" w:lineRule="auto"/>
        <w:ind w:firstLine="420"/>
        <w:jc w:val="both"/>
      </w:pPr>
      <w:r>
        <w:rPr>
          <w:rFonts w:ascii="Times New Roman" w:hAnsi="Times New Roman" w:eastAsia="宋体"/>
          <w:b w:val="0"/>
          <w:sz w:val="21"/>
        </w:rPr>
        <w:t>思其容，则清雅飘逸，堪同西子比娉婷；思其度，则娇姿弱态，敢与飞燕赛婵娟。其品貌，则花月犹嫌浅庸；其风神，则茝兰自惭鄙陋。眉则娟丽似蹙，横云卧柳；目则明澈含凄，点漆凝露。量其才，则道韫掷笔，宋玉神疏；念其尊，则金玉陋俗，珠翠粗鄙，禄蠹看官惭颜，世俗孺媪咸仰。其为洁，冰雪尚有微尘；其为高，昆仑犹居足下；其为节，劲竹可同比肩；其为德，松柏堪誉深长。妙笔兴咏，诗社夺魁；文雅点洒，馥郁如闻桂醑兰香。俭约惜物，闺性严毅；持家以宽，疏昵惟善是嘉。</w:t>
      </w:r>
    </w:p>
    <w:p>
      <w:pPr>
        <w:spacing w:line="312" w:lineRule="auto"/>
        <w:ind w:firstLine="420"/>
        <w:jc w:val="both"/>
      </w:pPr>
      <w:r>
        <w:rPr>
          <w:rFonts w:ascii="Times New Roman" w:hAnsi="Times New Roman" w:eastAsia="宋体"/>
          <w:b w:val="0"/>
          <w:sz w:val="21"/>
        </w:rPr>
        <w:t>犹忆初见之日，睹颜面善，恍若旧识；心有灵通，恰似远别重逢。因感慕娇颜弱质，送妹"颦颦"妙字；厌俗高低不择，癫狂狠命摔玉。自是亲密友爱，意重情深；言和意顺，略无参商。笼袖喜闻奇香，俏语笑学咬舌；畸角同埋花冢，桥石共读西厢。我是多愁多病，卿乃倾国倾城。其后金玉谣言生妒，熟惯难免求全；赌气荷包误剪，躬自俯就回转。卿自临风洒泪，吾则对月长吁；虽系人居两地，实为情发一心。紫鹃慧辞试玉，公子魂魄失守。桩桩件件，铭刻肺腑；朝朝暮暮，历历如昨。孰料良缘喜待，宅院风波四起：蜥蜴谣诼，贞烈见嫉；仕途纸薄，阖府检抄。恶子外通流寇，姨娘内引强梁。天运无常，赤地旱荒；粟麦无存，难民饥肠；兵祸杀掠，家抛业荡。遮天黑云污浊，遍地白骨重叠；楸榆飒飒鬼泣，蓬艾啼猿哭屈。官高尽遭杀戮，骨肉自相戕伐；血污游魂惊心，草舞腥风溅泪。</w:t>
      </w:r>
    </w:p>
    <w:p>
      <w:pPr>
        <w:spacing w:line="312" w:lineRule="auto"/>
        <w:ind w:firstLine="420"/>
        <w:jc w:val="both"/>
      </w:pPr>
      <w:r>
        <w:rPr>
          <w:rFonts w:ascii="Times New Roman" w:hAnsi="Times New Roman" w:eastAsia="宋体"/>
          <w:b w:val="0"/>
          <w:sz w:val="21"/>
        </w:rPr>
        <w:t>且夫国难之来，岂独一家！忆昔开国之初，圣德践位，海内康平；孰料承平日久，子孙荒疏，偏听不聪，亲近奸佞。幼主莅朝，政情肆乱；旱蝗荐至，瘟疫流行。狙诈之兵，蚕食中原；瓜蔓连结，皇族尽戮；中原沦覆，海内分崩。衅贼肆虐，宗庙社稷无奉守；北兵纵暴，宫阙庶室尽焚荡。胡骑满城扬尘，四野血肉遍地；华夏饮泪，黎庶含悲。天何如是之无情兮，龙战于野血玄黄；地何如是之冷漠兮，宦民奔逐孺妇丧！</w:t>
      </w:r>
    </w:p>
    <w:p>
      <w:pPr>
        <w:spacing w:line="312" w:lineRule="auto"/>
        <w:ind w:firstLine="420"/>
        <w:jc w:val="both"/>
      </w:pPr>
      <w:r>
        <w:rPr>
          <w:rFonts w:ascii="Times New Roman" w:hAnsi="Times New Roman" w:eastAsia="宋体"/>
          <w:b w:val="0"/>
          <w:sz w:val="21"/>
        </w:rPr>
        <w:t>况古来运舛之人，多不得其死：屈子怨深，悲投汨罗；子胥诚心，夫差逼杀；文种愤主，剑逝楚郢；叔齐节高，首阳饿亡。至若时乖命蹇、郁郁自经者，更不可胜数。卿今竟殁于缳，悬于槐枝——古今多少相似！柳遮槐隐，孰藏孤骨之寂寞；青枫鬼吟，惟叹佳人之无坟。绳碎巾沤，颦颦怀恨自缢；帕陈泪浸，潇湘旧迹模糊。今日归园，紫鹃芳影难觅；新仇旧恨，凭自堆上心头。仰天泣号：青帝缘何无情！低首沉吟：地府忘收悲魂。昔景如影，思之历历凄梗；思之愈深，愈不解苍苍者何心。赤子黼黻，愿以众命换取玉容仙质；银汉霜娥，齐助月兔捣杵回生之药。然芳姿终散，倩影难寻；一把辛酸，唯叹夭折。枫杨萧萧，阴阳浩浩；杳杳潜寐，千载不寤。年命譬如朝露，失我故欢；人生忽如风絮，余之永伤。</w:t>
      </w:r>
    </w:p>
    <w:p>
      <w:pPr>
        <w:spacing w:line="312" w:lineRule="auto"/>
        <w:ind w:firstLine="420"/>
        <w:jc w:val="both"/>
      </w:pPr>
      <w:r>
        <w:rPr>
          <w:rFonts w:ascii="Times New Roman" w:hAnsi="Times New Roman" w:eastAsia="宋体"/>
          <w:b w:val="0"/>
          <w:sz w:val="21"/>
        </w:rPr>
        <w:t>呜呼！魂兮归来，荒渚苦寒；魂兮归来，故馆凋残。竹死不可复生，帕旧空余泪斑。生不同衾，死不同穴，此恨绵绵，何日可竭！魂其有灵，盍归乎来！</w:t>
      </w:r>
    </w:p>
    <w:p>
      <w:pPr>
        <w:spacing w:line="312" w:lineRule="auto"/>
        <w:ind w:firstLine="420"/>
        <w:jc w:val="both"/>
      </w:pPr>
      <w:r>
        <w:rPr>
          <w:rFonts w:ascii="Times New Roman" w:hAnsi="Times New Roman" w:eastAsia="宋体"/>
          <w:b w:val="0"/>
          <w:sz w:val="21"/>
        </w:rPr>
        <w:t>俄而神思惝恍，若游碧落：琪花瑶草兮，萋茸馥芬；氤氲缥缈兮，云拥霞瑞；清湛烨彩兮，仙鹤飞舞。甘采菊逸兮，携同颦卿；欲生双翼兮，探寻鸿蒙。破苍蒲荆棘兮，誓携卿手；结缡于瑶池兮，普仙同贺。倏忽嗟叹兮，幻影成虚；唏嘘涕泣兮，佳缘不再。人面何处兮，荒渚有骨；神灵有验兮，不容佳侣。恨如春草兮，划尽犹生；朱楼有梦兮，历历如近。烟萝为障兮，临兹莫睹；人生不如意兮，遗恨难遣。欷欷怅怏兮，彷徨语寂；志哀无尽兮，虔诚是祷。聊成礼兮，志为期祥。呜呼哀哉！尚飨！</w:t>
      </w:r>
    </w:p>
    <w:p>
      <w:pPr>
        <w:spacing w:line="312" w:lineRule="auto"/>
        <w:ind w:firstLine="420"/>
        <w:jc w:val="both"/>
      </w:pPr>
      <w:r>
        <w:rPr>
          <w:rFonts w:ascii="Times New Roman" w:hAnsi="Times New Roman" w:eastAsia="宋体"/>
          <w:b w:val="0"/>
          <w:sz w:val="21"/>
        </w:rPr>
        <w:t>念毕，犹自伏地嗟悼，泣不成声。忽听背后有人戚戚然叫了一声：</w:t>
      </w:r>
    </w:p>
    <w:p>
      <w:pPr>
        <w:spacing w:line="312" w:lineRule="auto"/>
        <w:ind w:firstLine="420"/>
        <w:jc w:val="both"/>
      </w:pPr>
      <w:r>
        <w:rPr>
          <w:rFonts w:ascii="Times New Roman" w:hAnsi="Times New Roman" w:eastAsia="宋体"/>
          <w:b w:val="0"/>
          <w:sz w:val="21"/>
        </w:rPr>
        <w:t>"宝玉，你好。"</w:t>
      </w:r>
    </w:p>
    <w:p>
      <w:pPr>
        <w:spacing w:line="312" w:lineRule="auto"/>
        <w:ind w:firstLine="420"/>
        <w:jc w:val="both"/>
      </w:pPr>
      <w:r>
        <w:rPr>
          <w:rFonts w:ascii="Times New Roman" w:hAnsi="Times New Roman" w:eastAsia="宋体"/>
          <w:b w:val="0"/>
          <w:sz w:val="21"/>
        </w:rPr>
        <w:t>宝玉猛可里吃了一惊，缓缓回头，但见花遮柳隐之处，影影绰绰，正走来一人。宝玉揉了揉泪眼，呆呆望着，一动也不能动。</w:t>
      </w:r>
    </w:p>
    <w:p>
      <w:pPr>
        <w:spacing w:line="312" w:lineRule="auto"/>
        <w:ind w:firstLine="420"/>
        <w:jc w:val="both"/>
      </w:pPr>
      <w:r>
        <w:rPr>
          <w:rFonts w:ascii="Times New Roman" w:hAnsi="Times New Roman" w:eastAsia="宋体"/>
          <w:b w:val="0"/>
          <w:sz w:val="21"/>
        </w:rPr>
        <w:t>正是：世外仙姝归碧落，人间空剩寂寞骨。不知来者何人，要知端的，且听下回分解。</w:t>
      </w:r>
    </w:p>
    <w:p>
      <w:bookmarkStart w:id="99" w:name="ch99"/>
      <w:pPr>
        <w:pageBreakBefore/>
        <w:spacing w:before="360" w:after="240" w:line="312" w:lineRule="auto"/>
        <w:jc w:val="center"/>
        <w:outlineLvl w:val="0"/>
      </w:pPr>
      <w:r>
        <w:rPr>
          <w:rFonts w:ascii="Times New Roman" w:hAnsi="Times New Roman" w:eastAsia="黑体"/>
          <w:b/>
          <w:color w:val="000000"/>
          <w:sz w:val="28"/>
        </w:rPr>
        <w:t>第九十九回 林黛玉还魂证前缘 贾宝玉展裘触旧情</w:t>
      </w:r>
      <w:bookmarkEnd w:id="99"/>
    </w:p>
    <w:p>
      <w:pPr>
        <w:spacing w:line="312" w:lineRule="auto"/>
        <w:ind w:firstLine="420"/>
        <w:jc w:val="both"/>
      </w:pPr>
      <w:r>
        <w:rPr>
          <w:rFonts w:ascii="Times New Roman" w:hAnsi="Times New Roman" w:eastAsia="宋体"/>
          <w:b w:val="0"/>
          <w:sz w:val="21"/>
        </w:rPr>
        <w:t>题曰：傲骨冰清不染尘，孤魂无泪对旧人。断织空陈贤妇谏，洞房虚礼负佳辰。</w:t>
      </w:r>
    </w:p>
    <w:p>
      <w:pPr>
        <w:spacing w:line="312" w:lineRule="auto"/>
        <w:ind w:firstLine="420"/>
        <w:jc w:val="both"/>
      </w:pPr>
      <w:r>
        <w:rPr>
          <w:rFonts w:ascii="Times New Roman" w:hAnsi="Times New Roman" w:eastAsia="宋体"/>
          <w:b w:val="0"/>
          <w:sz w:val="21"/>
        </w:rPr>
        <w:t>话说宝玉念毕诔文，犹自痴痴立在当地。其时已是秋末冬初，园里草木凋残，一带枯荷败竹，被西风吹得飒飒乱响。宝玉眼望满地衰草，正没个开交处，忽听背后低低唤了一声："宝玉，你好。"</w:t>
      </w:r>
    </w:p>
    <w:p>
      <w:pPr>
        <w:spacing w:line="312" w:lineRule="auto"/>
        <w:ind w:firstLine="420"/>
        <w:jc w:val="both"/>
      </w:pPr>
      <w:r>
        <w:rPr>
          <w:rFonts w:ascii="Times New Roman" w:hAnsi="Times New Roman" w:eastAsia="宋体"/>
          <w:b w:val="0"/>
          <w:sz w:val="21"/>
        </w:rPr>
        <w:t>那声音细细的，幽幽的，分明在耳畔，却又像隔着一片水面，从极远处浮来。宝玉猛可里回过头来，只见花遮柳隐之处，一人袅袅娜娜，穿花度柳，直走将来。日色淡得像一匹洗旧了的纱。那人身量眉目，不是别人，正是日夜思念的林黛玉。他身上还穿着旧年家常衣裳，颜色在秋光里淡淡的，仿佛隔了一层薄雾；茕茕孑立，站定了，睁着一双含凄似泣的眼睛，只静静瞅着宝玉。满地枯叶，他一路走来，竟不曾响动一声。</w:t>
      </w:r>
    </w:p>
    <w:p>
      <w:pPr>
        <w:spacing w:line="312" w:lineRule="auto"/>
        <w:ind w:firstLine="420"/>
        <w:jc w:val="both"/>
      </w:pPr>
      <w:r>
        <w:rPr>
          <w:rFonts w:ascii="Times New Roman" w:hAnsi="Times New Roman" w:eastAsia="宋体"/>
          <w:b w:val="0"/>
          <w:sz w:val="21"/>
        </w:rPr>
        <w:t>宝玉这一喜非同小可，也不知那里来的一股力气，抢步上前，一把抓住他的手，眼泪先自滚了下来，喜道："林妹妹！想死哥哥了。妹妹原来没有死！这回可好了，咱们又能够在一处了。"口里说着，只把那手紧紧攥住。谁知入手冰凉，竟没有一丝活气，那股凉气顺着腕子，一直沁到心窝里去。</w:t>
      </w:r>
    </w:p>
    <w:p>
      <w:pPr>
        <w:spacing w:line="312" w:lineRule="auto"/>
        <w:ind w:firstLine="420"/>
        <w:jc w:val="both"/>
      </w:pPr>
      <w:r>
        <w:rPr>
          <w:rFonts w:ascii="Times New Roman" w:hAnsi="Times New Roman" w:eastAsia="宋体"/>
          <w:b w:val="0"/>
          <w:sz w:val="21"/>
        </w:rPr>
        <w:t>黛玉凄然道："哥哥何其痴也。我早在暮春三月，天色未明的时候就死了，就吊在这株槐枝上。今日听哥哥这一番痴情感念，妹妹心里颇为愧疚，特来劝劝哥哥：不要为我枉自伤悲。我是个有罪之身，原不配教哥哥牵念。哥哥把妹妹忘了罢。"</w:t>
      </w:r>
    </w:p>
    <w:p>
      <w:pPr>
        <w:spacing w:line="312" w:lineRule="auto"/>
        <w:ind w:firstLine="420"/>
        <w:jc w:val="both"/>
      </w:pPr>
      <w:r>
        <w:rPr>
          <w:rFonts w:ascii="Times New Roman" w:hAnsi="Times New Roman" w:eastAsia="宋体"/>
          <w:b w:val="0"/>
          <w:sz w:val="21"/>
        </w:rPr>
        <w:t>宝玉听了，怔在当场，半日做声不得，霎时如轰去魂魄一般，眼泪扑簌簌滚将下来，道："妹妹怎么不等我回来，就一个人去了？要死，咱们也要死在一处。你把我孤零零撂在这浊世污地，叫我活着还有什么趣儿？"</w:t>
      </w:r>
    </w:p>
    <w:p>
      <w:pPr>
        <w:spacing w:line="312" w:lineRule="auto"/>
        <w:ind w:firstLine="420"/>
        <w:jc w:val="both"/>
      </w:pPr>
      <w:r>
        <w:rPr>
          <w:rFonts w:ascii="Times New Roman" w:hAnsi="Times New Roman" w:eastAsia="宋体"/>
          <w:b w:val="0"/>
          <w:sz w:val="21"/>
        </w:rPr>
        <w:t>黛玉道："哥哥不要存这般痴念。妹妹死有余辜，岂能牵累哥哥为我一死？"</w:t>
      </w:r>
    </w:p>
    <w:p>
      <w:pPr>
        <w:spacing w:line="312" w:lineRule="auto"/>
        <w:ind w:firstLine="420"/>
        <w:jc w:val="both"/>
      </w:pPr>
      <w:r>
        <w:rPr>
          <w:rFonts w:ascii="Times New Roman" w:hAnsi="Times New Roman" w:eastAsia="宋体"/>
          <w:b w:val="0"/>
          <w:sz w:val="21"/>
        </w:rPr>
        <w:t>宝玉道："妹妹有什么罪过？哥哥竟不明白。"</w:t>
      </w:r>
    </w:p>
    <w:p>
      <w:pPr>
        <w:spacing w:line="312" w:lineRule="auto"/>
        <w:ind w:firstLine="420"/>
        <w:jc w:val="both"/>
      </w:pPr>
      <w:r>
        <w:rPr>
          <w:rFonts w:ascii="Times New Roman" w:hAnsi="Times New Roman" w:eastAsia="宋体"/>
          <w:b w:val="0"/>
          <w:sz w:val="21"/>
        </w:rPr>
        <w:t>黛玉发出一缕悲音来，道："妹妹没有护好家门，听信了奸人的谗言，误杀了好人，弄到家败人散，妹妹死也不能瞑目。"</w:t>
      </w:r>
    </w:p>
    <w:p>
      <w:pPr>
        <w:spacing w:line="312" w:lineRule="auto"/>
        <w:ind w:firstLine="420"/>
        <w:jc w:val="both"/>
      </w:pPr>
      <w:r>
        <w:rPr>
          <w:rFonts w:ascii="Times New Roman" w:hAnsi="Times New Roman" w:eastAsia="宋体"/>
          <w:b w:val="0"/>
          <w:sz w:val="21"/>
        </w:rPr>
        <w:t>这几句话说得悲切，宝玉正要劝解，忽又觉出一桩古怪来——他分明悲切切的说着，那眼眶里却干干的，竟没有一点泪光。宝玉心里一沉，讷讷的道："即便如此，哥哥也不怪你。只恨老天不公，生生拆散了你我。"</w:t>
      </w:r>
    </w:p>
    <w:p>
      <w:pPr>
        <w:spacing w:line="312" w:lineRule="auto"/>
        <w:ind w:firstLine="420"/>
        <w:jc w:val="both"/>
      </w:pPr>
      <w:r>
        <w:rPr>
          <w:rFonts w:ascii="Times New Roman" w:hAnsi="Times New Roman" w:eastAsia="宋体"/>
          <w:b w:val="0"/>
          <w:sz w:val="21"/>
        </w:rPr>
        <w:t>黛玉道："哥哥不怪罪妹妹，妹妹亦悔恨自咎。只求哥哥从今再休记挂。我眼里早已泪尽，此生原是还够了给哥哥的，咱们的缘分，也就一笔勾销了。"</w:t>
      </w:r>
    </w:p>
    <w:p>
      <w:pPr>
        <w:spacing w:line="312" w:lineRule="auto"/>
        <w:ind w:firstLine="420"/>
        <w:jc w:val="both"/>
      </w:pPr>
      <w:r>
        <w:rPr>
          <w:rFonts w:ascii="Times New Roman" w:hAnsi="Times New Roman" w:eastAsia="宋体"/>
          <w:b w:val="0"/>
          <w:sz w:val="21"/>
        </w:rPr>
        <w:t>宝玉听他说得奇怪，乃道："妹妹何出此言？"</w:t>
      </w:r>
    </w:p>
    <w:p>
      <w:pPr>
        <w:spacing w:line="312" w:lineRule="auto"/>
        <w:ind w:firstLine="420"/>
        <w:jc w:val="both"/>
      </w:pPr>
      <w:r>
        <w:rPr>
          <w:rFonts w:ascii="Times New Roman" w:hAnsi="Times New Roman" w:eastAsia="宋体"/>
          <w:b w:val="0"/>
          <w:sz w:val="21"/>
        </w:rPr>
        <w:t>黛玉道："你我前生缘定。妹妹本是西方灵河岸上三生石畔的一株绛珠仙草，哥哥是天界赤瑕宫的神瑛侍者。你既下世为人，我也跟着下世为人，用一生所有的眼泪还你，以偿哥哥的灌溉之情、甘露之惠。如今泪已还尽，前缘已证，妹妹还有什么借口，再拖着哥哥为我挂虑？又拿什么报答哥哥这一番厚爱？"</w:t>
      </w:r>
    </w:p>
    <w:p>
      <w:pPr>
        <w:spacing w:line="312" w:lineRule="auto"/>
        <w:ind w:firstLine="420"/>
        <w:jc w:val="both"/>
      </w:pPr>
      <w:r>
        <w:rPr>
          <w:rFonts w:ascii="Times New Roman" w:hAnsi="Times New Roman" w:eastAsia="宋体"/>
          <w:b w:val="0"/>
          <w:sz w:val="21"/>
        </w:rPr>
        <w:t>宝玉听了，恰似头顶响了个焦雷，怔了半晌，不觉哭道："你我何分彼此！没有妹妹，我活着还有什么趣儿？还说什么报答不报答。"</w:t>
      </w:r>
    </w:p>
    <w:p>
      <w:pPr>
        <w:spacing w:line="312" w:lineRule="auto"/>
        <w:ind w:firstLine="420"/>
        <w:jc w:val="both"/>
      </w:pPr>
      <w:r>
        <w:rPr>
          <w:rFonts w:ascii="Times New Roman" w:hAnsi="Times New Roman" w:eastAsia="宋体"/>
          <w:b w:val="0"/>
          <w:sz w:val="21"/>
        </w:rPr>
        <w:t>黛玉黯然道："想我从苏州乘舟投奔府里来，外祖母、舅舅、舅母，无一处不疼惜；姐姐妹妹们，也都待我亲密友爱。这园中一草一木、一蕉一鹤、一亭一阁，无一处不教我牵念。如今所到之处，瓦砾犹残，潇湘馆已夷为平地。即便重生，我也无处安居了。故人不存，旧景漫漶，竟不知此身尚在何时何地，再也回不去当年了。这一处处断井颓垣、衰草寒烟，看了教人心伤。正是后主说的：别时容易见时难，流水落花春去也，天上人间。"</w:t>
      </w:r>
    </w:p>
    <w:p>
      <w:pPr>
        <w:spacing w:line="312" w:lineRule="auto"/>
        <w:ind w:firstLine="420"/>
        <w:jc w:val="both"/>
      </w:pPr>
      <w:r>
        <w:rPr>
          <w:rFonts w:ascii="Times New Roman" w:hAnsi="Times New Roman" w:eastAsia="宋体"/>
          <w:b w:val="0"/>
          <w:sz w:val="21"/>
        </w:rPr>
        <w:t>宝玉泣道："自从不见了妹妹，我日日浑浑噩噩，四顾茫然，度日如年，以泪洗面。今日方知妹妹竟先我一步去了。天地这般惨淡，人世这般凄凉，春花秋月、前尘往事，一时都变了。愁绪恰似春草，刬尽还生。"</w:t>
      </w:r>
    </w:p>
    <w:p>
      <w:pPr>
        <w:spacing w:line="312" w:lineRule="auto"/>
        <w:ind w:firstLine="420"/>
        <w:jc w:val="both"/>
      </w:pPr>
      <w:r>
        <w:rPr>
          <w:rFonts w:ascii="Times New Roman" w:hAnsi="Times New Roman" w:eastAsia="宋体"/>
          <w:b w:val="0"/>
          <w:sz w:val="21"/>
        </w:rPr>
        <w:t>黛玉悲道："咱们好歹也算团聚了这一会子。只是紫鹃、雪雁他们，如今不知流落何处。我有多少牵恋的话要同他们说，眼前却空空无一人。"</w:t>
      </w:r>
    </w:p>
    <w:p>
      <w:pPr>
        <w:spacing w:line="312" w:lineRule="auto"/>
        <w:ind w:firstLine="420"/>
        <w:jc w:val="both"/>
      </w:pPr>
      <w:r>
        <w:rPr>
          <w:rFonts w:ascii="Times New Roman" w:hAnsi="Times New Roman" w:eastAsia="宋体"/>
          <w:b w:val="0"/>
          <w:sz w:val="21"/>
        </w:rPr>
        <w:t>两个说一回，哭一回，依依难舍，又互诉了一回相思。黛玉又道："妹妹也是偷空跑出幻界来的。若教天神知觉，回去还要遭罚的。哥哥忘了妹妹罢，我得回去了。哥哥保重！"话音未落，身子一闪，早不见了。</w:t>
      </w:r>
    </w:p>
    <w:p>
      <w:pPr>
        <w:spacing w:line="312" w:lineRule="auto"/>
        <w:ind w:firstLine="420"/>
        <w:jc w:val="both"/>
      </w:pPr>
      <w:r>
        <w:rPr>
          <w:rFonts w:ascii="Times New Roman" w:hAnsi="Times New Roman" w:eastAsia="宋体"/>
          <w:b w:val="0"/>
          <w:sz w:val="21"/>
        </w:rPr>
        <w:t>宝玉两手向空乱抓，大哭道："妹妹，你往那里去了？快回来啊！哥哥还有许多话不曾说，妹妹怎么走的恁快！"只见风吹柳摆，落叶纷纷，那里还有半点影迹？宝玉仰面哭道："苍天何其毒也！夺了我的眷恋之人，我如今又成了孤家游子，这世上怎么竟这般无情！"</w:t>
      </w:r>
    </w:p>
    <w:p>
      <w:pPr>
        <w:spacing w:line="312" w:lineRule="auto"/>
        <w:ind w:firstLine="420"/>
        <w:jc w:val="both"/>
      </w:pPr>
      <w:r>
        <w:rPr>
          <w:rFonts w:ascii="Times New Roman" w:hAnsi="Times New Roman" w:eastAsia="宋体"/>
          <w:b w:val="0"/>
          <w:sz w:val="21"/>
        </w:rPr>
        <w:t>忽然间天色一变，大雨下起来。宝玉也不避，兀自立在雨里，指着天诉说苦楚，浑身淋得湿透，只是不肯挪步，口中喊道："林妹妹，我要你回来！你别丢下哥哥啊！你回来啊！"喊了半日，料得再无回音，不觉黯然低下头去，望着脚下湿透的泥土，眼中一片落寞冷寂。雨脚如麻，满地水泡起了又碎。</w:t>
      </w:r>
    </w:p>
    <w:p>
      <w:pPr>
        <w:spacing w:line="312" w:lineRule="auto"/>
        <w:ind w:firstLine="420"/>
        <w:jc w:val="both"/>
      </w:pPr>
      <w:r>
        <w:rPr>
          <w:rFonts w:ascii="Times New Roman" w:hAnsi="Times New Roman" w:eastAsia="宋体"/>
          <w:b w:val="0"/>
          <w:sz w:val="21"/>
        </w:rPr>
        <w:t>忽听柳树后面有人叫："宝兄弟，快到这儿避避雨！怎么呆站着凭雨淋去，真是个痴人！"</w:t>
      </w:r>
    </w:p>
    <w:p>
      <w:pPr>
        <w:spacing w:line="312" w:lineRule="auto"/>
        <w:ind w:firstLine="420"/>
        <w:jc w:val="both"/>
      </w:pPr>
      <w:r>
        <w:rPr>
          <w:rFonts w:ascii="Times New Roman" w:hAnsi="Times New Roman" w:eastAsia="宋体"/>
          <w:b w:val="0"/>
          <w:sz w:val="21"/>
        </w:rPr>
        <w:t>宝玉回头一看，是宝钗来了。他也不搭言，低着头只管走。宝钗急忙赶上来。两个来到水边亭子里坐下，雨已经住了。宝玉望着远处，不则一声。宝钗道："你怎么一声不吭就离了山庄走了？那边的人都找疯了。"</w:t>
      </w:r>
    </w:p>
    <w:p>
      <w:pPr>
        <w:spacing w:line="312" w:lineRule="auto"/>
        <w:ind w:firstLine="420"/>
        <w:jc w:val="both"/>
      </w:pPr>
      <w:r>
        <w:rPr>
          <w:rFonts w:ascii="Times New Roman" w:hAnsi="Times New Roman" w:eastAsia="宋体"/>
          <w:b w:val="0"/>
          <w:sz w:val="21"/>
        </w:rPr>
        <w:t>宝玉道："怎么，我就不能回来瞧瞧么？"</w:t>
      </w:r>
    </w:p>
    <w:p>
      <w:pPr>
        <w:spacing w:line="312" w:lineRule="auto"/>
        <w:ind w:firstLine="420"/>
        <w:jc w:val="both"/>
      </w:pPr>
      <w:r>
        <w:rPr>
          <w:rFonts w:ascii="Times New Roman" w:hAnsi="Times New Roman" w:eastAsia="宋体"/>
          <w:b w:val="0"/>
          <w:sz w:val="21"/>
        </w:rPr>
        <w:t>宝钗道："这是什么话！难道我们还敢勒掯着不叫你来不成？真是好心没好报。"</w:t>
      </w:r>
    </w:p>
    <w:p>
      <w:pPr>
        <w:spacing w:line="312" w:lineRule="auto"/>
        <w:ind w:firstLine="420"/>
        <w:jc w:val="both"/>
      </w:pPr>
      <w:r>
        <w:rPr>
          <w:rFonts w:ascii="Times New Roman" w:hAnsi="Times New Roman" w:eastAsia="宋体"/>
          <w:b w:val="0"/>
          <w:sz w:val="21"/>
        </w:rPr>
        <w:t>宝玉道："那我也问问姐姐：姐姐怎么哄我说林妹妹跳井死了，害得我们连一面也没得见？"</w:t>
      </w:r>
    </w:p>
    <w:p>
      <w:pPr>
        <w:spacing w:line="312" w:lineRule="auto"/>
        <w:ind w:firstLine="420"/>
        <w:jc w:val="both"/>
      </w:pPr>
      <w:r>
        <w:rPr>
          <w:rFonts w:ascii="Times New Roman" w:hAnsi="Times New Roman" w:eastAsia="宋体"/>
          <w:b w:val="0"/>
          <w:sz w:val="21"/>
        </w:rPr>
        <w:t>宝钗道："这就冤枉死我了。我也是听人家说的。再说那时你的光景，实在不可贸然回去。赵姨娘那样毒的心肠，你不是不知道。"</w:t>
      </w:r>
    </w:p>
    <w:p>
      <w:pPr>
        <w:spacing w:line="312" w:lineRule="auto"/>
        <w:ind w:firstLine="420"/>
        <w:jc w:val="both"/>
      </w:pPr>
      <w:r>
        <w:rPr>
          <w:rFonts w:ascii="Times New Roman" w:hAnsi="Times New Roman" w:eastAsia="宋体"/>
          <w:b w:val="0"/>
          <w:sz w:val="21"/>
        </w:rPr>
        <w:t>宝玉道："是我错怪姐姐了。"顿了一顿，又低声道："方才我在那树底下，见着林妹妹的白骨了。我想把他安葬了，姐姐可助我一臂？"</w:t>
      </w:r>
    </w:p>
    <w:p>
      <w:pPr>
        <w:spacing w:line="312" w:lineRule="auto"/>
        <w:ind w:firstLine="420"/>
        <w:jc w:val="both"/>
      </w:pPr>
      <w:r>
        <w:rPr>
          <w:rFonts w:ascii="Times New Roman" w:hAnsi="Times New Roman" w:eastAsia="宋体"/>
          <w:b w:val="0"/>
          <w:sz w:val="21"/>
        </w:rPr>
        <w:t>宝钗听了，眼圈儿早红了，道："我和他姐妹一场，这点旧情如何不念？我来时就带了条口袋，万一见着颦儿的遗骨，也好装殓了，寻一块干净土葬了，不能叫他做个孤魂野鬼。"说着，先自捂了口抽泣起来。</w:t>
      </w:r>
    </w:p>
    <w:p>
      <w:pPr>
        <w:spacing w:line="312" w:lineRule="auto"/>
        <w:ind w:firstLine="420"/>
        <w:jc w:val="both"/>
      </w:pPr>
      <w:r>
        <w:rPr>
          <w:rFonts w:ascii="Times New Roman" w:hAnsi="Times New Roman" w:eastAsia="宋体"/>
          <w:b w:val="0"/>
          <w:sz w:val="21"/>
        </w:rPr>
        <w:t>宝玉见他伤心，自己也哽咽住了。一时雨又斜斜飘了几点，恰好止住。宝钗拭了泪，催宝玉同到槐树底下。二人把那遗骨小心翼翼装入口袋，用绳子把袋口扎缚紧了。宝玉望着宝钗，心里暗暗想道："他不忘旧日之情，也是个有情有义的人，往后不可小看了他。"</w:t>
      </w:r>
    </w:p>
    <w:p>
      <w:pPr>
        <w:spacing w:line="312" w:lineRule="auto"/>
        <w:ind w:firstLine="420"/>
        <w:jc w:val="both"/>
      </w:pPr>
      <w:r>
        <w:rPr>
          <w:rFonts w:ascii="Times New Roman" w:hAnsi="Times New Roman" w:eastAsia="宋体"/>
          <w:b w:val="0"/>
          <w:sz w:val="21"/>
        </w:rPr>
        <w:t>宝玉背着口袋往园门走，宝钗随后跟着。出得城来，但见黄土垄上荒草萋萋，青枫白杨之间，遮掩着座座坟冢，正是贾氏祖茔所在。其时暮云四合，寒鸦数点，掠着垄头飞过去。只见那边隐隐走来一个荷锄的农夫，宝钗招手叫他过来，掏出几块碎银子与他，求他掘一个坑，将黛玉遗骨掩埋了。那农夫接了银子，在垄中挖了一个大坑，把白骨一一安放妥当，扬锄添土，不多时堆起一座小小坟头。宝玉又央他寻了半块旧青石来，就石上凿了"黛玉之墓"四个字，歪歪斜斜立在坟前。二人站在坟前，落泪凭吊多时。农夫回去取了些纸钱，点火烧了，一缕青烟弥漫空际，熏得宝玉泪眼婆娑。</w:t>
      </w:r>
    </w:p>
    <w:p>
      <w:pPr>
        <w:spacing w:line="312" w:lineRule="auto"/>
        <w:ind w:firstLine="420"/>
        <w:jc w:val="both"/>
      </w:pPr>
      <w:r>
        <w:rPr>
          <w:rFonts w:ascii="Times New Roman" w:hAnsi="Times New Roman" w:eastAsia="宋体"/>
          <w:b w:val="0"/>
          <w:sz w:val="21"/>
        </w:rPr>
        <w:t>宝玉定定望着坟丘，哭道："妹妹，是我对不住你。榇木棺椁俱无，竟这样草草埋葬，我羞得无缝可钻，只恨死了自己。往后你一个人在这荒郊野外，岂不冷清寂寞？待将来宝玉化灰化烟，也葬在这里陪你。"</w:t>
      </w:r>
    </w:p>
    <w:p>
      <w:pPr>
        <w:spacing w:line="312" w:lineRule="auto"/>
        <w:ind w:firstLine="420"/>
        <w:jc w:val="both"/>
      </w:pPr>
      <w:r>
        <w:rPr>
          <w:rFonts w:ascii="Times New Roman" w:hAnsi="Times New Roman" w:eastAsia="宋体"/>
          <w:b w:val="0"/>
          <w:sz w:val="21"/>
        </w:rPr>
        <w:t>宝钗也哭道："颦儿安息罢。姐姐还有好些体己话，日后只怕要对着灯说了。"</w:t>
      </w:r>
    </w:p>
    <w:p>
      <w:pPr>
        <w:spacing w:line="312" w:lineRule="auto"/>
        <w:ind w:firstLine="420"/>
        <w:jc w:val="both"/>
      </w:pPr>
      <w:r>
        <w:rPr>
          <w:rFonts w:ascii="Times New Roman" w:hAnsi="Times New Roman" w:eastAsia="宋体"/>
          <w:b w:val="0"/>
          <w:sz w:val="21"/>
        </w:rPr>
        <w:t>宝玉听了这话，喉头一哽，再说不出来。半日，二人望了望远处，只见西风吹遍村落，黄叶满天飞舞，垄上漠漠清寒，甚是凄凉惨淡。宝钗拭了泪，劝道："天色不早，且回紫檀堡去罢。"宝玉道："就让我在府里再住几天，也好怀念旧人。"宝钗道："我也到原先住的地方住几天，日久不来，实在想的慌。"</w:t>
      </w:r>
    </w:p>
    <w:p>
      <w:pPr>
        <w:spacing w:line="312" w:lineRule="auto"/>
        <w:ind w:firstLine="420"/>
        <w:jc w:val="both"/>
      </w:pPr>
      <w:r>
        <w:rPr>
          <w:rFonts w:ascii="Times New Roman" w:hAnsi="Times New Roman" w:eastAsia="宋体"/>
          <w:b w:val="0"/>
          <w:sz w:val="21"/>
        </w:rPr>
        <w:t>两个赶往贾府来，一路越过田塍，行到乡间岔路，只见柳树边一座亭子里围着一堆人，个个掩面拭泪。走近前看时，是个麻面的说书先生坐在中间，正念道：</w:t>
      </w:r>
    </w:p>
    <w:p>
      <w:pPr>
        <w:spacing w:line="312" w:lineRule="auto"/>
        <w:ind w:firstLine="420"/>
        <w:jc w:val="both"/>
      </w:pPr>
      <w:r>
        <w:rPr>
          <w:rFonts w:ascii="Times New Roman" w:hAnsi="Times New Roman" w:eastAsia="宋体"/>
          <w:b w:val="0"/>
          <w:sz w:val="21"/>
        </w:rPr>
        <w:t>"杀，杀，杀！痛睹国亡十有八，戮男淫女屠全城，孺子老弱尸枝趴。哭，哭，哭！千里弥望人烟绝，贼寇残绝吃孺妇，惨苦万状尽殃害，瓦屋楼阁尽毁诛。想当初鼎祚坚永，胤嗣顺昌，兵马强盛，远夷宾服，四境丰稔无虞。谁承望兵戈日逼，帝室衰微，恰似大风折树摧户，昏尘蔽天，帏盖啸裂，第舍屋瓦乱飞，飞沙扬砾，宗庙蒙羞，穹壤变色。千乘势败，六骥溃逃，又恰似滚云震电、江海溢涌——骨肉至亲，永长辞世……"</w:t>
      </w:r>
    </w:p>
    <w:p>
      <w:pPr>
        <w:spacing w:line="312" w:lineRule="auto"/>
        <w:ind w:firstLine="420"/>
        <w:jc w:val="both"/>
      </w:pPr>
      <w:r>
        <w:rPr>
          <w:rFonts w:ascii="Times New Roman" w:hAnsi="Times New Roman" w:eastAsia="宋体"/>
          <w:b w:val="0"/>
          <w:sz w:val="21"/>
        </w:rPr>
        <w:t>宝玉听了，心里一阵酸楚，驻足还要再听。宝钗不忍闻，忙劝着离开。两个回到府中，宝钗自往梨香院探看旧居去了。</w:t>
      </w:r>
    </w:p>
    <w:p>
      <w:pPr>
        <w:spacing w:line="312" w:lineRule="auto"/>
        <w:ind w:firstLine="420"/>
        <w:jc w:val="both"/>
      </w:pPr>
      <w:r>
        <w:rPr>
          <w:rFonts w:ascii="Times New Roman" w:hAnsi="Times New Roman" w:eastAsia="宋体"/>
          <w:b w:val="0"/>
          <w:sz w:val="21"/>
        </w:rPr>
        <w:t>宝玉则往怡红院来。只见庭深门掩，绮疏雕槛积满尘灰，花木枯败，一派红稀绿瘦。风过处，枯叶敲着纱窗，声声都是寒意。当年满院娇笑俏骂，如今风流云散，那里还听得半声？晴雯秋纹，今在何方？欲问清风，清风不应。宝玉不觉泪如泉涌，空自嗟叹一回。</w:t>
      </w:r>
    </w:p>
    <w:p>
      <w:pPr>
        <w:spacing w:line="312" w:lineRule="auto"/>
        <w:ind w:firstLine="420"/>
        <w:jc w:val="both"/>
      </w:pPr>
      <w:r>
        <w:rPr>
          <w:rFonts w:ascii="Times New Roman" w:hAnsi="Times New Roman" w:eastAsia="宋体"/>
          <w:b w:val="0"/>
          <w:sz w:val="21"/>
        </w:rPr>
        <w:t>掀了那葱绿撒花软帘进去，屋里零乱不堪：四面墙壁积满尘灰，墙上琴、剑、瓶、炉早不知去向；锦笼纱罩都变作蛛网污迹，金彩珠光黯然失色。书架倾倒，书籍散落一地，叫人踩得纸破页污；衣镜碎裂，照出百个憔悴面容；床上红绡帐子塌落在地，锦被塞在床底，露出几处鼠啮的痕迹，墙上床下爬着些细虫。宝玉拾起帐子，仍旧搭上床架，往床上一倒，想起旧时姊妹们在此说笑的光景，泪珠儿早把枕头浸湿半边。</w:t>
      </w:r>
    </w:p>
    <w:p>
      <w:pPr>
        <w:spacing w:line="312" w:lineRule="auto"/>
        <w:ind w:firstLine="420"/>
        <w:jc w:val="both"/>
      </w:pPr>
      <w:r>
        <w:rPr>
          <w:rFonts w:ascii="Times New Roman" w:hAnsi="Times New Roman" w:eastAsia="宋体"/>
          <w:b w:val="0"/>
          <w:sz w:val="21"/>
        </w:rPr>
        <w:t>忽见宝钗进来，道："屋子乱得很，往后还要住呢，书本纸笔不要乱掼。咱们收拾收拾罢。"宝玉急忙爬起来，同他忙忙碌碌收拾了一回。宝钗坐在椅子上，把书一摞一摞码得齐齐整整，道："这椅子腿也该钉一钉了。什么都短了还好，就这些书短不得。"说着，把书归置到书柜里去。宝玉听着，只是不言语。</w:t>
      </w:r>
    </w:p>
    <w:p>
      <w:pPr>
        <w:spacing w:line="312" w:lineRule="auto"/>
        <w:ind w:firstLine="420"/>
        <w:jc w:val="both"/>
      </w:pPr>
      <w:r>
        <w:rPr>
          <w:rFonts w:ascii="Times New Roman" w:hAnsi="Times New Roman" w:eastAsia="宋体"/>
          <w:b w:val="0"/>
          <w:sz w:val="21"/>
        </w:rPr>
        <w:t>一时天色暗了。宝钗出去，到街上敲开几家住户的门，出钱买些吃食回来，陪宝玉坐在桌边吃了。宝玉此时身上一个钱也无，受了宝钗的惠，自是感激，道："还多亏姐姐相助，兄弟实在惭愧。"</w:t>
      </w:r>
    </w:p>
    <w:p>
      <w:pPr>
        <w:spacing w:line="312" w:lineRule="auto"/>
        <w:ind w:firstLine="420"/>
        <w:jc w:val="both"/>
      </w:pPr>
      <w:r>
        <w:rPr>
          <w:rFonts w:ascii="Times New Roman" w:hAnsi="Times New Roman" w:eastAsia="宋体"/>
          <w:b w:val="0"/>
          <w:sz w:val="21"/>
        </w:rPr>
        <w:t>宝钗道："都是一家人，说这些做什么。"</w:t>
      </w:r>
    </w:p>
    <w:p>
      <w:pPr>
        <w:spacing w:line="312" w:lineRule="auto"/>
        <w:ind w:firstLine="420"/>
        <w:jc w:val="both"/>
      </w:pPr>
      <w:r>
        <w:rPr>
          <w:rFonts w:ascii="Times New Roman" w:hAnsi="Times New Roman" w:eastAsia="宋体"/>
          <w:b w:val="0"/>
          <w:sz w:val="21"/>
        </w:rPr>
        <w:t>宝玉也真饿了，风卷残云一般，吃了个精光。宝钗看着他笑了笑，催他安歇，自回梨香院去。宝玉躺在床上咳声叹气，辗转反侧，想着往后无所依靠，孤苦伶仃，这日子可怎么过，直到夜深方朦胧睡去。</w:t>
      </w:r>
    </w:p>
    <w:p>
      <w:pPr>
        <w:spacing w:line="312" w:lineRule="auto"/>
        <w:ind w:firstLine="420"/>
        <w:jc w:val="both"/>
      </w:pPr>
      <w:r>
        <w:rPr>
          <w:rFonts w:ascii="Times New Roman" w:hAnsi="Times New Roman" w:eastAsia="宋体"/>
          <w:b w:val="0"/>
          <w:sz w:val="21"/>
        </w:rPr>
        <w:t>次日，宝钗又陪他把荣宁两府逛了一遍。但见断壁残垣，寂寞池苑，风卷枯草寒气凉，坠叶成阵飘阶砌。旧日门巷，一一依稀，人事却全非了。从前不懂的事，如今都懂了；懂得了，却向谁说去？又到祠堂里跪拜良久，香烟冷落，不觉早又黄昏。</w:t>
      </w:r>
    </w:p>
    <w:p>
      <w:pPr>
        <w:spacing w:line="312" w:lineRule="auto"/>
        <w:ind w:firstLine="420"/>
        <w:jc w:val="both"/>
      </w:pPr>
      <w:r>
        <w:rPr>
          <w:rFonts w:ascii="Times New Roman" w:hAnsi="Times New Roman" w:eastAsia="宋体"/>
          <w:b w:val="0"/>
          <w:sz w:val="21"/>
        </w:rPr>
        <w:t>宝玉见宝钗不顾辛劳陪着自己，无半句怨言，心里感激不尽，几次三番要他歇着，都被岔开了。宝钗道："天都黑下来了，我到厨房看看去，你先坐着。"</w:t>
      </w:r>
    </w:p>
    <w:p>
      <w:pPr>
        <w:spacing w:line="312" w:lineRule="auto"/>
        <w:ind w:firstLine="420"/>
        <w:jc w:val="both"/>
      </w:pPr>
      <w:r>
        <w:rPr>
          <w:rFonts w:ascii="Times New Roman" w:hAnsi="Times New Roman" w:eastAsia="宋体"/>
          <w:b w:val="0"/>
          <w:sz w:val="21"/>
        </w:rPr>
        <w:t>到厨房看时，炉火灭尽，菜蔬不见半点，实在没有什么可吃可做的。宝钗摇了摇头，出了贾门，往街上来。忽见一个老妪从门里探出头来，忙笑着上前道："老妈妈，你家里可有吃的？我出银子买。"</w:t>
      </w:r>
    </w:p>
    <w:p>
      <w:pPr>
        <w:spacing w:line="312" w:lineRule="auto"/>
        <w:ind w:firstLine="420"/>
        <w:jc w:val="both"/>
      </w:pPr>
      <w:r>
        <w:rPr>
          <w:rFonts w:ascii="Times New Roman" w:hAnsi="Times New Roman" w:eastAsia="宋体"/>
          <w:b w:val="0"/>
          <w:sz w:val="21"/>
        </w:rPr>
        <w:t>老妪把他上下打量一回，道："你是那里来的小媳妇？模样儿倒挺俊的。这街上好久没个做生意的了，那里还有卖的。家里倒有一坛子老酒，自打老头子死后，儿子又被朝廷抓去打仗，一直没人喝，撂在厨房里到如今。"</w:t>
      </w:r>
    </w:p>
    <w:p>
      <w:pPr>
        <w:spacing w:line="312" w:lineRule="auto"/>
        <w:ind w:firstLine="420"/>
        <w:jc w:val="both"/>
      </w:pPr>
      <w:r>
        <w:rPr>
          <w:rFonts w:ascii="Times New Roman" w:hAnsi="Times New Roman" w:eastAsia="宋体"/>
          <w:b w:val="0"/>
          <w:sz w:val="21"/>
        </w:rPr>
        <w:t>宝钗道："既这样，把酒卖与我罢。"从袖中掏出些银子递过去。老妪眉开眼笑，道："姑娘快随我进来，你住那里，我亲自给你捧了去。"</w:t>
      </w:r>
    </w:p>
    <w:p>
      <w:pPr>
        <w:spacing w:line="312" w:lineRule="auto"/>
        <w:ind w:firstLine="420"/>
        <w:jc w:val="both"/>
      </w:pPr>
      <w:r>
        <w:rPr>
          <w:rFonts w:ascii="Times New Roman" w:hAnsi="Times New Roman" w:eastAsia="宋体"/>
          <w:b w:val="0"/>
          <w:sz w:val="21"/>
        </w:rPr>
        <w:t>宝钗道："不必，我自己抱得动。"老妪把他引进院子，搬出一坛老酒。宝钗接了，正要动身，瞥见院里卧着一只鸡，又问卖是不卖。老妪道："家里就数这个值钱了，一向舍不得杀。姑娘既要，拿去罢。"</w:t>
      </w:r>
    </w:p>
    <w:p>
      <w:pPr>
        <w:spacing w:line="312" w:lineRule="auto"/>
        <w:ind w:firstLine="420"/>
        <w:jc w:val="both"/>
      </w:pPr>
      <w:r>
        <w:rPr>
          <w:rFonts w:ascii="Times New Roman" w:hAnsi="Times New Roman" w:eastAsia="宋体"/>
          <w:b w:val="0"/>
          <w:sz w:val="21"/>
        </w:rPr>
        <w:t>宝钗道："烦妈妈帮我把鸡杀了，熬成一锅，我好带走。"老妪应了，到案板上拿了菜刀，提着鸡往井边去了。宝钗坐在院中石阶上候着，直等熬得鸡烂，方才装了辞出。</w:t>
      </w:r>
    </w:p>
    <w:p>
      <w:pPr>
        <w:spacing w:line="312" w:lineRule="auto"/>
        <w:ind w:firstLine="420"/>
        <w:jc w:val="both"/>
      </w:pPr>
      <w:r>
        <w:rPr>
          <w:rFonts w:ascii="Times New Roman" w:hAnsi="Times New Roman" w:eastAsia="宋体"/>
          <w:b w:val="0"/>
          <w:sz w:val="21"/>
        </w:rPr>
        <w:t>且说宝玉在怡红院秉烛枯坐，满屋尘封，壁上只映着他一个人影。忽见宝钗提着酒食进来，脸上惭意愈浓。宝钗摆开杯箸，要他多饮几杯热酒暖暖身子。宝玉正自愁闷，不免借酒浇愁，一连饮了七八大杯，酒力上了头，趁着醉意，把满腔烦怨一五一十哭诉出来。宝钗陪着落泪，一面拿帕子替他拭泪，笑道："瞧你，倒喝出一身汗来。"说着脱了外衣，挽起袖子，露出雪白一段酥臂来。</w:t>
      </w:r>
    </w:p>
    <w:p>
      <w:pPr>
        <w:spacing w:line="312" w:lineRule="auto"/>
        <w:ind w:firstLine="420"/>
        <w:jc w:val="both"/>
      </w:pPr>
      <w:r>
        <w:rPr>
          <w:rFonts w:ascii="Times New Roman" w:hAnsi="Times New Roman" w:eastAsia="宋体"/>
          <w:b w:val="0"/>
          <w:sz w:val="21"/>
        </w:rPr>
        <w:t>宝玉醉眼朦胧，呆呆瞅着那段胳膊发起怔来，恍惚想起那年曾隔着众人远远见过一回，只恨没福亲近；今日灯烛之下，这段胳膊竟在眼前。宝钗顿觉不好意思，低了头，红着脸扭向一旁。宝玉就烛光里打量宝钗：脸若银月，眼似漆杏，丰润处堪比王嫱，婉媚处不让杨妃，不由得浑身躁热，凑近前去细看。</w:t>
      </w:r>
    </w:p>
    <w:p>
      <w:pPr>
        <w:spacing w:line="312" w:lineRule="auto"/>
        <w:ind w:firstLine="420"/>
        <w:jc w:val="both"/>
      </w:pPr>
      <w:r>
        <w:rPr>
          <w:rFonts w:ascii="Times New Roman" w:hAnsi="Times New Roman" w:eastAsia="宋体"/>
          <w:b w:val="0"/>
          <w:sz w:val="21"/>
        </w:rPr>
        <w:t>宝钗拿手来推，早被他一把攥住了手。原来宝玉虽同黛玉定了亲，到底不曾成得夫妇，如今阴阳永隔，深悔错失了一段佳缘；此际酒酣耳热，便不肯再错过，攥着手死也不放，口里含含糊糊道："姐姐好姿容，兄弟倾慕许久了，可能容兄弟亲近一回？"</w:t>
      </w:r>
    </w:p>
    <w:p>
      <w:pPr>
        <w:spacing w:line="312" w:lineRule="auto"/>
        <w:ind w:firstLine="420"/>
        <w:jc w:val="both"/>
      </w:pPr>
      <w:r>
        <w:rPr>
          <w:rFonts w:ascii="Times New Roman" w:hAnsi="Times New Roman" w:eastAsia="宋体"/>
          <w:b w:val="0"/>
          <w:sz w:val="21"/>
        </w:rPr>
        <w:t>宝钗推阻道："别罗唣，宝兄弟喝多了。"</w:t>
      </w:r>
    </w:p>
    <w:p>
      <w:pPr>
        <w:spacing w:line="312" w:lineRule="auto"/>
        <w:ind w:firstLine="420"/>
        <w:jc w:val="both"/>
      </w:pPr>
      <w:r>
        <w:rPr>
          <w:rFonts w:ascii="Times New Roman" w:hAnsi="Times New Roman" w:eastAsia="宋体"/>
          <w:b w:val="0"/>
          <w:sz w:val="21"/>
        </w:rPr>
        <w:t>宝玉听了，甚是懊恼，抬手便扇自己的嘴巴："我不是人，我是禽兽！"</w:t>
      </w:r>
    </w:p>
    <w:p>
      <w:pPr>
        <w:spacing w:line="312" w:lineRule="auto"/>
        <w:ind w:firstLine="420"/>
        <w:jc w:val="both"/>
      </w:pPr>
      <w:r>
        <w:rPr>
          <w:rFonts w:ascii="Times New Roman" w:hAnsi="Times New Roman" w:eastAsia="宋体"/>
          <w:b w:val="0"/>
          <w:sz w:val="21"/>
        </w:rPr>
        <w:t>宝钗忙拉住他的手，道："宝兄弟快休这样糟蹋自己，姐姐不怨你。如今你孤身一人，无依无靠，我再不扶持你，你这一辈子可怎么过？你既对我有情，姐姐也自真心相待，愿把终身相托。只望你往后莫要辜负了姐姐才好。"</w:t>
      </w:r>
    </w:p>
    <w:p>
      <w:pPr>
        <w:spacing w:line="312" w:lineRule="auto"/>
        <w:ind w:firstLine="420"/>
        <w:jc w:val="both"/>
      </w:pPr>
      <w:r>
        <w:rPr>
          <w:rFonts w:ascii="Times New Roman" w:hAnsi="Times New Roman" w:eastAsia="宋体"/>
          <w:b w:val="0"/>
          <w:sz w:val="21"/>
        </w:rPr>
        <w:t>宝玉听了，怔怔的望着宝钗，半日，忽然把杯中残酒一饮而尽，叫了声"姐姐"，底下的话终究没有说出来，一把抱住，拥到红绡帐里。宝钗羞得满脸通红，再不推阻。两个遂成了夫妻之礼，相眠了一夜。帐外那枝红烛，一径垂着泪。后人有词《烛影摇红》叹曰：</w:t>
      </w:r>
    </w:p>
    <w:p>
      <w:pPr>
        <w:spacing w:line="312" w:lineRule="auto"/>
        <w:ind w:firstLine="420"/>
        <w:jc w:val="both"/>
      </w:pPr>
      <w:r>
        <w:rPr>
          <w:rFonts w:ascii="Times New Roman" w:hAnsi="Times New Roman" w:eastAsia="宋体"/>
          <w:b w:val="0"/>
          <w:sz w:val="21"/>
        </w:rPr>
        <w:t>公子痴蒙，醉眼怎辨情深浅。风流一霎付阿谁，争奈痴心显。虽是萦情已惯，更那堪、此宵错恋。几时明鉴，鉴了有无，情真难鉴。</w:t>
      </w:r>
    </w:p>
    <w:p>
      <w:pPr>
        <w:spacing w:line="312" w:lineRule="auto"/>
        <w:ind w:firstLine="420"/>
        <w:jc w:val="both"/>
      </w:pPr>
      <w:r>
        <w:rPr>
          <w:rFonts w:ascii="Times New Roman" w:hAnsi="Times New Roman" w:eastAsia="宋体"/>
          <w:b w:val="0"/>
          <w:sz w:val="21"/>
        </w:rPr>
        <w:t>红烛剪影，帐底鸳鸯倦眼眠。此际谁人主此园，梦境潇湘远。却是林稀墙断，倚栏杆、颦卿泪眼。低低絮语，蓦地惊回，萧条庭院。</w:t>
      </w:r>
    </w:p>
    <w:p>
      <w:pPr>
        <w:spacing w:line="312" w:lineRule="auto"/>
        <w:ind w:firstLine="420"/>
        <w:jc w:val="both"/>
      </w:pPr>
      <w:r>
        <w:rPr>
          <w:rFonts w:ascii="Times New Roman" w:hAnsi="Times New Roman" w:eastAsia="宋体"/>
          <w:b w:val="0"/>
          <w:sz w:val="21"/>
        </w:rPr>
        <w:t>清晨，宝钗挽着头发起来，见宝玉还在酣睡，望望窗纸，天色已经大亮，便催他穿衣起程，同回紫檀堡去。宝玉懒懒的躺着不动，对他轻轻一笑。宝钗嗔道："懒虫要睡到几时？再不起来，拿板子打手了。"宝玉见他妩媚嫣然，又拉他温存一回，同领警幻所嘱之事。宝钗推辞不过，少不得又依了他。两个你恩我爱，不消细说。</w:t>
      </w:r>
    </w:p>
    <w:p>
      <w:pPr>
        <w:spacing w:line="312" w:lineRule="auto"/>
        <w:ind w:firstLine="420"/>
        <w:jc w:val="both"/>
      </w:pPr>
      <w:r>
        <w:rPr>
          <w:rFonts w:ascii="Times New Roman" w:hAnsi="Times New Roman" w:eastAsia="宋体"/>
          <w:b w:val="0"/>
          <w:sz w:val="21"/>
        </w:rPr>
        <w:t>宝玉穿起衣裳，同宝钗匆忙赶回紫檀堡。薛蟠见他两个回来，动气道："这两日你们两个上那里去了？害得大家白找了一场！"</w:t>
      </w:r>
    </w:p>
    <w:p>
      <w:pPr>
        <w:spacing w:line="312" w:lineRule="auto"/>
        <w:ind w:firstLine="420"/>
        <w:jc w:val="both"/>
      </w:pPr>
      <w:r>
        <w:rPr>
          <w:rFonts w:ascii="Times New Roman" w:hAnsi="Times New Roman" w:eastAsia="宋体"/>
          <w:b w:val="0"/>
          <w:sz w:val="21"/>
        </w:rPr>
        <w:t>薛姨妈见宝钗低着头红着脸不言语，宝玉只在一旁憨憨的笑，心里明白了大半，便把宝钗拉到内室，盘问了半日。出来对众人道："宝玉和宝钗这几日成了亲了。大家都忙着办喜事罢。"</w:t>
      </w:r>
    </w:p>
    <w:p>
      <w:pPr>
        <w:spacing w:line="312" w:lineRule="auto"/>
        <w:ind w:firstLine="420"/>
        <w:jc w:val="both"/>
      </w:pPr>
      <w:r>
        <w:rPr>
          <w:rFonts w:ascii="Times New Roman" w:hAnsi="Times New Roman" w:eastAsia="宋体"/>
          <w:b w:val="0"/>
          <w:sz w:val="21"/>
        </w:rPr>
        <w:t>薛蟠、玉菡、袭人、宝蟾都怔了一怔，随即都笑道："好事啊！恭喜宝姑娘、宝二爷了！"于是大家赶着收拾屋子，忙乱起来。忽见司棋迎上前来，袭人笑道："这里正缺人手，快来帮衬帮衬。"又问他夫君近来可好。司棋眼泪汪汪道："几日前他同领头的口角，竟动起手来，被打得血流如注，小命不保了。"袭人叹了一口气。两个进屋里忙碌去了。蒋玉菡忙里忙外，跑前跑后；麝月不言不语，寻了一张红纸，剪了囍字，端端正正贴在门上；秦显家的掌管厨房，烧火做饭。忙活了一天，蒋玉菡又拿出银子到外头置办了些物件。</w:t>
      </w:r>
    </w:p>
    <w:p>
      <w:pPr>
        <w:spacing w:line="312" w:lineRule="auto"/>
        <w:ind w:firstLine="420"/>
        <w:jc w:val="both"/>
      </w:pPr>
      <w:r>
        <w:rPr>
          <w:rFonts w:ascii="Times New Roman" w:hAnsi="Times New Roman" w:eastAsia="宋体"/>
          <w:b w:val="0"/>
          <w:sz w:val="21"/>
        </w:rPr>
        <w:t>次日，倪二、柳湘莲、冷子兴都拿了礼物前来道贺，又有许多弟兄来帮衬，院子里登时热闹非常。宝钗从怡红院里带来当年晴雯病中补的那件雀金裘，要做嫁衣穿。宝玉接过来慢慢展开，灯下细看：孔雀金线依旧闪闪生辉，那年指顶大的一个洞，补得天衣无缝，针脚犹在，人却早没了。想他当夜带病挣命，一夜补到天明；谁知今日，这裘倒披在新人身上做了嫁衣。又想："宝钗生得圆润丰美，然俗世中这般模样者无可尽数，倒打了些折扣；到底不如黛玉、晴雯，是绝代稀世之姿。晴雯在日，未必不想嫁我；如今裘在人亡，空余这一点牵念罢了。"不觉泪珠儿滚了下来，添了无限感叹。</w:t>
      </w:r>
    </w:p>
    <w:p>
      <w:pPr>
        <w:spacing w:line="312" w:lineRule="auto"/>
        <w:ind w:firstLine="420"/>
        <w:jc w:val="both"/>
      </w:pPr>
      <w:r>
        <w:rPr>
          <w:rFonts w:ascii="Times New Roman" w:hAnsi="Times New Roman" w:eastAsia="宋体"/>
          <w:b w:val="0"/>
          <w:sz w:val="21"/>
        </w:rPr>
        <w:t>晚间吉时已到。薛姨妈道："按规矩要拜堂的。我已叫蟠儿寻了些戏子来，吹吹打打，也热闹些。"宝钗蒙着盖头，穿着雀金裘，喜娘披红扶着；下首宝蟾做了傧相，紧紧随定。宝玉宝钗赞礼，拜了天地，又请出薛姨妈受了四拜。宝玉恍恍忽忽的，只觉盖头底下仿佛坐着个旧人，眼前红烛一齐晃了一晃；定了定神，礼已行完。当下送入洞房，还有坐床撒帐诸般仪节，不消细说。</w:t>
      </w:r>
    </w:p>
    <w:p>
      <w:pPr>
        <w:spacing w:line="312" w:lineRule="auto"/>
        <w:ind w:firstLine="420"/>
        <w:jc w:val="both"/>
      </w:pPr>
      <w:r>
        <w:rPr>
          <w:rFonts w:ascii="Times New Roman" w:hAnsi="Times New Roman" w:eastAsia="宋体"/>
          <w:b w:val="0"/>
          <w:sz w:val="21"/>
        </w:rPr>
        <w:t>紫檀堡里人声鼎沸，又来了一拨人助兴，多姑娘同妓女云儿也来凑份子。众人猜枚行令，日夜纵酒，投壶博戏，笑声不断。屋外爆竹齐鸣，烟火腾空，众伙计笑语喧哗，拍手望天。这一夜紫檀堡里红光彻天；只有城外黄土垄头，一丘新坟，静静卧在寒星底下。是夜，薛蟠偷偷携了多姑娘，到山下松间亭中快活去了。</w:t>
      </w:r>
    </w:p>
    <w:p>
      <w:pPr>
        <w:spacing w:line="312" w:lineRule="auto"/>
        <w:ind w:firstLine="420"/>
        <w:jc w:val="both"/>
      </w:pPr>
      <w:r>
        <w:rPr>
          <w:rFonts w:ascii="Times New Roman" w:hAnsi="Times New Roman" w:eastAsia="宋体"/>
          <w:b w:val="0"/>
          <w:sz w:val="21"/>
        </w:rPr>
        <w:t>次日一早，宝玉宝钗过来探望薛姨妈等。宝钗见薛蝌在正室坐着，问道："兄弟几时来的？这些日子往那里去了？"薛姨妈道："你这个兄弟为躲抄家，在山沟里，才回来。"薛蝌道："如今外头已经不乱了。听人说又是太平之年，新帝刚刚登基。我才从山沟里跑出来，听说大家住在这里，今儿一早就赶来了。"</w:t>
      </w:r>
    </w:p>
    <w:p>
      <w:pPr>
        <w:spacing w:line="312" w:lineRule="auto"/>
        <w:ind w:firstLine="420"/>
        <w:jc w:val="both"/>
      </w:pPr>
      <w:r>
        <w:rPr>
          <w:rFonts w:ascii="Times New Roman" w:hAnsi="Times New Roman" w:eastAsia="宋体"/>
          <w:b w:val="0"/>
          <w:sz w:val="21"/>
        </w:rPr>
        <w:t>薛蟠道："邢家妹子有消息没有？"</w:t>
      </w:r>
    </w:p>
    <w:p>
      <w:pPr>
        <w:spacing w:line="312" w:lineRule="auto"/>
        <w:ind w:firstLine="420"/>
        <w:jc w:val="both"/>
      </w:pPr>
      <w:r>
        <w:rPr>
          <w:rFonts w:ascii="Times New Roman" w:hAnsi="Times New Roman" w:eastAsia="宋体"/>
          <w:b w:val="0"/>
          <w:sz w:val="21"/>
        </w:rPr>
        <w:t>薛蝌道："自从贾府抄检，岫烟同大老爷、邢大舅一并发充军去了，想是还在路上走着也未可知。"</w:t>
      </w:r>
    </w:p>
    <w:p>
      <w:pPr>
        <w:spacing w:line="312" w:lineRule="auto"/>
        <w:ind w:firstLine="420"/>
        <w:jc w:val="both"/>
      </w:pPr>
      <w:r>
        <w:rPr>
          <w:rFonts w:ascii="Times New Roman" w:hAnsi="Times New Roman" w:eastAsia="宋体"/>
          <w:b w:val="0"/>
          <w:sz w:val="21"/>
        </w:rPr>
        <w:t>薛姨妈因女儿才办喜事，不肯教他听这些丧气话，忙丢了个眼色。薛蝌会意，起身拉了薛蟠，到园子里逛去了。宝玉宝钗又坐了一回，说了些家常，也起身回洞房去。薛姨妈见女儿终身有靠，甚为满意。</w:t>
      </w:r>
    </w:p>
    <w:p>
      <w:pPr>
        <w:spacing w:line="312" w:lineRule="auto"/>
        <w:ind w:firstLine="420"/>
        <w:jc w:val="both"/>
      </w:pPr>
      <w:r>
        <w:rPr>
          <w:rFonts w:ascii="Times New Roman" w:hAnsi="Times New Roman" w:eastAsia="宋体"/>
          <w:b w:val="0"/>
          <w:sz w:val="21"/>
        </w:rPr>
        <w:t>正在高兴，忽见金桂进来，不觉扫了兴，道："你不在那屋里待着，又跑来做甚？"</w:t>
      </w:r>
    </w:p>
    <w:p>
      <w:pPr>
        <w:spacing w:line="312" w:lineRule="auto"/>
        <w:ind w:firstLine="420"/>
        <w:jc w:val="both"/>
      </w:pPr>
      <w:r>
        <w:rPr>
          <w:rFonts w:ascii="Times New Roman" w:hAnsi="Times New Roman" w:eastAsia="宋体"/>
          <w:b w:val="0"/>
          <w:sz w:val="21"/>
        </w:rPr>
        <w:t>金桂撅着嘴道："姑娘出了阁，我也来凑凑兴，怎么就不能进来？"</w:t>
      </w:r>
    </w:p>
    <w:p>
      <w:pPr>
        <w:spacing w:line="312" w:lineRule="auto"/>
        <w:ind w:firstLine="420"/>
        <w:jc w:val="both"/>
      </w:pPr>
      <w:r>
        <w:rPr>
          <w:rFonts w:ascii="Times New Roman" w:hAnsi="Times New Roman" w:eastAsia="宋体"/>
          <w:b w:val="0"/>
          <w:sz w:val="21"/>
        </w:rPr>
        <w:t>薛姨妈不耐烦，摆摆手道："去罢去罢！那屋里有好吃的，你吃去罢。"</w:t>
      </w:r>
    </w:p>
    <w:p>
      <w:pPr>
        <w:spacing w:line="312" w:lineRule="auto"/>
        <w:ind w:firstLine="420"/>
        <w:jc w:val="both"/>
      </w:pPr>
      <w:r>
        <w:rPr>
          <w:rFonts w:ascii="Times New Roman" w:hAnsi="Times New Roman" w:eastAsia="宋体"/>
          <w:b w:val="0"/>
          <w:sz w:val="21"/>
        </w:rPr>
        <w:t>金桂道："我是没吃过东西怎的？我来问问姑娘使的什么法儿，把个娇郎哄了回来，我也学一学。"</w:t>
      </w:r>
    </w:p>
    <w:p>
      <w:pPr>
        <w:spacing w:line="312" w:lineRule="auto"/>
        <w:ind w:firstLine="420"/>
        <w:jc w:val="both"/>
      </w:pPr>
      <w:r>
        <w:rPr>
          <w:rFonts w:ascii="Times New Roman" w:hAnsi="Times New Roman" w:eastAsia="宋体"/>
          <w:b w:val="0"/>
          <w:sz w:val="21"/>
        </w:rPr>
        <w:t>薛姨妈见他说话颠三倒四，动怒道："你学什么！你是有婆家的人了，怎么浑说起来！"</w:t>
      </w:r>
    </w:p>
    <w:p>
      <w:pPr>
        <w:spacing w:line="312" w:lineRule="auto"/>
        <w:ind w:firstLine="420"/>
        <w:jc w:val="both"/>
      </w:pPr>
      <w:r>
        <w:rPr>
          <w:rFonts w:ascii="Times New Roman" w:hAnsi="Times New Roman" w:eastAsia="宋体"/>
          <w:b w:val="0"/>
          <w:sz w:val="21"/>
        </w:rPr>
        <w:t>金桂撇撇嘴出去了，又往宝玉宝钗屋里来。正见他两个在里面叙话，笑着抢上前道："好一对金娇玉娃，羡煞人也！"宝玉宝钗都不理他。金桂望着宝玉看了半日，道："果然好模样，爱死个人。"宝玉道："嫂子别疯疯癫癫的，外人看见笑话。"金桂道："嫂子比他们疼你。往后有什么难处只管来寻我，你那一大家子宅子，也得分嫂子一份才好，别教歹人都占完了。"</w:t>
      </w:r>
    </w:p>
    <w:p>
      <w:pPr>
        <w:spacing w:line="312" w:lineRule="auto"/>
        <w:ind w:firstLine="420"/>
        <w:jc w:val="both"/>
      </w:pPr>
      <w:r>
        <w:rPr>
          <w:rFonts w:ascii="Times New Roman" w:hAnsi="Times New Roman" w:eastAsia="宋体"/>
          <w:b w:val="0"/>
          <w:sz w:val="21"/>
        </w:rPr>
        <w:t>宝钗怒道："这是做嫂子说的话么？真真不知羞耻！我忍你也忍了些日子了，这家里没了你还清静些。怎么你就只会翻闲话滋事，没干过一点正经事？"</w:t>
      </w:r>
    </w:p>
    <w:p>
      <w:pPr>
        <w:spacing w:line="312" w:lineRule="auto"/>
        <w:ind w:firstLine="420"/>
        <w:jc w:val="both"/>
      </w:pPr>
      <w:r>
        <w:rPr>
          <w:rFonts w:ascii="Times New Roman" w:hAnsi="Times New Roman" w:eastAsia="宋体"/>
          <w:b w:val="0"/>
          <w:sz w:val="21"/>
        </w:rPr>
        <w:t>金桂道："姑娘是个贤惠的，我们都是小人，不如姑娘何如？"</w:t>
      </w:r>
    </w:p>
    <w:p>
      <w:pPr>
        <w:spacing w:line="312" w:lineRule="auto"/>
        <w:ind w:firstLine="420"/>
        <w:jc w:val="both"/>
      </w:pPr>
      <w:r>
        <w:rPr>
          <w:rFonts w:ascii="Times New Roman" w:hAnsi="Times New Roman" w:eastAsia="宋体"/>
          <w:b w:val="0"/>
          <w:sz w:val="21"/>
        </w:rPr>
        <w:t>宝玉宝钗知道同他说不到一处，都转身出去了。金桂回头瞪着二人的背影，半日不言语。</w:t>
      </w:r>
    </w:p>
    <w:p>
      <w:pPr>
        <w:spacing w:line="312" w:lineRule="auto"/>
        <w:ind w:firstLine="420"/>
        <w:jc w:val="both"/>
      </w:pPr>
      <w:r>
        <w:rPr>
          <w:rFonts w:ascii="Times New Roman" w:hAnsi="Times New Roman" w:eastAsia="宋体"/>
          <w:b w:val="0"/>
          <w:sz w:val="21"/>
        </w:rPr>
        <w:t>忽见袭人带着许多亲戚笑嘻嘻走来。宝玉宝钗忙笑着往里请。袭人道："都是我的姨表姐妹，宝二爷见过的。"宝玉仔细一瞧，果然见过，是那年同茗烟去袭人家时见的，内中一个生得俊俏非常的表妹，就是那年穿红衣裳的，袭人说他叫做银妋。宝玉打量那银妋，比宝钗的姿容竟强出几倍，不由得多看了几眼。银妋含羞，同宝玉两相瞥见，彼此垂盼，未免各自动了心。因对袭人道："我们是赶来道贺的，明日就要走了。姐姐可有什么好东西送我？"</w:t>
      </w:r>
    </w:p>
    <w:p>
      <w:pPr>
        <w:spacing w:line="312" w:lineRule="auto"/>
        <w:ind w:firstLine="420"/>
        <w:jc w:val="both"/>
      </w:pPr>
      <w:r>
        <w:rPr>
          <w:rFonts w:ascii="Times New Roman" w:hAnsi="Times New Roman" w:eastAsia="宋体"/>
          <w:b w:val="0"/>
          <w:sz w:val="21"/>
        </w:rPr>
        <w:t>袭人笑道："好容易来一趟，怎么又嚷着要走？这回不多住几日，我断不放人。"</w:t>
      </w:r>
    </w:p>
    <w:p>
      <w:pPr>
        <w:spacing w:line="312" w:lineRule="auto"/>
        <w:ind w:firstLine="420"/>
        <w:jc w:val="both"/>
      </w:pPr>
      <w:r>
        <w:rPr>
          <w:rFonts w:ascii="Times New Roman" w:hAnsi="Times New Roman" w:eastAsia="宋体"/>
          <w:b w:val="0"/>
          <w:sz w:val="21"/>
        </w:rPr>
        <w:t>众人笑道："我们倒不想走，只怕你管不起饭。"</w:t>
      </w:r>
    </w:p>
    <w:p>
      <w:pPr>
        <w:spacing w:line="312" w:lineRule="auto"/>
        <w:ind w:firstLine="420"/>
        <w:jc w:val="both"/>
      </w:pPr>
      <w:r>
        <w:rPr>
          <w:rFonts w:ascii="Times New Roman" w:hAnsi="Times New Roman" w:eastAsia="宋体"/>
          <w:b w:val="0"/>
          <w:sz w:val="21"/>
        </w:rPr>
        <w:t>袭人笑道："你们是笑话我小气，不肯给亲戚饭吃。我偏要留你们住几天。"</w:t>
      </w:r>
    </w:p>
    <w:p>
      <w:pPr>
        <w:spacing w:line="312" w:lineRule="auto"/>
        <w:ind w:firstLine="420"/>
        <w:jc w:val="both"/>
      </w:pPr>
      <w:r>
        <w:rPr>
          <w:rFonts w:ascii="Times New Roman" w:hAnsi="Times New Roman" w:eastAsia="宋体"/>
          <w:b w:val="0"/>
          <w:sz w:val="21"/>
        </w:rPr>
        <w:t>大家坐着站着，说笑了一回。那银妋见宝玉生得俊秀脱俗，暗暗动了情思；再看宝钗，似乎也不过如此，配不上这般人物，未免存了几分不屑，便同宝玉眉来眼去，弄的宝玉也心猿意马。袭人看在眼里，见银妋服饰奢丽，巧言令色，又见两个眉目暗传，恐日久生出事端，祸福不测，遂用好言把表妹劝下山去了。多姑娘也曾几次来缠着宝玉求欢，都被宝玉冷言打发去了。</w:t>
      </w:r>
    </w:p>
    <w:p>
      <w:pPr>
        <w:spacing w:line="312" w:lineRule="auto"/>
        <w:ind w:firstLine="420"/>
        <w:jc w:val="both"/>
      </w:pPr>
      <w:r>
        <w:rPr>
          <w:rFonts w:ascii="Times New Roman" w:hAnsi="Times New Roman" w:eastAsia="宋体"/>
          <w:b w:val="0"/>
          <w:sz w:val="21"/>
        </w:rPr>
        <w:t>且说李纨、贾兰、贾菌母子逃出贾家，在山中隐居。贾兰时时上山摘些野果，拿回来给母亲吃；贾菌母子在山坡荒地上垦了几亩田。李纨在屋外支起竹篱，围成一个小院，守着贾兰在茅舍里读书，日子虽苦，倒也安静。</w:t>
      </w:r>
    </w:p>
    <w:p>
      <w:pPr>
        <w:spacing w:line="312" w:lineRule="auto"/>
        <w:ind w:firstLine="420"/>
        <w:jc w:val="both"/>
      </w:pPr>
      <w:r>
        <w:rPr>
          <w:rFonts w:ascii="Times New Roman" w:hAnsi="Times New Roman" w:eastAsia="宋体"/>
          <w:b w:val="0"/>
          <w:sz w:val="21"/>
        </w:rPr>
        <w:t>这日贾菌进城，回来对母亲道："如今天下又太平了。城里贴满了告示，说新帝已经登基，不许再有刀兵，要教大家过太平日子。街上也热闹起来，做买卖的站满了街。"</w:t>
      </w:r>
    </w:p>
    <w:p>
      <w:pPr>
        <w:spacing w:line="312" w:lineRule="auto"/>
        <w:ind w:firstLine="420"/>
        <w:jc w:val="both"/>
      </w:pPr>
      <w:r>
        <w:rPr>
          <w:rFonts w:ascii="Times New Roman" w:hAnsi="Times New Roman" w:eastAsia="宋体"/>
          <w:b w:val="0"/>
          <w:sz w:val="21"/>
        </w:rPr>
        <w:t>李纨在旁叹道："虽然如此，我也不再想回那热闹地方去住了。守着兰儿在这山上，倒也安宁。如今世道平静了，我们也该到城外走一遭，祭奠祭奠家里人。"贾菌之母也擦着泪道："事不宜迟，咱这就起程罢。"</w:t>
      </w:r>
    </w:p>
    <w:p>
      <w:pPr>
        <w:spacing w:line="312" w:lineRule="auto"/>
        <w:ind w:firstLine="420"/>
        <w:jc w:val="both"/>
      </w:pPr>
      <w:r>
        <w:rPr>
          <w:rFonts w:ascii="Times New Roman" w:hAnsi="Times New Roman" w:eastAsia="宋体"/>
          <w:b w:val="0"/>
          <w:sz w:val="21"/>
        </w:rPr>
        <w:t>于是四人带了行李，赶往贾府。到家看了一回，只见家破人亡，空寂无人，都哭作一团。又到城外青枫林里祭祀祖宗：但见衰草遍地，一直铺到天地尽头，坟冢之间又添了几座新坟。忽见王夫人坟旁多出一座坟头，立着一块青石碑。近前一看，碑上竟是"黛玉之墓"四个字，不觉都放声大哭起来。</w:t>
      </w:r>
    </w:p>
    <w:p>
      <w:pPr>
        <w:spacing w:line="312" w:lineRule="auto"/>
        <w:ind w:firstLine="420"/>
        <w:jc w:val="both"/>
      </w:pPr>
      <w:r>
        <w:rPr>
          <w:rFonts w:ascii="Times New Roman" w:hAnsi="Times New Roman" w:eastAsia="宋体"/>
          <w:b w:val="0"/>
          <w:sz w:val="21"/>
        </w:rPr>
        <w:t>四人焚烧纸钱，摆下果品，正在痛哭，忽见小径上远远走来一人，一身缁衣，是尼姑打扮。李纨呆住了，唤道："四姑娘，你怎么出了家了？"</w:t>
      </w:r>
    </w:p>
    <w:p>
      <w:pPr>
        <w:spacing w:line="312" w:lineRule="auto"/>
        <w:ind w:firstLine="420"/>
        <w:jc w:val="both"/>
      </w:pPr>
      <w:r>
        <w:rPr>
          <w:rFonts w:ascii="Times New Roman" w:hAnsi="Times New Roman" w:eastAsia="宋体"/>
          <w:b w:val="0"/>
          <w:sz w:val="21"/>
        </w:rPr>
        <w:t>那尼姑冷冷的道："你认错人了。我不是什么四姑娘，是个出家人，打此路过而已。"</w:t>
      </w:r>
    </w:p>
    <w:p>
      <w:pPr>
        <w:spacing w:line="312" w:lineRule="auto"/>
        <w:ind w:firstLine="420"/>
        <w:jc w:val="both"/>
      </w:pPr>
      <w:r>
        <w:rPr>
          <w:rFonts w:ascii="Times New Roman" w:hAnsi="Times New Roman" w:eastAsia="宋体"/>
          <w:b w:val="0"/>
          <w:sz w:val="21"/>
        </w:rPr>
        <w:t>李纨道："好狠心的四小姐！绝情得很，连祖宗都忘了。既到了祖坟跟前，就祭奠祭奠，怎么头也不回就要走？"</w:t>
      </w:r>
    </w:p>
    <w:p>
      <w:pPr>
        <w:spacing w:line="312" w:lineRule="auto"/>
        <w:ind w:firstLine="420"/>
        <w:jc w:val="both"/>
      </w:pPr>
      <w:r>
        <w:rPr>
          <w:rFonts w:ascii="Times New Roman" w:hAnsi="Times New Roman" w:eastAsia="宋体"/>
          <w:b w:val="0"/>
          <w:sz w:val="21"/>
        </w:rPr>
        <w:t>那尼姑道："我不是四小姐。这些世俗之事，与我无干。"掉头便走，再不回头。</w:t>
      </w:r>
    </w:p>
    <w:p>
      <w:pPr>
        <w:spacing w:line="312" w:lineRule="auto"/>
        <w:ind w:firstLine="420"/>
        <w:jc w:val="both"/>
      </w:pPr>
      <w:r>
        <w:rPr>
          <w:rFonts w:ascii="Times New Roman" w:hAnsi="Times New Roman" w:eastAsia="宋体"/>
          <w:b w:val="0"/>
          <w:sz w:val="21"/>
        </w:rPr>
        <w:t>李纨四人气得大骂不止，无奈那尼姑已经走远了。又哭了一场，方才相扶起身，往山中来。一路上李纨对贾兰道："你要用心读书，将来考取个功名，也与娘增增光。不要学那无情无义的四姑娘，连爹娘都忘了。"贾兰点点头。李纨又叮嘱贾菌也要好好念书，日后立身扬名。贾菌是个有志气的，道："咱们家往后就靠我兴家立业了，我岂能偷懒荒废了时光？"李纨拍拍他的肩膀，道："好孩子，婶子信你，日后必成大器。"</w:t>
      </w:r>
    </w:p>
    <w:p>
      <w:pPr>
        <w:spacing w:line="312" w:lineRule="auto"/>
        <w:ind w:firstLine="420"/>
        <w:jc w:val="both"/>
      </w:pPr>
      <w:r>
        <w:rPr>
          <w:rFonts w:ascii="Times New Roman" w:hAnsi="Times New Roman" w:eastAsia="宋体"/>
          <w:b w:val="0"/>
          <w:sz w:val="21"/>
        </w:rPr>
        <w:t>四人回到山里。贾菌母子住不惯山野，要回城里去，又劝李纨母子同走。怎奈李纨心如死灰，只是不肯。贾菌母子只得别了他两个进城去了。李纨母子送到岗上，望着他娘儿两个走远了，方才转身回来。从此李纨守着贾兰，在茅舍中读书度日；山下紫檀堡的笙箫、城里的新气象，一概与他无干，不在话下。要知端的，且听下回分解。</w:t>
      </w:r>
    </w:p>
    <w:p>
      <w:bookmarkStart w:id="100" w:name="ch100"/>
      <w:pPr>
        <w:pageBreakBefore/>
        <w:spacing w:before="360" w:after="240" w:line="312" w:lineRule="auto"/>
        <w:jc w:val="center"/>
        <w:outlineLvl w:val="0"/>
      </w:pPr>
      <w:r>
        <w:rPr>
          <w:rFonts w:ascii="Times New Roman" w:hAnsi="Times New Roman" w:eastAsia="黑体"/>
          <w:b/>
          <w:color w:val="000000"/>
          <w:sz w:val="28"/>
        </w:rPr>
        <w:t>第一百回 邢岫烟魂断大庾岭 赵姨娘命丧平安州</w:t>
      </w:r>
      <w:bookmarkEnd w:id="100"/>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自古豪华终一梦，君臣贵胄委蒿蓬。</w:t>
      </w:r>
    </w:p>
    <w:p>
      <w:pPr>
        <w:spacing w:line="312" w:lineRule="auto"/>
        <w:jc w:val="center"/>
      </w:pPr>
      <w:r>
        <w:rPr>
          <w:rFonts w:ascii="Times New Roman" w:hAnsi="Times New Roman" w:eastAsia="楷体"/>
          <w:b w:val="0"/>
          <w:sz w:val="21"/>
        </w:rPr>
        <w:t>唐宫汉苑生禾黍，风雪无情故国空。</w:t>
      </w:r>
    </w:p>
    <w:p>
      <w:pPr>
        <w:spacing w:line="312" w:lineRule="auto"/>
        <w:ind w:firstLine="420"/>
        <w:jc w:val="both"/>
      </w:pPr>
      <w:r>
        <w:rPr>
          <w:rFonts w:ascii="Times New Roman" w:hAnsi="Times New Roman" w:eastAsia="宋体"/>
          <w:b w:val="0"/>
          <w:sz w:val="21"/>
        </w:rPr>
        <w:t>且说李纨携着贾兰仍在山中苦守，贾菌母子住不惯山野，自往城里谋生去了，两下各自过活，按下不表。却说自那日贾府阖宅被抄之后，一门的人犯先后发落下来：贾琏因强娶民女，又在国孝家孝之中偷娶，数案并发，罪不容诛，激怒圣上，明正典刑；贾珍先前为着给儿媳办丧事要体面，花银替儿子捐了个龙禁尉的虚衔，此番查出，坐罪收监，问成流徙，尤氏受着牵连，一同发落；贾赦又因买官鬻爵、倚势强夺石呆子古扇诸案，拿问定罪，连累内亲邢德全并侄女邢岫烟，一并发往交趾充军。把那些一并涉案的官员，都用缧绁捆了双手，一个串着一个，扛着锁枷，由官兵持鞭吆喝着，一路望南解来。</w:t>
      </w:r>
    </w:p>
    <w:p>
      <w:pPr>
        <w:spacing w:line="312" w:lineRule="auto"/>
        <w:ind w:firstLine="420"/>
        <w:jc w:val="both"/>
      </w:pPr>
      <w:r>
        <w:rPr>
          <w:rFonts w:ascii="Times New Roman" w:hAnsi="Times New Roman" w:eastAsia="宋体"/>
          <w:b w:val="0"/>
          <w:sz w:val="21"/>
        </w:rPr>
        <w:t>那时法令严酷，限定当年之内须赶到千里之外服役。押解官怕误了程限，一路上鞭催棒赶，便是害了病的也不留情，连踢带打，如同赶着猪狗一般。可怜这些人犯，有的裤腿刮破，露着膝盖；有的鞋子磨穿，打着赤足；竟有几个熬不住的，活活折磨死在半路，草草卷个草荐埋了，也不知姓甚名谁，家乡何处。</w:t>
      </w:r>
    </w:p>
    <w:p>
      <w:pPr>
        <w:spacing w:line="312" w:lineRule="auto"/>
        <w:ind w:firstLine="420"/>
        <w:jc w:val="both"/>
      </w:pPr>
      <w:r>
        <w:rPr>
          <w:rFonts w:ascii="Times New Roman" w:hAnsi="Times New Roman" w:eastAsia="宋体"/>
          <w:b w:val="0"/>
          <w:sz w:val="21"/>
        </w:rPr>
        <w:t>不觉走了几个月，八九月的天气，已行至大庾岭径道。岭南地暖，正是十月梅花岭上香的时节。邢岫烟孤苦无依，一路心里惦记着家中诸人，忽见岭头梅花初绽，暗香一阵一阵透过来，猛可里想起旧年园中也有这般景致：腊月里琉璃世界，白雪红梅，众人在芦雪庵围炉联句，宝玉踏雪往栊翠庵乞了一枝红梅来，说是妙玉亲手剪赠……桩桩件件，都涌上心头。当日席上，自己也曾拈韵咏过红梅，此刻竟一个字也想不起来，只记得那一缕冷香。他素日含忍惯了，轻易不见落泪的，这时望着岭头，眼泪竟止不住，扑簌簌只是往下掉，当晚便发起热来，大病了一场。</w:t>
      </w:r>
    </w:p>
    <w:p>
      <w:pPr>
        <w:spacing w:line="312" w:lineRule="auto"/>
        <w:ind w:firstLine="420"/>
        <w:jc w:val="both"/>
      </w:pPr>
      <w:r>
        <w:rPr>
          <w:rFonts w:ascii="Times New Roman" w:hAnsi="Times New Roman" w:eastAsia="宋体"/>
          <w:b w:val="0"/>
          <w:sz w:val="21"/>
        </w:rPr>
        <w:t>官兵命在山脚下打火造饭，暂停行路。原来这大庾岭在广东以北，又名梅岭，自古是个有名的险关峻道，山形崎岖，只有一条前朝铺就的栈道直通西南。山上虎狼成群，毒蛇出没，又有瘴气侵人，向来少有人在此逗留。岭头梅香虽好，沿路一带却长满柿树，正赶上柿熟，熟透的柿子坠得满地乱滚，把整条栈道都铺满了。搁了几日，臭气熏得人立脚不住，众犯人多有染病的。</w:t>
      </w:r>
    </w:p>
    <w:p>
      <w:pPr>
        <w:spacing w:line="312" w:lineRule="auto"/>
        <w:ind w:firstLine="420"/>
        <w:jc w:val="both"/>
      </w:pPr>
      <w:r>
        <w:rPr>
          <w:rFonts w:ascii="Times New Roman" w:hAnsi="Times New Roman" w:eastAsia="宋体"/>
          <w:b w:val="0"/>
          <w:sz w:val="21"/>
        </w:rPr>
        <w:t>恰贾赦、邢德全、邢岫烟编作一队赶路。三人一路奔波劳苦，又受了腐柿臭气熏蒸，都病倒了。贾赦本是老朽病躯，那里经得起流放之苦，眼见得日薄西山，拉着邢德全的手哭道："早知今日，何必当初！如今悔之晚矣！"</w:t>
      </w:r>
    </w:p>
    <w:p>
      <w:pPr>
        <w:spacing w:line="312" w:lineRule="auto"/>
        <w:ind w:firstLine="420"/>
        <w:jc w:val="both"/>
      </w:pPr>
      <w:r>
        <w:rPr>
          <w:rFonts w:ascii="Times New Roman" w:hAnsi="Times New Roman" w:eastAsia="宋体"/>
          <w:b w:val="0"/>
          <w:sz w:val="21"/>
        </w:rPr>
        <w:t>邢德全也哭道："咱们出来几个月了，也不知家里怎么样了，怎不教人想煞？"</w:t>
      </w:r>
    </w:p>
    <w:p>
      <w:pPr>
        <w:spacing w:line="312" w:lineRule="auto"/>
        <w:ind w:firstLine="420"/>
        <w:jc w:val="both"/>
      </w:pPr>
      <w:r>
        <w:rPr>
          <w:rFonts w:ascii="Times New Roman" w:hAnsi="Times New Roman" w:eastAsia="宋体"/>
          <w:b w:val="0"/>
          <w:sz w:val="21"/>
        </w:rPr>
        <w:t>三个人哭作一团。邢岫烟见贾赦扛着重枷，压得脖颈通红，病容发青，脚面脚跟红肿溃烂，面皮枯焦，眼见支撑不住，哭着要他歪下将息将息。贾赦老泪纵横，道："我是快要西去的人了。虽说我造下无边罪孽，一辈子叫一个'贪'字误了，可世上的人，又有几个不是如此？偏我遭了报应，也只算我命蹇时乖。我死了不足惜，只是连累一家老小陪我受罪，罪孽这样重，活着还有什么指望？不如让我一头碰死了倒干净。"说着，摇摇晃晃便要往山石上撞去，慌得邢德全、邢岫烟死命抱住。</w:t>
      </w:r>
    </w:p>
    <w:p>
      <w:pPr>
        <w:spacing w:line="312" w:lineRule="auto"/>
        <w:ind w:firstLine="420"/>
        <w:jc w:val="both"/>
      </w:pPr>
      <w:r>
        <w:rPr>
          <w:rFonts w:ascii="Times New Roman" w:hAnsi="Times New Roman" w:eastAsia="宋体"/>
          <w:b w:val="0"/>
          <w:sz w:val="21"/>
        </w:rPr>
        <w:t>邢岫烟哭道："姑父千万莫要如此。留得此身，慢慢将息，天大的难处，咬一咬牙也就挺过去了。"</w:t>
      </w:r>
    </w:p>
    <w:p>
      <w:pPr>
        <w:spacing w:line="312" w:lineRule="auto"/>
        <w:ind w:firstLine="420"/>
        <w:jc w:val="both"/>
      </w:pPr>
      <w:r>
        <w:rPr>
          <w:rFonts w:ascii="Times New Roman" w:hAnsi="Times New Roman" w:eastAsia="宋体"/>
          <w:b w:val="0"/>
          <w:sz w:val="21"/>
        </w:rPr>
        <w:t>贾赦摇了摇头，喘作一团，道："你也不必虚宽我的心，我知道自家熬不了几日了。我死之后，你们好生活着，往后总有放还乡里的一天。"</w:t>
      </w:r>
    </w:p>
    <w:p>
      <w:pPr>
        <w:spacing w:line="312" w:lineRule="auto"/>
        <w:ind w:firstLine="420"/>
        <w:jc w:val="both"/>
      </w:pPr>
      <w:r>
        <w:rPr>
          <w:rFonts w:ascii="Times New Roman" w:hAnsi="Times New Roman" w:eastAsia="宋体"/>
          <w:b w:val="0"/>
          <w:sz w:val="21"/>
        </w:rPr>
        <w:t>这时同路押解的几个犯官罪臣，见贾赦不好了，都围拢来瞧看。镇国公牛清宗、理国公柳彪、锦乡伯公子韩奇都含泪道："咱们都是罪臣，也不知何年何月才有出头之日。"</w:t>
      </w:r>
    </w:p>
    <w:p>
      <w:pPr>
        <w:spacing w:line="312" w:lineRule="auto"/>
        <w:ind w:firstLine="420"/>
        <w:jc w:val="both"/>
      </w:pPr>
      <w:r>
        <w:rPr>
          <w:rFonts w:ascii="Times New Roman" w:hAnsi="Times New Roman" w:eastAsia="宋体"/>
          <w:b w:val="0"/>
          <w:sz w:val="21"/>
        </w:rPr>
        <w:t>贾赦又崴了腿，举步便痛，扎挣着要起来，踉踉跄跄走不多远，口中念道："我若再见一眼咱们家里的人，死了也闭眼了。不知家里如今怎么样了，珍哥、琏儿也是不知死活，好教人揪心。"</w:t>
      </w:r>
    </w:p>
    <w:p>
      <w:pPr>
        <w:spacing w:line="312" w:lineRule="auto"/>
        <w:ind w:firstLine="420"/>
        <w:jc w:val="both"/>
      </w:pPr>
      <w:r>
        <w:rPr>
          <w:rFonts w:ascii="Times New Roman" w:hAnsi="Times New Roman" w:eastAsia="宋体"/>
          <w:b w:val="0"/>
          <w:sz w:val="21"/>
        </w:rPr>
        <w:t>押送官卒见他走得磨磨蹭蹭，扬起鞭子劈头就打，喝道："死老货！这般磨蹭，几时才赶得到交趾？误了程限，俺们也要吃罪入监哩！"</w:t>
      </w:r>
    </w:p>
    <w:p>
      <w:pPr>
        <w:spacing w:line="312" w:lineRule="auto"/>
        <w:ind w:firstLine="420"/>
        <w:jc w:val="both"/>
      </w:pPr>
      <w:r>
        <w:rPr>
          <w:rFonts w:ascii="Times New Roman" w:hAnsi="Times New Roman" w:eastAsia="宋体"/>
          <w:b w:val="0"/>
          <w:sz w:val="21"/>
        </w:rPr>
        <w:t>邢德全"扑通"跪下，磕头哭求道："官老爷在上，小的给老爷磕头了。老人家崴了腿，实在走不动了，行行好吧。"</w:t>
      </w:r>
    </w:p>
    <w:p>
      <w:pPr>
        <w:spacing w:line="312" w:lineRule="auto"/>
        <w:ind w:firstLine="420"/>
        <w:jc w:val="both"/>
      </w:pPr>
      <w:r>
        <w:rPr>
          <w:rFonts w:ascii="Times New Roman" w:hAnsi="Times New Roman" w:eastAsia="宋体"/>
          <w:b w:val="0"/>
          <w:sz w:val="21"/>
        </w:rPr>
        <w:t>押解官那里肯依，虽见贾赦日暮途穷，因不敢误了上命限期，仍旧踢打不休。邢德全没奈何，只得死死搀扶着他走。</w:t>
      </w:r>
    </w:p>
    <w:p>
      <w:pPr>
        <w:spacing w:line="312" w:lineRule="auto"/>
        <w:ind w:firstLine="420"/>
        <w:jc w:val="both"/>
      </w:pPr>
      <w:r>
        <w:rPr>
          <w:rFonts w:ascii="Times New Roman" w:hAnsi="Times New Roman" w:eastAsia="宋体"/>
          <w:b w:val="0"/>
          <w:sz w:val="21"/>
        </w:rPr>
        <w:t>修国公之孙侯孝康忽然抬手往坡上一指，道："贾爷爷，那不是你们贾家的人跟上来了么？"</w:t>
      </w:r>
    </w:p>
    <w:p>
      <w:pPr>
        <w:spacing w:line="312" w:lineRule="auto"/>
        <w:ind w:firstLine="420"/>
        <w:jc w:val="both"/>
      </w:pPr>
      <w:r>
        <w:rPr>
          <w:rFonts w:ascii="Times New Roman" w:hAnsi="Times New Roman" w:eastAsia="宋体"/>
          <w:b w:val="0"/>
          <w:sz w:val="21"/>
        </w:rPr>
        <w:t>贾赦、邢德全、邢岫烟仰头望去，只见贾珍、尤氏也扛着锁枷，在坡上与众犯人一处等着领炊饭。两边隔着山坡认了出来，哭着喊道："那边坐的可是贾家的人么？"贾珍、尤氏回头看见，也哭着喊道："大老爷！我们可见着面了！"</w:t>
      </w:r>
    </w:p>
    <w:p>
      <w:pPr>
        <w:spacing w:line="312" w:lineRule="auto"/>
        <w:ind w:firstLine="420"/>
        <w:jc w:val="both"/>
      </w:pPr>
      <w:r>
        <w:rPr>
          <w:rFonts w:ascii="Times New Roman" w:hAnsi="Times New Roman" w:eastAsia="宋体"/>
          <w:b w:val="0"/>
          <w:sz w:val="21"/>
        </w:rPr>
        <w:t>贾赦扎挣着便要过去，口中急道："我再见一眼咱们的人，死了也闭眼了。"押送官卒扬鞭喝道："快老老实实坐好了，往那里跑？"邢岫烟"扑通"跪下，磕头哭求道："官老爷开恩，那边是我们贾家的人，老人家病成这样，就容他过去见一面罢。"押解官先还不允，众犯人跟着央告，只说通融通融。押解官见贾赦已是行将就木的年纪，踢了一脚，道："滚过去罢，说几句就快点过来。"</w:t>
      </w:r>
    </w:p>
    <w:p>
      <w:pPr>
        <w:spacing w:line="312" w:lineRule="auto"/>
        <w:ind w:firstLine="420"/>
        <w:jc w:val="both"/>
      </w:pPr>
      <w:r>
        <w:rPr>
          <w:rFonts w:ascii="Times New Roman" w:hAnsi="Times New Roman" w:eastAsia="宋体"/>
          <w:b w:val="0"/>
          <w:sz w:val="21"/>
        </w:rPr>
        <w:t>贾赦连爬带滚，往山坡上摸索过去。贾珍、尤氏慌忙把他搀上去，三个人抱头痛哭。贾赦颤巍巍捧起贾珍的脸来，道："你们受苦了，你看这脸上身上，全是鞭子抽的血痕。"又见尤氏满脸尘灰，瘦得脱了形，身上伤痕累累，不禁放声大哭："咱们都被一个功名误了，到头来还不是流落异乡？咱们贾家完了，子孙们这时还不知怎样呢！"尤氏哭道："大老爷保重身子要紧，莫哭坏了身子。"</w:t>
      </w:r>
    </w:p>
    <w:p>
      <w:pPr>
        <w:spacing w:line="312" w:lineRule="auto"/>
        <w:ind w:firstLine="420"/>
        <w:jc w:val="both"/>
      </w:pPr>
      <w:r>
        <w:rPr>
          <w:rFonts w:ascii="Times New Roman" w:hAnsi="Times New Roman" w:eastAsia="宋体"/>
          <w:b w:val="0"/>
          <w:sz w:val="21"/>
        </w:rPr>
        <w:t>贾赦见一门骨肉竟在万里荒岭上重逢，越发悲不自胜。又行了半日，天色阴晦上来，队伍中有人染了瘴疫，渐渐传开。押解官恐怕闹成大疫，把染病的十几个人一个个提起来，扔下悬崖摔死。贾赦眼见这般惨状，唬得心里突突乱跳，捂着胸口喘息闷吼，一口气没提上来，直挺挺倒地气绝。</w:t>
      </w:r>
    </w:p>
    <w:p>
      <w:pPr>
        <w:spacing w:line="312" w:lineRule="auto"/>
        <w:ind w:firstLine="420"/>
        <w:jc w:val="both"/>
      </w:pPr>
      <w:r>
        <w:rPr>
          <w:rFonts w:ascii="Times New Roman" w:hAnsi="Times New Roman" w:eastAsia="宋体"/>
          <w:b w:val="0"/>
          <w:sz w:val="21"/>
        </w:rPr>
        <w:t>贾珍、尤氏慌忙哭喊道："官老爷快来救人！"押解官急忙赶来，把贾赦抬到一旁，探了探鼻息，道："不用救了，人已经去了。"</w:t>
      </w:r>
    </w:p>
    <w:p>
      <w:pPr>
        <w:spacing w:line="312" w:lineRule="auto"/>
        <w:ind w:firstLine="420"/>
        <w:jc w:val="both"/>
      </w:pPr>
      <w:r>
        <w:rPr>
          <w:rFonts w:ascii="Times New Roman" w:hAnsi="Times New Roman" w:eastAsia="宋体"/>
          <w:b w:val="0"/>
          <w:sz w:val="21"/>
        </w:rPr>
        <w:t>邢德全、邢岫烟悲声大放，对贾珍、尤氏哭喊道："大老爷去了！痛杀我也！"贾珍、尤氏听见，都悲恸欲绝，嚎啕大哭。邢德全哭着仰天喊道："神天老爷！你睁开眼睛看看世间的人罢！都为一个'财'字送了性命！这一个'财'字，竟比鸩毒还毒，生生把人逼上绝路！厉害！厉害啊！"喊罢，撒腿便往悬崖边奔去。众人唬了一跳，还未及追赶，只见他纵身一跳，展眼没了踪影。岫烟、贾珍、尤氏哭喊不绝，众犯人也陪着大哭了一场。</w:t>
      </w:r>
    </w:p>
    <w:p>
      <w:pPr>
        <w:spacing w:line="312" w:lineRule="auto"/>
        <w:ind w:firstLine="420"/>
        <w:jc w:val="both"/>
      </w:pPr>
      <w:r>
        <w:rPr>
          <w:rFonts w:ascii="Times New Roman" w:hAnsi="Times New Roman" w:eastAsia="宋体"/>
          <w:b w:val="0"/>
          <w:sz w:val="21"/>
        </w:rPr>
        <w:t>押解官把贾赦的尸首往路边草丛里一丢，便催众人快些吃了赶路。岫烟哭得咽不下饭，官卒不耐烦，又是一脚："回回都是你吃得忒慢，拖延时日，又想讨鞭子了？"岫烟只得忍泪，急急把草根野蔬吞进腹中，不敢不从。一时众人吃毕，又起身赶路。</w:t>
      </w:r>
    </w:p>
    <w:p>
      <w:pPr>
        <w:spacing w:line="312" w:lineRule="auto"/>
        <w:ind w:firstLine="420"/>
        <w:jc w:val="both"/>
      </w:pPr>
      <w:r>
        <w:rPr>
          <w:rFonts w:ascii="Times New Roman" w:hAnsi="Times New Roman" w:eastAsia="宋体"/>
          <w:b w:val="0"/>
          <w:sz w:val="21"/>
        </w:rPr>
        <w:t>刚走不多远，忽听山顶呐喊如雷，一伙强盗扬着大刀奔将下来。众官卒慌忙拔刀，与贼寇拼杀起来。一阵血战，各有死伤。尤氏躲避不及，惨被贼人砍死。贾珍、岫烟抱尸号啕大哭。众贼得胜撤回，还回头喊道："如今皇帝已经死了，京城也叫人攻破了，你们还押解的什么犯人，多此一举！"</w:t>
      </w:r>
    </w:p>
    <w:p>
      <w:pPr>
        <w:spacing w:line="312" w:lineRule="auto"/>
        <w:ind w:firstLine="420"/>
        <w:jc w:val="both"/>
      </w:pPr>
      <w:r>
        <w:rPr>
          <w:rFonts w:ascii="Times New Roman" w:hAnsi="Times New Roman" w:eastAsia="宋体"/>
          <w:b w:val="0"/>
          <w:sz w:val="21"/>
        </w:rPr>
        <w:t>众官卒犯人听得真切，闹哄哄哭声如雷："朝廷完了，咱们亡国了！好不痛杀人也！"众官卒把犯人的锁枷尽都摘去，挥手道："国破君亡，天下已落了贼人之手，再没人管你们的事了，各自逃生去罢！"众犯官一哄而散。惟有草丛里贾赦那面重枷，还兀自扣着，再没有人给他摘了。贾珍、岫烟手拉着手，也随人丛乱跑。</w:t>
      </w:r>
    </w:p>
    <w:p>
      <w:pPr>
        <w:spacing w:line="312" w:lineRule="auto"/>
        <w:ind w:firstLine="420"/>
        <w:jc w:val="both"/>
      </w:pPr>
      <w:r>
        <w:rPr>
          <w:rFonts w:ascii="Times New Roman" w:hAnsi="Times New Roman" w:eastAsia="宋体"/>
          <w:b w:val="0"/>
          <w:sz w:val="21"/>
        </w:rPr>
        <w:t>谁知两人山路不熟，乱跑了一阵，迷了路径，不觉又转回原路。忽然那伙强盗又回去叫了人来，往这边杀奔而来。众官卒犯人急得没法，只得从地上捡了刀剑，硬着头皮迎上去厮杀。贾珍、岫烟东躲西藏，钻进一个山洞，却见洞里盘着几十条毒蛇，昂头吐信直扑上来，二人惊叫一声，又逃出去。</w:t>
      </w:r>
    </w:p>
    <w:p>
      <w:pPr>
        <w:spacing w:line="312" w:lineRule="auto"/>
        <w:ind w:firstLine="420"/>
        <w:jc w:val="both"/>
      </w:pPr>
      <w:r>
        <w:rPr>
          <w:rFonts w:ascii="Times New Roman" w:hAnsi="Times New Roman" w:eastAsia="宋体"/>
          <w:b w:val="0"/>
          <w:sz w:val="21"/>
        </w:rPr>
        <w:t>只听三品威远将军马尚立在高处喊道："国难当头，荣辱存亡！天下信义之士，常恨大业未就，赴汤蹈火，乐为社稷而死。然今四方骨肉离散，百姓离心，正该推贤举能，力挽败局！咱们都是汉人，不去寻戎羌报仇，倒自家杀起自家来了，国仇家恨，何日能雪？"</w:t>
      </w:r>
    </w:p>
    <w:p>
      <w:pPr>
        <w:spacing w:line="312" w:lineRule="auto"/>
        <w:ind w:firstLine="420"/>
        <w:jc w:val="both"/>
      </w:pPr>
      <w:r>
        <w:rPr>
          <w:rFonts w:ascii="Times New Roman" w:hAnsi="Times New Roman" w:eastAsia="宋体"/>
          <w:b w:val="0"/>
          <w:sz w:val="21"/>
        </w:rPr>
        <w:t>犯臣子弟蒋子宁、戚建辉、裘良、陈瑞文等也都跟着喊起来，要两下住手。众贼寇听了，果然收了刀，道："言之有理。如今皇宫被戎羌占了，咱们汉人被夺了权位，国仇家恨重于天。咱们合兵一处，一齐反了，杀回京城，把戎羌赶跑，咱们汉人仍做朝廷，恢复河山！"一时间众人泪流满面，齐声高喊："誓灭胡虏，还我河山！"当下公推戚建辉为首，编成队伍，浩浩荡荡，望北进发。</w:t>
      </w:r>
    </w:p>
    <w:p>
      <w:pPr>
        <w:spacing w:line="312" w:lineRule="auto"/>
        <w:ind w:firstLine="420"/>
        <w:jc w:val="both"/>
      </w:pPr>
      <w:r>
        <w:rPr>
          <w:rFonts w:ascii="Times New Roman" w:hAnsi="Times New Roman" w:eastAsia="宋体"/>
          <w:b w:val="0"/>
          <w:sz w:val="21"/>
        </w:rPr>
        <w:t>可怜邢岫烟随众颠簸，那病越发沉重，竟一病不起。行到岭下，寻着一间避风的破屋，实在走不得了，只得留下将息，贾珍放心不下，也留下来照料。是夜北风大作，下起一天雪来。破檐外恰有一树老梅，开得正盛，雪压枝头，愈见精神。屋里残灯半明不灭，映着窗纸，照见梅影横斜。岫烟歪在铺上，气若游丝，身上那件旧布棉袍浆洗得发了白，却齐齐整整叠在身边。他犹自望着窗外雪影梅枝，喃喃地道："……魂飞庾岭……春难辨……"半晌，又道："……浓淡由他冰雪中……"贾珍在旁听了，只道他念的是旧年咏梅的句子，那里想得到，竟成了自家的谶语。捱到次日五更，风住雪霁，满岭皓然。贾珍出去讨些汤水，回来时见岫烟静静躺着，眉目安然，唇边犹带一丝笑意；一枝窗外梅花，不知几时吹落在他枕边，花瓣上犹带雪痕。探他鼻息，早已去了。可怜他素日荆钗布裙、温厚自守，从不肯白受人家一茶一饭的清贫人，竟把一缕香魂，断在这万里岭头。正是：琉璃世界旧年客，冰雪庾岭今日魂。</w:t>
      </w:r>
    </w:p>
    <w:p>
      <w:pPr>
        <w:spacing w:line="312" w:lineRule="auto"/>
        <w:ind w:firstLine="420"/>
        <w:jc w:val="both"/>
      </w:pPr>
      <w:r>
        <w:rPr>
          <w:rFonts w:ascii="Times New Roman" w:hAnsi="Times New Roman" w:eastAsia="宋体"/>
          <w:b w:val="0"/>
          <w:sz w:val="21"/>
        </w:rPr>
        <w:t>贾珍抚尸大恸，把他同尤氏一并葬在岭下向阳坡上，堆雪为记。葬毕，拜了四拜，洒泪随众赶往京城，誓与戎羌决一死战，夺回河山。一路上招兵买马，声势渐大，只是与新朝官军接仗，屡屡失利，后来贾珍也死在官军阵上。众人只得退到一处，养精蓄锐，伺机再举。后事如何，一时无人得知，按下不提。</w:t>
      </w:r>
    </w:p>
    <w:p>
      <w:pPr>
        <w:spacing w:line="312" w:lineRule="auto"/>
        <w:ind w:firstLine="420"/>
        <w:jc w:val="both"/>
      </w:pPr>
      <w:r>
        <w:rPr>
          <w:rFonts w:ascii="Times New Roman" w:hAnsi="Times New Roman" w:eastAsia="宋体"/>
          <w:b w:val="0"/>
          <w:sz w:val="21"/>
        </w:rPr>
        <w:t>话说赵姨娘、贾环自在贾府被薛蟠、柳湘莲的队伍杀败，逃到外路，又被村户庄主纠聚的乡勇围住厮杀，折损殆尽，含恨退回平安州，指望将息些时日。一时众贼进了一座破庙藏身，夜里赵姨娘、贾环还在禅房里交头接耳，密议行事的章程。</w:t>
      </w:r>
    </w:p>
    <w:p>
      <w:pPr>
        <w:spacing w:line="312" w:lineRule="auto"/>
        <w:ind w:firstLine="420"/>
        <w:jc w:val="both"/>
      </w:pPr>
      <w:r>
        <w:rPr>
          <w:rFonts w:ascii="Times New Roman" w:hAnsi="Times New Roman" w:eastAsia="宋体"/>
          <w:b w:val="0"/>
          <w:sz w:val="21"/>
        </w:rPr>
        <w:t>那马道婆见这娘儿两个境遇一日败似一日，早存了二心，寻思着趁夜溜出去，投奔贾蓉、贾蔷的队伍讨口饭吃。等到夜深人静，看门的都睡熟了，马道婆悄悄出来，一径望前赶路。堪堪到得丑时，寻着贾蓉、贾蔷一伙寄身的古庙，也等不得通禀，抬脚便要往里闯，被看门的道士一把拦住，喝道："那里来的？快拿下！偷偷摸摸的，定是个奸细！"</w:t>
      </w:r>
    </w:p>
    <w:p>
      <w:pPr>
        <w:spacing w:line="312" w:lineRule="auto"/>
        <w:ind w:firstLine="420"/>
        <w:jc w:val="both"/>
      </w:pPr>
      <w:r>
        <w:rPr>
          <w:rFonts w:ascii="Times New Roman" w:hAnsi="Times New Roman" w:eastAsia="宋体"/>
          <w:b w:val="0"/>
          <w:sz w:val="21"/>
        </w:rPr>
        <w:t>马道婆扎挣着分辩道："哥儿休要错疑了。俺是特地来投奔的，要见你们大王报个信儿。"</w:t>
      </w:r>
    </w:p>
    <w:p>
      <w:pPr>
        <w:spacing w:line="312" w:lineRule="auto"/>
        <w:ind w:firstLine="420"/>
        <w:jc w:val="both"/>
      </w:pPr>
      <w:r>
        <w:rPr>
          <w:rFonts w:ascii="Times New Roman" w:hAnsi="Times New Roman" w:eastAsia="宋体"/>
          <w:b w:val="0"/>
          <w:sz w:val="21"/>
        </w:rPr>
        <w:t>贾蓉、贾蔷闻声出来，道："先带过来，好好审一审。"</w:t>
      </w:r>
    </w:p>
    <w:p>
      <w:pPr>
        <w:spacing w:line="312" w:lineRule="auto"/>
        <w:ind w:firstLine="420"/>
        <w:jc w:val="both"/>
      </w:pPr>
      <w:r>
        <w:rPr>
          <w:rFonts w:ascii="Times New Roman" w:hAnsi="Times New Roman" w:eastAsia="宋体"/>
          <w:b w:val="0"/>
          <w:sz w:val="21"/>
        </w:rPr>
        <w:t>马道婆点头哈腰，朝众人团团作揖道："给大王请安了。"</w:t>
      </w:r>
    </w:p>
    <w:p>
      <w:pPr>
        <w:spacing w:line="312" w:lineRule="auto"/>
        <w:ind w:firstLine="420"/>
        <w:jc w:val="both"/>
      </w:pPr>
      <w:r>
        <w:rPr>
          <w:rFonts w:ascii="Times New Roman" w:hAnsi="Times New Roman" w:eastAsia="宋体"/>
          <w:b w:val="0"/>
          <w:sz w:val="21"/>
        </w:rPr>
        <w:t>贾蓉、贾蔷上下打量他几眼，道："你不是那姓赵的婆娘一伙的么？跑到这里来做奸细来了。"</w:t>
      </w:r>
    </w:p>
    <w:p>
      <w:pPr>
        <w:spacing w:line="312" w:lineRule="auto"/>
        <w:ind w:firstLine="420"/>
        <w:jc w:val="both"/>
      </w:pPr>
      <w:r>
        <w:rPr>
          <w:rFonts w:ascii="Times New Roman" w:hAnsi="Times New Roman" w:eastAsia="宋体"/>
          <w:b w:val="0"/>
          <w:sz w:val="21"/>
        </w:rPr>
        <w:t>马道婆连连摆手道："不是，不是。我是真心来投奔的。原要禀大王一声：他们的人这会子都在平安州的古庙里歇着呢，你们趁夜杀过去，打他个措手不及，岂不是现成的头功？"</w:t>
      </w:r>
    </w:p>
    <w:p>
      <w:pPr>
        <w:spacing w:line="312" w:lineRule="auto"/>
        <w:ind w:firstLine="420"/>
        <w:jc w:val="both"/>
      </w:pPr>
      <w:r>
        <w:rPr>
          <w:rFonts w:ascii="Times New Roman" w:hAnsi="Times New Roman" w:eastAsia="宋体"/>
          <w:b w:val="0"/>
          <w:sz w:val="21"/>
        </w:rPr>
        <w:t>贾蓉冷笑一声："有这等好事？我只不信。你这九国贩骆驼的老虔婆，最不知羞耻！要是听了你的话，带人赶去，十有八九是遭了你的埋伏。"说罢掣出剑来，一剑刺倒。马道婆在地上抽搐了一会子，眼见得不活了。贾蓉命人把尸首扔到外头喂野狗。</w:t>
      </w:r>
    </w:p>
    <w:p>
      <w:pPr>
        <w:spacing w:line="312" w:lineRule="auto"/>
        <w:ind w:firstLine="420"/>
        <w:jc w:val="both"/>
      </w:pPr>
      <w:r>
        <w:rPr>
          <w:rFonts w:ascii="Times New Roman" w:hAnsi="Times New Roman" w:eastAsia="宋体"/>
          <w:b w:val="0"/>
          <w:sz w:val="21"/>
        </w:rPr>
        <w:t>只见冷子兴踱过来道："蓉兄弟忒性急了。这婆子所言，虚实还未分晓，怎知是真是假？依我说，权且信他一回，带人杀过去，果然有埋伏，再退出来也来得及，不妨一试。"</w:t>
      </w:r>
    </w:p>
    <w:p>
      <w:pPr>
        <w:spacing w:line="312" w:lineRule="auto"/>
        <w:ind w:firstLine="420"/>
        <w:jc w:val="both"/>
      </w:pPr>
      <w:r>
        <w:rPr>
          <w:rFonts w:ascii="Times New Roman" w:hAnsi="Times New Roman" w:eastAsia="宋体"/>
          <w:b w:val="0"/>
          <w:sz w:val="21"/>
        </w:rPr>
        <w:t>蓉蔷听他说得有理，便把众贼都吆喝起来，连夜望平安州进发。</w:t>
      </w:r>
    </w:p>
    <w:p>
      <w:pPr>
        <w:spacing w:line="312" w:lineRule="auto"/>
        <w:ind w:firstLine="420"/>
        <w:jc w:val="both"/>
      </w:pPr>
      <w:r>
        <w:rPr>
          <w:rFonts w:ascii="Times New Roman" w:hAnsi="Times New Roman" w:eastAsia="宋体"/>
          <w:b w:val="0"/>
          <w:sz w:val="21"/>
        </w:rPr>
        <w:t>且说赵姨娘、贾环刚脱了衣裳睡下，忽听庙外杀声震天。一个小喽罗跑进来报，说那起子冤家又杀来了。贾环唬得一骨碌从禅床上跳起来，胡乱穿了衣裳，先去隔间叫醒赵姨娘，又招呼众弟兄快快操家伙抵挡。众人应声拥出去，里里外外杀作一团，呐喊之声不绝于耳。贾环叫他母亲在屋里好生待着，自己提了刀冲出去了。</w:t>
      </w:r>
    </w:p>
    <w:p>
      <w:pPr>
        <w:spacing w:line="312" w:lineRule="auto"/>
        <w:ind w:firstLine="420"/>
        <w:jc w:val="both"/>
      </w:pPr>
      <w:r>
        <w:rPr>
          <w:rFonts w:ascii="Times New Roman" w:hAnsi="Times New Roman" w:eastAsia="宋体"/>
          <w:b w:val="0"/>
          <w:sz w:val="21"/>
        </w:rPr>
        <w:t>赵姨娘在屋里急得团团乱转。不大会儿，一个小喽罗连滚带爬哭着进来报："大……大王不好了！三爷叫他们的人杀了！他们来的人马太多，这可怎么好？"</w:t>
      </w:r>
    </w:p>
    <w:p>
      <w:pPr>
        <w:spacing w:line="312" w:lineRule="auto"/>
        <w:ind w:firstLine="420"/>
        <w:jc w:val="both"/>
      </w:pPr>
      <w:r>
        <w:rPr>
          <w:rFonts w:ascii="Times New Roman" w:hAnsi="Times New Roman" w:eastAsia="宋体"/>
          <w:b w:val="0"/>
          <w:sz w:val="21"/>
        </w:rPr>
        <w:t>赵姨娘"哇"的一声哭出来，又跳又叫："我的儿！你死的好惨啊！杀千刀的贼囚攮子，还我儿命来！"哭骂了一场，见大势已去，又嚷道："这里待不得了，大家都各自逃命去罢！"众喽罗早一哄而散。赵姨娘抓了几锭银子裹在怀里，寻着一架梯子爬上墙头，趁着夜色跑了。</w:t>
      </w:r>
    </w:p>
    <w:p>
      <w:pPr>
        <w:spacing w:line="312" w:lineRule="auto"/>
        <w:ind w:firstLine="420"/>
        <w:jc w:val="both"/>
      </w:pPr>
      <w:r>
        <w:rPr>
          <w:rFonts w:ascii="Times New Roman" w:hAnsi="Times New Roman" w:eastAsia="宋体"/>
          <w:b w:val="0"/>
          <w:sz w:val="21"/>
        </w:rPr>
        <w:t>蓉蔷一伙越杀越勇，把赵姨娘的人杀得片甲不留。杀进庙里寻赵姨娘时，已是人去屋空，只见墙根下靠着一架梯子，知道人已逃了，忙命人分头追赶。又把庙里金玉珠宝装入口袋，席卷而去。</w:t>
      </w:r>
    </w:p>
    <w:p>
      <w:pPr>
        <w:spacing w:line="312" w:lineRule="auto"/>
        <w:ind w:firstLine="420"/>
        <w:jc w:val="both"/>
      </w:pPr>
      <w:r>
        <w:rPr>
          <w:rFonts w:ascii="Times New Roman" w:hAnsi="Times New Roman" w:eastAsia="宋体"/>
          <w:b w:val="0"/>
          <w:sz w:val="21"/>
        </w:rPr>
        <w:t>且说那十二个戏子自裹了珠宝逃走，贾蓉、贾蔷亲自带人捉拿，找了许多村子，踪影全无。这日探子来报：西南有座村子，正在三岔路口，是各路人马必经之地，听村人说近来多有生人过路。蓉蔷急忙带人往那边寻看。</w:t>
      </w:r>
    </w:p>
    <w:p>
      <w:pPr>
        <w:spacing w:line="312" w:lineRule="auto"/>
        <w:ind w:firstLine="420"/>
        <w:jc w:val="both"/>
      </w:pPr>
      <w:r>
        <w:rPr>
          <w:rFonts w:ascii="Times New Roman" w:hAnsi="Times New Roman" w:eastAsia="宋体"/>
          <w:b w:val="0"/>
          <w:sz w:val="21"/>
        </w:rPr>
        <w:t>谁知赵姨娘也正往这村子来。他背着包袱，连夜奔三岔路，累得脚乏气喘，一头扎在田间草垛间睡着了。捱到晨鸡唱晓，强睁开酸眼，扎挣起来又赶路。刚在乡路上拐了一个弯，忽听草丛里呼啦啦跳出十二个人来。定睛一看，不是别人，正是芳官、龄官一班小戏子！忙堆下笑来，点头哈腰道："原来你们都在这里，巧的很。"</w:t>
      </w:r>
    </w:p>
    <w:p>
      <w:pPr>
        <w:spacing w:line="312" w:lineRule="auto"/>
        <w:ind w:firstLine="420"/>
        <w:jc w:val="both"/>
      </w:pPr>
      <w:r>
        <w:rPr>
          <w:rFonts w:ascii="Times New Roman" w:hAnsi="Times New Roman" w:eastAsia="宋体"/>
          <w:b w:val="0"/>
          <w:sz w:val="21"/>
        </w:rPr>
        <w:t>芳官等那里听这些，一个个睁圆怒眼，围上来指着骂道："挨千刀的臭婆娘！成日家兴风作浪，做下无边罪孽，今儿便是你的死期！"芳官啐了一口，骂道："那年你搅进怡红院来，给我两个耳刮子，今日一并还你！"一声吆喝，一拥而上，又掐又打。赵姨娘口里兀自骂不绝声，又抓又咬，那里是这十二个的对手？早被按倒在地，骑在身上，挥拳如雨。只听他骂声渐渐低了，浑身抽搐了几抽，一命呜呼了。可叹这婆子，一辈子好勇斗狠、咒东骂西，末了双眼圆睁，发髻散乱，十指抠在泥里，竟死在这荒村野径上。芳官十二个挽起头发，合力把赵姨娘的尸首拖到坡下，往河里一撂，只听"扑通"一声，沉入水底不见了。十二人朝河里啐了几口，都道："死娼妇，也有今日！"遂哈哈拍手，各自背了包裹赶路去了。</w:t>
      </w:r>
    </w:p>
    <w:p>
      <w:pPr>
        <w:spacing w:line="312" w:lineRule="auto"/>
        <w:ind w:firstLine="420"/>
        <w:jc w:val="both"/>
      </w:pPr>
      <w:r>
        <w:rPr>
          <w:rFonts w:ascii="Times New Roman" w:hAnsi="Times New Roman" w:eastAsia="宋体"/>
          <w:b w:val="0"/>
          <w:sz w:val="21"/>
        </w:rPr>
        <w:t>刚走了半里，忽见迎面尘头起处，一队人马飞奔而来，正是蓉蔷的队伍。十二人唬了一跳："姐妹们快跑，追兵来了！"蓉蔷一伙望见前面有人，拍马急追，为首几个在马上大喊："戏子那里逃！拿命来！"十二人没命价往庄稼地里钻。也是天无绝人之路，前面恰有一条东西贯通的长河，河湾里泊着一只大船，一个渔翁在船头撒网。十二人忙招手求渡，那渔翁只作不理。十二人顾不得衣衫尽湿，趟水上前，把刀往渔翁脖子上一架，逼他开船。渔翁拗不过，只得摇橹，把众人送过对岸去了。</w:t>
      </w:r>
    </w:p>
    <w:p>
      <w:pPr>
        <w:spacing w:line="312" w:lineRule="auto"/>
        <w:ind w:firstLine="420"/>
        <w:jc w:val="both"/>
      </w:pPr>
      <w:r>
        <w:rPr>
          <w:rFonts w:ascii="Times New Roman" w:hAnsi="Times New Roman" w:eastAsia="宋体"/>
          <w:b w:val="0"/>
          <w:sz w:val="21"/>
        </w:rPr>
        <w:t>蓉蔷一伙赶到河边看时，十二人早钻入对岸密林，转眼没了踪影，气得骂天骂地，无计可施，只得掉头去了。</w:t>
      </w:r>
    </w:p>
    <w:p>
      <w:pPr>
        <w:spacing w:line="312" w:lineRule="auto"/>
        <w:ind w:firstLine="420"/>
        <w:jc w:val="both"/>
      </w:pPr>
      <w:r>
        <w:rPr>
          <w:rFonts w:ascii="Times New Roman" w:hAnsi="Times New Roman" w:eastAsia="宋体"/>
          <w:b w:val="0"/>
          <w:sz w:val="21"/>
        </w:rPr>
        <w:t>且说新朝初建，广贴告示晓谕天下：世道重归太平，不许再有贼寇横行，要剿捕强贼。蓉蔷等见风色不好，只得把队伍遣散，各奔前程，一时也不知下落。冷子兴仍旧做他的古董生意，柳湘莲别了众人，云游四方去了。薛蟠在紫檀堡闲居无事，仍旧到集上开了个香料铺子，张德辉在铺里忙进忙出。一日忽听街上人声喧嚷，出门看时，只见几个捕快锁着两个人匆匆过去，一路吆喝："如今世道清明，不许再有犯案滋事的！若有敢以身试法的，定拿不饶！"</w:t>
      </w:r>
    </w:p>
    <w:p>
      <w:pPr>
        <w:spacing w:line="312" w:lineRule="auto"/>
        <w:ind w:firstLine="420"/>
        <w:jc w:val="both"/>
      </w:pPr>
      <w:r>
        <w:rPr>
          <w:rFonts w:ascii="Times New Roman" w:hAnsi="Times New Roman" w:eastAsia="宋体"/>
          <w:b w:val="0"/>
          <w:sz w:val="21"/>
        </w:rPr>
        <w:t>再说贾雨村，那日回京，正撞见流寇攻入皇宫，天下大乱，唬得带了家小连夜逃往村野避祸。后来新帝登基，世道渐安，又动了谋官的念头，寻着张如圭等一班在京的旧友幕宾，带着银两上京钻营。凭着一张巧嘴，又使了些财物，果然买了个金陵州县之职。即日见过上司，到任拜印受事。才安分了几日，便藉着查盘各属州县粮米仓库的由头，搜刮婪赃。查出州县里有折收粮米、勒索乡愚的诸多弊端，却故意出谕严查，扬言要详参揭报。那些胥吏个个惧怕，夤夜把银子送到府中。雨村一一笑纳，便把诸人的罪错都免了，任凭他们舞弊钻营去了。他那里知道，这一顶新买的纱帽，日后须拿一副锁枷来换——此是后话，暂且不提。</w:t>
      </w:r>
    </w:p>
    <w:p>
      <w:pPr>
        <w:spacing w:line="312" w:lineRule="auto"/>
        <w:ind w:firstLine="420"/>
        <w:jc w:val="both"/>
      </w:pPr>
      <w:r>
        <w:rPr>
          <w:rFonts w:ascii="Times New Roman" w:hAnsi="Times New Roman" w:eastAsia="宋体"/>
          <w:b w:val="0"/>
          <w:sz w:val="21"/>
        </w:rPr>
        <w:t>且说薛宝琴自嫁与梅翰林之子，成婚不过数月，偏逢着末世，梅家在宫里被皇上寻了错处，阖府查抄，子弟妻妾尽数拿进京去治罪。宝琴素来见机识时，趁人多手杂，乘隙逃出梅府，一路投奔紫檀堡来。姊妹多时不见，未免抱头大哭一场。宝琴哭诉梅家变故，从此自己无依无靠。宝钗便把他安置下来，与自己同住。薛蟠、薛蝌也不敢亏待他，时时要他在铺子里帮着料理。宝琴有了安身之所，去了一腔愁闷，不在话下。</w:t>
      </w:r>
    </w:p>
    <w:p>
      <w:pPr>
        <w:spacing w:line="312" w:lineRule="auto"/>
        <w:ind w:firstLine="420"/>
        <w:jc w:val="both"/>
      </w:pPr>
      <w:r>
        <w:rPr>
          <w:rFonts w:ascii="Times New Roman" w:hAnsi="Times New Roman" w:eastAsia="宋体"/>
          <w:b w:val="0"/>
          <w:sz w:val="21"/>
        </w:rPr>
        <w:t>一日宝琴对宝钗道："家里既有空房，何不收拾出一两间来，给宝玉哥哥做个书室？也可早晚温习功课。"</w:t>
      </w:r>
    </w:p>
    <w:p>
      <w:pPr>
        <w:spacing w:line="312" w:lineRule="auto"/>
        <w:ind w:firstLine="420"/>
        <w:jc w:val="both"/>
      </w:pPr>
      <w:r>
        <w:rPr>
          <w:rFonts w:ascii="Times New Roman" w:hAnsi="Times New Roman" w:eastAsia="宋体"/>
          <w:b w:val="0"/>
          <w:sz w:val="21"/>
        </w:rPr>
        <w:t>宝钗道："且迟几日罢，等宝玉心绪宁静了再说。"</w:t>
      </w:r>
    </w:p>
    <w:p>
      <w:pPr>
        <w:spacing w:line="312" w:lineRule="auto"/>
        <w:ind w:firstLine="420"/>
        <w:jc w:val="both"/>
      </w:pPr>
      <w:r>
        <w:rPr>
          <w:rFonts w:ascii="Times New Roman" w:hAnsi="Times New Roman" w:eastAsia="宋体"/>
          <w:b w:val="0"/>
          <w:sz w:val="21"/>
        </w:rPr>
        <w:t>这日宝玉在屋里坐得烦闷，便寻着宝钗道："咱们成婚也有月余了，我怎能闲吃闲住？不如我也寻个生意做，家里也添些进益。"</w:t>
      </w:r>
    </w:p>
    <w:p>
      <w:pPr>
        <w:spacing w:line="312" w:lineRule="auto"/>
        <w:ind w:firstLine="420"/>
        <w:jc w:val="both"/>
      </w:pPr>
      <w:r>
        <w:rPr>
          <w:rFonts w:ascii="Times New Roman" w:hAnsi="Times New Roman" w:eastAsia="宋体"/>
          <w:b w:val="0"/>
          <w:sz w:val="21"/>
        </w:rPr>
        <w:t>宝钗不答，挽了他的手往外就走。宝玉道："这又是往那里去？"一程走到一间空屋跟前。宝钗推门进来，正色道："官人这话，说得太孩子气了。男人一世，第一要紧的是求取功名、显亲扬名，岂能为了几个蝇头之利，把大事忘了？少年人正该存青云之志，青灯黄卷，把圣贤的书苦苦研读才是正理。我带来几部书，已把这间屋子收拾出来，又吩咐麝月打点书箱铺盖并灯油过来。你从今日起，那里也不用去，安心读书。往后的前程，总在这一上头。"说罢不由分说，把门带关，从外头落了锁，径自去了。</w:t>
      </w:r>
    </w:p>
    <w:p>
      <w:pPr>
        <w:spacing w:line="312" w:lineRule="auto"/>
        <w:ind w:firstLine="420"/>
        <w:jc w:val="both"/>
      </w:pPr>
      <w:r>
        <w:rPr>
          <w:rFonts w:ascii="Times New Roman" w:hAnsi="Times New Roman" w:eastAsia="宋体"/>
          <w:b w:val="0"/>
          <w:sz w:val="21"/>
        </w:rPr>
        <w:t>宝玉哭笑不得，只得坐下来。读了一会子，起身往外张望，见宝钗还在外头伫守，只得又坐下来。宝玉自经历这一番磨难，早已把仕途经济看得淡了，眼里那些做官的，无非禄蠹之流。勉强读了几日，实在憋闷不过，见那门从外头锁了，出去不得，气得一叠连声拍门。</w:t>
      </w:r>
    </w:p>
    <w:p>
      <w:pPr>
        <w:spacing w:line="312" w:lineRule="auto"/>
        <w:ind w:firstLine="420"/>
        <w:jc w:val="both"/>
      </w:pPr>
      <w:r>
        <w:rPr>
          <w:rFonts w:ascii="Times New Roman" w:hAnsi="Times New Roman" w:eastAsia="宋体"/>
          <w:b w:val="0"/>
          <w:sz w:val="21"/>
        </w:rPr>
        <w:t>偏巧金桂赶了来，在窗外笑道："宝兄弟别拍了，我帮你找钥匙去。"转身一径走出，不想与宝琴撞了个满怀，也不言语，抬脚便走。宝琴那里肯放，一把拉住道："姐姐要他正经读书，你倒助着他胡闹，我告诉姐姐去！"</w:t>
      </w:r>
    </w:p>
    <w:p>
      <w:pPr>
        <w:spacing w:line="312" w:lineRule="auto"/>
        <w:ind w:firstLine="420"/>
        <w:jc w:val="both"/>
      </w:pPr>
      <w:r>
        <w:rPr>
          <w:rFonts w:ascii="Times New Roman" w:hAnsi="Times New Roman" w:eastAsia="宋体"/>
          <w:b w:val="0"/>
          <w:sz w:val="21"/>
        </w:rPr>
        <w:t>金桂冷笑道："你们都是一气的，想告就告去罢，我偏要去拿！"</w:t>
      </w:r>
    </w:p>
    <w:p>
      <w:pPr>
        <w:spacing w:line="312" w:lineRule="auto"/>
        <w:ind w:firstLine="420"/>
        <w:jc w:val="both"/>
      </w:pPr>
      <w:r>
        <w:rPr>
          <w:rFonts w:ascii="Times New Roman" w:hAnsi="Times New Roman" w:eastAsia="宋体"/>
          <w:b w:val="0"/>
          <w:sz w:val="21"/>
        </w:rPr>
        <w:t>宝钗在那边探头看见了，急忙赶过来道："嫂子越发混帐了！我们夫妻的事，与你何干？"</w:t>
      </w:r>
    </w:p>
    <w:p>
      <w:pPr>
        <w:spacing w:line="312" w:lineRule="auto"/>
        <w:ind w:firstLine="420"/>
        <w:jc w:val="both"/>
      </w:pPr>
      <w:r>
        <w:rPr>
          <w:rFonts w:ascii="Times New Roman" w:hAnsi="Times New Roman" w:eastAsia="宋体"/>
          <w:b w:val="0"/>
          <w:sz w:val="21"/>
        </w:rPr>
        <w:t>金桂道："你们把人锁在屋里，就是拘禁，我瞧着不合适。"</w:t>
      </w:r>
    </w:p>
    <w:p>
      <w:pPr>
        <w:spacing w:line="312" w:lineRule="auto"/>
        <w:ind w:firstLine="420"/>
        <w:jc w:val="both"/>
      </w:pPr>
      <w:r>
        <w:rPr>
          <w:rFonts w:ascii="Times New Roman" w:hAnsi="Times New Roman" w:eastAsia="宋体"/>
          <w:b w:val="0"/>
          <w:sz w:val="21"/>
        </w:rPr>
        <w:t>宝钗抢上一步，开了锁，把门豁然推开，道："好，我就是开了门，又待如何？"金桂讨了这场没趣，讪讪地去了。</w:t>
      </w:r>
    </w:p>
    <w:p>
      <w:pPr>
        <w:spacing w:line="312" w:lineRule="auto"/>
        <w:ind w:firstLine="420"/>
        <w:jc w:val="both"/>
      </w:pPr>
      <w:r>
        <w:rPr>
          <w:rFonts w:ascii="Times New Roman" w:hAnsi="Times New Roman" w:eastAsia="宋体"/>
          <w:b w:val="0"/>
          <w:sz w:val="21"/>
        </w:rPr>
        <w:t>宝琴道："家里怎么会有这样混帐的嫂子，倒管起弟妹的事来了。"</w:t>
      </w:r>
    </w:p>
    <w:p>
      <w:pPr>
        <w:spacing w:line="312" w:lineRule="auto"/>
        <w:ind w:firstLine="420"/>
        <w:jc w:val="both"/>
      </w:pPr>
      <w:r>
        <w:rPr>
          <w:rFonts w:ascii="Times New Roman" w:hAnsi="Times New Roman" w:eastAsia="宋体"/>
          <w:b w:val="0"/>
          <w:sz w:val="21"/>
        </w:rPr>
        <w:t>宝钗叹道："这不是一盏省油的灯。有他在家里一日，总是一日的祸害。"</w:t>
      </w:r>
    </w:p>
    <w:p>
      <w:pPr>
        <w:spacing w:line="312" w:lineRule="auto"/>
        <w:ind w:firstLine="420"/>
        <w:jc w:val="both"/>
      </w:pPr>
      <w:r>
        <w:rPr>
          <w:rFonts w:ascii="Times New Roman" w:hAnsi="Times New Roman" w:eastAsia="宋体"/>
          <w:b w:val="0"/>
          <w:sz w:val="21"/>
        </w:rPr>
        <w:t>宝琴道："那我去劝哥哥把他休了，也算除了害。成个什么样子！"</w:t>
      </w:r>
    </w:p>
    <w:p>
      <w:pPr>
        <w:spacing w:line="312" w:lineRule="auto"/>
        <w:ind w:firstLine="420"/>
        <w:jc w:val="both"/>
      </w:pPr>
      <w:r>
        <w:rPr>
          <w:rFonts w:ascii="Times New Roman" w:hAnsi="Times New Roman" w:eastAsia="宋体"/>
          <w:b w:val="0"/>
          <w:sz w:val="21"/>
        </w:rPr>
        <w:t>宝钗忙拦住道："使不得。哥哥从前也说过赶他出去，他扬言要往外头把咱们家的不是编派个尽兴。他若真出去了，咱们家的名声可就保不住了。"</w:t>
      </w:r>
    </w:p>
    <w:p>
      <w:pPr>
        <w:spacing w:line="312" w:lineRule="auto"/>
        <w:ind w:firstLine="420"/>
        <w:jc w:val="both"/>
      </w:pPr>
      <w:r>
        <w:rPr>
          <w:rFonts w:ascii="Times New Roman" w:hAnsi="Times New Roman" w:eastAsia="宋体"/>
          <w:b w:val="0"/>
          <w:sz w:val="21"/>
        </w:rPr>
        <w:t>宝琴听了，气得掉下泪来，往自己房里去。刚走到院中，忽见门外一个婆子探着半个头张望，看见宝琴，急匆匆又走了。宝琴纳罕道："这人好生面生，不知来找谁，怎的这般鬼鬼祟祟？"正自思忖，恰见袭人走来，笑道："琴姑娘看什么呢？"</w:t>
      </w:r>
    </w:p>
    <w:p>
      <w:pPr>
        <w:spacing w:line="312" w:lineRule="auto"/>
        <w:ind w:firstLine="420"/>
        <w:jc w:val="both"/>
      </w:pPr>
      <w:r>
        <w:rPr>
          <w:rFonts w:ascii="Times New Roman" w:hAnsi="Times New Roman" w:eastAsia="宋体"/>
          <w:b w:val="0"/>
          <w:sz w:val="21"/>
        </w:rPr>
        <w:t>宝琴道："你们这里的人也忒胆小，看见我就吓得掉头就跑。"</w:t>
      </w:r>
    </w:p>
    <w:p>
      <w:pPr>
        <w:spacing w:line="312" w:lineRule="auto"/>
        <w:ind w:firstLine="420"/>
        <w:jc w:val="both"/>
      </w:pPr>
      <w:r>
        <w:rPr>
          <w:rFonts w:ascii="Times New Roman" w:hAnsi="Times New Roman" w:eastAsia="宋体"/>
          <w:b w:val="0"/>
          <w:sz w:val="21"/>
        </w:rPr>
        <w:t>袭人往外一看，只见一个婆子一步一回头地张望，满脸嗔怒之色。袭人道："我去问问去。"说着急急追去。那婆子慌慌张张钻进一片树林，袭人喘吁吁赶上了，道："我又不是鬼，你怕我做甚？"话犹未了，忽见前面柳树下躺着一个人，脖颈上搭着一条绳子。</w:t>
      </w:r>
    </w:p>
    <w:p>
      <w:pPr>
        <w:spacing w:line="312" w:lineRule="auto"/>
        <w:ind w:firstLine="420"/>
        <w:jc w:val="both"/>
      </w:pPr>
      <w:r>
        <w:rPr>
          <w:rFonts w:ascii="Times New Roman" w:hAnsi="Times New Roman" w:eastAsia="宋体"/>
          <w:b w:val="0"/>
          <w:sz w:val="21"/>
        </w:rPr>
        <w:t>那婆子一眼看见袭人，也不跑了，一叠声大哭着扑到尸首上去："我的儿啊！你死的好冤啊！是那挨千刀的把你吊死在这树上？神天菩萨，你替我做主啊！"</w:t>
      </w:r>
    </w:p>
    <w:p>
      <w:pPr>
        <w:spacing w:line="312" w:lineRule="auto"/>
        <w:ind w:firstLine="420"/>
        <w:jc w:val="both"/>
      </w:pPr>
      <w:r>
        <w:rPr>
          <w:rFonts w:ascii="Times New Roman" w:hAnsi="Times New Roman" w:eastAsia="宋体"/>
          <w:b w:val="0"/>
          <w:sz w:val="21"/>
        </w:rPr>
        <w:t>袭人大吃一惊，抢上前看时，原来是坠儿，不禁失声道："这不是坠儿么！多年不见，怎么吊死在这里？"</w:t>
      </w:r>
    </w:p>
    <w:p>
      <w:pPr>
        <w:spacing w:line="312" w:lineRule="auto"/>
        <w:ind w:firstLine="420"/>
        <w:jc w:val="both"/>
      </w:pPr>
      <w:r>
        <w:rPr>
          <w:rFonts w:ascii="Times New Roman" w:hAnsi="Times New Roman" w:eastAsia="宋体"/>
          <w:b w:val="0"/>
          <w:sz w:val="21"/>
        </w:rPr>
        <w:t>坠儿娘回头擦了泪，恶狠狠瞪着他道："你还敢问我？你们的人叫他做事，事完了，又怕走漏了风声，就把他勒死了！我这条老命只和你们拼了！"说着爬起来便来掐袭人的脖颈。袭人一面挣脱，一面正色道："你这是什么话？教人丈二和尚摸不着头脑！有话好说，先撒了手。"</w:t>
      </w:r>
    </w:p>
    <w:p>
      <w:pPr>
        <w:spacing w:line="312" w:lineRule="auto"/>
        <w:ind w:firstLine="420"/>
        <w:jc w:val="both"/>
      </w:pPr>
      <w:r>
        <w:rPr>
          <w:rFonts w:ascii="Times New Roman" w:hAnsi="Times New Roman" w:eastAsia="宋体"/>
          <w:b w:val="0"/>
          <w:sz w:val="21"/>
        </w:rPr>
        <w:t>坠儿娘自觉失了体统，忙松了手，拿袖子擦泪道："罢，索性说与你听。我那坠儿亲口说的：宝姑娘那年在滴翠亭里，听见他和小红两个说体己话，事后把坠儿叫去，逼问他说的什么，是不是鸡鸣狗盗的勾当。坠儿不肯说，宝姑娘便说要去报官。坠儿没法子，才告诉他：小红的帕子叫芸哥儿捡着了。宝姑娘唬他说：这还了得？男女私下传递信物！就逼着坠儿做他的下手，替他出主意做事。"说着，又朝那尸首一指，"那年在芦雪庵大家吃鹿肉，宝姑娘要同众人开玩笑，就指使坠儿偷了一只什么'虾须镯'。后来琏二奶奶大声嚷嚷，说不出三日必要捉着贼，宝姑娘吓怕了，偷偷地报给一个婆子，说是坠儿偷的，坠儿就这样被撵出了园子。坠儿气不过，去寻宝姑娘厮闹，宝姑娘赔了他几两银子，才不闹了。再后来，宝姑娘又叫坠儿去偷小红的帕子，说是做什么'掉包计'。坠儿事后去讨那酬谢，谁知竟糊里糊涂吊死在这树林子里了！我知道我的儿死得冤，必定是宝姑娘派人害的！我要找宝姑娘论理，再不然，就报官去！"</w:t>
      </w:r>
    </w:p>
    <w:p>
      <w:pPr>
        <w:spacing w:line="312" w:lineRule="auto"/>
        <w:ind w:firstLine="420"/>
        <w:jc w:val="both"/>
      </w:pPr>
      <w:r>
        <w:rPr>
          <w:rFonts w:ascii="Times New Roman" w:hAnsi="Times New Roman" w:eastAsia="宋体"/>
          <w:b w:val="0"/>
          <w:sz w:val="21"/>
        </w:rPr>
        <w:t>袭人听他说了一五一十，正色道："你说的话，是真是假我也辨不出，或许竟是真的。只是你说坠儿是宝姑娘找人吊死的，这就成了凭空疑猜了。宝姑娘是个敦厚和平的人，谁人不知？他怎么肯做这恶毒害人的事？坠儿真个找他要酬劳，与他几两银子就是了，何苦害人命？他家又不缺那几个钱。依我想，必是坠儿有什么想不开的事，自家寻了短见。往年不是也有个金钏儿，一时想不开，自家跳了井么？"</w:t>
      </w:r>
    </w:p>
    <w:p>
      <w:pPr>
        <w:spacing w:line="312" w:lineRule="auto"/>
        <w:ind w:firstLine="420"/>
        <w:jc w:val="both"/>
      </w:pPr>
      <w:r>
        <w:rPr>
          <w:rFonts w:ascii="Times New Roman" w:hAnsi="Times New Roman" w:eastAsia="宋体"/>
          <w:b w:val="0"/>
          <w:sz w:val="21"/>
        </w:rPr>
        <w:t>坠儿娘道："你们都是一路的货，沆瀣一气！只打谅我是傻子，好糊弄我呢！今儿这事没了结，我就不信天下没有说理的去处！"</w:t>
      </w:r>
    </w:p>
    <w:p>
      <w:pPr>
        <w:spacing w:line="312" w:lineRule="auto"/>
        <w:ind w:firstLine="420"/>
        <w:jc w:val="both"/>
      </w:pPr>
      <w:r>
        <w:rPr>
          <w:rFonts w:ascii="Times New Roman" w:hAnsi="Times New Roman" w:eastAsia="宋体"/>
          <w:b w:val="0"/>
          <w:sz w:val="21"/>
        </w:rPr>
        <w:t>袭人道："你越发昏了头了。坠儿吊死在这里，又没有人证物证，你告得赢么？依我说，还是人不知鬼不觉地回去罢，没的官司打不赢，反惹一身骚。"</w:t>
      </w:r>
    </w:p>
    <w:p>
      <w:pPr>
        <w:spacing w:line="312" w:lineRule="auto"/>
        <w:ind w:firstLine="420"/>
        <w:jc w:val="both"/>
      </w:pPr>
      <w:r>
        <w:rPr>
          <w:rFonts w:ascii="Times New Roman" w:hAnsi="Times New Roman" w:eastAsia="宋体"/>
          <w:b w:val="0"/>
          <w:sz w:val="21"/>
        </w:rPr>
        <w:t>坠儿娘低头沉吟了半日，道："你这话说得也是。这年头那里有说理的地方？县衙大门日日开着，有理无钱莫进来。我如今只把牙齿打落了往肚里咽。只是可怜我的儿，停在这里没人安葬，我又没有几个钱，好教人为难。"</w:t>
      </w:r>
    </w:p>
    <w:p>
      <w:pPr>
        <w:spacing w:line="312" w:lineRule="auto"/>
        <w:ind w:firstLine="420"/>
        <w:jc w:val="both"/>
      </w:pPr>
      <w:r>
        <w:rPr>
          <w:rFonts w:ascii="Times New Roman" w:hAnsi="Times New Roman" w:eastAsia="宋体"/>
          <w:b w:val="0"/>
          <w:sz w:val="21"/>
        </w:rPr>
        <w:t>袭人笑道："这个你放心。我这里有十两银子，你且拿去用。我这就找两个小厮来，把你女儿抬到城外安葬了，不用你花一个子儿。"</w:t>
      </w:r>
    </w:p>
    <w:p>
      <w:pPr>
        <w:spacing w:line="312" w:lineRule="auto"/>
        <w:ind w:firstLine="420"/>
        <w:jc w:val="both"/>
      </w:pPr>
      <w:r>
        <w:rPr>
          <w:rFonts w:ascii="Times New Roman" w:hAnsi="Times New Roman" w:eastAsia="宋体"/>
          <w:b w:val="0"/>
          <w:sz w:val="21"/>
        </w:rPr>
        <w:t>坠儿娘接了银子，望了望尸首，擦泪掉头去了。</w:t>
      </w:r>
    </w:p>
    <w:p>
      <w:pPr>
        <w:spacing w:line="312" w:lineRule="auto"/>
        <w:ind w:firstLine="420"/>
        <w:jc w:val="both"/>
      </w:pPr>
      <w:r>
        <w:rPr>
          <w:rFonts w:ascii="Times New Roman" w:hAnsi="Times New Roman" w:eastAsia="宋体"/>
          <w:b w:val="0"/>
          <w:sz w:val="21"/>
        </w:rPr>
        <w:t>袭人正待要走，忽见莺儿打那边过来，劈头便说："宝姑娘与我一小串钱，叫来看看这林子里有没有死猫死狗，若看见了，就大声嚷嚷，好叫人收拾埋了，莫脏了地界。"</w:t>
      </w:r>
    </w:p>
    <w:p>
      <w:pPr>
        <w:spacing w:line="312" w:lineRule="auto"/>
        <w:ind w:firstLine="420"/>
        <w:jc w:val="both"/>
      </w:pPr>
      <w:r>
        <w:rPr>
          <w:rFonts w:ascii="Times New Roman" w:hAnsi="Times New Roman" w:eastAsia="宋体"/>
          <w:b w:val="0"/>
          <w:sz w:val="21"/>
        </w:rPr>
        <w:t>袭人笑道："可不是！这里吊死了一个丫头，你快去告诉众人罢。"</w:t>
      </w:r>
    </w:p>
    <w:p>
      <w:pPr>
        <w:spacing w:line="312" w:lineRule="auto"/>
        <w:ind w:firstLine="420"/>
        <w:jc w:val="both"/>
      </w:pPr>
      <w:r>
        <w:rPr>
          <w:rFonts w:ascii="Times New Roman" w:hAnsi="Times New Roman" w:eastAsia="宋体"/>
          <w:b w:val="0"/>
          <w:sz w:val="21"/>
        </w:rPr>
        <w:t>莺儿唬了一跳，道："宝姑娘面慈心软，连死猫死狗都不忍心看他横在路上，才打发我过来。不想这里竟死了个人！"急忙回去叫人。袭人也匆忙走了。不大会儿，贾蓉、薛蟠带了几个人来，命小厮把尸首抬到城外埋了，不提。</w:t>
      </w:r>
    </w:p>
    <w:p>
      <w:pPr>
        <w:spacing w:line="312" w:lineRule="auto"/>
        <w:ind w:firstLine="420"/>
        <w:jc w:val="both"/>
      </w:pPr>
      <w:r>
        <w:rPr>
          <w:rFonts w:ascii="Times New Roman" w:hAnsi="Times New Roman" w:eastAsia="宋体"/>
          <w:b w:val="0"/>
          <w:sz w:val="21"/>
        </w:rPr>
        <w:t>却说次日一早，宝琴来寻宝钗，说园子外头死了个丫头。宝钗笑道："我也是才听人说的。听说是个丫头想不开，自家吊死了。我也不认得那丫头，我那里有心思管这些？宝玉的功课我还愁不过来呢。"</w:t>
      </w:r>
    </w:p>
    <w:p>
      <w:pPr>
        <w:spacing w:line="312" w:lineRule="auto"/>
        <w:ind w:firstLine="420"/>
        <w:jc w:val="both"/>
      </w:pPr>
      <w:r>
        <w:rPr>
          <w:rFonts w:ascii="Times New Roman" w:hAnsi="Times New Roman" w:eastAsia="宋体"/>
          <w:b w:val="0"/>
          <w:sz w:val="21"/>
        </w:rPr>
        <w:t>宝琴笑道："姐姐对姐夫，真可谓操碎了心，教人钦敬。"</w:t>
      </w:r>
    </w:p>
    <w:p>
      <w:pPr>
        <w:spacing w:line="312" w:lineRule="auto"/>
        <w:ind w:firstLine="420"/>
        <w:jc w:val="both"/>
      </w:pPr>
      <w:r>
        <w:rPr>
          <w:rFonts w:ascii="Times New Roman" w:hAnsi="Times New Roman" w:eastAsia="宋体"/>
          <w:b w:val="0"/>
          <w:sz w:val="21"/>
        </w:rPr>
        <w:t>只见宝玉拿着书出来，诉苦道："我一看书就头晕。姐姐还是饶了我罢，真个要我做买卖去。"</w:t>
      </w:r>
    </w:p>
    <w:p>
      <w:pPr>
        <w:spacing w:line="312" w:lineRule="auto"/>
        <w:ind w:firstLine="420"/>
        <w:jc w:val="both"/>
      </w:pPr>
      <w:r>
        <w:rPr>
          <w:rFonts w:ascii="Times New Roman" w:hAnsi="Times New Roman" w:eastAsia="宋体"/>
          <w:b w:val="0"/>
          <w:sz w:val="21"/>
        </w:rPr>
        <w:t>宝琴笑道："姐夫这般模样，怎么看也不像个生意人。真叫你去做买卖，不赔个精光才怪呢！"</w:t>
      </w:r>
    </w:p>
    <w:p>
      <w:pPr>
        <w:spacing w:line="312" w:lineRule="auto"/>
        <w:ind w:firstLine="420"/>
        <w:jc w:val="both"/>
      </w:pPr>
      <w:r>
        <w:rPr>
          <w:rFonts w:ascii="Times New Roman" w:hAnsi="Times New Roman" w:eastAsia="宋体"/>
          <w:b w:val="0"/>
          <w:sz w:val="21"/>
        </w:rPr>
        <w:t>宝玉只得又回屋里，装模作样看书去了。宝钗跟进来，问道："看到那里了？"</w:t>
      </w:r>
    </w:p>
    <w:p>
      <w:pPr>
        <w:spacing w:line="312" w:lineRule="auto"/>
        <w:ind w:firstLine="420"/>
        <w:jc w:val="both"/>
      </w:pPr>
      <w:r>
        <w:rPr>
          <w:rFonts w:ascii="Times New Roman" w:hAnsi="Times New Roman" w:eastAsia="宋体"/>
          <w:b w:val="0"/>
          <w:sz w:val="21"/>
        </w:rPr>
        <w:t>宝玉没好气道："才看到《孟子》上部。"</w:t>
      </w:r>
    </w:p>
    <w:p>
      <w:pPr>
        <w:spacing w:line="312" w:lineRule="auto"/>
        <w:ind w:firstLine="420"/>
        <w:jc w:val="both"/>
      </w:pPr>
      <w:r>
        <w:rPr>
          <w:rFonts w:ascii="Times New Roman" w:hAnsi="Times New Roman" w:eastAsia="宋体"/>
          <w:b w:val="0"/>
          <w:sz w:val="21"/>
        </w:rPr>
        <w:t>宝钗也不理会，自拿了针线，在他旁边坐了，一面做活，一面瞧着他读书。宝玉心里一万个不情愿，转念一想：自己如今全亏宝钗收留，方有安身之处；宝钗又是个高尚之士，乐于助人，世上罕有，如何违背得他？只得硬着头皮看下去。看着看着，不觉又想起黛玉来。屋里静极了，只听得宝钗针线细细的声响，窗外日影淡淡地移。几年的酸楚一齐涌上心头，也不知这一副眼泪还经得起几场流，扑簌簌滚下来，把书页洇湿了一片。眼前虽是举案齐眉，这一点意，到底难平。宝钗抬头见了，摸不着头脑，嗔道："读几句书，又不是叫你去死，哭成这个样子，男子汉倒没了出息！"</w:t>
      </w:r>
    </w:p>
    <w:p>
      <w:pPr>
        <w:spacing w:line="312" w:lineRule="auto"/>
        <w:ind w:firstLine="420"/>
        <w:jc w:val="both"/>
      </w:pPr>
      <w:r>
        <w:rPr>
          <w:rFonts w:ascii="Times New Roman" w:hAnsi="Times New Roman" w:eastAsia="宋体"/>
          <w:b w:val="0"/>
          <w:sz w:val="21"/>
        </w:rPr>
        <w:t>宝玉只得把泪擦了，捧起书来，朗朗吟读。</w:t>
      </w:r>
    </w:p>
    <w:p>
      <w:pPr>
        <w:spacing w:line="312" w:lineRule="auto"/>
        <w:ind w:firstLine="420"/>
        <w:jc w:val="both"/>
      </w:pPr>
      <w:r>
        <w:rPr>
          <w:rFonts w:ascii="Times New Roman" w:hAnsi="Times New Roman" w:eastAsia="宋体"/>
          <w:b w:val="0"/>
          <w:sz w:val="21"/>
        </w:rPr>
        <w:t>且说宝琴端着一碗餺飥，一面吃，一面往宝钗房里来，迎头正遇袭人端着茶走。宝琴笑道："家里又来了客了不成？"</w:t>
      </w:r>
    </w:p>
    <w:p>
      <w:pPr>
        <w:spacing w:line="312" w:lineRule="auto"/>
        <w:ind w:firstLine="420"/>
        <w:jc w:val="both"/>
      </w:pPr>
      <w:r>
        <w:rPr>
          <w:rFonts w:ascii="Times New Roman" w:hAnsi="Times New Roman" w:eastAsia="宋体"/>
          <w:b w:val="0"/>
          <w:sz w:val="21"/>
        </w:rPr>
        <w:t>袭人道："宝二爷如今又用起功来了。我给他端茶过去，他读得口渴了，好润润喉咙。"</w:t>
      </w:r>
    </w:p>
    <w:p>
      <w:pPr>
        <w:spacing w:line="312" w:lineRule="auto"/>
        <w:ind w:firstLine="420"/>
        <w:jc w:val="both"/>
      </w:pPr>
      <w:r>
        <w:rPr>
          <w:rFonts w:ascii="Times New Roman" w:hAnsi="Times New Roman" w:eastAsia="宋体"/>
          <w:b w:val="0"/>
          <w:sz w:val="21"/>
        </w:rPr>
        <w:t>宝琴笑道："姑娘这样不忘本，真教人敬仰，我们这一辈的，谁又能及得上？说起来，姐姐待宝玉哥哥也算尽到十分了。想他家里是破败门户，他自家又没什么本事，孱头一个，姐姐还委屈下嫁，可见姐姐品格之高，羞煞世人。"</w:t>
      </w:r>
    </w:p>
    <w:p>
      <w:pPr>
        <w:spacing w:line="312" w:lineRule="auto"/>
        <w:ind w:firstLine="420"/>
        <w:jc w:val="both"/>
      </w:pPr>
      <w:r>
        <w:rPr>
          <w:rFonts w:ascii="Times New Roman" w:hAnsi="Times New Roman" w:eastAsia="宋体"/>
          <w:b w:val="0"/>
          <w:sz w:val="21"/>
        </w:rPr>
        <w:t>袭人笑道："宝姑娘的好处，还多着呢。同他相处久了的，没有不赞的。倒是琴姑娘，往后有什么打算？要不我给姑娘保个媒，说一户人家？"</w:t>
      </w:r>
    </w:p>
    <w:p>
      <w:pPr>
        <w:spacing w:line="312" w:lineRule="auto"/>
        <w:ind w:firstLine="420"/>
        <w:jc w:val="both"/>
      </w:pPr>
      <w:r>
        <w:rPr>
          <w:rFonts w:ascii="Times New Roman" w:hAnsi="Times New Roman" w:eastAsia="宋体"/>
          <w:b w:val="0"/>
          <w:sz w:val="21"/>
        </w:rPr>
        <w:t>宝琴笑道："我还不想再嫁，往后再说罢。"于是低头进了屋子。</w:t>
      </w:r>
    </w:p>
    <w:p>
      <w:pPr>
        <w:spacing w:line="312" w:lineRule="auto"/>
        <w:ind w:firstLine="420"/>
        <w:jc w:val="both"/>
      </w:pPr>
      <w:r>
        <w:rPr>
          <w:rFonts w:ascii="Times New Roman" w:hAnsi="Times New Roman" w:eastAsia="宋体"/>
          <w:b w:val="0"/>
          <w:sz w:val="21"/>
        </w:rPr>
        <w:t>袭人望着他的背影，笑而不语，自端了茶，往书室去了。</w:t>
      </w:r>
    </w:p>
    <w:p>
      <w:pPr>
        <w:spacing w:line="312" w:lineRule="auto"/>
        <w:ind w:firstLine="420"/>
        <w:jc w:val="both"/>
      </w:pPr>
      <w:r>
        <w:rPr>
          <w:rFonts w:ascii="Times New Roman" w:hAnsi="Times New Roman" w:eastAsia="宋体"/>
          <w:b w:val="0"/>
          <w:sz w:val="21"/>
        </w:rPr>
        <w:t>要知端的，且听下回分解。</w:t>
      </w:r>
    </w:p>
    <w:p>
      <w:bookmarkStart w:id="101" w:name="ch101"/>
      <w:pPr>
        <w:pageBreakBefore/>
        <w:spacing w:before="360" w:after="240" w:line="312" w:lineRule="auto"/>
        <w:jc w:val="center"/>
        <w:outlineLvl w:val="0"/>
      </w:pPr>
      <w:r>
        <w:rPr>
          <w:rFonts w:ascii="Times New Roman" w:hAnsi="Times New Roman" w:eastAsia="黑体"/>
          <w:b/>
          <w:color w:val="000000"/>
          <w:sz w:val="28"/>
        </w:rPr>
        <w:t>第一百零一回 呆霸王惹祸牵旧案 悍妒妇作歹设新谋</w:t>
      </w:r>
      <w:bookmarkEnd w:id="101"/>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从来宦海叹蹉跎，峻岭平芜咽逝波。</w:t>
      </w:r>
    </w:p>
    <w:p>
      <w:pPr>
        <w:spacing w:line="312" w:lineRule="auto"/>
        <w:jc w:val="center"/>
      </w:pPr>
      <w:r>
        <w:rPr>
          <w:rFonts w:ascii="Times New Roman" w:hAnsi="Times New Roman" w:eastAsia="楷体"/>
          <w:b w:val="0"/>
          <w:sz w:val="21"/>
        </w:rPr>
        <w:t>转眼盛筵谁忖过，循环世事奈人何。</w:t>
      </w:r>
    </w:p>
    <w:p>
      <w:pPr>
        <w:spacing w:line="312" w:lineRule="auto"/>
        <w:ind w:firstLine="420"/>
        <w:jc w:val="both"/>
      </w:pPr>
      <w:r>
        <w:rPr>
          <w:rFonts w:ascii="Times New Roman" w:hAnsi="Times New Roman" w:eastAsia="宋体"/>
          <w:b w:val="0"/>
          <w:sz w:val="21"/>
        </w:rPr>
        <w:t>话说这日袭人捧了茶，往宝钗房里来。才到廊下，见宝钗坐在炕沿上，看着宝玉读书。袭人不好进去搅扰，微微一笑，仍旧退了出来，往那边屋子里去，迎面正遇见薛姨妈带着薛蟠、薛蝌出来，站住闲话了一会子，方回自己房里去了。</w:t>
      </w:r>
    </w:p>
    <w:p>
      <w:pPr>
        <w:spacing w:line="312" w:lineRule="auto"/>
        <w:ind w:firstLine="420"/>
        <w:jc w:val="both"/>
      </w:pPr>
      <w:r>
        <w:rPr>
          <w:rFonts w:ascii="Times New Roman" w:hAnsi="Times New Roman" w:eastAsia="宋体"/>
          <w:b w:val="0"/>
          <w:sz w:val="21"/>
        </w:rPr>
        <w:t>这里薛姨妈同两个儿子一路走，一路嘱咐道："这趟往南边置货去，多带几件衣裳，眼见都是十月的天气了。还有那些伙计，别叫他们可着性子乱吃酒，吃醉了误了正事，可不是玩的。"</w:t>
      </w:r>
    </w:p>
    <w:p>
      <w:pPr>
        <w:spacing w:line="312" w:lineRule="auto"/>
        <w:ind w:firstLine="420"/>
        <w:jc w:val="both"/>
      </w:pPr>
      <w:r>
        <w:rPr>
          <w:rFonts w:ascii="Times New Roman" w:hAnsi="Times New Roman" w:eastAsia="宋体"/>
          <w:b w:val="0"/>
          <w:sz w:val="21"/>
        </w:rPr>
        <w:t>薛蟠把手一摆，笑道："妈只管放心。这一去虽得几日不归，家里横竖还有妈同妹妹操心。倒是那一个——"说着往西边努一努嘴，"他要再吵闹，就锁在屋里不许出来，等老子回来，再好生收拾他！"说毕，便同薛蝌带了张德辉并几个当铺里的伙计，一径下山去了。</w:t>
      </w:r>
    </w:p>
    <w:p>
      <w:pPr>
        <w:spacing w:line="312" w:lineRule="auto"/>
        <w:ind w:firstLine="420"/>
        <w:jc w:val="both"/>
      </w:pPr>
      <w:r>
        <w:rPr>
          <w:rFonts w:ascii="Times New Roman" w:hAnsi="Times New Roman" w:eastAsia="宋体"/>
          <w:b w:val="0"/>
          <w:sz w:val="21"/>
        </w:rPr>
        <w:t>宝琴从外头回来撞见，因问："大哥这又是往那里去？"薛姨妈道："他同一个唤做冷子兴的兄弟，往外头做趟买卖，得几日才回来。"宝琴点头道："大哥如今也知道操心了，不比先前一味流荡，荒废了日子。只是这个冷子兴，为人不知怎样，信得信不过？"薛姨妈道："那是他出生入死的好弟兄，岂有不帮衬着的？他的事，不用你多虑。"因又拉了宝琴的手，叹道："只是你如今空悬着一个人，终不是长法。那府里的蓉哥儿，自打离家在外头闯荡，身边也没有个贴心人。我想着你又是寡居的人，婆婆一家早没了音信，想是凶多吉少。依我说，不如你就跟了蓉哥儿罢。他也攒下些体己，在外头做买卖，昨儿还托人捎来书信一封，要向你哥哥提亲，想是看上了你。前儿你还说往后再议，这回可推不得了。你也别挑挑拣拣的了，岁数一天大似一天，不好再说人家了。"</w:t>
      </w:r>
    </w:p>
    <w:p>
      <w:pPr>
        <w:spacing w:line="312" w:lineRule="auto"/>
        <w:ind w:firstLine="420"/>
        <w:jc w:val="both"/>
      </w:pPr>
      <w:r>
        <w:rPr>
          <w:rFonts w:ascii="Times New Roman" w:hAnsi="Times New Roman" w:eastAsia="宋体"/>
          <w:b w:val="0"/>
          <w:sz w:val="21"/>
        </w:rPr>
        <w:t>宝琴低了头，半日方道："太太的恩典，侄女心领。只是侄女主意已定，一生不嫁，望太太成全。那边还托人照管着两岁的孩儿，没有带在身边。拖着个孩子，怎么再醮？就便有人应允了，往后也未必待孩子好。侄女守着儿子，抚养他成人，念书上进，挣个功名，娶亲成家，我的心愿就了了，何必再提那些再嫁的痴理！"薛姨妈道："你孤儿寡母的，日子怎么熬？又有多大指望呢？"宝琴道："婶子再莫逼侄女才好。孩子还寄养在人家家里，我明日就去带了孩子往远处去，婶子不必挂虑。"薛姨妈道："你那儿也别去，就在这里住着，我们还能照应你们娘儿两个。"无奈宝琴去志已决，众人劝了几番，劝不动，只得罢了。</w:t>
      </w:r>
    </w:p>
    <w:p>
      <w:pPr>
        <w:spacing w:line="312" w:lineRule="auto"/>
        <w:ind w:firstLine="420"/>
        <w:jc w:val="both"/>
      </w:pPr>
      <w:r>
        <w:rPr>
          <w:rFonts w:ascii="Times New Roman" w:hAnsi="Times New Roman" w:eastAsia="宋体"/>
          <w:b w:val="0"/>
          <w:sz w:val="21"/>
        </w:rPr>
        <w:t>又过了一日，宝琴背上一个小小包裹，别了众人去了。薛姨妈同宝钗、袭人等直送到山下，望着那孤孤的身影转过山嘴，望不见了，几双眼睛都湿了，方才转身回来，不在话下。</w:t>
      </w:r>
    </w:p>
    <w:p>
      <w:pPr>
        <w:spacing w:line="312" w:lineRule="auto"/>
        <w:ind w:firstLine="420"/>
        <w:jc w:val="both"/>
      </w:pPr>
      <w:r>
        <w:rPr>
          <w:rFonts w:ascii="Times New Roman" w:hAnsi="Times New Roman" w:eastAsia="宋体"/>
          <w:b w:val="0"/>
          <w:sz w:val="21"/>
        </w:rPr>
        <w:t>且说多姑娘隔三差五便上山来逛一趟，先还只缠薛蟠，见薛蟠不理，又打起薛蝌并下人们的主意来。宝钗、宝蟾、金桂都屡次斥骂撵逐。怎奈多姑娘脸皮极厚，油滑不过，你骂他，他脸上只堆着笑，嘴里花腔花调，倒教人不好当面同他动气；况想当初攻打贾府，他也出过气力、帮过忙，众人拿他没法，只得随他去胡缠。不想不多几时，多姑娘夙有的风疾犯了，医治不痊，竟死了。众人这才松了口气，都道少了一个障孽。</w:t>
      </w:r>
    </w:p>
    <w:p>
      <w:pPr>
        <w:spacing w:line="312" w:lineRule="auto"/>
        <w:ind w:firstLine="420"/>
        <w:jc w:val="both"/>
      </w:pPr>
      <w:r>
        <w:rPr>
          <w:rFonts w:ascii="Times New Roman" w:hAnsi="Times New Roman" w:eastAsia="宋体"/>
          <w:b w:val="0"/>
          <w:sz w:val="21"/>
        </w:rPr>
        <w:t>这里按下山庄不表。且说薛蟠、薛蝌主仆到了城里，同冷子兴并他的弟兄伙计们相见，大家兑了银子，合伙趸货，议定往外省买香料。一行人带了干粮盘缠，晓行夜住，饥餐渴饮，遇着客店便住，到了那罕有人烟的旷野，便打地铺将就一夜，受些风露草霜，非止一日。谁知那冷子兴是个花花肠子的人，见薛蟠呆憨、薛蝌老实，身边又带了偌多银两，早存了不良之念，连哄带骗，把薛蟠的银子赚去不少。薛蟠虽觉不兴头，又碍着合伙的体面，不好翻脸，只得吃哑巴亏，心内时时不忿，每每吃了几杯酒，便跳着脚埋怨一回。</w:t>
      </w:r>
    </w:p>
    <w:p>
      <w:pPr>
        <w:spacing w:line="312" w:lineRule="auto"/>
        <w:ind w:firstLine="420"/>
        <w:jc w:val="both"/>
      </w:pPr>
      <w:r>
        <w:rPr>
          <w:rFonts w:ascii="Times New Roman" w:hAnsi="Times New Roman" w:eastAsia="宋体"/>
          <w:b w:val="0"/>
          <w:sz w:val="21"/>
        </w:rPr>
        <w:t>这日进城，同众人在个铺面里沽酒吃饭。几个人吃得高兴，打起赌来，定要把酒瓮里的酒吃尽了方罢。薛蟠多喝了几杯，酒盖着脸，就同冷子兴手下一个伙计无端吵嚷起来。众人越劝，他越发动气，索性骂开了。那伙计也不依，两边便动了手。薛蟠抄起一只酒碗，照着那伙计脑袋狠命砸了几下。冷子兴等唬慌了，抢上来夺他手里的碗，脑门上也着了一下，登时肿起一个包，捂着头叫道："我的爷！兄弟敢是真恼了，动起真格儿的来了！"再看那伙计时，已抱着头满地翻滚，嚎叫不止，大片血从脑门上涌出来——原是砸中了囟门。正七手八脚去搀时，只见他把腿儿一蹬，竟不动了。近前探时，早已没了气息。</w:t>
      </w:r>
    </w:p>
    <w:p>
      <w:pPr>
        <w:spacing w:line="312" w:lineRule="auto"/>
        <w:ind w:firstLine="420"/>
        <w:jc w:val="both"/>
      </w:pPr>
      <w:r>
        <w:rPr>
          <w:rFonts w:ascii="Times New Roman" w:hAnsi="Times New Roman" w:eastAsia="宋体"/>
          <w:b w:val="0"/>
          <w:sz w:val="21"/>
        </w:rPr>
        <w:t>冷子兴一把揪住薛蟠的领子，嚷道："了不得！出了人命了！大伙快去报官！"众人发声喊，把薛蟠扭送当地县衙去了。薛蝌见势头不好，慌忙雇了马车，连夜赶回山庄报信。冷子兴倒不慌忙，亲写了一张呈子递到官府，只看本县如何批发，再作道理。那县令阅了呈子，因见案犯不是本地人氏，乐得推个干净，便差人连夜骑马，将呈子送往金陵，推到当地州县衙门。可巧雨村接了这部呈子，正要坐堂审问。薛蟠也被解回金陵，冷子兴等也就赶了回来。</w:t>
      </w:r>
    </w:p>
    <w:p>
      <w:pPr>
        <w:spacing w:line="312" w:lineRule="auto"/>
        <w:ind w:firstLine="420"/>
        <w:jc w:val="both"/>
      </w:pPr>
      <w:r>
        <w:rPr>
          <w:rFonts w:ascii="Times New Roman" w:hAnsi="Times New Roman" w:eastAsia="宋体"/>
          <w:b w:val="0"/>
          <w:sz w:val="21"/>
        </w:rPr>
        <w:t>且说薛姨妈、宝钗正在山庄做针线消闲，忽见薛蝌满头大汗闯了进来，气喘吁吁道："婶子！大哥哥出祸事了！"薛姨妈、宝钗唬了一跳，忙问端的。薛蝌便一五一十说了。娘儿两个唬得面如土色，都哭道："怎么这样糊涂！又闯下恁大的祸来！"薛蝌道："打死了人，总是要偿命的，哭也无益，且商量个法子要紧。依我的主见，今夜就打点银两赶去，送给县太爷，只说大哥哥是误伤，不是故意行凶，先把死罪撕掳开了，回来再求亲戚朋友们上衙门说情。"</w:t>
      </w:r>
    </w:p>
    <w:p>
      <w:pPr>
        <w:spacing w:line="312" w:lineRule="auto"/>
        <w:ind w:firstLine="420"/>
        <w:jc w:val="both"/>
      </w:pPr>
      <w:r>
        <w:rPr>
          <w:rFonts w:ascii="Times New Roman" w:hAnsi="Times New Roman" w:eastAsia="宋体"/>
          <w:b w:val="0"/>
          <w:sz w:val="21"/>
        </w:rPr>
        <w:t>薛姨妈那里听得进，只拍着炕沿哭道："我也不活了！我赶到那里见他一面，同他死在一处就完了！"宝钗急得一面劝母亲，一面道："兄弟快办去罢，我到里间取银子去。"说着进内间取出五百两银子，交与薛蝌。薛蝌接了银子，急急往外走。宝钗又赶出两步，叮嘱道："有什么信儿，即刻打发人回来报与家里，千万不可叫老年人白操心。"薛蝌连声答应，去了。</w:t>
      </w:r>
    </w:p>
    <w:p>
      <w:pPr>
        <w:spacing w:line="312" w:lineRule="auto"/>
        <w:ind w:firstLine="420"/>
        <w:jc w:val="both"/>
      </w:pPr>
      <w:r>
        <w:rPr>
          <w:rFonts w:ascii="Times New Roman" w:hAnsi="Times New Roman" w:eastAsia="宋体"/>
          <w:b w:val="0"/>
          <w:sz w:val="21"/>
        </w:rPr>
        <w:t>这里宝钗百般解劝薛姨妈。只见金桂披头散发的闯了进来，嚷道："大爷明儿若有个好歹回不来了，撂下我一个人受罪！你们倒各自干各自的去了！"说毕一屁股坐倒在地，拍着地嚎啕起来。薛姨妈听见，越发气得发昏。宝钗又气又急，道："大爷平日在外头胡闹，你劝过一句半句没有？如今祸事临头，不分忧也罢了，偏来哭天抢地，搅得一家不宁，是何道理！"金桂原是个不怕人的，便同宝钗对骂起来，一句紧似一句。幸而宝蟾进来帮着宝钗，劈头盖脸呵斥了一顿，金桂自觉势孤，才"哼"了一声，扭身去了。</w:t>
      </w:r>
    </w:p>
    <w:p>
      <w:pPr>
        <w:spacing w:line="312" w:lineRule="auto"/>
        <w:ind w:firstLine="420"/>
        <w:jc w:val="both"/>
      </w:pPr>
      <w:r>
        <w:rPr>
          <w:rFonts w:ascii="Times New Roman" w:hAnsi="Times New Roman" w:eastAsia="宋体"/>
          <w:b w:val="0"/>
          <w:sz w:val="21"/>
        </w:rPr>
        <w:t>且说薛蝌那五百两银子连夜使上去，层层打点——文卷未到，银子倒先到了金陵，雨村头天夜里，刚收了薛家这一份。及至升堂，先传原告来审。冷子兴同两个伙计进来磕了头，回道："回大老爷的话：被砸死的，是小人的拜把子兄弟。那薛蟠素日是金陵一霸，仗着财势，无端害人性命，只当儿戏一般。望大老爷作主，严惩凶犯，剪恶除凶，与死者申冤，百姓感戴天恩不尽！"</w:t>
      </w:r>
    </w:p>
    <w:p>
      <w:pPr>
        <w:spacing w:line="312" w:lineRule="auto"/>
        <w:ind w:firstLine="420"/>
        <w:jc w:val="both"/>
      </w:pPr>
      <w:r>
        <w:rPr>
          <w:rFonts w:ascii="Times New Roman" w:hAnsi="Times New Roman" w:eastAsia="宋体"/>
          <w:b w:val="0"/>
          <w:sz w:val="21"/>
        </w:rPr>
        <w:t>雨村捧着呈子，心内暗自盘算：先前冯渊一案，也皆是这薛蟠所为，当初自己就曾徇情枉法，胡乱了结了那桩官司，今日正好照着老例，敷衍了这段公案便了。只是抬眼见原告里头有旧交冷子兴，一时倒没了主意。因故作威严，道："据供，此次人命系一时误伤，并非故杀。案情既明，尔等且退，明日听审。"说毕正要退堂，忽见冷子兴朝他递了个眼色。雨村心下敁敠："这冷子兴近年定是发了财，今日穿戴不凡，竟像个豪门巨富，不可大意。他既有话，不如带到密室详谈。"因改口道："冷子兴暂且留下，其余都退。"众人应了一声，陆续退出去了。</w:t>
      </w:r>
    </w:p>
    <w:p>
      <w:pPr>
        <w:spacing w:line="312" w:lineRule="auto"/>
        <w:ind w:firstLine="420"/>
        <w:jc w:val="both"/>
      </w:pPr>
      <w:r>
        <w:rPr>
          <w:rFonts w:ascii="Times New Roman" w:hAnsi="Times New Roman" w:eastAsia="宋体"/>
          <w:b w:val="0"/>
          <w:sz w:val="21"/>
        </w:rPr>
        <w:t>雨村领冷子兴进了密室，先叙些旧日交情，让了茶，方笑吟吟问道："足下还有何见教？"冷子兴欠身道："老爷有所不知。本省最有权有势、极富极贵的大户，不过贾史王薛四家，可那都是前朝的官了，如今早没落了。就说这薛家，也失了势，把王八脖子一缩，躲在穷山沟里度日。老爷碍着情面不敢惹他，其实有何可惧？不过一个草民罢了，家里只怕再拿不出几两银子，老爷怕他做甚？"一面说，一面从袖筒里抽出一叠银票，双手呈上。雨村接来一看，竟是二千两之数，比薛家所送多出几倍，不觉把脸一沉，随即又堆下笑来，道："本官糊涂，没有细查，险些把个杀人凶犯放走了。明日定要重审，把凶犯打入死牢！"冷子兴笑道："老爷明察，小的告退。"雨村笑着亲送出门外。</w:t>
      </w:r>
    </w:p>
    <w:p>
      <w:pPr>
        <w:spacing w:line="312" w:lineRule="auto"/>
        <w:ind w:firstLine="420"/>
        <w:jc w:val="both"/>
      </w:pPr>
      <w:r>
        <w:rPr>
          <w:rFonts w:ascii="Times New Roman" w:hAnsi="Times New Roman" w:eastAsia="宋体"/>
          <w:b w:val="0"/>
          <w:sz w:val="21"/>
        </w:rPr>
        <w:t>原来这雨村最是嫌官小的人，一顶纱帽看得比性命还重；银钱既已到手，那里还管什么旧恩新怨、屈直冤伸。次日一早升堂重审，众衙役一声吆喝，薛蟠被带上，扑通跪倒在地。冷子兴同几个弟兄，也跪在一旁听审。雨村把惊堂木一拍，喝道："薛蟠，你知罪么？"薛蟠仰着脖子道："回老爷的话：小的同他吃酒耍钱，一时失手砸的，原是误杀，不是故杀。怎么误杀也问罪么？求老爷明察！"雨村冷笑道："放屁！好个刁民，连杀二命，还想抵赖！"薛蟠听得"连杀二命"四字，不觉愕然，张着嘴半日合不拢。雨村道："你且想想那年的旧事！本地有个名叫冯渊的乡宦之子，被你倚势抢了人去，还喝动手下人将他活活打死，你便没事人一般，把人生拖死拽抢回家去。如今又犯人命，还敢狡辩，你当衙门是你家大院么，可以随来随去？来人，把薛蟠打入死牢，即日处斩！"薛蟠这才回过味来，跳着脚大骂道："狗官！你又收了多少贿银，贪赃枉法，就不怕雷神老爷一个雷打到头上么？"雨村一拂袖子："同这混帐东西罗嗦什么！快带下去！"几个衙役连推带搡，把薛蟠拉出大堂去了。冷子兴等含笑叩头退下。</w:t>
      </w:r>
    </w:p>
    <w:p>
      <w:pPr>
        <w:spacing w:line="312" w:lineRule="auto"/>
        <w:ind w:firstLine="420"/>
        <w:jc w:val="both"/>
      </w:pPr>
      <w:r>
        <w:rPr>
          <w:rFonts w:ascii="Times New Roman" w:hAnsi="Times New Roman" w:eastAsia="宋体"/>
          <w:b w:val="0"/>
          <w:sz w:val="21"/>
        </w:rPr>
        <w:t>且说薛姨妈、宝钗在山庄得了信，知道薛蟠已定成死罪，秋后处决。掐指算来，正是深秋十月，斩期就在这几日，眼见得刀起头落，娘儿两个抱头痛哭一场，忙又打发薛蝌再往衙门里使银子。谁知这遭银子只打了个水漂儿，上下使遍了，也没能挽回半分。至期，金陵城里霜风凄紧，枯叶满街乱滚。法场四下里人围了几重，都看那昔日横行一时的金陵一霸，此时不过蓬头垢面一个囚徒，刀光起处，一条性命，就此了账。随行在外的包裹银两，也叫冷子兴等吞占了去，追寻无踪，查问无门。薛家遭此飞灾横祸，不啻一夕惊风密雨，一门老小，惟有相向悲泣而已。薛姨妈日夜啼哭，不觉便病倒了。薛蝌自悔没有照看好哥哥，没脸在山庄住下去，收拾了行李到外地谋生去了，一去不回，连个音信也没有。</w:t>
      </w:r>
    </w:p>
    <w:p>
      <w:pPr>
        <w:spacing w:line="312" w:lineRule="auto"/>
        <w:ind w:firstLine="420"/>
        <w:jc w:val="both"/>
      </w:pPr>
      <w:r>
        <w:rPr>
          <w:rFonts w:ascii="Times New Roman" w:hAnsi="Times New Roman" w:eastAsia="宋体"/>
          <w:b w:val="0"/>
          <w:sz w:val="21"/>
        </w:rPr>
        <w:t>宝钗一头照料病中的母亲，一头还得招架金桂的吵闹，真是煎心焦首，伤痛欲绝。宝玉见宝钗悲戚，放下书本来劝。宝钗正一腔苦楚没处发泄，反倒嗔着他，把他劝了回去，道："家里不用你挂虑，你还是认真读书是正理。"宝玉只得进屋关了窗子，捧着书坐了。其时天色向晚，西风飒飒，庭前枯叶被风卷起，打着窗纸簌簌乱响。那一点心思，早不知飞往那里去了。想来自己虽同宝钗成了亲，住在山中，终究是寄人篱下，日用起居全亏薛家帮衬，自己竟成了个白吃饭的无用书生。又素日厌恶那些仕途经济的文章，想着贾家偌大家业一败涂地，皆由做官的而起，更不肯往那条路上去奔；偏偏宝钗又强逼着读书。两个人志趣不投，他如枯鱼失水，泥涂索居，甚不顺心，想到伤心之处，对着书本只管发起怔来。</w:t>
      </w:r>
    </w:p>
    <w:p>
      <w:pPr>
        <w:spacing w:line="312" w:lineRule="auto"/>
        <w:ind w:firstLine="420"/>
        <w:jc w:val="both"/>
      </w:pPr>
      <w:r>
        <w:rPr>
          <w:rFonts w:ascii="Times New Roman" w:hAnsi="Times New Roman" w:eastAsia="宋体"/>
          <w:b w:val="0"/>
          <w:sz w:val="21"/>
        </w:rPr>
        <w:t>正自出神，忽见窗子被人从外推开，一个人笑着叫道："宝兄弟读了这半日了，该饿了。这是四碟果子、一小壶儿酒，我给宝兄弟送来，权当个消夜儿罢。"宝玉尚未答言，门已开了，只见金桂笑嘻嘻进来，"扑哧"一笑，把杯盘果子往桌上一放。宝玉偷眼看他，只见他松挽着一头乌云，穿着件杏黄的襜褕，外头胡乱披着件衣裳，露出一段雪白的膀子，眉眼忒斜斜的，笑吟吟只往自己脸上瞟。宝玉早知其意——这是要把自己拉下浑水，弄个不清不白的名儿——又羞又急，不尴不尬，碍着名分又不好斥逐，竟没了主意，因说："嫂子费心了。这些事叫小丫头们送来就完了，怎么又劳动嫂子亲自跑一趟？再说我也不饿。"</w:t>
      </w:r>
    </w:p>
    <w:p>
      <w:pPr>
        <w:spacing w:line="312" w:lineRule="auto"/>
        <w:ind w:firstLine="420"/>
        <w:jc w:val="both"/>
      </w:pPr>
      <w:r>
        <w:rPr>
          <w:rFonts w:ascii="Times New Roman" w:hAnsi="Times New Roman" w:eastAsia="宋体"/>
          <w:b w:val="0"/>
          <w:sz w:val="21"/>
        </w:rPr>
        <w:t>金桂笑道："自家人，何必说这些套话！嫂子疼你，你难道不领嫂子的情？"宝玉道："嫂子请回罢，我要吹灯睡了。果子搁着，我过一会子吃。"金桂忽然抢上一步，一把抓住了他的手："好兄弟，你嫂子如今没了男人，守着活寡，日子难熬得很。你就跟我离了这里，咱们到外头过活去罢！"说着硬往外拽。宝玉臊得满面通红，正色道："这是什么话！简直混帐透顶！嫂子快松手，再不松手，我可就嚷了！"</w:t>
      </w:r>
    </w:p>
    <w:p>
      <w:pPr>
        <w:spacing w:line="312" w:lineRule="auto"/>
        <w:ind w:firstLine="420"/>
        <w:jc w:val="both"/>
      </w:pPr>
      <w:r>
        <w:rPr>
          <w:rFonts w:ascii="Times New Roman" w:hAnsi="Times New Roman" w:eastAsia="宋体"/>
          <w:b w:val="0"/>
          <w:sz w:val="21"/>
        </w:rPr>
        <w:t>谁知金桂天生一把子力气，那里由他分说，竟把宝玉一路拽出大门，要往山下去。其时外面黑漆漆一团，碧云遮月，对面不辨人影。宝玉死命挣扎，忽听身后不远处人声嘈杂，回头看时，那边火光冲天——原来是几处房屋着了火，人影憧憧，都赶着救火去了。金桂冷笑道："火是我放的。他们只顾救火，再顾不得这边。宝兄弟，快随我下山去罢！"说着又用力来拉。</w:t>
      </w:r>
    </w:p>
    <w:p>
      <w:pPr>
        <w:spacing w:line="312" w:lineRule="auto"/>
        <w:ind w:firstLine="420"/>
        <w:jc w:val="both"/>
      </w:pPr>
      <w:r>
        <w:rPr>
          <w:rFonts w:ascii="Times New Roman" w:hAnsi="Times New Roman" w:eastAsia="宋体"/>
          <w:b w:val="0"/>
          <w:sz w:val="21"/>
        </w:rPr>
        <w:t>只听门里有人一声喊："贼婆娘休要走脱了！快把手放开，恬不知耻的东西！"原来是薛姨妈、宝钗等赶了来。金桂一面仍旧拽着宝玉往山下挣，一面抬脚就往薛姨妈、宝钗身上踹，嘴里嚷道："我如今连男人都没有了，白白守着活寡，你们倒关着门快活，也不管我难受不难受！"薛姨妈气得浑身乱颤，喝道："反了天了！纵火行凶，连婆婆都踢起来了，真真是个恶毒的婆娘！"金桂叫道："我就反了，怎么着！你们能着些儿不就完了，还要我动手害死你们不成？"薛姨妈、宝钗抢上去，左右开弓，打了他两个耳刮子，把宝玉的手夺了回来。金桂便同他们娘儿两个撕掳成一团。宝玉又拉又劝，急得团团转。只见蒋玉菡、袭人、宝蟾、莺儿都闻声赶来。薛姨妈嚷道："我如今也不怕人笑话了，非打死这个不要脸的东西不可！"宝蟾也抢上去，对着金桂拳打脚踢。蒋玉菡、袭人慌忙死命拉劝，要众人住手。恰好张德辉同几个伙计气喘吁吁跑来，道："太太，火已经救下了，不知是何人所放。"薛姨妈忿忿地道："外头火神爷还在那里忙乱，家里倒先出了祸害了！"</w:t>
      </w:r>
    </w:p>
    <w:p>
      <w:pPr>
        <w:spacing w:line="312" w:lineRule="auto"/>
        <w:ind w:firstLine="420"/>
        <w:jc w:val="both"/>
      </w:pPr>
      <w:r>
        <w:rPr>
          <w:rFonts w:ascii="Times New Roman" w:hAnsi="Times New Roman" w:eastAsia="宋体"/>
          <w:b w:val="0"/>
          <w:sz w:val="21"/>
        </w:rPr>
        <w:t>金桂见他们人多，怕吃亏，抽身匆匆奔回自己院里去了。众人犹自骂骂咧咧。一时都回到屋里，那边金桂早关了房门，吹了灯假装睡下；这边薛姨妈、宝钗等聚在一处痛骂了一场，各自歇息。不想半夜里，金桂又悄悄起来，揣了火种，要放火烧宝钗的房子，幸被麝月起来撞见，惊动了众人，毒计未得逞，只得悻悻回房去了。从此薛姨妈、宝钗多了个心眼，时时提防，再不敢大意。</w:t>
      </w:r>
    </w:p>
    <w:p>
      <w:pPr>
        <w:spacing w:line="312" w:lineRule="auto"/>
        <w:ind w:firstLine="420"/>
        <w:jc w:val="both"/>
      </w:pPr>
      <w:r>
        <w:rPr>
          <w:rFonts w:ascii="Times New Roman" w:hAnsi="Times New Roman" w:eastAsia="宋体"/>
          <w:b w:val="0"/>
          <w:sz w:val="21"/>
        </w:rPr>
        <w:t>过了两日，金桂忽换了面目，假意向薛姨妈、宝钗赔罪，一把鼻涕一把泪，哭道："我是叫糊涂脂油蒙了心了，竟打起宝兄弟的主意来。如今我孤苦无依，你们若把我赶出去，我又往那里去呢？只求婆婆、姑娘饶了我这一遭，往后再不闹了，老老实实过日子。"薛姨妈、宝钗明知道他是做给人瞧的，怎奈见他一连数日安安静静，不哭不闹，只在房里做针线，暂且信了，不去理他，各忙各的去了。</w:t>
      </w:r>
    </w:p>
    <w:p>
      <w:pPr>
        <w:spacing w:line="312" w:lineRule="auto"/>
        <w:ind w:firstLine="420"/>
        <w:jc w:val="both"/>
      </w:pPr>
      <w:r>
        <w:rPr>
          <w:rFonts w:ascii="Times New Roman" w:hAnsi="Times New Roman" w:eastAsia="宋体"/>
          <w:b w:val="0"/>
          <w:sz w:val="21"/>
        </w:rPr>
        <w:t>却说时至深秋，天气清冷，树上连秋蝉的残声也听不见了。李婶带着李纹、李绮母女三个，自那日逃出贾门，背着包裹一路漂泊，不知往那里投奔才好。李婶虽操心两个女儿的终身，怎奈李纹、李绮都同李纨一个样儿，心似死灰槁木，誓要做个未嫁的贞静女儿。李婶长叹一声，也就不好再说什么了。正是：</w:t>
      </w:r>
    </w:p>
    <w:p>
      <w:pPr>
        <w:spacing w:line="312" w:lineRule="auto"/>
        <w:jc w:val="center"/>
      </w:pPr>
      <w:r>
        <w:rPr>
          <w:rFonts w:ascii="Times New Roman" w:hAnsi="Times New Roman" w:eastAsia="楷体"/>
          <w:b w:val="0"/>
          <w:sz w:val="21"/>
        </w:rPr>
        <w:t>家败翻嗟行路难，飘蓬无定客衣单。</w:t>
      </w:r>
    </w:p>
    <w:p>
      <w:pPr>
        <w:spacing w:line="312" w:lineRule="auto"/>
        <w:jc w:val="center"/>
      </w:pPr>
      <w:r>
        <w:rPr>
          <w:rFonts w:ascii="Times New Roman" w:hAnsi="Times New Roman" w:eastAsia="楷体"/>
          <w:b w:val="0"/>
          <w:sz w:val="21"/>
        </w:rPr>
        <w:t>村童驱犊东皋返，倦鸟投林薄暮寒。</w:t>
      </w:r>
    </w:p>
    <w:p>
      <w:pPr>
        <w:spacing w:line="312" w:lineRule="auto"/>
        <w:jc w:val="center"/>
      </w:pPr>
      <w:r>
        <w:rPr>
          <w:rFonts w:ascii="Times New Roman" w:hAnsi="Times New Roman" w:eastAsia="楷体"/>
          <w:b w:val="0"/>
          <w:sz w:val="21"/>
        </w:rPr>
        <w:t>心绪凄凄悲命蹇，情怀戚戚忆亲欢。</w:t>
      </w:r>
    </w:p>
    <w:p>
      <w:pPr>
        <w:spacing w:line="312" w:lineRule="auto"/>
        <w:jc w:val="center"/>
      </w:pPr>
      <w:r>
        <w:rPr>
          <w:rFonts w:ascii="Times New Roman" w:hAnsi="Times New Roman" w:eastAsia="楷体"/>
          <w:b w:val="0"/>
          <w:sz w:val="21"/>
        </w:rPr>
        <w:t>风鸣月照雁南度，清泪两行流未干。</w:t>
      </w:r>
    </w:p>
    <w:p>
      <w:pPr>
        <w:spacing w:line="312" w:lineRule="auto"/>
        <w:ind w:firstLine="420"/>
        <w:jc w:val="both"/>
      </w:pPr>
      <w:r>
        <w:rPr>
          <w:rFonts w:ascii="Times New Roman" w:hAnsi="Times New Roman" w:eastAsia="宋体"/>
          <w:b w:val="0"/>
          <w:sz w:val="21"/>
        </w:rPr>
        <w:t>这日母女三个流落江边一个客栈里，翻来覆去难以成眠，索性披衣起来，走到江边坐了，黯然神伤，说起贾家旧事来，你一句，我一句，都不禁落下泪去。其时霜华满地，江气冥蒙，两岸芦花开得白茫茫一片，风过处，摇落如雪。远远一只客船，挑着两三点灯火，从江面上缓缓划过去。夜深人静，忽听那船头上呜呜咽咽吹起一管笛来，不知是那一个失意之人，独坐船头，借笛排遣闷怀。母女三个只觉那笛声说不出的凄凉，趁着夜深江静，越发伤感起来。</w:t>
      </w:r>
    </w:p>
    <w:p>
      <w:pPr>
        <w:spacing w:line="312" w:lineRule="auto"/>
        <w:ind w:firstLine="420"/>
        <w:jc w:val="both"/>
      </w:pPr>
      <w:r>
        <w:rPr>
          <w:rFonts w:ascii="Times New Roman" w:hAnsi="Times New Roman" w:eastAsia="宋体"/>
          <w:b w:val="0"/>
          <w:sz w:val="21"/>
        </w:rPr>
        <w:t>你道吹笛的是谁？原来正是离了紫檀堡流浪的薛宝琴母子。宝琴自那日带了孩子离了山庄，无处可投，只得携着两岁的儿子往江南一路漂泊，孤儿寡母，日子过得艰难。冷风掠过江面，吹得他衣单体寒，宝琴忙把怀里的儿子裹紧了，面色凄然，拿着笛子又吹。心内悲苦，前路茫茫，但见水波漾漾，月色凄寒，泪眼朦胧之中，恍惚又见大观园里众姐妹俏丽的身影，在花柳间扑蝶摘花；耳边似又听见怡红院里诸人的欢声笑语。真真是肝肠寸断，旧梦难寻。</w:t>
      </w:r>
    </w:p>
    <w:p>
      <w:pPr>
        <w:spacing w:line="312" w:lineRule="auto"/>
        <w:ind w:firstLine="420"/>
        <w:jc w:val="both"/>
      </w:pPr>
      <w:r>
        <w:rPr>
          <w:rFonts w:ascii="Times New Roman" w:hAnsi="Times New Roman" w:eastAsia="宋体"/>
          <w:b w:val="0"/>
          <w:sz w:val="21"/>
        </w:rPr>
        <w:t>后来宝琴到了南边，与人做针线、裁衣裳度日，日日教儿子读书写字。这日黄昏，忙完了一天的活计，又伴着儿子写字。儿子临到一个"梅"字，宝琴猛然看见，眼中便扑簌簌掉下泪来。儿子见他眼圈儿红了，惊讶问道："娘亲好端端的，怎么哭了？莫不是又受那些邻居的欺负了？"宝琴拭了泪道："我是看见这个'梅'字，想起你父亲来了，心里一酸，才掉泪的。"说毕掩着口，走回自己屋里，伏在案上无声而泣。哭了半日，又拿起桌上一面残镜，抿了抿鬓角——镜中人年华匆促，青春不再；又想一路所到之处，常有无赖之徒纠缠调戏，孤儿寡母，度日维艰，越想越伤心。少不得仍打起精神，去与儿子做饭。一心只想着守节苦熬，把儿子抚养成人。娘儿两个相依为命，捱到儿子长到十二岁上，宝琴害了一场大病，医治不痊，竟去了。那孩子年幼力薄，含泪亲手把母亲葬了，无人帮衬，独自承家过活，好不艰辛。左近邻里说起，无不摇头叹息。</w:t>
      </w:r>
    </w:p>
    <w:p>
      <w:pPr>
        <w:spacing w:line="312" w:lineRule="auto"/>
        <w:ind w:firstLine="420"/>
        <w:jc w:val="both"/>
      </w:pPr>
      <w:r>
        <w:rPr>
          <w:rFonts w:ascii="Times New Roman" w:hAnsi="Times New Roman" w:eastAsia="宋体"/>
          <w:b w:val="0"/>
          <w:sz w:val="21"/>
        </w:rPr>
        <w:t>却说李婶娘儿三个漂泊到一处异乡地面，被当地官府查问来历，获悉竟是前朝官员的家眷，便以扫清前朝余孽为名，将李纹、李绮姊妹两个发配东北去了。李婶恰好上街买针线去了，方逃过这一劫。及至回来，屋子里空空如也，真真骨肉分离，生不如死，从此日日以泪洗面。</w:t>
      </w:r>
    </w:p>
    <w:p>
      <w:pPr>
        <w:spacing w:line="312" w:lineRule="auto"/>
        <w:ind w:firstLine="420"/>
        <w:jc w:val="both"/>
      </w:pPr>
      <w:r>
        <w:rPr>
          <w:rFonts w:ascii="Times New Roman" w:hAnsi="Times New Roman" w:eastAsia="宋体"/>
          <w:b w:val="0"/>
          <w:sz w:val="21"/>
        </w:rPr>
        <w:t>且说东北有个去处，唤做宁古塔，是专一接收发遣人犯的所在。李纹、李绮一路千辛万苦，捱到了宁古塔。姊妹两个为保贞洁，誓不与男人多言半句，但有男子上前搭讪，都被他们冷言拒绝。两个人守着一段孤志，终身未嫁，命运实堪嗟叹。此是后话，暂且按下不表。</w:t>
      </w:r>
    </w:p>
    <w:p>
      <w:pPr>
        <w:spacing w:line="312" w:lineRule="auto"/>
        <w:ind w:firstLine="420"/>
        <w:jc w:val="both"/>
      </w:pPr>
      <w:r>
        <w:rPr>
          <w:rFonts w:ascii="Times New Roman" w:hAnsi="Times New Roman" w:eastAsia="宋体"/>
          <w:b w:val="0"/>
          <w:sz w:val="21"/>
        </w:rPr>
        <w:t>只说那日小鹊逃出贾府，一路南来，回到江南亲戚家里度日。不觉又是夏间，村里收割了水稻，家家欢声笑语，庆贺丰年，举杯痛饮。小鹊同几个姐妹也在村里奔跑嬉戏，来到村头河边，见一轮圆月挂在树梢，明晃晃的煞是好看。一阵清风吹过，夜已深了，树上的蝉儿被月色惊动，又聒噪了一阵；河里蛙声一片，天边缀着几点疏星。那几个姐妹都弯着腰下河摸泥鳅去了，小鹊独自一个，拿着杆儿去粘树上的鸣蝉。忽听路那边有人哭着念道："城阙辅三秦，风烟望五津。与君离别意，同是宦游人。海内存知己，天涯若比邻。无为在歧路，儿女共沾巾。——兄弟，这首诗就当是临别的赠言。从此咱们各自保重，日后总有重逢之日。"</w:t>
      </w:r>
    </w:p>
    <w:p>
      <w:pPr>
        <w:spacing w:line="312" w:lineRule="auto"/>
        <w:ind w:firstLine="420"/>
        <w:jc w:val="both"/>
      </w:pPr>
      <w:r>
        <w:rPr>
          <w:rFonts w:ascii="Times New Roman" w:hAnsi="Times New Roman" w:eastAsia="宋体"/>
          <w:b w:val="0"/>
          <w:sz w:val="21"/>
        </w:rPr>
        <w:t>小鹊心中诧异，悄悄走过去看时，只见五六个公子模样的年轻人，站在月光底下淌眼抹泪的作别，看着甚是眼熟。定睛一想，认出来了——原来是贾府的几个落难子弟，路过此地，乃是贾蓁、贾萍、贾藻、贾芬、贾芳、贾荇六个。小鹊不觉含着泪走过去，望着六人，一句话也说不出。六位唬了一跳，见是当年家里的丫鬟，都道："原来竟是你！你怎么到这里来了？"大家对月流泪，说起旧年的事来，无不唏嘘。原来这六位公子不过借道经过，连夜还要赶往别处谋生。小鹊苦劝他们不必这样匆忙劳碌，好歹歇一夜再走，便把六个人领到一处无人住的农家小院将就睡了一夜，又拿来村人庆丰收吃剩的瓜果与他们充饥。次日一早，小鹊急忙起来看视，院里已空空如也，六个人竟都不见了。他流着泪走出村外，极目望去，只见远远六个小小的身影，渐渐消失在天际，好不感伤。暂且丢开不提。</w:t>
      </w:r>
    </w:p>
    <w:p>
      <w:pPr>
        <w:spacing w:line="312" w:lineRule="auto"/>
        <w:ind w:firstLine="420"/>
        <w:jc w:val="both"/>
      </w:pPr>
      <w:r>
        <w:rPr>
          <w:rFonts w:ascii="Times New Roman" w:hAnsi="Times New Roman" w:eastAsia="宋体"/>
          <w:b w:val="0"/>
          <w:sz w:val="21"/>
        </w:rPr>
        <w:t>却说卫若蘭那日在贾家菜圃射杀了钱槐，翻墙逃走，一路赶回自己家中。史湘云同卫老爷、太太并众家仆，见他胸前佩着金麒麟仓皇回来，都围上去问长问短。卫若蘭叹着气，皱着眉道："贾家完了，人都死绝了，我也险些丧在贼人手里。如今这世道，做官的不是教皇上处死，就是教贼寇杀了，功名二字，竟是要命的东西。"湘云急忙含泪问道："宝玉哥哥和林姐姐怎么样了？"卫若蘭低着头，半日方叹道："一个被强盗掳了去，一个活不见人、死不见尸，只怕凶多吉少。"湘云不听则已，一听便放声大哭，道："我这就找他们去！"说着挺身就往外走。卫老爷一把死死拽住，道："外头正在打仗，兵荒马乱的，你往那里找去？"湘云挣不脱，捂着口跑回自己屋里，伏在炕上痛哭，把个茶碗也摔得粉碎，哭成个泪人儿。翠缕一面收拾碗碴子，一面劝道："奶奶忍些悲罢。如今连皇宫都教贼寇占了，圣上还不知死活呢，只怕您伤感也伤感不过来。与其这样伤心，倒不如把那些尘俗之事都忘了，还好受些。"湘云那里听得进去，反把他一顿好骂，撵了出去，自己关着门啼哭。卫若蘭见他劝解不开，只得随他去了。</w:t>
      </w:r>
    </w:p>
    <w:p>
      <w:pPr>
        <w:spacing w:line="312" w:lineRule="auto"/>
        <w:ind w:firstLine="420"/>
        <w:jc w:val="both"/>
      </w:pPr>
      <w:r>
        <w:rPr>
          <w:rFonts w:ascii="Times New Roman" w:hAnsi="Times New Roman" w:eastAsia="宋体"/>
          <w:b w:val="0"/>
          <w:sz w:val="21"/>
        </w:rPr>
        <w:t>湘云难过了好些日，时时打发家仆往贾府打探宝玉、黛玉的下落，终久不得要领，方才断了念头。小夫妻两个安心度日，倒也清静。湘云自襁褓中父母双亡，寄在叔叔婶婶家里，少有人疼惜，反遭婶婶百般苛待，日日拿着针线逼他做到深夜。幸而他生性豪爽，气量宽宏，从不把这些放在心上，故此在婶婶家里也算勉强度日。谁知天公凑趣，竟把个佳貌仙郎配与他，夫妻两个情投意合，琴瑟和谐，羡煞了多少旁人。眼见贾府众公子小姐都没个好姻缘好下场，一个个烟消云散，偏他天从人愿，生了一儿一女：儿子两岁，女儿才三个月。满指望地久天长过下去，谁料乐极悲生，霎时间云散高唐、水涸湘江，一场好姻缘，终有家散人离的一日。</w:t>
      </w:r>
    </w:p>
    <w:p>
      <w:pPr>
        <w:spacing w:line="312" w:lineRule="auto"/>
        <w:ind w:firstLine="420"/>
        <w:jc w:val="both"/>
      </w:pPr>
      <w:r>
        <w:rPr>
          <w:rFonts w:ascii="Times New Roman" w:hAnsi="Times New Roman" w:eastAsia="宋体"/>
          <w:b w:val="0"/>
          <w:sz w:val="21"/>
        </w:rPr>
        <w:t>原来那戎羌夺了权柄，登了大位，坐了龙庭没几日，便要把前朝官宦清理净尽。这日卫家正在家中设筵，忽然一队官兵从门外直闯进来，个个头戴簪缨，挺着枪便来拿人。卫家人惊愕不已，问犯了何罪。众官兵喝道："圣上有旨，查拿叛臣！即刻拿了，一个不留！"登时卫家乱作一团，家仆们顾不得性命，上前同官兵厮打起来。卫若蘭大喝一声，夺过官兵一口大刀，同众人拼杀了一阵。怎奈双拳难敌四手，卫老爷、太太终被拿走；卫若蘭寡不敌众，被绳捆索绑拿了去。亏得两个老仆人方才带着两个孩子在大门外玩耍，见府中出了大变故，急忙抱了孩子逃到乡下躲避风头。几个奴仆慌忙扶史湘云上梯子爬墙逃出。众奴仆见势头不好，一哄而散。</w:t>
      </w:r>
    </w:p>
    <w:p>
      <w:pPr>
        <w:spacing w:line="312" w:lineRule="auto"/>
        <w:ind w:firstLine="420"/>
        <w:jc w:val="both"/>
      </w:pPr>
      <w:r>
        <w:rPr>
          <w:rFonts w:ascii="Times New Roman" w:hAnsi="Times New Roman" w:eastAsia="宋体"/>
          <w:b w:val="0"/>
          <w:sz w:val="21"/>
        </w:rPr>
        <w:t>湘云势单力薄，急急奔出城外，途中又寻不见两个孩子，黄昏时分，躲进一座破庙里存身。满腔仇恨，却无可奈何，惟有啼哭抹泪而已。又想到女儿家在外头行走多有不便，倘或遭了恶人的毒手，反污了一世清白，遂把头发挽乱，抹了满脸灰土，扮作个讨饭的乞丐模样，四处沿街求乞，一心只往贾家去，要查找宝玉、黛玉的下落。</w:t>
      </w:r>
    </w:p>
    <w:p>
      <w:pPr>
        <w:spacing w:line="312" w:lineRule="auto"/>
        <w:ind w:firstLine="420"/>
        <w:jc w:val="both"/>
      </w:pPr>
      <w:r>
        <w:rPr>
          <w:rFonts w:ascii="Times New Roman" w:hAnsi="Times New Roman" w:eastAsia="宋体"/>
          <w:b w:val="0"/>
          <w:sz w:val="21"/>
        </w:rPr>
        <w:t>这日辗转来到荣府门前，但见匾额歪斜，门庭冷落，连从前看门的高头大汉也不见一个，只有几个小孩子出出进进，到园子里翻拣些东西。湘云走入园中，时逢秋日，花木凋零，触目都是断壁颓垣，想是经过一番争战洗劫。又各处寻看了一遍，惟见庭轩寂寞，楼阁寥落，半个人影也没有，不觉放声哭了一场。又到街上打听贾家的消息，人都说人死家亡，一败涂地。湘云寻不见宝玉、黛玉的下落，心里又悲又急，正在无计可施，忽然想起贾家祖茔还在，便踽踽独行，往那里一探。</w:t>
      </w:r>
    </w:p>
    <w:p>
      <w:pPr>
        <w:spacing w:line="312" w:lineRule="auto"/>
        <w:ind w:firstLine="420"/>
        <w:jc w:val="both"/>
      </w:pPr>
      <w:r>
        <w:rPr>
          <w:rFonts w:ascii="Times New Roman" w:hAnsi="Times New Roman" w:eastAsia="宋体"/>
          <w:b w:val="0"/>
          <w:sz w:val="21"/>
        </w:rPr>
        <w:t>到得茔地，但见寒烟轻扬，枯蓬乱飞，正是梦随风万里，故人魂已尽，不觉萦损愁肠，泪湿襟袖。正在四下张望，忽见乱坟堆里立着一通石碑，上镌"林黛玉"三个大字。湘云一见，恍如隔世，摇摇晃晃抢上前去，扑在碑上放声大哭道："林姐姐，你怎么倒把妹妹撇下了？这到底都是怎么了，一个一个的，都去了！"哭罢，又仰天悲呼："苍天不长眼啊！非要把人的肝肠哭断了才肯罢休么？好人都死绝了，你也不睁开眼瞧瞧，这到底是个什么混帐天地！"</w:t>
      </w:r>
    </w:p>
    <w:p>
      <w:pPr>
        <w:spacing w:line="312" w:lineRule="auto"/>
        <w:ind w:firstLine="420"/>
        <w:jc w:val="both"/>
      </w:pPr>
      <w:r>
        <w:rPr>
          <w:rFonts w:ascii="Times New Roman" w:hAnsi="Times New Roman" w:eastAsia="宋体"/>
          <w:b w:val="0"/>
          <w:sz w:val="21"/>
        </w:rPr>
        <w:t>哭了一阵，又扑在碑上泣道："林姐姐，我心里还积着好多话没同你说，腹中还藏着好多诗句，原等着同你一较高低的。我还想同你再起他几回诗社，姐妹们比一比诗才。可如今你孤苦伶仃去了，我这一腔忿怨，更同谁人说去？还记得那年中秋夜里联诗，恍如就在昨夜。你的'冷月葬花魂'，竟成了谶语；我对的'寒塘渡鹤影'，又何尝不是我今日的写照！想前儿我独自漂泊异乡，打一片池塘边过，从芦苇丛里穿出来，真真叫人心也碎了。咱们怎么都这样运蹇命薄！我如今是萧疏篱畔科头坐，清冷香中抱膝吟；你是数去更无君傲世，千古高风说到今。我是举世无谈者，惟有姐姐你是我的知音。你是登仙非慕庄生蝶，绕篱欹石自沉音；到如今，眼前只剩了衰草寒烟无限情，姐姐你孤坟一座，冷冷清清，西风相守。"</w:t>
      </w:r>
    </w:p>
    <w:p>
      <w:pPr>
        <w:spacing w:line="312" w:lineRule="auto"/>
        <w:ind w:firstLine="420"/>
        <w:jc w:val="both"/>
      </w:pPr>
      <w:r>
        <w:rPr>
          <w:rFonts w:ascii="Times New Roman" w:hAnsi="Times New Roman" w:eastAsia="宋体"/>
          <w:b w:val="0"/>
          <w:sz w:val="21"/>
        </w:rPr>
        <w:t>越思越痛，把身边的枯草一把一把揉碎。湘云伴着坟茔坐到天黑，兀自不肯离去。天上一轮皓月，照着一片青枫林，飒飒有声。湘云望月长叹，那里睡得着，直到夜深，才靠着石碑朦胧睡去。天明村鸡唱，湘云爬起来，走在黄土垄上，眼前迷迷茫茫，不知何处是归宿，随手抓了一把草叶，填在口里嚼了，蹒跚着往前走去。西风掠处，烟云凄迷，浪迹天涯，萍踪无定。可叹公府千金，一朝沦为乞丐，竟同草芥一般。正是：</w:t>
      </w:r>
    </w:p>
    <w:p>
      <w:pPr>
        <w:spacing w:line="312" w:lineRule="auto"/>
        <w:jc w:val="center"/>
      </w:pPr>
      <w:r>
        <w:rPr>
          <w:rFonts w:ascii="Times New Roman" w:hAnsi="Times New Roman" w:eastAsia="楷体"/>
          <w:b w:val="0"/>
          <w:sz w:val="21"/>
        </w:rPr>
        <w:t>孤途迢递枕烟霞，餐露眠风何处家。</w:t>
      </w:r>
    </w:p>
    <w:p>
      <w:pPr>
        <w:spacing w:line="312" w:lineRule="auto"/>
        <w:jc w:val="center"/>
      </w:pPr>
      <w:r>
        <w:rPr>
          <w:rFonts w:ascii="Times New Roman" w:hAnsi="Times New Roman" w:eastAsia="楷体"/>
          <w:b w:val="0"/>
          <w:sz w:val="21"/>
        </w:rPr>
        <w:t>宝鼎焚香儿女远，佛屋冷卧泪眼花。</w:t>
      </w:r>
    </w:p>
    <w:p>
      <w:pPr>
        <w:spacing w:line="312" w:lineRule="auto"/>
        <w:jc w:val="center"/>
      </w:pPr>
      <w:r>
        <w:rPr>
          <w:rFonts w:ascii="Times New Roman" w:hAnsi="Times New Roman" w:eastAsia="楷体"/>
          <w:b w:val="0"/>
          <w:sz w:val="21"/>
        </w:rPr>
        <w:t>枫林寂寂迷荒冢，松柏萧萧起暮鸦。</w:t>
      </w:r>
    </w:p>
    <w:p>
      <w:pPr>
        <w:spacing w:line="312" w:lineRule="auto"/>
        <w:jc w:val="center"/>
      </w:pPr>
      <w:r>
        <w:rPr>
          <w:rFonts w:ascii="Times New Roman" w:hAnsi="Times New Roman" w:eastAsia="楷体"/>
          <w:b w:val="0"/>
          <w:sz w:val="21"/>
        </w:rPr>
        <w:t>月夜砌霜寒似水，落蓬野径度年华。</w:t>
      </w:r>
    </w:p>
    <w:p>
      <w:pPr>
        <w:spacing w:line="312" w:lineRule="auto"/>
        <w:ind w:firstLine="420"/>
        <w:jc w:val="both"/>
      </w:pPr>
      <w:r>
        <w:rPr>
          <w:rFonts w:ascii="Times New Roman" w:hAnsi="Times New Roman" w:eastAsia="宋体"/>
          <w:b w:val="0"/>
          <w:sz w:val="21"/>
        </w:rPr>
        <w:t>毕竟史湘云此后流落何方，薛姨妈的病体又当如何，要知端的，且听下回分解。</w:t>
      </w:r>
    </w:p>
    <w:p>
      <w:bookmarkStart w:id="102" w:name="ch102"/>
      <w:pPr>
        <w:pageBreakBefore/>
        <w:spacing w:before="360" w:after="240" w:line="312" w:lineRule="auto"/>
        <w:jc w:val="center"/>
        <w:outlineLvl w:val="0"/>
      </w:pPr>
      <w:r>
        <w:rPr>
          <w:rFonts w:ascii="Times New Roman" w:hAnsi="Times New Roman" w:eastAsia="黑体"/>
          <w:b/>
          <w:color w:val="000000"/>
          <w:sz w:val="28"/>
        </w:rPr>
        <w:t>第一百零二回 冷惜春甘伴青灯佛 洁妙玉泥陷瓜洲渡</w:t>
      </w:r>
      <w:bookmarkEnd w:id="102"/>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树杪蝉喧秋渐杳，隐者不问鹤鸾心。</w:t>
      </w:r>
    </w:p>
    <w:p>
      <w:pPr>
        <w:spacing w:line="312" w:lineRule="auto"/>
        <w:jc w:val="center"/>
      </w:pPr>
      <w:r>
        <w:rPr>
          <w:rFonts w:ascii="Times New Roman" w:hAnsi="Times New Roman" w:eastAsia="楷体"/>
          <w:b w:val="0"/>
          <w:sz w:val="21"/>
        </w:rPr>
        <w:t>平阳落兽龙潜浍，飓过梵铃尽泣音。</w:t>
      </w:r>
    </w:p>
    <w:p>
      <w:pPr>
        <w:spacing w:line="312" w:lineRule="auto"/>
        <w:ind w:firstLine="420"/>
        <w:jc w:val="both"/>
      </w:pPr>
      <w:r>
        <w:rPr>
          <w:rFonts w:ascii="Times New Roman" w:hAnsi="Times New Roman" w:eastAsia="宋体"/>
          <w:b w:val="0"/>
          <w:sz w:val="21"/>
        </w:rPr>
        <w:t>话说薛蟠正法之后，薛姨妈一恸几绝，就此病倒在炕上，成日家只是啼哭，口里翻来覆去只唤“我的儿”，汤水懒沾。宝钗日夜守在跟前，百般宽慰，道：“妈妈，哥哥的事，原是他自家招的，悔也悔不转来了。妈若哭坏了身子，往后教女儿倚靠谁去？”一面说，一面自己先撑不住，背过脸去拭泪。母女两个你劝我、我劝你，倒陪了多少眼泪。延医调治，总不见效，不在话下。</w:t>
      </w:r>
    </w:p>
    <w:p>
      <w:pPr>
        <w:spacing w:line="312" w:lineRule="auto"/>
        <w:ind w:firstLine="420"/>
        <w:jc w:val="both"/>
      </w:pPr>
      <w:r>
        <w:rPr>
          <w:rFonts w:ascii="Times New Roman" w:hAnsi="Times New Roman" w:eastAsia="宋体"/>
          <w:b w:val="0"/>
          <w:sz w:val="21"/>
        </w:rPr>
        <w:t>且说贾蓉、贾蔷几次到紫檀堡来，寻宝钗商议分割贾府房地的事。宝钗道：“荣宁两府，外加大观园，当年占着大半条街。如今若一人分得一处，也是空旷得很。况且世道方宁，城里买卖还冷淡着，分下这许多房子，开着门面也没人光顾。我先不回去住，你们带弟兄们随意住去罢。只一件，宝兄弟回去，怕勾起旧日的伤心事，等再过几年他忘了，搬回去不迟。那么大的地方，谁住着不怕？”</w:t>
      </w:r>
    </w:p>
    <w:p>
      <w:pPr>
        <w:spacing w:line="312" w:lineRule="auto"/>
        <w:ind w:firstLine="420"/>
        <w:jc w:val="both"/>
      </w:pPr>
      <w:r>
        <w:rPr>
          <w:rFonts w:ascii="Times New Roman" w:hAnsi="Times New Roman" w:eastAsia="宋体"/>
          <w:b w:val="0"/>
          <w:sz w:val="21"/>
        </w:rPr>
        <w:t>贾蓉笑道：“既是这么着，我就带弟兄们先搬进去，大观园一总留下，给婶娘同宝叔。”</w:t>
      </w:r>
    </w:p>
    <w:p>
      <w:pPr>
        <w:spacing w:line="312" w:lineRule="auto"/>
        <w:ind w:firstLine="420"/>
        <w:jc w:val="both"/>
      </w:pPr>
      <w:r>
        <w:rPr>
          <w:rFonts w:ascii="Times New Roman" w:hAnsi="Times New Roman" w:eastAsia="宋体"/>
          <w:b w:val="0"/>
          <w:sz w:val="21"/>
        </w:rPr>
        <w:t>宝钗道：“正是如此。”</w:t>
      </w:r>
    </w:p>
    <w:p>
      <w:pPr>
        <w:spacing w:line="312" w:lineRule="auto"/>
        <w:ind w:firstLine="420"/>
        <w:jc w:val="both"/>
      </w:pPr>
      <w:r>
        <w:rPr>
          <w:rFonts w:ascii="Times New Roman" w:hAnsi="Times New Roman" w:eastAsia="宋体"/>
          <w:b w:val="0"/>
          <w:sz w:val="21"/>
        </w:rPr>
        <w:t>于是蓉蔷带了王仁、倪二、柳湘莲、卜世仁并众弟兄，一径搬进府里去住了。外头有赁屋住的，也都交了银钱搬进来，房钱租钱，一总归蓉蔷收着。宝钗依旧陪宝玉在紫檀堡读书。</w:t>
      </w:r>
    </w:p>
    <w:p>
      <w:pPr>
        <w:spacing w:line="312" w:lineRule="auto"/>
        <w:ind w:firstLine="420"/>
        <w:jc w:val="both"/>
      </w:pPr>
      <w:r>
        <w:rPr>
          <w:rFonts w:ascii="Times New Roman" w:hAnsi="Times New Roman" w:eastAsia="宋体"/>
          <w:b w:val="0"/>
          <w:sz w:val="21"/>
        </w:rPr>
        <w:t>那宝玉读不上几页，便觉烦腻。一日为着功课，同宝钗拌了几句嘴，赌誓再不肯读了。宝钗一时软语温存，一时正色相责，软硬兼施，只把他往书上引。宝玉不想同他闹，只得暂时依了，且按下不表。</w:t>
      </w:r>
    </w:p>
    <w:p>
      <w:pPr>
        <w:spacing w:line="312" w:lineRule="auto"/>
        <w:ind w:firstLine="420"/>
        <w:jc w:val="both"/>
      </w:pPr>
      <w:r>
        <w:rPr>
          <w:rFonts w:ascii="Times New Roman" w:hAnsi="Times New Roman" w:eastAsia="宋体"/>
          <w:b w:val="0"/>
          <w:sz w:val="21"/>
        </w:rPr>
        <w:t>且说妙玉自那回离了贾府，一路往东，行经常熟地面。其时秋尽冬初，庵墙外几株老树，叶子落得干干净净。当地庵中有个老尼，与妙玉原是旧识——本是妙玉师父在长安修行时的同门师妹。当年妙玉师父圆寂，曾受这位师姐临终之托：日后若见着妙玉，务要体贴善待。老尼见了妙玉，自是欢喜，好生收拾出一间净室来住下。妙玉把随身带的日用物件并几件珍稀古玩，一一收锁在稳妥去处，方才安下心来。</w:t>
      </w:r>
    </w:p>
    <w:p>
      <w:pPr>
        <w:spacing w:line="312" w:lineRule="auto"/>
        <w:ind w:firstLine="420"/>
        <w:jc w:val="both"/>
      </w:pPr>
      <w:r>
        <w:rPr>
          <w:rFonts w:ascii="Times New Roman" w:hAnsi="Times New Roman" w:eastAsia="宋体"/>
          <w:b w:val="0"/>
          <w:sz w:val="21"/>
        </w:rPr>
        <w:t>同庵原有几个小尼姑，生得伶俐，只是贪玩，见来了这样一位标致的师姐，都笑嘻嘻过来问讯。谁知妙玉素性孤高，眼界里搁不下庸常之辈，只淡淡应了一声，再不多话。众人碰了几回钉子，渐渐都存了忿怨，背地里咂嘴：“好大的架子！”从此都懒怠理他。</w:t>
      </w:r>
    </w:p>
    <w:p>
      <w:pPr>
        <w:spacing w:line="312" w:lineRule="auto"/>
        <w:ind w:firstLine="420"/>
        <w:jc w:val="both"/>
      </w:pPr>
      <w:r>
        <w:rPr>
          <w:rFonts w:ascii="Times New Roman" w:hAnsi="Times New Roman" w:eastAsia="宋体"/>
          <w:b w:val="0"/>
          <w:sz w:val="21"/>
        </w:rPr>
        <w:t>本地富贵人家的太太小姐们，时常来庵里敬神，听说庵中新来一位气度不凡的小姐带发修行，都好奇来拜。妙玉一概挡驾。有个莽撞的，生生硬闯进他屋里，立定了要看他怎么个傲法。妙玉只端坐在那里，眼也不抬。那人站了半日，没趣得很，妙玉只说得两个字：“请罢。”那人红着脸出来。从此本地官宦人家的女眷都嫌他清高，再没人来探望。这话传扬开去，一城的大富人家都知道常熟出了个出奇高傲的尼姑了。</w:t>
      </w:r>
    </w:p>
    <w:p>
      <w:pPr>
        <w:spacing w:line="312" w:lineRule="auto"/>
        <w:ind w:firstLine="420"/>
        <w:jc w:val="both"/>
      </w:pPr>
      <w:r>
        <w:rPr>
          <w:rFonts w:ascii="Times New Roman" w:hAnsi="Times New Roman" w:eastAsia="宋体"/>
          <w:b w:val="0"/>
          <w:sz w:val="21"/>
        </w:rPr>
        <w:t>却说本地一班纨绔子弟，早闻得这尼姑容貌绝色，气度文采，不同凡俗，都动了念头，接二连三往庵中来，都被老尼好言好语劝了回去。这起子人闲了聚在一处吃酒，便把妙玉的风采说来说去，讲究他的出身，品评他的容貌，一个个眼里心里，都是艳羡的意思。这日又聚在一家大堂上宴乐，席间又提起妙玉的人品风度来，个个舔嘴咂舌，摇头晃脑，赞不绝口。忽有家奴进来回报：本城最有财势的陈家公子陈也俊，带着家人赴宴来了。众人忙都整衣正冠，出去迎接。</w:t>
      </w:r>
    </w:p>
    <w:p>
      <w:pPr>
        <w:spacing w:line="312" w:lineRule="auto"/>
        <w:ind w:firstLine="420"/>
        <w:jc w:val="both"/>
      </w:pPr>
      <w:r>
        <w:rPr>
          <w:rFonts w:ascii="Times New Roman" w:hAnsi="Times New Roman" w:eastAsia="宋体"/>
          <w:b w:val="0"/>
          <w:sz w:val="21"/>
        </w:rPr>
        <w:t>说话间，早见一位翩翩公子迈步进来，眉目俊雅。众人都拱手笑道：“贵客降临，不胜荣幸。”原来这陈也俊家大业大，亲友多半是官宦之门；他人品出众，德行也好，文采更是一流，同那起子粗俗鲁莽的纨裤子弟原不是一路人。多少官宦人家的小姐想要同他攀亲，偏他心高气傲，一个也没瞧上眼的。</w:t>
      </w:r>
    </w:p>
    <w:p>
      <w:pPr>
        <w:spacing w:line="312" w:lineRule="auto"/>
        <w:ind w:firstLine="420"/>
        <w:jc w:val="both"/>
      </w:pPr>
      <w:r>
        <w:rPr>
          <w:rFonts w:ascii="Times New Roman" w:hAnsi="Times New Roman" w:eastAsia="宋体"/>
          <w:b w:val="0"/>
          <w:sz w:val="21"/>
        </w:rPr>
        <w:t>当下坐定吃酒。席间有人提议：每人赋诗一首，都誊在纸上，拿与庵里那位妙玉小姐赏阅，也算一段佳话。众人齐声叫好。陈也俊早听得妙玉名号，此刻诗兴一发，也不推辞，援笔立就三首，题作《江东行》，唤一个小厮送往庵中。</w:t>
      </w:r>
    </w:p>
    <w:p>
      <w:pPr>
        <w:spacing w:line="312" w:lineRule="auto"/>
        <w:ind w:firstLine="420"/>
        <w:jc w:val="both"/>
      </w:pPr>
      <w:r>
        <w:rPr>
          <w:rFonts w:ascii="Times New Roman" w:hAnsi="Times New Roman" w:eastAsia="宋体"/>
          <w:b w:val="0"/>
          <w:sz w:val="21"/>
        </w:rPr>
        <w:t>那小厮来到庵前，老尼拦住，说什么也不肯往里传。小厮把陈也俊所托的银两悄悄塞在老尼袖里，老尼顿时眉开眼笑，接了诗稿，竟自拿到内堂，只说是自家做的，请小姐指教。妙玉接来，细细看了，只见写道是：</w:t>
      </w:r>
    </w:p>
    <w:p>
      <w:pPr>
        <w:spacing w:line="312" w:lineRule="auto"/>
        <w:ind w:firstLine="420"/>
        <w:jc w:val="both"/>
      </w:pPr>
      <w:r>
        <w:rPr>
          <w:rFonts w:ascii="Times New Roman" w:hAnsi="Times New Roman" w:eastAsia="宋体"/>
          <w:b w:val="0"/>
          <w:sz w:val="21"/>
        </w:rPr>
        <w:t>江东行</w:t>
      </w:r>
    </w:p>
    <w:p>
      <w:pPr>
        <w:spacing w:line="312" w:lineRule="auto"/>
        <w:jc w:val="center"/>
      </w:pPr>
      <w:r>
        <w:rPr>
          <w:rFonts w:ascii="Times New Roman" w:hAnsi="Times New Roman" w:eastAsia="楷体"/>
          <w:b w:val="0"/>
          <w:sz w:val="21"/>
        </w:rPr>
        <w:t>其一</w:t>
      </w:r>
    </w:p>
    <w:p>
      <w:pPr>
        <w:spacing w:line="312" w:lineRule="auto"/>
        <w:jc w:val="center"/>
      </w:pPr>
      <w:r>
        <w:rPr>
          <w:rFonts w:ascii="Times New Roman" w:hAnsi="Times New Roman" w:eastAsia="楷体"/>
          <w:b w:val="0"/>
          <w:sz w:val="21"/>
        </w:rPr>
        <w:t>兵败诏下已数年，将士不见风吹边。</w:t>
      </w:r>
    </w:p>
    <w:p>
      <w:pPr>
        <w:spacing w:line="312" w:lineRule="auto"/>
        <w:jc w:val="center"/>
      </w:pPr>
      <w:r>
        <w:rPr>
          <w:rFonts w:ascii="Times New Roman" w:hAnsi="Times New Roman" w:eastAsia="楷体"/>
          <w:b w:val="0"/>
          <w:sz w:val="21"/>
        </w:rPr>
        <w:t>朱门零落易歌舞，清风狂放恨弥天。</w:t>
      </w:r>
    </w:p>
    <w:p>
      <w:pPr>
        <w:spacing w:line="312" w:lineRule="auto"/>
        <w:jc w:val="center"/>
      </w:pPr>
      <w:r>
        <w:rPr>
          <w:rFonts w:ascii="Times New Roman" w:hAnsi="Times New Roman" w:eastAsia="楷体"/>
          <w:b w:val="0"/>
          <w:sz w:val="21"/>
        </w:rPr>
        <w:t>中原亦存壮士心，江东尚多子弟贤。</w:t>
      </w:r>
    </w:p>
    <w:p>
      <w:pPr>
        <w:spacing w:line="312" w:lineRule="auto"/>
        <w:jc w:val="center"/>
      </w:pPr>
      <w:r>
        <w:rPr>
          <w:rFonts w:ascii="Times New Roman" w:hAnsi="Times New Roman" w:eastAsia="楷体"/>
          <w:b w:val="0"/>
          <w:sz w:val="21"/>
        </w:rPr>
        <w:t>遗民血泪盼国复，誓灭胡虏梦未阑。</w:t>
      </w:r>
    </w:p>
    <w:p>
      <w:pPr>
        <w:spacing w:line="312" w:lineRule="auto"/>
        <w:jc w:val="center"/>
      </w:pPr>
      <w:r>
        <w:rPr>
          <w:rFonts w:ascii="Times New Roman" w:hAnsi="Times New Roman" w:eastAsia="楷体"/>
          <w:b w:val="0"/>
          <w:sz w:val="21"/>
        </w:rPr>
        <w:t>其二</w:t>
      </w:r>
    </w:p>
    <w:p>
      <w:pPr>
        <w:spacing w:line="312" w:lineRule="auto"/>
        <w:jc w:val="center"/>
      </w:pPr>
      <w:r>
        <w:rPr>
          <w:rFonts w:ascii="Times New Roman" w:hAnsi="Times New Roman" w:eastAsia="楷体"/>
          <w:b w:val="0"/>
          <w:sz w:val="21"/>
        </w:rPr>
        <w:t>河山飘絮憾难灭，九州饮泣耻未雪。</w:t>
      </w:r>
    </w:p>
    <w:p>
      <w:pPr>
        <w:spacing w:line="312" w:lineRule="auto"/>
        <w:jc w:val="center"/>
      </w:pPr>
      <w:r>
        <w:rPr>
          <w:rFonts w:ascii="Times New Roman" w:hAnsi="Times New Roman" w:eastAsia="楷体"/>
          <w:b w:val="0"/>
          <w:sz w:val="21"/>
        </w:rPr>
        <w:t>故人尚节死慷慨，今士偷生空悲咽。</w:t>
      </w:r>
    </w:p>
    <w:p>
      <w:pPr>
        <w:spacing w:line="312" w:lineRule="auto"/>
        <w:jc w:val="center"/>
      </w:pPr>
      <w:r>
        <w:rPr>
          <w:rFonts w:ascii="Times New Roman" w:hAnsi="Times New Roman" w:eastAsia="楷体"/>
          <w:b w:val="0"/>
          <w:sz w:val="21"/>
        </w:rPr>
        <w:t>百年心事负君诺，万里功名徒凄切。</w:t>
      </w:r>
    </w:p>
    <w:p>
      <w:pPr>
        <w:spacing w:line="312" w:lineRule="auto"/>
        <w:jc w:val="center"/>
      </w:pPr>
      <w:r>
        <w:rPr>
          <w:rFonts w:ascii="Times New Roman" w:hAnsi="Times New Roman" w:eastAsia="楷体"/>
          <w:b w:val="0"/>
          <w:sz w:val="21"/>
        </w:rPr>
        <w:t>人生有恨生愈艰，不如弃笔扫胡孽。</w:t>
      </w:r>
    </w:p>
    <w:p>
      <w:pPr>
        <w:spacing w:line="312" w:lineRule="auto"/>
        <w:jc w:val="center"/>
      </w:pPr>
      <w:r>
        <w:rPr>
          <w:rFonts w:ascii="Times New Roman" w:hAnsi="Times New Roman" w:eastAsia="楷体"/>
          <w:b w:val="0"/>
          <w:sz w:val="21"/>
        </w:rPr>
        <w:t>其三</w:t>
      </w:r>
    </w:p>
    <w:p>
      <w:pPr>
        <w:spacing w:line="312" w:lineRule="auto"/>
        <w:jc w:val="center"/>
      </w:pPr>
      <w:r>
        <w:rPr>
          <w:rFonts w:ascii="Times New Roman" w:hAnsi="Times New Roman" w:eastAsia="楷体"/>
          <w:b w:val="0"/>
          <w:sz w:val="21"/>
        </w:rPr>
        <w:t>欢聚南楼尽少年，跃马看花似等闲。</w:t>
      </w:r>
    </w:p>
    <w:p>
      <w:pPr>
        <w:spacing w:line="312" w:lineRule="auto"/>
        <w:jc w:val="center"/>
      </w:pPr>
      <w:r>
        <w:rPr>
          <w:rFonts w:ascii="Times New Roman" w:hAnsi="Times New Roman" w:eastAsia="楷体"/>
          <w:b w:val="0"/>
          <w:sz w:val="21"/>
        </w:rPr>
        <w:t>酒杯行乐误一生，家山北望泪潸然。</w:t>
      </w:r>
    </w:p>
    <w:p>
      <w:pPr>
        <w:spacing w:line="312" w:lineRule="auto"/>
        <w:jc w:val="center"/>
      </w:pPr>
      <w:r>
        <w:rPr>
          <w:rFonts w:ascii="Times New Roman" w:hAnsi="Times New Roman" w:eastAsia="楷体"/>
          <w:b w:val="0"/>
          <w:sz w:val="21"/>
        </w:rPr>
        <w:t>红豆若血杜鹃啼，绿杨是梦黄莺怜。</w:t>
      </w:r>
    </w:p>
    <w:p>
      <w:pPr>
        <w:spacing w:line="312" w:lineRule="auto"/>
        <w:jc w:val="center"/>
      </w:pPr>
      <w:r>
        <w:rPr>
          <w:rFonts w:ascii="Times New Roman" w:hAnsi="Times New Roman" w:eastAsia="楷体"/>
          <w:b w:val="0"/>
          <w:sz w:val="21"/>
        </w:rPr>
        <w:t>紫殿何处觅王侯，国亡不堪唱关山。</w:t>
      </w:r>
    </w:p>
    <w:p>
      <w:pPr>
        <w:spacing w:line="312" w:lineRule="auto"/>
        <w:ind w:firstLine="420"/>
        <w:jc w:val="both"/>
      </w:pPr>
      <w:r>
        <w:rPr>
          <w:rFonts w:ascii="Times New Roman" w:hAnsi="Times New Roman" w:eastAsia="宋体"/>
          <w:b w:val="0"/>
          <w:sz w:val="21"/>
        </w:rPr>
        <w:t>妙玉看完，点头道：“果然好诗，真乃佳作。”心里却犯了疑：这老尼平日语犹粗浅，如何做得出这样的句子？因盘问实情。老尼笑道：“我那里会做什么诗！这是本地最有名的一位公子，特特写了，教我送与小姐看的。”</w:t>
      </w:r>
    </w:p>
    <w:p>
      <w:pPr>
        <w:spacing w:line="312" w:lineRule="auto"/>
        <w:ind w:firstLine="420"/>
        <w:jc w:val="both"/>
      </w:pPr>
      <w:r>
        <w:rPr>
          <w:rFonts w:ascii="Times New Roman" w:hAnsi="Times New Roman" w:eastAsia="宋体"/>
          <w:b w:val="0"/>
          <w:sz w:val="21"/>
        </w:rPr>
        <w:t>妙玉听了，脸上便沉下来——素不相识的外男，将诗稿径直送进女庵，成何体统；转念一想，这诗句飘逸警拔，自有一段沉痛在里头，不是轻薄之语；自己又是寄居在此，何苦为他失了体面。只得淡淡说道：“往后不要拿什么人的诗文进来了。我乏了，要歇一会。”</w:t>
      </w:r>
    </w:p>
    <w:p>
      <w:pPr>
        <w:spacing w:line="312" w:lineRule="auto"/>
        <w:ind w:firstLine="420"/>
        <w:jc w:val="both"/>
      </w:pPr>
      <w:r>
        <w:rPr>
          <w:rFonts w:ascii="Times New Roman" w:hAnsi="Times New Roman" w:eastAsia="宋体"/>
          <w:b w:val="0"/>
          <w:sz w:val="21"/>
        </w:rPr>
        <w:t>正要歪身倒下，忽听外头有人嚷：“闲人不得擅进！”却是几个小尼姑拦着一位公子，那里拦得住，早被他抢前一步进了来，对着妙玉深深一躬：“鄙人特来请教小姐，学学作诗赋文。”</w:t>
      </w:r>
    </w:p>
    <w:p>
      <w:pPr>
        <w:spacing w:line="312" w:lineRule="auto"/>
        <w:ind w:firstLine="420"/>
        <w:jc w:val="both"/>
      </w:pPr>
      <w:r>
        <w:rPr>
          <w:rFonts w:ascii="Times New Roman" w:hAnsi="Times New Roman" w:eastAsia="宋体"/>
          <w:b w:val="0"/>
          <w:sz w:val="21"/>
        </w:rPr>
        <w:t>妙玉起身看时，只见这公子飘逸俊美，竟是百里挑一的人物。心里蓦地一动，像被人撩拨了一下似的，怔了半晌，方才正色道：“妄入女堂，是何道理。去罢。”</w:t>
      </w:r>
    </w:p>
    <w:p>
      <w:pPr>
        <w:spacing w:line="312" w:lineRule="auto"/>
        <w:ind w:firstLine="420"/>
        <w:jc w:val="both"/>
      </w:pPr>
      <w:r>
        <w:rPr>
          <w:rFonts w:ascii="Times New Roman" w:hAnsi="Times New Roman" w:eastAsia="宋体"/>
          <w:b w:val="0"/>
          <w:sz w:val="21"/>
        </w:rPr>
        <w:t>陈也俊还要分说，早被老尼连推带搡送了出去。</w:t>
      </w:r>
    </w:p>
    <w:p>
      <w:pPr>
        <w:spacing w:line="312" w:lineRule="auto"/>
        <w:ind w:firstLine="420"/>
        <w:jc w:val="both"/>
      </w:pPr>
      <w:r>
        <w:rPr>
          <w:rFonts w:ascii="Times New Roman" w:hAnsi="Times New Roman" w:eastAsia="宋体"/>
          <w:b w:val="0"/>
          <w:sz w:val="21"/>
        </w:rPr>
        <w:t>妙玉倒在庵床上，一时静思：这人品貌出众，文采风流，胸中自有一段不平之气，原不是寻常纨绔可比。不觉凡心一动，生出无限情愫，竟自有了相思的意思了。转念又想：我自幼修行，只嫌俗世中人污浊可厌；今日若也随波逐流，坠入尘网，魂神从此再不得洁净了。想到此处，把一腔爱欲之心，生生又按捺下去。窗外霜风撼竹，飒飒不绝。妙玉那里睡得着，翻来覆去，直到三更，方才矇眬合眼。</w:t>
      </w:r>
    </w:p>
    <w:p>
      <w:pPr>
        <w:spacing w:line="312" w:lineRule="auto"/>
        <w:ind w:firstLine="420"/>
        <w:jc w:val="both"/>
      </w:pPr>
      <w:r>
        <w:rPr>
          <w:rFonts w:ascii="Times New Roman" w:hAnsi="Times New Roman" w:eastAsia="宋体"/>
          <w:b w:val="0"/>
          <w:sz w:val="21"/>
        </w:rPr>
        <w:t>那陈也俊回去，也害了相思，茶饭无心。他那里还顾忌许多，急忙托人张罗起婚事来，请了几个媒婆，要用八抬大轿往庵里迎接。谁知事有凑巧，本地又有几个多情公子，闻得风声，也都慌忙请了媒婆，赶着来说亲。你一媒，我一媒，把个清净庵堂闹得蜂拥一般。妙玉听得消息，又羞又急，暗道：“此地断断住不得了。”连夜辞别老尼，收拾了随身家当，匆匆忙忙避出常熟。一路行去，忽然想起师父在瓜洲渡口还有一位同门师妹，带着个小徒儿在那里住庵，何不投奔他去？主意已定，便连日趱程，往瓜洲来。这里按下不提。</w:t>
      </w:r>
    </w:p>
    <w:p>
      <w:pPr>
        <w:spacing w:line="312" w:lineRule="auto"/>
        <w:ind w:firstLine="420"/>
        <w:jc w:val="both"/>
      </w:pPr>
      <w:r>
        <w:rPr>
          <w:rFonts w:ascii="Times New Roman" w:hAnsi="Times New Roman" w:eastAsia="宋体"/>
          <w:b w:val="0"/>
          <w:sz w:val="21"/>
        </w:rPr>
        <w:t>且说王仁在街上做些小买卖度日。这日同人赌钱，赢了一把，欢天喜地，一大早便雇了车，赶往瓜洲渡口的烟花巷里寻乐子去。到得渡口，正是日头当顶，只见集市上人来人往，挑夫商贩、赶集闲逛的，挤挤挨挨满街都是。忽然瞥见人丛里一个白发老婆子，领着个十五六岁的小伙儿在挑布匹，看着好生眼熟，想了半日，才想起是当年两回进贾府的刘姥姥；身后跟着的，定是他外孙板儿了，竟长这样高了。王仁记挂着巷子里的事，又懒同这些人厮认，侧着身子，从他们身边挤过去了。</w:t>
      </w:r>
    </w:p>
    <w:p>
      <w:pPr>
        <w:spacing w:line="312" w:lineRule="auto"/>
        <w:ind w:firstLine="420"/>
        <w:jc w:val="both"/>
      </w:pPr>
      <w:r>
        <w:rPr>
          <w:rFonts w:ascii="Times New Roman" w:hAnsi="Times New Roman" w:eastAsia="宋体"/>
          <w:b w:val="0"/>
          <w:sz w:val="21"/>
        </w:rPr>
        <w:t>刘姥姥这遭原是赶集来，买些家常东西，问板儿喜欢那样，都一并买了，好带回庄子里去。正低头拣拣挑挑，忽见人丛里走过来一个尼姑，缁衣芒鞋，好生面熟——那眉眼，竟像贾府里会画画的四小姐！刘姥姥吃了一惊，心里嘀咕：“这眉眼身量，定是四姑娘了。好端端公府里的千金小姐，怎么做了尼姑，落到这步田地？”越想越不解，便迎上前来，陪笑道：“四小姐怎么在这里？姑奶奶同巧哥儿都好么？”</w:t>
      </w:r>
    </w:p>
    <w:p>
      <w:pPr>
        <w:spacing w:line="312" w:lineRule="auto"/>
        <w:ind w:firstLine="420"/>
        <w:jc w:val="both"/>
      </w:pPr>
      <w:r>
        <w:rPr>
          <w:rFonts w:ascii="Times New Roman" w:hAnsi="Times New Roman" w:eastAsia="宋体"/>
          <w:b w:val="0"/>
          <w:sz w:val="21"/>
        </w:rPr>
        <w:t>惜春眼皮也不抬，脚下更不停：“什么姑奶奶！我不认识你。”</w:t>
      </w:r>
    </w:p>
    <w:p>
      <w:pPr>
        <w:spacing w:line="312" w:lineRule="auto"/>
        <w:ind w:firstLine="420"/>
        <w:jc w:val="both"/>
      </w:pPr>
      <w:r>
        <w:rPr>
          <w:rFonts w:ascii="Times New Roman" w:hAnsi="Times New Roman" w:eastAsia="宋体"/>
          <w:b w:val="0"/>
          <w:sz w:val="21"/>
        </w:rPr>
        <w:t>说罢转身便走。刘姥姥急了，一把抓住他的袖子：“四小姐！你这是怎么了？好好的，怎么出了家了？”</w:t>
      </w:r>
    </w:p>
    <w:p>
      <w:pPr>
        <w:spacing w:line="312" w:lineRule="auto"/>
        <w:ind w:firstLine="420"/>
        <w:jc w:val="both"/>
      </w:pPr>
      <w:r>
        <w:rPr>
          <w:rFonts w:ascii="Times New Roman" w:hAnsi="Times New Roman" w:eastAsia="宋体"/>
          <w:b w:val="0"/>
          <w:sz w:val="21"/>
        </w:rPr>
        <w:t>惜春把袖子一夺，头也不回，径自去了。——惜春那里认不得？自遁入空门，俗家的亲故，早一刀两断了。莫说刘姥姥，前番李纨娘儿们山路撞见，也是这般，一句话不肯多留的。</w:t>
      </w:r>
    </w:p>
    <w:p>
      <w:pPr>
        <w:spacing w:line="312" w:lineRule="auto"/>
        <w:ind w:firstLine="420"/>
        <w:jc w:val="both"/>
      </w:pPr>
      <w:r>
        <w:rPr>
          <w:rFonts w:ascii="Times New Roman" w:hAnsi="Times New Roman" w:eastAsia="宋体"/>
          <w:b w:val="0"/>
          <w:sz w:val="21"/>
        </w:rPr>
        <w:t>刘姥姥在后头喊道：“四小姐怎么走的恁快！我还没问你姑奶奶跟巧哥儿呢！”喊了几声，那缁衣影子早转过街角去了。刘姥姥怔怔站了半日，喃喃的道：“阿弥陀佛，这是怎么说呢……”</w:t>
      </w:r>
    </w:p>
    <w:p>
      <w:pPr>
        <w:spacing w:line="312" w:lineRule="auto"/>
        <w:ind w:firstLine="420"/>
        <w:jc w:val="both"/>
      </w:pPr>
      <w:r>
        <w:rPr>
          <w:rFonts w:ascii="Times New Roman" w:hAnsi="Times New Roman" w:eastAsia="宋体"/>
          <w:b w:val="0"/>
          <w:sz w:val="21"/>
        </w:rPr>
        <w:t>板儿过来拉他道：“姥姥，怎么同个尼姑说了恁大半天？咱们还急着赶路呢。”</w:t>
      </w:r>
    </w:p>
    <w:p>
      <w:pPr>
        <w:spacing w:line="312" w:lineRule="auto"/>
        <w:ind w:firstLine="420"/>
        <w:jc w:val="both"/>
      </w:pPr>
      <w:r>
        <w:rPr>
          <w:rFonts w:ascii="Times New Roman" w:hAnsi="Times New Roman" w:eastAsia="宋体"/>
          <w:b w:val="0"/>
          <w:sz w:val="21"/>
        </w:rPr>
        <w:t>刘姥姥在他头上拍了一下：“才来多大工夫，就急着家去了？早知道也不带你来，还不如带青儿来，人家沉得住气。半大小子，猴儿蹶似的没个稳当，往后怎么娶媳妇！”</w:t>
      </w:r>
    </w:p>
    <w:p>
      <w:pPr>
        <w:spacing w:line="312" w:lineRule="auto"/>
        <w:ind w:firstLine="420"/>
        <w:jc w:val="both"/>
      </w:pPr>
      <w:r>
        <w:rPr>
          <w:rFonts w:ascii="Times New Roman" w:hAnsi="Times New Roman" w:eastAsia="宋体"/>
          <w:b w:val="0"/>
          <w:sz w:val="21"/>
        </w:rPr>
        <w:t>板儿嘟囔道：“姥姥挑了半天了，也没见买着一点半点，急不死人！”</w:t>
      </w:r>
    </w:p>
    <w:p>
      <w:pPr>
        <w:spacing w:line="312" w:lineRule="auto"/>
        <w:ind w:firstLine="420"/>
        <w:jc w:val="both"/>
      </w:pPr>
      <w:r>
        <w:rPr>
          <w:rFonts w:ascii="Times New Roman" w:hAnsi="Times New Roman" w:eastAsia="宋体"/>
          <w:b w:val="0"/>
          <w:sz w:val="21"/>
        </w:rPr>
        <w:t>刘姥姥听他话头里带着饿，天又晌午了，便携着他往饭铺里去吃饭。</w:t>
      </w:r>
    </w:p>
    <w:p>
      <w:pPr>
        <w:spacing w:line="312" w:lineRule="auto"/>
        <w:ind w:firstLine="420"/>
        <w:jc w:val="both"/>
      </w:pPr>
      <w:r>
        <w:rPr>
          <w:rFonts w:ascii="Times New Roman" w:hAnsi="Times New Roman" w:eastAsia="宋体"/>
          <w:b w:val="0"/>
          <w:sz w:val="21"/>
        </w:rPr>
        <w:t>且说惜春自离了古庙出来化缘，正沿街行走，忽被几个市井无赖撞见，见是个年少尼姑，便围拢上来，拉拉扯扯，满口混话。惜春几时经过这个，唬得魂飞魄散，用尽力气挣脱了，也不辨路径，慌慌张张逃出街去，往沿路村子里躲避。正是：</w:t>
      </w:r>
    </w:p>
    <w:p>
      <w:pPr>
        <w:spacing w:line="312" w:lineRule="auto"/>
        <w:jc w:val="center"/>
      </w:pPr>
      <w:r>
        <w:rPr>
          <w:rFonts w:ascii="Times New Roman" w:hAnsi="Times New Roman" w:eastAsia="楷体"/>
          <w:b w:val="0"/>
          <w:sz w:val="21"/>
        </w:rPr>
        <w:t>莫怪侬今聋复哑，莫嫌冷眼似霜加。</w:t>
      </w:r>
    </w:p>
    <w:p>
      <w:pPr>
        <w:spacing w:line="312" w:lineRule="auto"/>
        <w:jc w:val="center"/>
      </w:pPr>
      <w:r>
        <w:rPr>
          <w:rFonts w:ascii="Times New Roman" w:hAnsi="Times New Roman" w:eastAsia="楷体"/>
          <w:b w:val="0"/>
          <w:sz w:val="21"/>
        </w:rPr>
        <w:t>休问侬家旧出处，思量一转泪如麻。</w:t>
      </w:r>
    </w:p>
    <w:p>
      <w:pPr>
        <w:spacing w:line="312" w:lineRule="auto"/>
        <w:jc w:val="center"/>
      </w:pPr>
      <w:r>
        <w:rPr>
          <w:rFonts w:ascii="Times New Roman" w:hAnsi="Times New Roman" w:eastAsia="楷体"/>
          <w:b w:val="0"/>
          <w:sz w:val="21"/>
        </w:rPr>
        <w:t>画成怪鸟啼残萼，世人那个解侬家。</w:t>
      </w:r>
    </w:p>
    <w:p>
      <w:pPr>
        <w:spacing w:line="312" w:lineRule="auto"/>
        <w:jc w:val="center"/>
      </w:pPr>
      <w:r>
        <w:rPr>
          <w:rFonts w:ascii="Times New Roman" w:hAnsi="Times New Roman" w:eastAsia="楷体"/>
          <w:b w:val="0"/>
          <w:sz w:val="21"/>
        </w:rPr>
        <w:t>心似虬根秃枝老，唏嘘分付与梅花。</w:t>
      </w:r>
    </w:p>
    <w:p>
      <w:pPr>
        <w:spacing w:line="312" w:lineRule="auto"/>
        <w:ind w:firstLine="420"/>
        <w:jc w:val="both"/>
      </w:pPr>
      <w:r>
        <w:rPr>
          <w:rFonts w:ascii="Times New Roman" w:hAnsi="Times New Roman" w:eastAsia="宋体"/>
          <w:b w:val="0"/>
          <w:sz w:val="21"/>
        </w:rPr>
        <w:t>惜春急促赶路，放眼望去，只见连年征战之后，村落萧疏，人烟荒芜，白日里静得怕人。断井颓垣，衰草齐腰。远远听得几处坟冢旁边，穿着縗絰的老妪孩童，呜呜咽咽，啼哭祭祀；又时时见些跌跌撞撞的疯瘟汉子，拿着树枝，东挥西舞，嘴里胡言乱语。正是：</w:t>
      </w:r>
    </w:p>
    <w:p>
      <w:pPr>
        <w:spacing w:line="312" w:lineRule="auto"/>
        <w:jc w:val="center"/>
      </w:pPr>
      <w:r>
        <w:rPr>
          <w:rFonts w:ascii="Times New Roman" w:hAnsi="Times New Roman" w:eastAsia="楷体"/>
          <w:b w:val="0"/>
          <w:sz w:val="21"/>
        </w:rPr>
        <w:t>济济人间路，芸芸有众生。</w:t>
      </w:r>
    </w:p>
    <w:p>
      <w:pPr>
        <w:spacing w:line="312" w:lineRule="auto"/>
        <w:jc w:val="center"/>
      </w:pPr>
      <w:r>
        <w:rPr>
          <w:rFonts w:ascii="Times New Roman" w:hAnsi="Times New Roman" w:eastAsia="楷体"/>
          <w:b w:val="0"/>
          <w:sz w:val="21"/>
        </w:rPr>
        <w:t>日求耘田去，食与父子同。</w:t>
      </w:r>
    </w:p>
    <w:p>
      <w:pPr>
        <w:spacing w:line="312" w:lineRule="auto"/>
        <w:jc w:val="center"/>
      </w:pPr>
      <w:r>
        <w:rPr>
          <w:rFonts w:ascii="Times New Roman" w:hAnsi="Times New Roman" w:eastAsia="楷体"/>
          <w:b w:val="0"/>
          <w:sz w:val="21"/>
        </w:rPr>
        <w:t>殒命谁能避，斫伐一何匆。</w:t>
      </w:r>
    </w:p>
    <w:p>
      <w:pPr>
        <w:spacing w:line="312" w:lineRule="auto"/>
        <w:jc w:val="center"/>
      </w:pPr>
      <w:r>
        <w:rPr>
          <w:rFonts w:ascii="Times New Roman" w:hAnsi="Times New Roman" w:eastAsia="楷体"/>
          <w:b w:val="0"/>
          <w:sz w:val="21"/>
        </w:rPr>
        <w:t>空怨天赐运，啁哳梦成空。</w:t>
      </w:r>
    </w:p>
    <w:p>
      <w:pPr>
        <w:spacing w:line="312" w:lineRule="auto"/>
        <w:ind w:firstLine="420"/>
        <w:jc w:val="both"/>
      </w:pPr>
      <w:r>
        <w:rPr>
          <w:rFonts w:ascii="Times New Roman" w:hAnsi="Times New Roman" w:eastAsia="宋体"/>
          <w:b w:val="0"/>
          <w:sz w:val="21"/>
        </w:rPr>
        <w:t>正走之间，又见一个婆子，边走边哭，哭一阵又笑一阵，喊着：“你也杀，他也杀，老张老李一齐杀！”那婆子一眼瞥见惜春，忽然撒腿奔过来，一把抱住哭道：“翠红！我的儿！你还活着啊！快随我回家去罢！”上来便抓惜春的袖子。惜春唬了一跳，尽力挣开，也不言语，急急逃奔，一口气跑回古庙里来。</w:t>
      </w:r>
    </w:p>
    <w:p>
      <w:pPr>
        <w:spacing w:line="312" w:lineRule="auto"/>
        <w:ind w:firstLine="420"/>
        <w:jc w:val="both"/>
      </w:pPr>
      <w:r>
        <w:rPr>
          <w:rFonts w:ascii="Times New Roman" w:hAnsi="Times New Roman" w:eastAsia="宋体"/>
          <w:b w:val="0"/>
          <w:sz w:val="21"/>
        </w:rPr>
        <w:t>那古庙殿宇半倾，佛像剥落，唯有神前一盏青灯，昼夜不灭。惜春进了殿，先把钵盂里剩的饭菜吃尽了，又端端正正跪在青灯古佛面前，合掌念念有词道：“弟子不敢贪恋红尘，一心向佛。昔年听水月庵的智能儿说过，西方有婆娑宝树，上结着一百零八个长生果。弟子求佛祖慈悲，有朝一日修成正果，赏弟子一个长生果，也好长生不死。人间繁华，弟子半点不贪。痴情恩怨，都是假的。什么功名利禄、王权富贵，赶不上世事无常四个字。万般到头，不过过眼烟云。”</w:t>
      </w:r>
    </w:p>
    <w:p>
      <w:pPr>
        <w:spacing w:line="312" w:lineRule="auto"/>
        <w:ind w:firstLine="420"/>
        <w:jc w:val="both"/>
      </w:pPr>
      <w:r>
        <w:rPr>
          <w:rFonts w:ascii="Times New Roman" w:hAnsi="Times New Roman" w:eastAsia="宋体"/>
          <w:b w:val="0"/>
          <w:sz w:val="21"/>
        </w:rPr>
        <w:t>念了半日，念得乏了，便倚在古佛旁边，晒着一线日头，不知不觉睡去。恍惚间，只见西方佛祖驾着祥云，冉冉而来，当空下旨，教他听封，说他功德圆满，封他一个仙职，司掌众仙。惜春梦中欢喜，竟笑醒转来。睁眼看时，大殿空空，冷风飕飕，从破窗棂里灌进来，吹得青灯明明灭灭。惜春把僧袍裹紧了些，仍旧靠着古佛睡了。这且按下不表。</w:t>
      </w:r>
    </w:p>
    <w:p>
      <w:pPr>
        <w:spacing w:line="312" w:lineRule="auto"/>
        <w:ind w:firstLine="420"/>
        <w:jc w:val="both"/>
      </w:pPr>
      <w:r>
        <w:rPr>
          <w:rFonts w:ascii="Times New Roman" w:hAnsi="Times New Roman" w:eastAsia="宋体"/>
          <w:b w:val="0"/>
          <w:sz w:val="21"/>
        </w:rPr>
        <w:t>且说刘姥姥同板儿在饭铺吃饱了，又往集上去买布。忽见那边围了一圈人，不知看什么热闹，便也凑过去。人缝里看时，只见一个带发修行的尼姑，领着两个侍女，正同一伙和尚吵嚷。领头的是个黑瘦老和尚，瞧模样六七十岁年纪，目光昏浊，一身糙肉粗皮，身后立着四五个年轻徒弟，正同那尼姑拉拉扯扯。</w:t>
      </w:r>
    </w:p>
    <w:p>
      <w:pPr>
        <w:spacing w:line="312" w:lineRule="auto"/>
        <w:ind w:firstLine="420"/>
        <w:jc w:val="both"/>
      </w:pPr>
      <w:r>
        <w:rPr>
          <w:rFonts w:ascii="Times New Roman" w:hAnsi="Times New Roman" w:eastAsia="宋体"/>
          <w:b w:val="0"/>
          <w:sz w:val="21"/>
        </w:rPr>
        <w:t>那尼姑柳眉倒竖，喝道：“光天化日，强抢良女，造孽不浅！佛祖有眼，罚你们来世变猪变狗，不得超生！”</w:t>
      </w:r>
    </w:p>
    <w:p>
      <w:pPr>
        <w:spacing w:line="312" w:lineRule="auto"/>
        <w:ind w:firstLine="420"/>
        <w:jc w:val="both"/>
      </w:pPr>
      <w:r>
        <w:rPr>
          <w:rFonts w:ascii="Times New Roman" w:hAnsi="Times New Roman" w:eastAsia="宋体"/>
          <w:b w:val="0"/>
          <w:sz w:val="21"/>
        </w:rPr>
        <w:t>老和尚涎着脸道：“众位莫听他一片蛊惑。他偷了我们庙里的舍利子，我们来讨还罢了，什么强抢良女！”</w:t>
      </w:r>
    </w:p>
    <w:p>
      <w:pPr>
        <w:spacing w:line="312" w:lineRule="auto"/>
        <w:ind w:firstLine="420"/>
        <w:jc w:val="both"/>
      </w:pPr>
      <w:r>
        <w:rPr>
          <w:rFonts w:ascii="Times New Roman" w:hAnsi="Times New Roman" w:eastAsia="宋体"/>
          <w:b w:val="0"/>
          <w:sz w:val="21"/>
        </w:rPr>
        <w:t>刘姥姥拿不准，挤上前插了一句：“既是你拿了人家的东西，还给人家就是了。”</w:t>
      </w:r>
    </w:p>
    <w:p>
      <w:pPr>
        <w:spacing w:line="312" w:lineRule="auto"/>
        <w:ind w:firstLine="420"/>
        <w:jc w:val="both"/>
      </w:pPr>
      <w:r>
        <w:rPr>
          <w:rFonts w:ascii="Times New Roman" w:hAnsi="Times New Roman" w:eastAsia="宋体"/>
          <w:b w:val="0"/>
          <w:sz w:val="21"/>
        </w:rPr>
        <w:t>那尼姑道：“老人家休听他们胡说！他们才是贼呢！这是要把我们抢到庙里去，坏了我们的名节！”</w:t>
      </w:r>
    </w:p>
    <w:p>
      <w:pPr>
        <w:spacing w:line="312" w:lineRule="auto"/>
        <w:ind w:firstLine="420"/>
        <w:jc w:val="both"/>
      </w:pPr>
      <w:r>
        <w:rPr>
          <w:rFonts w:ascii="Times New Roman" w:hAnsi="Times New Roman" w:eastAsia="宋体"/>
          <w:b w:val="0"/>
          <w:sz w:val="21"/>
        </w:rPr>
        <w:t>刘姥姥摸不着头脑，摇了摇头，拉了板儿道：“走罢走罢，少管闲事，仔细惹一身臊。”挤出了人丛。</w:t>
      </w:r>
    </w:p>
    <w:p>
      <w:pPr>
        <w:spacing w:line="312" w:lineRule="auto"/>
        <w:ind w:firstLine="420"/>
        <w:jc w:val="both"/>
      </w:pPr>
      <w:r>
        <w:rPr>
          <w:rFonts w:ascii="Times New Roman" w:hAnsi="Times New Roman" w:eastAsia="宋体"/>
          <w:b w:val="0"/>
          <w:sz w:val="21"/>
        </w:rPr>
        <w:t>那尼姑见人多杂乱，同两个侍女趁势往人丛里一钻，转眼不见了。老和尚急得跳脚，嚷道：“跑了跑了！徒弟们，快赶上去抓住！”众和尚分头去追。那尼姑主仆三个满头大汗，七拐八绕，躲进一条深巷，探出头张了张，见无人追来，方才喘息定了。一个侍女低声道：“狗贼没有跟上。”妙玉摆一摆手：“快走，回庵去。”三个急急绕路往东去了。</w:t>
      </w:r>
    </w:p>
    <w:p>
      <w:pPr>
        <w:spacing w:line="312" w:lineRule="auto"/>
        <w:ind w:firstLine="420"/>
        <w:jc w:val="both"/>
      </w:pPr>
      <w:r>
        <w:rPr>
          <w:rFonts w:ascii="Times New Roman" w:hAnsi="Times New Roman" w:eastAsia="宋体"/>
          <w:b w:val="0"/>
          <w:sz w:val="21"/>
        </w:rPr>
        <w:t>却说众和尚把各条巷子寻了个遍，那里有人影，只得回庙交令：“师父，徒弟们找了半天，寻不见人，只好回来了。”老和尚道：“不忙。先坐下吃口茶，从长计议。”众僧拭了汗，端茶坐了。有一个道：“师父，这人徒弟认得，是东边庵里的妙玉师父。人才不用说了，听人讲起，原是金陵官宦人家的小姐，父母都亡故了，如今到渡口寻了熟人，住在庵里修行。”</w:t>
      </w:r>
    </w:p>
    <w:p>
      <w:pPr>
        <w:spacing w:line="312" w:lineRule="auto"/>
        <w:ind w:firstLine="420"/>
        <w:jc w:val="both"/>
      </w:pPr>
      <w:r>
        <w:rPr>
          <w:rFonts w:ascii="Times New Roman" w:hAnsi="Times New Roman" w:eastAsia="宋体"/>
          <w:b w:val="0"/>
          <w:sz w:val="21"/>
        </w:rPr>
        <w:t>老和尚咂了咂嘴，道：“不瞒你们说，前儿张员外到咱们庙里来过夜，撇下五十两银子，还嫌咱们这里没几个齐整的。又说前日在渡口望见一个带发修行的尼姑，风流超凡，貌赛天仙，世上难寻第二个，为他茶饭无心，害了相思。今儿一见，果然话不虚传，莫说张员外，连老衲也魂不守舍了。”说着，呵呵的笑起来。</w:t>
      </w:r>
    </w:p>
    <w:p>
      <w:pPr>
        <w:spacing w:line="312" w:lineRule="auto"/>
        <w:ind w:firstLine="420"/>
        <w:jc w:val="both"/>
      </w:pPr>
      <w:r>
        <w:rPr>
          <w:rFonts w:ascii="Times New Roman" w:hAnsi="Times New Roman" w:eastAsia="宋体"/>
          <w:b w:val="0"/>
          <w:sz w:val="21"/>
        </w:rPr>
        <w:t>众和尚道：“师父既看中了，再把他抓来就是。师父先受用几日，也该让徒弟们陪他过几夜。这样的人物，百年难逢。”老和尚啐道：“徒儿们不懂规矩！既是师父看中了，自然单为师父一个备着，都与我死了这条心。往后啊，还指着他是聚宝盆、摇钱树呢。”众徒弟都咕哝道：“师父一把年纪，霸占这样一个人，不教徒弟们沾手，我们倒没什么，只怕他们几个回来不愿意呢。”老和尚道：“他们回来又怎样？还能不听师父管教？今夜多派几个人，到他庵里去，把人抓来。他庵里若有几个齐整的，一总都带来。咱们庙里翻来覆去那几个，生意都清淡了。”</w:t>
      </w:r>
    </w:p>
    <w:p>
      <w:pPr>
        <w:spacing w:line="312" w:lineRule="auto"/>
        <w:ind w:firstLine="420"/>
        <w:jc w:val="both"/>
      </w:pPr>
      <w:r>
        <w:rPr>
          <w:rFonts w:ascii="Times New Roman" w:hAnsi="Times New Roman" w:eastAsia="宋体"/>
          <w:b w:val="0"/>
          <w:sz w:val="21"/>
        </w:rPr>
        <w:t>正嘀咕间，忽然有人一脚踹门进来，嚷道：“老秃驴，原来躲在这里受用！这个货色大爷瞧不上，快换个好的来！”说着把一个女子往屋里一推。那女子敞着怀，哭道：“大爷变心了，再不理翠儿了。”只见一个挺胸叠肚的货商，把翠儿往旁边一搡，啐道：“瞧着你恶心还来不及，还有心思那个！这里没个好的，我往红香院去，在这里没的扫兴，晦气！”老和尚忙赔笑道：“老爷息怒，今儿且将就一晚。过两日，咱们庙里就添新人了，比月宫里的嫦娥还齐整，包老爷称心。”货商道：“老秃驴，别哄我。过两日我再来，若没有，仔细你的皮！”说罢，一甩袖子去了。</w:t>
      </w:r>
    </w:p>
    <w:p>
      <w:pPr>
        <w:spacing w:line="312" w:lineRule="auto"/>
        <w:ind w:firstLine="420"/>
        <w:jc w:val="both"/>
      </w:pPr>
      <w:r>
        <w:rPr>
          <w:rFonts w:ascii="Times New Roman" w:hAnsi="Times New Roman" w:eastAsia="宋体"/>
          <w:b w:val="0"/>
          <w:sz w:val="21"/>
        </w:rPr>
        <w:t>老和尚望着他背影骂道：“不知足的老货！胃口比天还大，再好的，也不过三两日就丢开了。”骂完，又同众徒弟叽叽咕咕商议夜里去庵中抓人的勾当，方才散了。</w:t>
      </w:r>
    </w:p>
    <w:p>
      <w:pPr>
        <w:spacing w:line="312" w:lineRule="auto"/>
        <w:ind w:firstLine="420"/>
        <w:jc w:val="both"/>
      </w:pPr>
      <w:r>
        <w:rPr>
          <w:rFonts w:ascii="Times New Roman" w:hAnsi="Times New Roman" w:eastAsia="宋体"/>
          <w:b w:val="0"/>
          <w:sz w:val="21"/>
        </w:rPr>
        <w:t>话说妙玉主仆逃回庵里，老尼早在门首迎着，慌慌张张掩了庵门。妙玉兀自心惊肉跳，坐了半日，方道：“这里住不得了。明日一早，我们离了这里，往别处去罢。”</w:t>
      </w:r>
    </w:p>
    <w:p>
      <w:pPr>
        <w:spacing w:line="312" w:lineRule="auto"/>
        <w:ind w:firstLine="420"/>
        <w:jc w:val="both"/>
      </w:pPr>
      <w:r>
        <w:rPr>
          <w:rFonts w:ascii="Times New Roman" w:hAnsi="Times New Roman" w:eastAsia="宋体"/>
          <w:b w:val="0"/>
          <w:sz w:val="21"/>
        </w:rPr>
        <w:t>当夜把一部《禅门日诵》念了一遍，吃了晚饭，点上香，拜了菩萨，命老尼自去歇息。妙玉垂下帘栊，跏趺坐在禅床上，闭目吐纳。坐到三更，恍惚睡去，只见宝玉满脸泪痕，走进门来，道：“妙卿何其冷漠！小生一片痴心，卿竟掉头不顾，断然去了，生生错过一段绝佳姻缘。如今贾门遭逢大难，林妹妹又不谙御敌持家之道，眼睁睁把一座园子葬送得干干净净。妙卿的才智，世上罕有，林妹妹原有不及。小生当日若弃林而娶卿，何至于败落到这个地步！”</w:t>
      </w:r>
    </w:p>
    <w:p>
      <w:pPr>
        <w:spacing w:line="312" w:lineRule="auto"/>
        <w:ind w:firstLine="420"/>
        <w:jc w:val="both"/>
      </w:pPr>
      <w:r>
        <w:rPr>
          <w:rFonts w:ascii="Times New Roman" w:hAnsi="Times New Roman" w:eastAsia="宋体"/>
          <w:b w:val="0"/>
          <w:sz w:val="21"/>
        </w:rPr>
        <w:t>妙玉诧异道：“什么家败？从何说起？”</w:t>
      </w:r>
    </w:p>
    <w:p>
      <w:pPr>
        <w:spacing w:line="312" w:lineRule="auto"/>
        <w:ind w:firstLine="420"/>
        <w:jc w:val="both"/>
      </w:pPr>
      <w:r>
        <w:rPr>
          <w:rFonts w:ascii="Times New Roman" w:hAnsi="Times New Roman" w:eastAsia="宋体"/>
          <w:b w:val="0"/>
          <w:sz w:val="21"/>
        </w:rPr>
        <w:t>宝玉叹道：“妙卿日居庵堂，那里知道世外之事！如今这个国，已不是汉人的国，竟是戎羌异族的天下了！妙玉，你再不可推阻，快随我回去，你我联了姻，也教强贼少个可乘之机。”</w:t>
      </w:r>
    </w:p>
    <w:p>
      <w:pPr>
        <w:spacing w:line="312" w:lineRule="auto"/>
        <w:ind w:firstLine="420"/>
        <w:jc w:val="both"/>
      </w:pPr>
      <w:r>
        <w:rPr>
          <w:rFonts w:ascii="Times New Roman" w:hAnsi="Times New Roman" w:eastAsia="宋体"/>
          <w:b w:val="0"/>
          <w:sz w:val="21"/>
        </w:rPr>
        <w:t>妙玉听了，不觉红了脸，垂首道：“论出身，你我都是官宦人家。只是我父亲辞官归乡，早不在朝中任职，又已去世多年。咱们也算门当户对。只是公子的心，原在林妹妹身上，我岂能夺人之美？”</w:t>
      </w:r>
    </w:p>
    <w:p>
      <w:pPr>
        <w:spacing w:line="312" w:lineRule="auto"/>
        <w:ind w:firstLine="420"/>
        <w:jc w:val="both"/>
      </w:pPr>
      <w:r>
        <w:rPr>
          <w:rFonts w:ascii="Times New Roman" w:hAnsi="Times New Roman" w:eastAsia="宋体"/>
          <w:b w:val="0"/>
          <w:sz w:val="21"/>
        </w:rPr>
        <w:t>宝玉道：“妙卿定是不好意思。也罢，我就请人三媒六聘，把妙卿明媒正娶了来，可好？”一句话未了，只见那边又涌进一群媒婆来，扯扯拽拽，架着妙玉要往轿上按。妙玉耳热心跳，方寸大乱，正待挣扎，忽然大叫一声，惊醒转来——却是一场梦。</w:t>
      </w:r>
    </w:p>
    <w:p>
      <w:pPr>
        <w:spacing w:line="312" w:lineRule="auto"/>
        <w:ind w:firstLine="420"/>
        <w:jc w:val="both"/>
      </w:pPr>
      <w:r>
        <w:rPr>
          <w:rFonts w:ascii="Times New Roman" w:hAnsi="Times New Roman" w:eastAsia="宋体"/>
          <w:b w:val="0"/>
          <w:sz w:val="21"/>
        </w:rPr>
        <w:t>怔了半晌，忽觉腮上一凉，原来眼泪早已下来了，滴在衣襟上，洇开几点深痕。听得谯楼上正打五更，寒气从窗隙里丝丝钻进来。</w:t>
      </w:r>
    </w:p>
    <w:p>
      <w:pPr>
        <w:spacing w:line="312" w:lineRule="auto"/>
        <w:ind w:firstLine="420"/>
        <w:jc w:val="both"/>
      </w:pPr>
      <w:r>
        <w:rPr>
          <w:rFonts w:ascii="Times New Roman" w:hAnsi="Times New Roman" w:eastAsia="宋体"/>
          <w:b w:val="0"/>
          <w:sz w:val="21"/>
        </w:rPr>
        <w:t>忽然窗外窸窣一响。妙玉刚待起身，只觉一股异香透入顶门，登时手足麻木，动弹不得，口里说不出话，心知不好，只是干着急。门帘一掀，进来几个和尚，人人拿着一条口袋。为首的把妙玉一卷，扎住袋口，扛在肩上。妙玉在袋里，只有眼泪无声的淌。众人来到庵后墙根，搭起软梯，爬上墙头，翻身跳了出去；又留下两个，摸进旁边禅房里去捉那两个侍女。是夜月黑风高，江声呜咽，满庵梵铃乱响，竟似一庵的人都在梦里哭。</w:t>
      </w:r>
    </w:p>
    <w:p>
      <w:pPr>
        <w:spacing w:line="312" w:lineRule="auto"/>
        <w:ind w:firstLine="420"/>
        <w:jc w:val="both"/>
      </w:pPr>
      <w:r>
        <w:rPr>
          <w:rFonts w:ascii="Times New Roman" w:hAnsi="Times New Roman" w:eastAsia="宋体"/>
          <w:b w:val="0"/>
          <w:sz w:val="21"/>
        </w:rPr>
        <w:t>且说庵中另有一个女尼，住在静室后头。睡到天亮，披衣起来，叫老尼预备茶水，自往前面来看妙玉。掀帘一看，屋里竟空空的，一个人影也无，因对老尼道：“这样早，他往那里去了？”出门一看，墙根底下，一条软梯好端端靠着墙。众人忙叫齐了人查看：庵门关闭如故，两个侍女也不见了，这梯子是谁搭的？众人慌忙开了庵门，满园里寻了一遍，那里有半点踪影。急得跺脚，有的哭道：“这是怎么说！莫不是被贼人抓去了不成？”只得回庵里面面相觑，再作商量，不在话下。</w:t>
      </w:r>
    </w:p>
    <w:p>
      <w:pPr>
        <w:spacing w:line="312" w:lineRule="auto"/>
        <w:ind w:firstLine="420"/>
        <w:jc w:val="both"/>
      </w:pPr>
      <w:r>
        <w:rPr>
          <w:rFonts w:ascii="Times New Roman" w:hAnsi="Times New Roman" w:eastAsia="宋体"/>
          <w:b w:val="0"/>
          <w:sz w:val="21"/>
        </w:rPr>
        <w:t>却说妙玉主仆被扛到庙里，老和尚命解开袋口，把三人放了出来。妙玉定睛看时，屋里立着七八个凶僧，当中一个老僧，正是白日里渡口纠缠的那个强人。主仆三人唬得目瞪口呆，回过神来，齐声骂道：“恶贼！休要胡来！神天老爷劈不死你们这些孽徒！”</w:t>
      </w:r>
    </w:p>
    <w:p>
      <w:pPr>
        <w:spacing w:line="312" w:lineRule="auto"/>
        <w:ind w:firstLine="420"/>
        <w:jc w:val="both"/>
      </w:pPr>
      <w:r>
        <w:rPr>
          <w:rFonts w:ascii="Times New Roman" w:hAnsi="Times New Roman" w:eastAsia="宋体"/>
          <w:b w:val="0"/>
          <w:sz w:val="21"/>
        </w:rPr>
        <w:t>老和尚笑道：“到了这里，还敢强嘴！左右，拖到禅房里，待我慢慢调教。不听话，先打烂他的嘴！”</w:t>
      </w:r>
    </w:p>
    <w:p>
      <w:pPr>
        <w:spacing w:line="312" w:lineRule="auto"/>
        <w:ind w:firstLine="420"/>
        <w:jc w:val="both"/>
      </w:pPr>
      <w:r>
        <w:rPr>
          <w:rFonts w:ascii="Times New Roman" w:hAnsi="Times New Roman" w:eastAsia="宋体"/>
          <w:b w:val="0"/>
          <w:sz w:val="21"/>
        </w:rPr>
        <w:t>当下两个恶僧上前，架起妙玉便往内室去。妙玉骂不绝口，只是手足麻木，动弹不得。禅房的门，轻轻阖上了。一灯如豆，照见佛案经卷，积尘寸许；窗外风摇殿角铁马，叮叮当当，响了一夜。里头光景，不忍细说，也不必细说。那边厢，又有六七个僧人狞笑着把两个侍女拖往别房，哭骂之声，渐渐低了下去。两个干干净净的女儿，就此陷在泥淖里了。</w:t>
      </w:r>
    </w:p>
    <w:p>
      <w:pPr>
        <w:spacing w:line="312" w:lineRule="auto"/>
        <w:ind w:firstLine="420"/>
        <w:jc w:val="both"/>
      </w:pPr>
      <w:r>
        <w:rPr>
          <w:rFonts w:ascii="Times New Roman" w:hAnsi="Times New Roman" w:eastAsia="宋体"/>
          <w:b w:val="0"/>
          <w:sz w:val="21"/>
        </w:rPr>
        <w:t>天色刚亮，妙玉从禅床上挣扎起来，鬓发散乱，一双眼睛哭得红肿。他环顾四壁，猛然起身，便往墙上撞去，被老和尚一把拉住，又喊了两个徒弟进来，把他的手脚结结实实捆在床上。妙玉大哭大骂，声声刺耳，众僧厌烦，上来一顿拳脚，打得他脸肿口破，方才住了哭声，只剩哽咽。</w:t>
      </w:r>
    </w:p>
    <w:p>
      <w:pPr>
        <w:spacing w:line="312" w:lineRule="auto"/>
        <w:ind w:firstLine="420"/>
        <w:jc w:val="both"/>
      </w:pPr>
      <w:r>
        <w:rPr>
          <w:rFonts w:ascii="Times New Roman" w:hAnsi="Times New Roman" w:eastAsia="宋体"/>
          <w:b w:val="0"/>
          <w:sz w:val="21"/>
        </w:rPr>
        <w:t>那老秃驴独自受用了几日，竟把妙玉打发出来，教他接客。妙玉几番寻死，都被众人拦住，反又添了几顿毒打。这一夜，庙里后院忽然张起灯来，众人簇拥着一个大腹便便的员外进去——正是那张员外——把个金玉一般的人，生生架在淖泥里作践了。两个侍女也被逼着接客。夜深人静，一墙之隔，三个人呜呜咽咽，低低啼哭，哭一阵，停一阵，又哭一阵。</w:t>
      </w:r>
    </w:p>
    <w:p>
      <w:pPr>
        <w:spacing w:line="312" w:lineRule="auto"/>
        <w:ind w:firstLine="420"/>
        <w:jc w:val="both"/>
      </w:pPr>
      <w:r>
        <w:rPr>
          <w:rFonts w:ascii="Times New Roman" w:hAnsi="Times New Roman" w:eastAsia="宋体"/>
          <w:b w:val="0"/>
          <w:sz w:val="21"/>
        </w:rPr>
        <w:t>从此妙玉在这庙里度日，白日里任人呼来喝去，夜里对着一盏残灯呆坐。起初还知道哭，后来连眼泪也流干了，渐渐麻木，竟有些放浪形骸起来。这一节说来徒污笔墨，不须细表。</w:t>
      </w:r>
    </w:p>
    <w:p>
      <w:pPr>
        <w:spacing w:line="312" w:lineRule="auto"/>
        <w:ind w:firstLine="420"/>
        <w:jc w:val="both"/>
      </w:pPr>
      <w:r>
        <w:rPr>
          <w:rFonts w:ascii="Times New Roman" w:hAnsi="Times New Roman" w:eastAsia="宋体"/>
          <w:b w:val="0"/>
          <w:sz w:val="21"/>
        </w:rPr>
        <w:t>不觉年岁催人。那老和尚恶贯满盈，终有一日呜呼哀哉。庙里换了主人，妙玉也年长色衰，门前冷落，再没人肯来光顾，便离了寺庙，独自寻了一处古殿，青灯古佛，打发残年。又过了几十年，一头青丝，换作满头霜雪。偶有香客问起来历，他只低着头数佛珠，一个字也不肯多讲。</w:t>
      </w:r>
    </w:p>
    <w:p>
      <w:pPr>
        <w:spacing w:line="312" w:lineRule="auto"/>
        <w:ind w:firstLine="420"/>
        <w:jc w:val="both"/>
      </w:pPr>
      <w:r>
        <w:rPr>
          <w:rFonts w:ascii="Times New Roman" w:hAnsi="Times New Roman" w:eastAsia="宋体"/>
          <w:b w:val="0"/>
          <w:sz w:val="21"/>
        </w:rPr>
        <w:t>老景凄凉之中，每每忆起当年在贾府栊翠庵的日子：那时何等悠闲清净，不曾被世俗半点搅扰；虽说性子孤高，世人多不能容，可到底是一副清洁身子。谁承望临了临了，竟沦落风尘，把一世心愿付与流水。想那个“洁”字，何曾由得自家；说个“空”字，又何曾空得干净——金玉一般的人品，到头来陷在淖泥里，再洗不清了。再想起同宝玉那段没奈何的奇缘，只恨自家懦弱孤僻，一步错过，终身遗恨。泪下来时，古殿上不过一尊佛、一盏灯，静静听着，却谁也不曾听见。殿角铁马，风来呜咽一声，风住了，又归于寂。</w:t>
      </w:r>
    </w:p>
    <w:p>
      <w:pPr>
        <w:spacing w:line="312" w:lineRule="auto"/>
        <w:ind w:firstLine="420"/>
        <w:jc w:val="both"/>
      </w:pPr>
      <w:r>
        <w:rPr>
          <w:rFonts w:ascii="Times New Roman" w:hAnsi="Times New Roman" w:eastAsia="宋体"/>
          <w:b w:val="0"/>
          <w:sz w:val="21"/>
        </w:rPr>
        <w:t>且不说妙玉一生舛错。且说宝玉在紫檀堡住着，同宝钗志趣不投，几次三番的拌嘴。这日又为着贾蓉、贾蔷、王仁、卜世仁等搬进府里去住了，气不打一处来，道：“咱们家，就是毁在他们手里的！你怎么还同他们往来，同他们谈天论地？你看，他们又霸占了咱们的园子，都搬了进去。这样的人，不是好人！快把他们赶出去罢！”</w:t>
      </w:r>
    </w:p>
    <w:p>
      <w:pPr>
        <w:spacing w:line="312" w:lineRule="auto"/>
        <w:ind w:firstLine="420"/>
        <w:jc w:val="both"/>
      </w:pPr>
      <w:r>
        <w:rPr>
          <w:rFonts w:ascii="Times New Roman" w:hAnsi="Times New Roman" w:eastAsia="宋体"/>
          <w:b w:val="0"/>
          <w:sz w:val="21"/>
        </w:rPr>
        <w:t>宝钗正色道：“我只知道咱们家是赵姨娘祸害的，同他们什么相干？我看你是错怪了。他们进园子，或者正是把强盗撵走，倒帮了咱们的忙，不可乱说。”</w:t>
      </w:r>
    </w:p>
    <w:p>
      <w:pPr>
        <w:spacing w:line="312" w:lineRule="auto"/>
        <w:ind w:firstLine="420"/>
        <w:jc w:val="both"/>
      </w:pPr>
      <w:r>
        <w:rPr>
          <w:rFonts w:ascii="Times New Roman" w:hAnsi="Times New Roman" w:eastAsia="宋体"/>
          <w:b w:val="0"/>
          <w:sz w:val="21"/>
        </w:rPr>
        <w:t>宝玉道：“他们自己就是强盗！你别来混我，我都知道。”</w:t>
      </w:r>
    </w:p>
    <w:p>
      <w:pPr>
        <w:spacing w:line="312" w:lineRule="auto"/>
        <w:ind w:firstLine="420"/>
        <w:jc w:val="both"/>
      </w:pPr>
      <w:r>
        <w:rPr>
          <w:rFonts w:ascii="Times New Roman" w:hAnsi="Times New Roman" w:eastAsia="宋体"/>
          <w:b w:val="0"/>
          <w:sz w:val="21"/>
        </w:rPr>
        <w:t>宝钗道：“就算他们是强盗，也是陈年的事了。如今他们还敢把咱们怎么样？园子空着也是空着，他们能占多少？让他们住去罢。蓉蔷兄弟，好歹是咱们家的子弟，更没有赶他们的道理。真要同他们结了仇，咱们如今有什么势力同人家争？还是忍一忍的妙。”</w:t>
      </w:r>
    </w:p>
    <w:p>
      <w:pPr>
        <w:spacing w:line="312" w:lineRule="auto"/>
        <w:ind w:firstLine="420"/>
        <w:jc w:val="both"/>
      </w:pPr>
      <w:r>
        <w:rPr>
          <w:rFonts w:ascii="Times New Roman" w:hAnsi="Times New Roman" w:eastAsia="宋体"/>
          <w:b w:val="0"/>
          <w:sz w:val="21"/>
        </w:rPr>
        <w:t>宝玉叹道：“话虽如此，心里到底憋屈。”</w:t>
      </w:r>
    </w:p>
    <w:p>
      <w:pPr>
        <w:spacing w:line="312" w:lineRule="auto"/>
        <w:ind w:firstLine="420"/>
        <w:jc w:val="both"/>
      </w:pPr>
      <w:r>
        <w:rPr>
          <w:rFonts w:ascii="Times New Roman" w:hAnsi="Times New Roman" w:eastAsia="宋体"/>
          <w:b w:val="0"/>
          <w:sz w:val="21"/>
        </w:rPr>
        <w:t>宝钗道：“你不想理他们，就不理他们。只管好你自己，就够了。”</w:t>
      </w:r>
    </w:p>
    <w:p>
      <w:pPr>
        <w:spacing w:line="312" w:lineRule="auto"/>
        <w:ind w:firstLine="420"/>
        <w:jc w:val="both"/>
      </w:pPr>
      <w:r>
        <w:rPr>
          <w:rFonts w:ascii="Times New Roman" w:hAnsi="Times New Roman" w:eastAsia="宋体"/>
          <w:b w:val="0"/>
          <w:sz w:val="21"/>
        </w:rPr>
        <w:t>只见袭人红着眼圈进来，探了探头，又缩回去了。宝钗见了纳闷，出来笑道：“好好的，又哭什么？”袭人把他拉到自己屋里，掩了门，方道：“我如今也不知怎么是好了。他这几日在外头过夜，总不回来。我使人悄悄缀着他，看他是同几个后生，在城外胡混。他这毛病，竟是改不了了。”</w:t>
      </w:r>
    </w:p>
    <w:p>
      <w:pPr>
        <w:spacing w:line="312" w:lineRule="auto"/>
        <w:ind w:firstLine="420"/>
        <w:jc w:val="both"/>
      </w:pPr>
      <w:r>
        <w:rPr>
          <w:rFonts w:ascii="Times New Roman" w:hAnsi="Times New Roman" w:eastAsia="宋体"/>
          <w:b w:val="0"/>
          <w:sz w:val="21"/>
        </w:rPr>
        <w:t>宝钗愕然道：“竟有此事？你也不用同他吵，好言好语劝着点儿，或者就回心转意了。”</w:t>
      </w:r>
    </w:p>
    <w:p>
      <w:pPr>
        <w:spacing w:line="312" w:lineRule="auto"/>
        <w:ind w:firstLine="420"/>
        <w:jc w:val="both"/>
      </w:pPr>
      <w:r>
        <w:rPr>
          <w:rFonts w:ascii="Times New Roman" w:hAnsi="Times New Roman" w:eastAsia="宋体"/>
          <w:b w:val="0"/>
          <w:sz w:val="21"/>
        </w:rPr>
        <w:t>袭人摇头道：“那里有这么容易。只怕往后他要离了我，另寻好的去，我岂不成了嫠妇了。”</w:t>
      </w:r>
    </w:p>
    <w:p>
      <w:pPr>
        <w:spacing w:line="312" w:lineRule="auto"/>
        <w:ind w:firstLine="420"/>
        <w:jc w:val="both"/>
      </w:pPr>
      <w:r>
        <w:rPr>
          <w:rFonts w:ascii="Times New Roman" w:hAnsi="Times New Roman" w:eastAsia="宋体"/>
          <w:b w:val="0"/>
          <w:sz w:val="21"/>
        </w:rPr>
        <w:t>宝钗道：“这倒未必。往后看罢，还有我帮着你呢。”</w:t>
      </w:r>
    </w:p>
    <w:p>
      <w:pPr>
        <w:spacing w:line="312" w:lineRule="auto"/>
        <w:ind w:firstLine="420"/>
        <w:jc w:val="both"/>
      </w:pPr>
      <w:r>
        <w:rPr>
          <w:rFonts w:ascii="Times New Roman" w:hAnsi="Times New Roman" w:eastAsia="宋体"/>
          <w:b w:val="0"/>
          <w:sz w:val="21"/>
        </w:rPr>
        <w:t>袭人道：“宝二奶奶定要帮着我才好。”说完，又掉下泪来。</w:t>
      </w:r>
    </w:p>
    <w:p>
      <w:pPr>
        <w:spacing w:line="312" w:lineRule="auto"/>
        <w:ind w:firstLine="420"/>
        <w:jc w:val="both"/>
      </w:pPr>
      <w:r>
        <w:rPr>
          <w:rFonts w:ascii="Times New Roman" w:hAnsi="Times New Roman" w:eastAsia="宋体"/>
          <w:b w:val="0"/>
          <w:sz w:val="21"/>
        </w:rPr>
        <w:t>宝钗因惦记母亲的药熬好了没有，先往茶房去了。袭人擦干了泪，拿起针线。忽见蒋玉菡掀帘子进来，不觉嗔道：“这几日也不见人影儿，敢是外头有了相好的了。”</w:t>
      </w:r>
    </w:p>
    <w:p>
      <w:pPr>
        <w:spacing w:line="312" w:lineRule="auto"/>
        <w:ind w:firstLine="420"/>
        <w:jc w:val="both"/>
      </w:pPr>
      <w:r>
        <w:rPr>
          <w:rFonts w:ascii="Times New Roman" w:hAnsi="Times New Roman" w:eastAsia="宋体"/>
          <w:b w:val="0"/>
          <w:sz w:val="21"/>
        </w:rPr>
        <w:t>玉菡上来，搂着他的肩膀，笑道：“好娘子，休要怪罪，往后再不出去就是了。”</w:t>
      </w:r>
    </w:p>
    <w:p>
      <w:pPr>
        <w:spacing w:line="312" w:lineRule="auto"/>
        <w:ind w:firstLine="420"/>
        <w:jc w:val="both"/>
      </w:pPr>
      <w:r>
        <w:rPr>
          <w:rFonts w:ascii="Times New Roman" w:hAnsi="Times New Roman" w:eastAsia="宋体"/>
          <w:b w:val="0"/>
          <w:sz w:val="21"/>
        </w:rPr>
        <w:t>袭人把手一拨，道：“你这话我听了也有一百遍了，怎么还是不改？”</w:t>
      </w:r>
    </w:p>
    <w:p>
      <w:pPr>
        <w:spacing w:line="312" w:lineRule="auto"/>
        <w:ind w:firstLine="420"/>
        <w:jc w:val="both"/>
      </w:pPr>
      <w:r>
        <w:rPr>
          <w:rFonts w:ascii="Times New Roman" w:hAnsi="Times New Roman" w:eastAsia="宋体"/>
          <w:b w:val="0"/>
          <w:sz w:val="21"/>
        </w:rPr>
        <w:t>玉菡道：“这算什么？男人有个三妻四妾，也是正理，怎么我就出去不得？”</w:t>
      </w:r>
    </w:p>
    <w:p>
      <w:pPr>
        <w:spacing w:line="312" w:lineRule="auto"/>
        <w:ind w:firstLine="420"/>
        <w:jc w:val="both"/>
      </w:pPr>
      <w:r>
        <w:rPr>
          <w:rFonts w:ascii="Times New Roman" w:hAnsi="Times New Roman" w:eastAsia="宋体"/>
          <w:b w:val="0"/>
          <w:sz w:val="21"/>
        </w:rPr>
        <w:t>袭人冷笑道：“你找的都是些什么人？传出去成个什么样子！”</w:t>
      </w:r>
    </w:p>
    <w:p>
      <w:pPr>
        <w:spacing w:line="312" w:lineRule="auto"/>
        <w:ind w:firstLine="420"/>
        <w:jc w:val="both"/>
      </w:pPr>
      <w:r>
        <w:rPr>
          <w:rFonts w:ascii="Times New Roman" w:hAnsi="Times New Roman" w:eastAsia="宋体"/>
          <w:b w:val="0"/>
          <w:sz w:val="21"/>
        </w:rPr>
        <w:t>玉菡听出话音，脸上腾的红了，倒有几分羞惭，仍强笑道：“大家逢场作戏，有什么大不了的？娘子怕个什么？”</w:t>
      </w:r>
    </w:p>
    <w:p>
      <w:pPr>
        <w:spacing w:line="312" w:lineRule="auto"/>
        <w:ind w:firstLine="420"/>
        <w:jc w:val="both"/>
      </w:pPr>
      <w:r>
        <w:rPr>
          <w:rFonts w:ascii="Times New Roman" w:hAnsi="Times New Roman" w:eastAsia="宋体"/>
          <w:b w:val="0"/>
          <w:sz w:val="21"/>
        </w:rPr>
        <w:t>袭人道：“这话传扬出去，官人的脸面还要不要了？”</w:t>
      </w:r>
    </w:p>
    <w:p>
      <w:pPr>
        <w:spacing w:line="312" w:lineRule="auto"/>
        <w:ind w:firstLine="420"/>
        <w:jc w:val="both"/>
      </w:pPr>
      <w:r>
        <w:rPr>
          <w:rFonts w:ascii="Times New Roman" w:hAnsi="Times New Roman" w:eastAsia="宋体"/>
          <w:b w:val="0"/>
          <w:sz w:val="21"/>
        </w:rPr>
        <w:t>玉菡听了不顺耳，把脸一沉，动气道：“娘子管得太宽了，倒叫我为难。若是忍得住，谁还忍不住？这都是没法子的事！”</w:t>
      </w:r>
    </w:p>
    <w:p>
      <w:pPr>
        <w:spacing w:line="312" w:lineRule="auto"/>
        <w:ind w:firstLine="420"/>
        <w:jc w:val="both"/>
      </w:pPr>
      <w:r>
        <w:rPr>
          <w:rFonts w:ascii="Times New Roman" w:hAnsi="Times New Roman" w:eastAsia="宋体"/>
          <w:b w:val="0"/>
          <w:sz w:val="21"/>
        </w:rPr>
        <w:t>袭人道：“从今往后，不许你再出去厮混！不然，咱们就生分！”</w:t>
      </w:r>
    </w:p>
    <w:p>
      <w:pPr>
        <w:spacing w:line="312" w:lineRule="auto"/>
        <w:ind w:firstLine="420"/>
        <w:jc w:val="both"/>
      </w:pPr>
      <w:r>
        <w:rPr>
          <w:rFonts w:ascii="Times New Roman" w:hAnsi="Times New Roman" w:eastAsia="宋体"/>
          <w:b w:val="0"/>
          <w:sz w:val="21"/>
        </w:rPr>
        <w:t>玉菡道：“生分就生分，又怕谁来！”说着转身就走，口里道：“家里蹲着没意思，我往外头住去。”</w:t>
      </w:r>
    </w:p>
    <w:p>
      <w:pPr>
        <w:spacing w:line="312" w:lineRule="auto"/>
        <w:ind w:firstLine="420"/>
        <w:jc w:val="both"/>
      </w:pPr>
      <w:r>
        <w:rPr>
          <w:rFonts w:ascii="Times New Roman" w:hAnsi="Times New Roman" w:eastAsia="宋体"/>
          <w:b w:val="0"/>
          <w:sz w:val="21"/>
        </w:rPr>
        <w:t>袭人哭了起来，赶上去拦道：“你要是再出去，就别再回来了！”宝钗在那边听见，忙过来劝道：“兄弟这是往那里去？”</w:t>
      </w:r>
    </w:p>
    <w:p>
      <w:pPr>
        <w:spacing w:line="312" w:lineRule="auto"/>
        <w:ind w:firstLine="420"/>
        <w:jc w:val="both"/>
      </w:pPr>
      <w:r>
        <w:rPr>
          <w:rFonts w:ascii="Times New Roman" w:hAnsi="Times New Roman" w:eastAsia="宋体"/>
          <w:b w:val="0"/>
          <w:sz w:val="21"/>
        </w:rPr>
        <w:t>玉菡道：“我们两口子怄气，外人休管。”</w:t>
      </w:r>
    </w:p>
    <w:p>
      <w:pPr>
        <w:spacing w:line="312" w:lineRule="auto"/>
        <w:ind w:firstLine="420"/>
        <w:jc w:val="both"/>
      </w:pPr>
      <w:r>
        <w:rPr>
          <w:rFonts w:ascii="Times New Roman" w:hAnsi="Times New Roman" w:eastAsia="宋体"/>
          <w:b w:val="0"/>
          <w:sz w:val="21"/>
        </w:rPr>
        <w:t>宝钗道：“兄弟，有话慢慢说，没有完不了的事。”</w:t>
      </w:r>
    </w:p>
    <w:p>
      <w:pPr>
        <w:spacing w:line="312" w:lineRule="auto"/>
        <w:ind w:firstLine="420"/>
        <w:jc w:val="both"/>
      </w:pPr>
      <w:r>
        <w:rPr>
          <w:rFonts w:ascii="Times New Roman" w:hAnsi="Times New Roman" w:eastAsia="宋体"/>
          <w:b w:val="0"/>
          <w:sz w:val="21"/>
        </w:rPr>
        <w:t>玉菡那里肯听，一抬脚去了。袭人哭着追出来喊道：“你给我回来！你走了我也不活了！”怎奈玉菡头也不回，走远了。袭人哭的泪天泪地，被宝钗劝回房去。</w:t>
      </w:r>
    </w:p>
    <w:p>
      <w:pPr>
        <w:spacing w:line="312" w:lineRule="auto"/>
        <w:ind w:firstLine="420"/>
        <w:jc w:val="both"/>
      </w:pPr>
      <w:r>
        <w:rPr>
          <w:rFonts w:ascii="Times New Roman" w:hAnsi="Times New Roman" w:eastAsia="宋体"/>
          <w:b w:val="0"/>
          <w:sz w:val="21"/>
        </w:rPr>
        <w:t>那蒋玉菡在外头，又同几个娈童厮混了几天，方才回来，吃得醉醺醺的，趔趄着进门，叫道：“娘子，我回来了。”袭人用身子顶着门，只是不开。玉菡敲着门道：“我往后真改了，开门罢，好娘子。”袭人拗不过，只得开门，也不答话，噘着嘴歪在炕上，倒头便睡。玉菡脱了外衣，也不言语，两个干睡了一夜。</w:t>
      </w:r>
    </w:p>
    <w:p>
      <w:pPr>
        <w:spacing w:line="312" w:lineRule="auto"/>
        <w:ind w:firstLine="420"/>
        <w:jc w:val="both"/>
      </w:pPr>
      <w:r>
        <w:rPr>
          <w:rFonts w:ascii="Times New Roman" w:hAnsi="Times New Roman" w:eastAsia="宋体"/>
          <w:b w:val="0"/>
          <w:sz w:val="21"/>
        </w:rPr>
        <w:t>天一明，玉菡自己也觉没趣，主动赔了不是，求他担待。袭人知道他素习如此，再改不好的了，只得忍气吞声，凑合着过，往后索性不再管他的事了。玉菡果然收敛了几天，不曾出门。</w:t>
      </w:r>
    </w:p>
    <w:p>
      <w:pPr>
        <w:spacing w:line="312" w:lineRule="auto"/>
        <w:ind w:firstLine="420"/>
        <w:jc w:val="both"/>
      </w:pPr>
      <w:r>
        <w:rPr>
          <w:rFonts w:ascii="Times New Roman" w:hAnsi="Times New Roman" w:eastAsia="宋体"/>
          <w:b w:val="0"/>
          <w:sz w:val="21"/>
        </w:rPr>
        <w:t>一日，宝钗要莺儿下山买些针线，给了他些银两，又怕这丫头嘴馋，偷偷克扣了银钱买零嘴吃，索性自己陪着走一遭。临出门，又嘱咐宝玉：“把四书章节背熟了，我回来是要问的。”宝玉满口应着。二人下山去了。宝玉见人走了，把书一掷，倒在炕上打盹儿。</w:t>
      </w:r>
    </w:p>
    <w:p>
      <w:pPr>
        <w:spacing w:line="312" w:lineRule="auto"/>
        <w:ind w:firstLine="420"/>
        <w:jc w:val="both"/>
      </w:pPr>
      <w:r>
        <w:rPr>
          <w:rFonts w:ascii="Times New Roman" w:hAnsi="Times New Roman" w:eastAsia="宋体"/>
          <w:b w:val="0"/>
          <w:sz w:val="21"/>
        </w:rPr>
        <w:t>且说宝钗同莺儿买齐了家常用物，见街上人烟辐辏，买卖兴隆，好一派清平安定的气象。宝钗点头感叹道：“而今新帝践祚，载戢干戈，从此可以安宁度日了。”莺儿道：“街上好热闹，再没人打打抢抢的了。”宝钗笑着点头，又催他：“快些走罢，仔细二爷的功课又荒疏了。”两个赶回紫檀堡来。莺儿自回房去了。</w:t>
      </w:r>
    </w:p>
    <w:p>
      <w:pPr>
        <w:spacing w:line="312" w:lineRule="auto"/>
        <w:ind w:firstLine="420"/>
        <w:jc w:val="both"/>
      </w:pPr>
      <w:r>
        <w:rPr>
          <w:rFonts w:ascii="Times New Roman" w:hAnsi="Times New Roman" w:eastAsia="宋体"/>
          <w:b w:val="0"/>
          <w:sz w:val="21"/>
        </w:rPr>
        <w:t>宝钗进自己屋里，伸手才掀了帘子，只见炕上两个人影，紧紧抱着，翻滚在一处——竟是宝玉同蒋玉菡！宝钗这一怔，非同小可。</w:t>
      </w:r>
    </w:p>
    <w:p>
      <w:pPr>
        <w:spacing w:line="312" w:lineRule="auto"/>
        <w:ind w:firstLine="420"/>
        <w:jc w:val="both"/>
      </w:pPr>
      <w:r>
        <w:rPr>
          <w:rFonts w:ascii="Times New Roman" w:hAnsi="Times New Roman" w:eastAsia="宋体"/>
          <w:b w:val="0"/>
          <w:sz w:val="21"/>
        </w:rPr>
        <w:t>要知端的，且听下回分解。</w:t>
      </w:r>
    </w:p>
    <w:p>
      <w:bookmarkStart w:id="103" w:name="ch103"/>
      <w:pPr>
        <w:pageBreakBefore/>
        <w:spacing w:before="360" w:after="240" w:line="312" w:lineRule="auto"/>
        <w:jc w:val="center"/>
        <w:outlineLvl w:val="0"/>
      </w:pPr>
      <w:r>
        <w:rPr>
          <w:rFonts w:ascii="Times New Roman" w:hAnsi="Times New Roman" w:eastAsia="黑体"/>
          <w:b/>
          <w:color w:val="000000"/>
          <w:sz w:val="28"/>
        </w:rPr>
        <w:t>第一百零三回 刘姥姥三进荣国府 贾巧姐二哭大观园</w:t>
      </w:r>
      <w:bookmarkEnd w:id="103"/>
    </w:p>
    <w:p>
      <w:pPr>
        <w:spacing w:line="312" w:lineRule="auto"/>
        <w:jc w:val="center"/>
      </w:pPr>
      <w:r>
        <w:rPr>
          <w:rFonts w:ascii="Times New Roman" w:hAnsi="Times New Roman" w:eastAsia="楷体"/>
          <w:b w:val="0"/>
          <w:sz w:val="21"/>
        </w:rPr>
        <w:t>题曰：</w:t>
      </w:r>
    </w:p>
    <w:p>
      <w:pPr>
        <w:spacing w:line="312" w:lineRule="auto"/>
        <w:jc w:val="center"/>
      </w:pPr>
      <w:r>
        <w:rPr>
          <w:rFonts w:ascii="Times New Roman" w:hAnsi="Times New Roman" w:eastAsia="楷体"/>
          <w:b w:val="0"/>
          <w:sz w:val="21"/>
        </w:rPr>
        <w:t>舞榭歌台半草莱，行人重到首低回。</w:t>
      </w:r>
    </w:p>
    <w:p>
      <w:pPr>
        <w:spacing w:line="312" w:lineRule="auto"/>
        <w:jc w:val="center"/>
      </w:pPr>
      <w:r>
        <w:rPr>
          <w:rFonts w:ascii="Times New Roman" w:hAnsi="Times New Roman" w:eastAsia="楷体"/>
          <w:b w:val="0"/>
          <w:sz w:val="21"/>
        </w:rPr>
        <w:t>当年一饭千金报，救得孤雏脱劫灰。</w:t>
      </w:r>
    </w:p>
    <w:p>
      <w:pPr>
        <w:spacing w:line="312" w:lineRule="auto"/>
        <w:ind w:firstLine="420"/>
        <w:jc w:val="both"/>
      </w:pPr>
      <w:r>
        <w:rPr>
          <w:rFonts w:ascii="Times New Roman" w:hAnsi="Times New Roman" w:eastAsia="宋体"/>
          <w:b w:val="0"/>
          <w:sz w:val="21"/>
        </w:rPr>
        <w:t>话说宝钗掀帘进屋，一眼瞧见宝玉和蒋玉菡两个在炕上紧紧搂抱着，滚作一团，唬得出了一身冷汗，忙掩了脸嗔道："作死啊，羞杀人了！"说着扭身便往外走。宝玉和蒋玉菡这才惊醒，慌忙下炕，赶到门外张望时，宝钗红着脸，早进了袭人屋里去。两个人站在廊下，你瞧瞧我，我瞧瞧你，讪讪的懊悔不迭。</w:t>
      </w:r>
    </w:p>
    <w:p>
      <w:pPr>
        <w:spacing w:line="312" w:lineRule="auto"/>
        <w:ind w:firstLine="420"/>
        <w:jc w:val="both"/>
      </w:pPr>
      <w:r>
        <w:rPr>
          <w:rFonts w:ascii="Times New Roman" w:hAnsi="Times New Roman" w:eastAsia="宋体"/>
          <w:b w:val="0"/>
          <w:sz w:val="21"/>
        </w:rPr>
        <w:t>蒋玉菡定了定神，少不得硬着头皮，寻到袭人屋里来。进去时，正见宝钗一声儿不出，坐在炕沿上，同袭人铰鞋样子。蒋玉菡陪起笑脸道："我过来瞧瞧，你们的鞋样儿铰出几双了？"</w:t>
      </w:r>
    </w:p>
    <w:p>
      <w:pPr>
        <w:spacing w:line="312" w:lineRule="auto"/>
        <w:ind w:firstLine="420"/>
        <w:jc w:val="both"/>
      </w:pPr>
      <w:r>
        <w:rPr>
          <w:rFonts w:ascii="Times New Roman" w:hAnsi="Times New Roman" w:eastAsia="宋体"/>
          <w:b w:val="0"/>
          <w:sz w:val="21"/>
        </w:rPr>
        <w:t>袭人头也不抬，冷冷的道："我看你才安生了几日，又憋不住要往外头逛了。要走你就走罢，我也不管你了。"</w:t>
      </w:r>
    </w:p>
    <w:p>
      <w:pPr>
        <w:spacing w:line="312" w:lineRule="auto"/>
        <w:ind w:firstLine="420"/>
        <w:jc w:val="both"/>
      </w:pPr>
      <w:r>
        <w:rPr>
          <w:rFonts w:ascii="Times New Roman" w:hAnsi="Times New Roman" w:eastAsia="宋体"/>
          <w:b w:val="0"/>
          <w:sz w:val="21"/>
        </w:rPr>
        <w:t>蒋玉菡道："娘子何苦又咒我。这些日子，也没见你给我个笑脸儿，终日把脸绷得紧紧的，叫人瞧着心里发凉。"</w:t>
      </w:r>
    </w:p>
    <w:p>
      <w:pPr>
        <w:spacing w:line="312" w:lineRule="auto"/>
        <w:ind w:firstLine="420"/>
        <w:jc w:val="both"/>
      </w:pPr>
      <w:r>
        <w:rPr>
          <w:rFonts w:ascii="Times New Roman" w:hAnsi="Times New Roman" w:eastAsia="宋体"/>
          <w:b w:val="0"/>
          <w:sz w:val="21"/>
        </w:rPr>
        <w:t>袭人道："我懒怠说。你出去逛你的去罢。"</w:t>
      </w:r>
    </w:p>
    <w:p>
      <w:pPr>
        <w:spacing w:line="312" w:lineRule="auto"/>
        <w:ind w:firstLine="420"/>
        <w:jc w:val="both"/>
      </w:pPr>
      <w:r>
        <w:rPr>
          <w:rFonts w:ascii="Times New Roman" w:hAnsi="Times New Roman" w:eastAsia="宋体"/>
          <w:b w:val="0"/>
          <w:sz w:val="21"/>
        </w:rPr>
        <w:t>蒋玉菡自讨了没趣，因见宝钗在跟前，又笑道："宝姑娘今儿怎么也不帮着我说话了？"</w:t>
      </w:r>
    </w:p>
    <w:p>
      <w:pPr>
        <w:spacing w:line="312" w:lineRule="auto"/>
        <w:ind w:firstLine="420"/>
        <w:jc w:val="both"/>
      </w:pPr>
      <w:r>
        <w:rPr>
          <w:rFonts w:ascii="Times New Roman" w:hAnsi="Times New Roman" w:eastAsia="宋体"/>
          <w:b w:val="0"/>
          <w:sz w:val="21"/>
        </w:rPr>
        <w:t>宝钗手里的活计不停，眼皮也不抬，淡淡说道："你们夫妻两个的事，我犯不着插嘴。你放心，往后我也不再说你和宝兄弟了。男人家的嘴和心，原是长在两处的，今儿说了改，明儿照旧又犯，说一百遍也是白说，不如不说。"</w:t>
      </w:r>
    </w:p>
    <w:p>
      <w:pPr>
        <w:spacing w:line="312" w:lineRule="auto"/>
        <w:ind w:firstLine="420"/>
        <w:jc w:val="both"/>
      </w:pPr>
      <w:r>
        <w:rPr>
          <w:rFonts w:ascii="Times New Roman" w:hAnsi="Times New Roman" w:eastAsia="宋体"/>
          <w:b w:val="0"/>
          <w:sz w:val="21"/>
        </w:rPr>
        <w:t>蒋玉菡听这话里有话，脸上红一阵白一阵，勉强坐了片时，便托故出去了。宝钗起身掀开帘角，望着他去远了，方转过身来，低声道："他这是心里有病呢——怕我告诉你知道了，巴巴儿的赶来堵你的嘴。"</w:t>
      </w:r>
    </w:p>
    <w:p>
      <w:pPr>
        <w:spacing w:line="312" w:lineRule="auto"/>
        <w:ind w:firstLine="420"/>
        <w:jc w:val="both"/>
      </w:pPr>
      <w:r>
        <w:rPr>
          <w:rFonts w:ascii="Times New Roman" w:hAnsi="Times New Roman" w:eastAsia="宋体"/>
          <w:b w:val="0"/>
          <w:sz w:val="21"/>
        </w:rPr>
        <w:t>袭人纳罕道："哦？姑娘倒是说说，又是什么事？"</w:t>
      </w:r>
    </w:p>
    <w:p>
      <w:pPr>
        <w:spacing w:line="312" w:lineRule="auto"/>
        <w:ind w:firstLine="420"/>
        <w:jc w:val="both"/>
      </w:pPr>
      <w:r>
        <w:rPr>
          <w:rFonts w:ascii="Times New Roman" w:hAnsi="Times New Roman" w:eastAsia="宋体"/>
          <w:b w:val="0"/>
          <w:sz w:val="21"/>
        </w:rPr>
        <w:t>宝钗道："只一件，你听着就是，千万别同他闹。这话若传扬出去，两家的名声都不好听。"</w:t>
      </w:r>
    </w:p>
    <w:p>
      <w:pPr>
        <w:spacing w:line="312" w:lineRule="auto"/>
        <w:ind w:firstLine="420"/>
        <w:jc w:val="both"/>
      </w:pPr>
      <w:r>
        <w:rPr>
          <w:rFonts w:ascii="Times New Roman" w:hAnsi="Times New Roman" w:eastAsia="宋体"/>
          <w:b w:val="0"/>
          <w:sz w:val="21"/>
        </w:rPr>
        <w:t>袭人道："姑娘放心，我岂是那不明事理的人？"</w:t>
      </w:r>
    </w:p>
    <w:p>
      <w:pPr>
        <w:spacing w:line="312" w:lineRule="auto"/>
        <w:ind w:firstLine="420"/>
        <w:jc w:val="both"/>
      </w:pPr>
      <w:r>
        <w:rPr>
          <w:rFonts w:ascii="Times New Roman" w:hAnsi="Times New Roman" w:eastAsia="宋体"/>
          <w:b w:val="0"/>
          <w:sz w:val="21"/>
        </w:rPr>
        <w:t>宝钗便凑到他耳边，低低的说了好一回。袭人听着听着，手里的铰子"当啷"一声落在炕席上，人如雷轰电掣一般，怔了半晌，两行泪早流下来了，哽咽道："咱们怎么都摊上这样的男人！细想来，料着也不是一天两天的事了。闹，也无益。"</w:t>
      </w:r>
    </w:p>
    <w:p>
      <w:pPr>
        <w:spacing w:line="312" w:lineRule="auto"/>
        <w:ind w:firstLine="420"/>
        <w:jc w:val="both"/>
      </w:pPr>
      <w:r>
        <w:rPr>
          <w:rFonts w:ascii="Times New Roman" w:hAnsi="Times New Roman" w:eastAsia="宋体"/>
          <w:b w:val="0"/>
          <w:sz w:val="21"/>
        </w:rPr>
        <w:t>宝钗叹道："由他们去罢。咱们也管不得，只臊死了自己罢了。"两个对坐着拭泪，长一声短一声的叹气，各自抱怨命薄。暂且按下这边不表。</w:t>
      </w:r>
    </w:p>
    <w:p>
      <w:pPr>
        <w:spacing w:line="312" w:lineRule="auto"/>
        <w:ind w:firstLine="420"/>
        <w:jc w:val="both"/>
      </w:pPr>
      <w:r>
        <w:rPr>
          <w:rFonts w:ascii="Times New Roman" w:hAnsi="Times New Roman" w:eastAsia="宋体"/>
          <w:b w:val="0"/>
          <w:sz w:val="21"/>
        </w:rPr>
        <w:t>且说刘姥姥带着板儿赶集。这日晌午，日头正高，姥姥把要买的物件都置办齐了，又给青儿扯了一件新布衫，祖孙两个便往回走。板儿一路嚷着腿乏，要寻个地方坐坐。姥姥也觉脚酸腿沉，便进了道旁一座亭子，把包裹搁下，坐下歇口气。</w:t>
      </w:r>
    </w:p>
    <w:p>
      <w:pPr>
        <w:spacing w:line="312" w:lineRule="auto"/>
        <w:ind w:firstLine="420"/>
        <w:jc w:val="both"/>
      </w:pPr>
      <w:r>
        <w:rPr>
          <w:rFonts w:ascii="Times New Roman" w:hAnsi="Times New Roman" w:eastAsia="宋体"/>
          <w:b w:val="0"/>
          <w:sz w:val="21"/>
        </w:rPr>
        <w:t>亭子里先有两个汉子坐着吃烟，正指手画脚的闲谈，偶然飘过来一句"贾家"，又有"抄家""家败人亡"的字眼儿。刘姥姥耳朵一竖，心内一动，忙凑近去打断道："二位大爷，请教一句话。方才听你们说，那个贾家败了？说的是那一个贾家？"</w:t>
      </w:r>
    </w:p>
    <w:p>
      <w:pPr>
        <w:spacing w:line="312" w:lineRule="auto"/>
        <w:ind w:firstLine="420"/>
        <w:jc w:val="both"/>
      </w:pPr>
      <w:r>
        <w:rPr>
          <w:rFonts w:ascii="Times New Roman" w:hAnsi="Times New Roman" w:eastAsia="宋体"/>
          <w:b w:val="0"/>
          <w:sz w:val="21"/>
        </w:rPr>
        <w:t>那两个汉子见他问得古怪，都笑了。一个道："你老人家是打那里来的？这会子竟连这个也不知道？俺们说的是金陵城里的贾府！早完啦——抄家的抄家，充军的充军，杀头的杀头，抢的抢，害命的害命，一家子不死绝了，也差不离了！"</w:t>
      </w:r>
    </w:p>
    <w:p>
      <w:pPr>
        <w:spacing w:line="312" w:lineRule="auto"/>
        <w:ind w:firstLine="420"/>
        <w:jc w:val="both"/>
      </w:pPr>
      <w:r>
        <w:rPr>
          <w:rFonts w:ascii="Times New Roman" w:hAnsi="Times New Roman" w:eastAsia="宋体"/>
          <w:b w:val="0"/>
          <w:sz w:val="21"/>
        </w:rPr>
        <w:t>刘姥姥和板儿都吃了一惊，那里肯信，只缠着要他说个明白。那两个汉子便把贾府这几年的事，从头到尾说了一遍。刘姥姥听一句，眼里便涌一层泪，举着袖子只顾擦。听到末了，又探着身子问道："听大爷们说，他们家的凤哥儿是在监牢里吊死的。可知道他那女儿，如今流落到那里去了？"</w:t>
      </w:r>
    </w:p>
    <w:p>
      <w:pPr>
        <w:spacing w:line="312" w:lineRule="auto"/>
        <w:ind w:firstLine="420"/>
        <w:jc w:val="both"/>
      </w:pPr>
      <w:r>
        <w:rPr>
          <w:rFonts w:ascii="Times New Roman" w:hAnsi="Times New Roman" w:eastAsia="宋体"/>
          <w:b w:val="0"/>
          <w:sz w:val="21"/>
        </w:rPr>
        <w:t>内中一个把烟锅子磕了磕，道："你说的是贾琏家那个姐儿罢？就在这渡口上待着呢，也快一年了。说来也是可怜见的，豪门一败，天下之大，竟没有个投奔的去处，自家投身到青楼里去了，做了风尘女子。"</w:t>
      </w:r>
    </w:p>
    <w:p>
      <w:pPr>
        <w:spacing w:line="312" w:lineRule="auto"/>
        <w:ind w:firstLine="420"/>
        <w:jc w:val="both"/>
      </w:pPr>
      <w:r>
        <w:rPr>
          <w:rFonts w:ascii="Times New Roman" w:hAnsi="Times New Roman" w:eastAsia="宋体"/>
          <w:b w:val="0"/>
          <w:sz w:val="21"/>
        </w:rPr>
        <w:t>刘姥姥听这话，如一桶冰水兜头浇下，含泪大惊道："大爷莫要哄我老婆子！那年我出府的时候，还把姐儿托给蓉哥儿照看着，他断不至流落到那脏地方去的。你老定是听差了。"</w:t>
      </w:r>
    </w:p>
    <w:p>
      <w:pPr>
        <w:spacing w:line="312" w:lineRule="auto"/>
        <w:ind w:firstLine="420"/>
        <w:jc w:val="both"/>
      </w:pPr>
      <w:r>
        <w:rPr>
          <w:rFonts w:ascii="Times New Roman" w:hAnsi="Times New Roman" w:eastAsia="宋体"/>
          <w:b w:val="0"/>
          <w:sz w:val="21"/>
        </w:rPr>
        <w:t>那汉子把眼一瞪："谁哄你！红香院里新近有个雏儿，胡员外常去走动，说他年纪小，又是新入行的，多照顾了几回。问他是什么地方人氏，他说是贾家的人，他娘就叫王熙凤。"</w:t>
      </w:r>
    </w:p>
    <w:p>
      <w:pPr>
        <w:spacing w:line="312" w:lineRule="auto"/>
        <w:ind w:firstLine="420"/>
        <w:jc w:val="both"/>
      </w:pPr>
      <w:r>
        <w:rPr>
          <w:rFonts w:ascii="Times New Roman" w:hAnsi="Times New Roman" w:eastAsia="宋体"/>
          <w:b w:val="0"/>
          <w:sz w:val="21"/>
        </w:rPr>
        <w:t>刘姥姥登时哆嗦起来，眼泪把袖口都湿透了，颤着声道："巧哥儿！你可受苦了！爹娘都没了，又掉在那种火坑里，好命苦的孩子啊！"说到这里，再也忍不住，竟放声大哭起来。板儿在旁，也陪着落泪。</w:t>
      </w:r>
    </w:p>
    <w:p>
      <w:pPr>
        <w:spacing w:line="312" w:lineRule="auto"/>
        <w:ind w:firstLine="420"/>
        <w:jc w:val="both"/>
      </w:pPr>
      <w:r>
        <w:rPr>
          <w:rFonts w:ascii="Times New Roman" w:hAnsi="Times New Roman" w:eastAsia="宋体"/>
          <w:b w:val="0"/>
          <w:sz w:val="21"/>
        </w:rPr>
        <w:t>那两个汉子见他哭得伤心，倒过意不去，因问道："老妈妈莫不是去过他家？或是竟是他家的亲眷？"</w:t>
      </w:r>
    </w:p>
    <w:p>
      <w:pPr>
        <w:spacing w:line="312" w:lineRule="auto"/>
        <w:ind w:firstLine="420"/>
        <w:jc w:val="both"/>
      </w:pPr>
      <w:r>
        <w:rPr>
          <w:rFonts w:ascii="Times New Roman" w:hAnsi="Times New Roman" w:eastAsia="宋体"/>
          <w:b w:val="0"/>
          <w:sz w:val="21"/>
        </w:rPr>
        <w:t>刘姥姥拭泪道："是有些瓜葛的。"又拉过板儿来，指着他说道："板儿，你可记着：当年姑奶奶在咱们家揭不开锅的时候，肯拿自家的银子周济咱们，那是救了咱一家性命的恩德。如今他家败了，人亡故了，姐儿又落到这步田地，咱说什么也得把他赎出来。救人救到底，送佛送到西——人若忘恩负义，那还算是个人么！"</w:t>
      </w:r>
    </w:p>
    <w:p>
      <w:pPr>
        <w:spacing w:line="312" w:lineRule="auto"/>
        <w:ind w:firstLine="420"/>
        <w:jc w:val="both"/>
      </w:pPr>
      <w:r>
        <w:rPr>
          <w:rFonts w:ascii="Times New Roman" w:hAnsi="Times New Roman" w:eastAsia="宋体"/>
          <w:b w:val="0"/>
          <w:sz w:val="21"/>
        </w:rPr>
        <w:t>板儿点头道："姥姥说得是，那咱们就趁早动身。只是不知道那红香院在什么地方？"</w:t>
      </w:r>
    </w:p>
    <w:p>
      <w:pPr>
        <w:spacing w:line="312" w:lineRule="auto"/>
        <w:ind w:firstLine="420"/>
        <w:jc w:val="both"/>
      </w:pPr>
      <w:r>
        <w:rPr>
          <w:rFonts w:ascii="Times New Roman" w:hAnsi="Times New Roman" w:eastAsia="宋体"/>
          <w:b w:val="0"/>
          <w:sz w:val="21"/>
        </w:rPr>
        <w:t>那两个汉子道："进了城，城南一条街上有个乌衣巷，门口挑着几盏大红灯笼，进去一找就着了。"</w:t>
      </w:r>
    </w:p>
    <w:p>
      <w:pPr>
        <w:spacing w:line="312" w:lineRule="auto"/>
        <w:ind w:firstLine="420"/>
        <w:jc w:val="both"/>
      </w:pPr>
      <w:r>
        <w:rPr>
          <w:rFonts w:ascii="Times New Roman" w:hAnsi="Times New Roman" w:eastAsia="宋体"/>
          <w:b w:val="0"/>
          <w:sz w:val="21"/>
        </w:rPr>
        <w:t>刘姥姥千恩万谢了，拉起板儿正要起身，忽见又进来十几个村民，都是本庄子上的人。一见姥姥，都笑道："姥姥也在这里！今儿集上可有什么好东西？"</w:t>
      </w:r>
    </w:p>
    <w:p>
      <w:pPr>
        <w:spacing w:line="312" w:lineRule="auto"/>
        <w:ind w:firstLine="420"/>
        <w:jc w:val="both"/>
      </w:pPr>
      <w:r>
        <w:rPr>
          <w:rFonts w:ascii="Times New Roman" w:hAnsi="Times New Roman" w:eastAsia="宋体"/>
          <w:b w:val="0"/>
          <w:sz w:val="21"/>
        </w:rPr>
        <w:t>板儿一看都是熟人，早兴兴头头赶上去，同他们说笑起来。内中一个精壮小伙子，名唤福臣的，上前笑道："姥姥这是给谁添置衣裳呢？"</w:t>
      </w:r>
    </w:p>
    <w:p>
      <w:pPr>
        <w:spacing w:line="312" w:lineRule="auto"/>
        <w:ind w:firstLine="420"/>
        <w:jc w:val="both"/>
      </w:pPr>
      <w:r>
        <w:rPr>
          <w:rFonts w:ascii="Times New Roman" w:hAnsi="Times New Roman" w:eastAsia="宋体"/>
          <w:b w:val="0"/>
          <w:sz w:val="21"/>
        </w:rPr>
        <w:t>刘姥姥举起布衫，笑道："给青儿买的。福臣你这猴儿，也换新衣裳啦？"</w:t>
      </w:r>
    </w:p>
    <w:p>
      <w:pPr>
        <w:spacing w:line="312" w:lineRule="auto"/>
        <w:ind w:firstLine="420"/>
        <w:jc w:val="both"/>
      </w:pPr>
      <w:r>
        <w:rPr>
          <w:rFonts w:ascii="Times New Roman" w:hAnsi="Times New Roman" w:eastAsia="宋体"/>
          <w:b w:val="0"/>
          <w:sz w:val="21"/>
        </w:rPr>
        <w:t>福臣笑道："趁着农闲，也出来赶个集，见见世面。"他旁边站着一个水灵灵的女孩儿。刘姥姥瞧了一眼，笑道："这闺女是谁家的？我瞧着倒有些面善，好像那里见过似的。"</w:t>
      </w:r>
    </w:p>
    <w:p>
      <w:pPr>
        <w:spacing w:line="312" w:lineRule="auto"/>
        <w:ind w:firstLine="420"/>
        <w:jc w:val="both"/>
      </w:pPr>
      <w:r>
        <w:rPr>
          <w:rFonts w:ascii="Times New Roman" w:hAnsi="Times New Roman" w:eastAsia="宋体"/>
          <w:b w:val="0"/>
          <w:sz w:val="21"/>
        </w:rPr>
        <w:t>那女孩儿笑道："姥姥不认得我，我可认得姥姥。那年姥姥上贾府里走亲戚，陪着老太太、二奶奶吃酒，我都瞧见来着。"</w:t>
      </w:r>
    </w:p>
    <w:p>
      <w:pPr>
        <w:spacing w:line="312" w:lineRule="auto"/>
        <w:ind w:firstLine="420"/>
        <w:jc w:val="both"/>
      </w:pPr>
      <w:r>
        <w:rPr>
          <w:rFonts w:ascii="Times New Roman" w:hAnsi="Times New Roman" w:eastAsia="宋体"/>
          <w:b w:val="0"/>
          <w:sz w:val="21"/>
        </w:rPr>
        <w:t>刘姥姥吃了一惊，上上下下打量他道："姑娘莫不是他们府里的丫鬟？"</w:t>
      </w:r>
    </w:p>
    <w:p>
      <w:pPr>
        <w:spacing w:line="312" w:lineRule="auto"/>
        <w:ind w:firstLine="420"/>
        <w:jc w:val="both"/>
      </w:pPr>
      <w:r>
        <w:rPr>
          <w:rFonts w:ascii="Times New Roman" w:hAnsi="Times New Roman" w:eastAsia="宋体"/>
          <w:b w:val="0"/>
          <w:sz w:val="21"/>
        </w:rPr>
        <w:t>女孩儿眼圈儿一红，笑道："我叫春燕。这几年连遭荒年，同我娘投了这里的亲戚，往后就算是这庄子上的人了。"</w:t>
      </w:r>
    </w:p>
    <w:p>
      <w:pPr>
        <w:spacing w:line="312" w:lineRule="auto"/>
        <w:ind w:firstLine="420"/>
        <w:jc w:val="both"/>
      </w:pPr>
      <w:r>
        <w:rPr>
          <w:rFonts w:ascii="Times New Roman" w:hAnsi="Times New Roman" w:eastAsia="宋体"/>
          <w:b w:val="0"/>
          <w:sz w:val="21"/>
        </w:rPr>
        <w:t>刘姥姥叹道："姑娘，你还不算命苦的，还有比你苦上十倍的哩。"说着，又举起袖子擦泪，竟又哭起来。</w:t>
      </w:r>
    </w:p>
    <w:p>
      <w:pPr>
        <w:spacing w:line="312" w:lineRule="auto"/>
        <w:ind w:firstLine="420"/>
        <w:jc w:val="both"/>
      </w:pPr>
      <w:r>
        <w:rPr>
          <w:rFonts w:ascii="Times New Roman" w:hAnsi="Times New Roman" w:eastAsia="宋体"/>
          <w:b w:val="0"/>
          <w:sz w:val="21"/>
        </w:rPr>
        <w:t>大伙儿听了都惊讶，忙问姥姥说的是谁。刘姥姥泣不成声，好半日，方把贾府如何败落、巧哥儿如何流落到红香院的事，从头说了一遍。众人听罢，都叹息不已。福臣把大腿一拍，道："这还了得！姥姥，事不宜迟，我们都陪你去，寻那老鸨儿要人去！"</w:t>
      </w:r>
    </w:p>
    <w:p>
      <w:pPr>
        <w:spacing w:line="312" w:lineRule="auto"/>
        <w:ind w:firstLine="420"/>
        <w:jc w:val="both"/>
      </w:pPr>
      <w:r>
        <w:rPr>
          <w:rFonts w:ascii="Times New Roman" w:hAnsi="Times New Roman" w:eastAsia="宋体"/>
          <w:b w:val="0"/>
          <w:sz w:val="21"/>
        </w:rPr>
        <w:t>众人便簇拥着刘姥姥，叽叽呱呱出了亭子，往渡口来。其时秦淮河上余晖斜照，秋风凄紧，烟水茫茫，泊着几只客船；数丛沙草里，三两只鸥鹭惊起，四下里鸟语啁啾；岸边客商登舟，车马嘶鸣。好一片热闹渡头，偏衬着人心里的凄惶。姥姥一路走，一路抹泪，嘴里只念着佛。</w:t>
      </w:r>
    </w:p>
    <w:p>
      <w:pPr>
        <w:spacing w:line="312" w:lineRule="auto"/>
        <w:ind w:firstLine="420"/>
        <w:jc w:val="both"/>
      </w:pPr>
      <w:r>
        <w:rPr>
          <w:rFonts w:ascii="Times New Roman" w:hAnsi="Times New Roman" w:eastAsia="宋体"/>
          <w:b w:val="0"/>
          <w:sz w:val="21"/>
        </w:rPr>
        <w:t>出了亭子走不多远，刘姥姥一面走，一面嘱咐板儿："你先赶回庄上去，把家里的银子都取了来，能带多少带多少，姥姥在城里等你。"板儿应了一声，撒开腿自去了。众人簇拥着姥姥赶到乌衣巷口，果见巷子里挑着几盏大红灯笼，红得刺眼。院里进进出出，几个花枝招展的女子，陪着些嘻嘻哈哈的客官。刘姥姥便知定是此处了。</w:t>
      </w:r>
    </w:p>
    <w:p>
      <w:pPr>
        <w:spacing w:line="312" w:lineRule="auto"/>
        <w:ind w:firstLine="420"/>
        <w:jc w:val="both"/>
      </w:pPr>
      <w:r>
        <w:rPr>
          <w:rFonts w:ascii="Times New Roman" w:hAnsi="Times New Roman" w:eastAsia="宋体"/>
          <w:b w:val="0"/>
          <w:sz w:val="21"/>
        </w:rPr>
        <w:t>众村人便在巷口候着。刘姥姥整了整衣襟，独个踱过去，要往院里走，被把门的一个壮夫一把拦住，喝道："做什么的？找谁？"</w:t>
      </w:r>
    </w:p>
    <w:p>
      <w:pPr>
        <w:spacing w:line="312" w:lineRule="auto"/>
        <w:ind w:firstLine="420"/>
        <w:jc w:val="both"/>
      </w:pPr>
      <w:r>
        <w:rPr>
          <w:rFonts w:ascii="Times New Roman" w:hAnsi="Times New Roman" w:eastAsia="宋体"/>
          <w:b w:val="0"/>
          <w:sz w:val="21"/>
        </w:rPr>
        <w:t>刘姥姥陪笑道："给太爷道个万福。我寻你们老板娘说话。"</w:t>
      </w:r>
    </w:p>
    <w:p>
      <w:pPr>
        <w:spacing w:line="312" w:lineRule="auto"/>
        <w:ind w:firstLine="420"/>
        <w:jc w:val="both"/>
      </w:pPr>
      <w:r>
        <w:rPr>
          <w:rFonts w:ascii="Times New Roman" w:hAnsi="Times New Roman" w:eastAsia="宋体"/>
          <w:b w:val="0"/>
          <w:sz w:val="21"/>
        </w:rPr>
        <w:t>那把门的把他上上下下打量了一回，瞪着眼道："这里是男人取乐的地方儿，你一个老婆子家，进来做甚？我们老板娘，那有你这样的亲眷？瞧你穿戴倒还体面，只是这一副老脸，一张口就是乡下旮旯的音儿，敢是个种地的不成？"</w:t>
      </w:r>
    </w:p>
    <w:p>
      <w:pPr>
        <w:spacing w:line="312" w:lineRule="auto"/>
        <w:ind w:firstLine="420"/>
        <w:jc w:val="both"/>
      </w:pPr>
      <w:r>
        <w:rPr>
          <w:rFonts w:ascii="Times New Roman" w:hAnsi="Times New Roman" w:eastAsia="宋体"/>
          <w:b w:val="0"/>
          <w:sz w:val="21"/>
        </w:rPr>
        <w:t>刘姥姥不觉动了气，把腰一挺，道："庄稼人又怎么啦？不是我老婆子说大话，如今我也做着买卖，置了地，盖了房，还雇着人种田，多少也是个东家了。大兄弟，不就是要我拿银子通融通融么？我有的是！"说着，从袖子里掏出一锭银子，往他手里塞。</w:t>
      </w:r>
    </w:p>
    <w:p>
      <w:pPr>
        <w:spacing w:line="312" w:lineRule="auto"/>
        <w:ind w:firstLine="420"/>
        <w:jc w:val="both"/>
      </w:pPr>
      <w:r>
        <w:rPr>
          <w:rFonts w:ascii="Times New Roman" w:hAnsi="Times New Roman" w:eastAsia="宋体"/>
          <w:b w:val="0"/>
          <w:sz w:val="21"/>
        </w:rPr>
        <w:t>那人见是白晃晃的银子，脸上便堆下笑来，连连摆手道："老妈妈别恼，别恼。你这银子，我倒不敢要。你要寻人，我给你通报去就是了，你老先在这里站一站。"说着，飞也似进去了。</w:t>
      </w:r>
    </w:p>
    <w:p>
      <w:pPr>
        <w:spacing w:line="312" w:lineRule="auto"/>
        <w:ind w:firstLine="420"/>
        <w:jc w:val="both"/>
      </w:pPr>
      <w:r>
        <w:rPr>
          <w:rFonts w:ascii="Times New Roman" w:hAnsi="Times New Roman" w:eastAsia="宋体"/>
          <w:b w:val="0"/>
          <w:sz w:val="21"/>
        </w:rPr>
        <w:t>刘姥姥伸着脖子往院里张望，只见里头的人穿红着绿，花花的直看花了眼，隐隐又传出唱曲儿的声音，咿咿呀呀的。姥姥心里直念佛：造孽，好人家儿女，作践在这里！</w:t>
      </w:r>
    </w:p>
    <w:p>
      <w:pPr>
        <w:spacing w:line="312" w:lineRule="auto"/>
        <w:ind w:firstLine="420"/>
        <w:jc w:val="both"/>
      </w:pPr>
      <w:r>
        <w:rPr>
          <w:rFonts w:ascii="Times New Roman" w:hAnsi="Times New Roman" w:eastAsia="宋体"/>
          <w:b w:val="0"/>
          <w:sz w:val="21"/>
        </w:rPr>
        <w:t>过了一会子，只听环佩声响，鸨母踱了出来，扶着门框剔着牙，懒洋洋道："是谁找我啊？"</w:t>
      </w:r>
    </w:p>
    <w:p>
      <w:pPr>
        <w:spacing w:line="312" w:lineRule="auto"/>
        <w:ind w:firstLine="420"/>
        <w:jc w:val="both"/>
      </w:pPr>
      <w:r>
        <w:rPr>
          <w:rFonts w:ascii="Times New Roman" w:hAnsi="Times New Roman" w:eastAsia="宋体"/>
          <w:b w:val="0"/>
          <w:sz w:val="21"/>
        </w:rPr>
        <w:t>刘姥姥忙道了个万福："给老板娘请安了。"</w:t>
      </w:r>
    </w:p>
    <w:p>
      <w:pPr>
        <w:spacing w:line="312" w:lineRule="auto"/>
        <w:ind w:firstLine="420"/>
        <w:jc w:val="both"/>
      </w:pPr>
      <w:r>
        <w:rPr>
          <w:rFonts w:ascii="Times New Roman" w:hAnsi="Times New Roman" w:eastAsia="宋体"/>
          <w:b w:val="0"/>
          <w:sz w:val="21"/>
        </w:rPr>
        <w:t>鸨母把他上下瞟了一眼，道："你是谁呀？我不认得。跑到这里来做什么？"</w:t>
      </w:r>
    </w:p>
    <w:p>
      <w:pPr>
        <w:spacing w:line="312" w:lineRule="auto"/>
        <w:ind w:firstLine="420"/>
        <w:jc w:val="both"/>
      </w:pPr>
      <w:r>
        <w:rPr>
          <w:rFonts w:ascii="Times New Roman" w:hAnsi="Times New Roman" w:eastAsia="宋体"/>
          <w:b w:val="0"/>
          <w:sz w:val="21"/>
        </w:rPr>
        <w:t>刘姥姥道："我是花钱来赎人的。"</w:t>
      </w:r>
    </w:p>
    <w:p>
      <w:pPr>
        <w:spacing w:line="312" w:lineRule="auto"/>
        <w:ind w:firstLine="420"/>
        <w:jc w:val="both"/>
      </w:pPr>
      <w:r>
        <w:rPr>
          <w:rFonts w:ascii="Times New Roman" w:hAnsi="Times New Roman" w:eastAsia="宋体"/>
          <w:b w:val="0"/>
          <w:sz w:val="21"/>
        </w:rPr>
        <w:t>鸨母把嘴一撇："真真是稀罕事儿。一个穷婆子，也来学人赎人！我那里有这闲工夫同你磨牙！"说着转身便要走。</w:t>
      </w:r>
    </w:p>
    <w:p>
      <w:pPr>
        <w:spacing w:line="312" w:lineRule="auto"/>
        <w:ind w:firstLine="420"/>
        <w:jc w:val="both"/>
      </w:pPr>
      <w:r>
        <w:rPr>
          <w:rFonts w:ascii="Times New Roman" w:hAnsi="Times New Roman" w:eastAsia="宋体"/>
          <w:b w:val="0"/>
          <w:sz w:val="21"/>
        </w:rPr>
        <w:t>刘姥姥急了，忙赶上一步，拉住他的衣裳道："我大老远的，诚心诚意来赎人，怎么倒成了磨牙呢！"</w:t>
      </w:r>
    </w:p>
    <w:p>
      <w:pPr>
        <w:spacing w:line="312" w:lineRule="auto"/>
        <w:ind w:firstLine="420"/>
        <w:jc w:val="both"/>
      </w:pPr>
      <w:r>
        <w:rPr>
          <w:rFonts w:ascii="Times New Roman" w:hAnsi="Times New Roman" w:eastAsia="宋体"/>
          <w:b w:val="0"/>
          <w:sz w:val="21"/>
        </w:rPr>
        <w:t>鸨母甩着袖子："哎哟哟，仔细别扯脏了我的衣裳！瞧你那双手！不是我留难你，你既要赎人，就进来细细说去。银子不凑手，那可是不成的。"</w:t>
      </w:r>
    </w:p>
    <w:p>
      <w:pPr>
        <w:spacing w:line="312" w:lineRule="auto"/>
        <w:ind w:firstLine="420"/>
        <w:jc w:val="both"/>
      </w:pPr>
      <w:r>
        <w:rPr>
          <w:rFonts w:ascii="Times New Roman" w:hAnsi="Times New Roman" w:eastAsia="宋体"/>
          <w:b w:val="0"/>
          <w:sz w:val="21"/>
        </w:rPr>
        <w:t>刘姥姥连声说："有银子，有银子，老板娘只管放心。"</w:t>
      </w:r>
    </w:p>
    <w:p>
      <w:pPr>
        <w:spacing w:line="312" w:lineRule="auto"/>
        <w:ind w:firstLine="420"/>
        <w:jc w:val="both"/>
      </w:pPr>
      <w:r>
        <w:rPr>
          <w:rFonts w:ascii="Times New Roman" w:hAnsi="Times New Roman" w:eastAsia="宋体"/>
          <w:b w:val="0"/>
          <w:sz w:val="21"/>
        </w:rPr>
        <w:t>于是跟着他进了后院房里。鸨母一屁股坐下，问道："你要赎那一个？说来听听，我叫他出来见你。"</w:t>
      </w:r>
    </w:p>
    <w:p>
      <w:pPr>
        <w:spacing w:line="312" w:lineRule="auto"/>
        <w:ind w:firstLine="420"/>
        <w:jc w:val="both"/>
      </w:pPr>
      <w:r>
        <w:rPr>
          <w:rFonts w:ascii="Times New Roman" w:hAnsi="Times New Roman" w:eastAsia="宋体"/>
          <w:b w:val="0"/>
          <w:sz w:val="21"/>
        </w:rPr>
        <w:t>刘姥姥道："你这里可有个叫巧哥儿的？就是贾家的孩子。"</w:t>
      </w:r>
    </w:p>
    <w:p>
      <w:pPr>
        <w:spacing w:line="312" w:lineRule="auto"/>
        <w:ind w:firstLine="420"/>
        <w:jc w:val="both"/>
      </w:pPr>
      <w:r>
        <w:rPr>
          <w:rFonts w:ascii="Times New Roman" w:hAnsi="Times New Roman" w:eastAsia="宋体"/>
          <w:b w:val="0"/>
          <w:sz w:val="21"/>
        </w:rPr>
        <w:t>鸨母道："是他呀。——来人，把巧姑娘叫出来。"</w:t>
      </w:r>
    </w:p>
    <w:p>
      <w:pPr>
        <w:spacing w:line="312" w:lineRule="auto"/>
        <w:ind w:firstLine="420"/>
        <w:jc w:val="both"/>
      </w:pPr>
      <w:r>
        <w:rPr>
          <w:rFonts w:ascii="Times New Roman" w:hAnsi="Times New Roman" w:eastAsia="宋体"/>
          <w:b w:val="0"/>
          <w:sz w:val="21"/>
        </w:rPr>
        <w:t>下人答应一声出去了。不多时，把巧姐推了进来。刘姥姥抬眼一打量：脸上涂着脂粉，搽得雪白，两道眉却锁着，一双眼怔怔的，笼着一层化不开的愁——不是巧姐是谁！那年两宴大观园，这丫头还抱着个大柚子满院子跑，拿着柚子换了板儿手里的佛手；一转眼，竟出落成个大姑娘了，却流落在这般所在！刘姥姥喉头一哽，含泪叫道："巧哥儿！你受苦了，姥姥来赎你了！"</w:t>
      </w:r>
    </w:p>
    <w:p>
      <w:pPr>
        <w:spacing w:line="312" w:lineRule="auto"/>
        <w:ind w:firstLine="420"/>
        <w:jc w:val="both"/>
      </w:pPr>
      <w:r>
        <w:rPr>
          <w:rFonts w:ascii="Times New Roman" w:hAnsi="Times New Roman" w:eastAsia="宋体"/>
          <w:b w:val="0"/>
          <w:sz w:val="21"/>
        </w:rPr>
        <w:t>巧姐呆呆的望着他，半日，方道："你老人家是谁？我不认得啊。"</w:t>
      </w:r>
    </w:p>
    <w:p>
      <w:pPr>
        <w:spacing w:line="312" w:lineRule="auto"/>
        <w:ind w:firstLine="420"/>
        <w:jc w:val="both"/>
      </w:pPr>
      <w:r>
        <w:rPr>
          <w:rFonts w:ascii="Times New Roman" w:hAnsi="Times New Roman" w:eastAsia="宋体"/>
          <w:b w:val="0"/>
          <w:sz w:val="21"/>
        </w:rPr>
        <w:t>刘姥姥忍着泪，柔声道："孩子，你那时年纪小，不记事了。我是你的远房亲戚，论起来，你该叫我一声姥姥。你纵然不认得我，可你这名儿，原是姥姥给起的呀。你娘当年说，你生在七月初七，就要姥姥讨个口彩，叫你'巧哥儿'——指望你日后逢凶化吉，遇难成祥。"</w:t>
      </w:r>
    </w:p>
    <w:p>
      <w:pPr>
        <w:spacing w:line="312" w:lineRule="auto"/>
        <w:ind w:firstLine="420"/>
        <w:jc w:val="both"/>
      </w:pPr>
      <w:r>
        <w:rPr>
          <w:rFonts w:ascii="Times New Roman" w:hAnsi="Times New Roman" w:eastAsia="宋体"/>
          <w:b w:val="0"/>
          <w:sz w:val="21"/>
        </w:rPr>
        <w:t>巧姐听着，猛可里想起爹娘在时，曾念叨乡下有个刘姥姥进过府，老祖宗还留他逛了几日园子；自己的名字，原是这位姥姥给起的。一腔苦水翻将上来，那里还按得住，不觉放声大哭，一头扑进刘姥姥怀里，叫道："姥姥！我想起来了——你是给我起名字的姥姥！"</w:t>
      </w:r>
    </w:p>
    <w:p>
      <w:pPr>
        <w:spacing w:line="312" w:lineRule="auto"/>
        <w:ind w:firstLine="420"/>
        <w:jc w:val="both"/>
      </w:pPr>
      <w:r>
        <w:rPr>
          <w:rFonts w:ascii="Times New Roman" w:hAnsi="Times New Roman" w:eastAsia="宋体"/>
          <w:b w:val="0"/>
          <w:sz w:val="21"/>
        </w:rPr>
        <w:t>刘姥姥也搂住了，只是不住的擦泪："我的儿，姥姥来了，就是舍了这条老命，也带你出去。"祖孙两个，哭做一团。</w:t>
      </w:r>
    </w:p>
    <w:p>
      <w:pPr>
        <w:spacing w:line="312" w:lineRule="auto"/>
        <w:ind w:firstLine="420"/>
        <w:jc w:val="both"/>
      </w:pPr>
      <w:r>
        <w:rPr>
          <w:rFonts w:ascii="Times New Roman" w:hAnsi="Times New Roman" w:eastAsia="宋体"/>
          <w:b w:val="0"/>
          <w:sz w:val="21"/>
        </w:rPr>
        <w:t>鸨母在旁不耐烦，道："银子带来了没有？光哭，顶什么用！"</w:t>
      </w:r>
    </w:p>
    <w:p>
      <w:pPr>
        <w:spacing w:line="312" w:lineRule="auto"/>
        <w:ind w:firstLine="420"/>
        <w:jc w:val="both"/>
      </w:pPr>
      <w:r>
        <w:rPr>
          <w:rFonts w:ascii="Times New Roman" w:hAnsi="Times New Roman" w:eastAsia="宋体"/>
          <w:b w:val="0"/>
          <w:sz w:val="21"/>
        </w:rPr>
        <w:t>刘姥姥拭泪道："我孙子回家取银子去了，明儿一早过来。我先在店里住一夜，老板娘行个方便，把人给我稳住了，等着我。"</w:t>
      </w:r>
    </w:p>
    <w:p>
      <w:pPr>
        <w:spacing w:line="312" w:lineRule="auto"/>
        <w:ind w:firstLine="420"/>
        <w:jc w:val="both"/>
      </w:pPr>
      <w:r>
        <w:rPr>
          <w:rFonts w:ascii="Times New Roman" w:hAnsi="Times New Roman" w:eastAsia="宋体"/>
          <w:b w:val="0"/>
          <w:sz w:val="21"/>
        </w:rPr>
        <w:t>鸨母道："那你快出去罢！明儿带了银子再来。丑话说在前头——一千两！少一个子儿也不成，不然就趁早滚蛋！"</w:t>
      </w:r>
    </w:p>
    <w:p>
      <w:pPr>
        <w:spacing w:line="312" w:lineRule="auto"/>
        <w:ind w:firstLine="420"/>
        <w:jc w:val="both"/>
      </w:pPr>
      <w:r>
        <w:rPr>
          <w:rFonts w:ascii="Times New Roman" w:hAnsi="Times New Roman" w:eastAsia="宋体"/>
          <w:b w:val="0"/>
          <w:sz w:val="21"/>
        </w:rPr>
        <w:t>刘姥姥把牙一咬，道："一千两就一千两。巧哥儿，你好生等着，明儿姥姥来接你。"</w:t>
      </w:r>
    </w:p>
    <w:p>
      <w:pPr>
        <w:spacing w:line="312" w:lineRule="auto"/>
        <w:ind w:firstLine="420"/>
        <w:jc w:val="both"/>
      </w:pPr>
      <w:r>
        <w:rPr>
          <w:rFonts w:ascii="Times New Roman" w:hAnsi="Times New Roman" w:eastAsia="宋体"/>
          <w:b w:val="0"/>
          <w:sz w:val="21"/>
        </w:rPr>
        <w:t>巧姐含着泪，轻轻应了一声。</w:t>
      </w:r>
    </w:p>
    <w:p>
      <w:pPr>
        <w:spacing w:line="312" w:lineRule="auto"/>
        <w:ind w:firstLine="420"/>
        <w:jc w:val="both"/>
      </w:pPr>
      <w:r>
        <w:rPr>
          <w:rFonts w:ascii="Times New Roman" w:hAnsi="Times New Roman" w:eastAsia="宋体"/>
          <w:b w:val="0"/>
          <w:sz w:val="21"/>
        </w:rPr>
        <w:t>刘姥姥蹒蹒跚跚出来，同巷口候着的众人说知了，回到集上客栈里住下。当夜翻来覆去，那里睡得着，听着一更一点，只顾念佛："阿弥陀佛！姑奶奶，你当年行好积下的德，老天爷都在那里看着呢。当年你略帮衬了咱一把，谁承望今日你的孩子，偏巧遇着我这个老婆子——这不是天意是什么！我多花几个银子，不冤！"</w:t>
      </w:r>
    </w:p>
    <w:p>
      <w:pPr>
        <w:spacing w:line="312" w:lineRule="auto"/>
        <w:ind w:firstLine="420"/>
        <w:jc w:val="both"/>
      </w:pPr>
      <w:r>
        <w:rPr>
          <w:rFonts w:ascii="Times New Roman" w:hAnsi="Times New Roman" w:eastAsia="宋体"/>
          <w:b w:val="0"/>
          <w:sz w:val="21"/>
        </w:rPr>
        <w:t>至次日，天还不亮便爬起来，在渡口吃了饭，站在一株老柳树下等板儿。直等了一个时辰，才见板儿背着个鼓鼓囊囊的包裹，满头大汗，急急的赶来——原来昨夜赶回庄上，向狗儿说明了缘故，狗儿虽心疼得直抽气，到底把炕洞里窖藏的银子起出来了。板儿把包裹交与刘姥姥，祖孙两个便往红香院来。</w:t>
      </w:r>
    </w:p>
    <w:p>
      <w:pPr>
        <w:spacing w:line="312" w:lineRule="auto"/>
        <w:ind w:firstLine="420"/>
        <w:jc w:val="both"/>
      </w:pPr>
      <w:r>
        <w:rPr>
          <w:rFonts w:ascii="Times New Roman" w:hAnsi="Times New Roman" w:eastAsia="宋体"/>
          <w:b w:val="0"/>
          <w:sz w:val="21"/>
        </w:rPr>
        <w:t>到了院里，把银子交与鸨母。鸨母一封一封拆开，拿牙咬了咬，一五一十点了，见分两不短，才把脸色放缓和了，一把将巧姐推过来，道："走罢走罢，你姥姥赎你了！成天价支使不动，伺候客人又不上心，留着他也是块赔钱的货，走了倒干净！"</w:t>
      </w:r>
    </w:p>
    <w:p>
      <w:pPr>
        <w:spacing w:line="312" w:lineRule="auto"/>
        <w:ind w:firstLine="420"/>
        <w:jc w:val="both"/>
      </w:pPr>
      <w:r>
        <w:rPr>
          <w:rFonts w:ascii="Times New Roman" w:hAnsi="Times New Roman" w:eastAsia="宋体"/>
          <w:b w:val="0"/>
          <w:sz w:val="21"/>
        </w:rPr>
        <w:t>巧姐哭着便要跪下磕头，被刘姥姥一把搀住："快起来，我的儿！这是那里话，折杀姥姥了。"一手拉了巧姐，一手拉了板儿，往渡口来。巷口的众人接着，见人果然赎了出来，都念佛不迭，欢天喜地的送出好一程，方才作别散去。</w:t>
      </w:r>
    </w:p>
    <w:p>
      <w:pPr>
        <w:spacing w:line="312" w:lineRule="auto"/>
        <w:ind w:firstLine="420"/>
        <w:jc w:val="both"/>
      </w:pPr>
      <w:r>
        <w:rPr>
          <w:rFonts w:ascii="Times New Roman" w:hAnsi="Times New Roman" w:eastAsia="宋体"/>
          <w:b w:val="0"/>
          <w:sz w:val="21"/>
        </w:rPr>
        <w:t>刘姥姥谢了众人，带着巧姐、板儿在近处饭铺里吃了一顿饭。一路上，巧姐只是哭骂不住："我的亲舅舅！亲外甥女儿押在火坑里，你狠得下心去，昧那卖人的银子！还有蓉哥儿、蔷哥儿，趁人家家败，落井下石——昧了良心的钱，天也不容你们！"又哭道："常言道：'势败休云贵，家亡莫论亲。'我只当是句现成话，不想应在我自己身上！还有什么亲可论，还有什么贵可言！"刘姥姥听了，气得浑身乱颤，道："这算什么一家子骨肉！简直连牲口都不如！"</w:t>
      </w:r>
    </w:p>
    <w:p>
      <w:pPr>
        <w:spacing w:line="312" w:lineRule="auto"/>
        <w:ind w:firstLine="420"/>
        <w:jc w:val="both"/>
      </w:pPr>
      <w:r>
        <w:rPr>
          <w:rFonts w:ascii="Times New Roman" w:hAnsi="Times New Roman" w:eastAsia="宋体"/>
          <w:b w:val="0"/>
          <w:sz w:val="21"/>
        </w:rPr>
        <w:t>吃完了饭，刘姥姥便要带巧姐到城外乡下自家去住。巧姐垂泪道："姥姥的恩情，我一辈子也报答不了。只是我心里惦记着家里，想回去再瞧一眼，也不枉我在那里生、那里长。"</w:t>
      </w:r>
    </w:p>
    <w:p>
      <w:pPr>
        <w:spacing w:line="312" w:lineRule="auto"/>
        <w:ind w:firstLine="420"/>
        <w:jc w:val="both"/>
      </w:pPr>
      <w:r>
        <w:rPr>
          <w:rFonts w:ascii="Times New Roman" w:hAnsi="Times New Roman" w:eastAsia="宋体"/>
          <w:b w:val="0"/>
          <w:sz w:val="21"/>
        </w:rPr>
        <w:t>刘姥姥听了，眼圈儿早红了，点头道："好孩子，这话正说在姥姥心坎上。我也怪想着你们老太太、姑奶奶他们的。人虽不在了，那园子里的一草一木，可都叫人想的慌呢。走，姥姥陪巧姐儿回去看看。"</w:t>
      </w:r>
    </w:p>
    <w:p>
      <w:pPr>
        <w:spacing w:line="312" w:lineRule="auto"/>
        <w:ind w:firstLine="420"/>
        <w:jc w:val="both"/>
      </w:pPr>
      <w:r>
        <w:rPr>
          <w:rFonts w:ascii="Times New Roman" w:hAnsi="Times New Roman" w:eastAsia="宋体"/>
          <w:b w:val="0"/>
          <w:sz w:val="21"/>
        </w:rPr>
        <w:t>于是雇了一辆骡车，往金陵赶来，一路颠簸，到未时方才到了贾府北门。</w:t>
      </w:r>
    </w:p>
    <w:p>
      <w:pPr>
        <w:spacing w:line="312" w:lineRule="auto"/>
        <w:ind w:firstLine="420"/>
        <w:jc w:val="both"/>
      </w:pPr>
      <w:r>
        <w:rPr>
          <w:rFonts w:ascii="Times New Roman" w:hAnsi="Times New Roman" w:eastAsia="宋体"/>
          <w:b w:val="0"/>
          <w:sz w:val="21"/>
        </w:rPr>
        <w:t>祖孙三个下了车，流着泪，远远往大门望去。只见荣府大门前那对石狮子犹自蹲在那里，落满了尘土；三间兽头大门，门扇上涂抹得脏一块紫一块，也不知叫什么人画了许多人脸猫狗；匾额歪歪斜斜，半边坠着，眼见要掉下来。往日里簇簇的轿马是没有了，挺胸叠肚、指手画脚的门上人，也不知去向。门前倒歇着几个卖炊饼、卖草鞋的生意担子；两个老者拿了草纸，慌慌张张从人缝里穿过去，径往园子里寻地方方便；几个小孩子骑在石狮子头上打闹，还有一个正拿脚死命去蹬大门；墙头上，也骑着两个顽童。</w:t>
      </w:r>
    </w:p>
    <w:p>
      <w:pPr>
        <w:spacing w:line="312" w:lineRule="auto"/>
        <w:ind w:firstLine="420"/>
        <w:jc w:val="both"/>
      </w:pPr>
      <w:r>
        <w:rPr>
          <w:rFonts w:ascii="Times New Roman" w:hAnsi="Times New Roman" w:eastAsia="宋体"/>
          <w:b w:val="0"/>
          <w:sz w:val="21"/>
        </w:rPr>
        <w:t>刘姥姥瞧在眼里，心里好不是滋味。想头一回来，未到角门，先教那几个挺胸叠肚的门上人唬了一场，赔了多少笑脸，方得通传；第二回来，是老太太、姑奶奶打发人拿车接了进去的，进门有人打帘子，吃酒有人布菜，临去时，银子衣裳装了满满一车。谁想今日这大门，竟是谁家孩子都爬得上去的了。可叹世上的事：门庭热闹时，人人来锦上添花；一旦势败，雪里送炭的半个也无。竟只有这一对石狮子，倒还认得姥姥。</w:t>
      </w:r>
    </w:p>
    <w:p>
      <w:pPr>
        <w:spacing w:line="312" w:lineRule="auto"/>
        <w:ind w:firstLine="420"/>
        <w:jc w:val="both"/>
      </w:pPr>
      <w:r>
        <w:rPr>
          <w:rFonts w:ascii="Times New Roman" w:hAnsi="Times New Roman" w:eastAsia="宋体"/>
          <w:b w:val="0"/>
          <w:sz w:val="21"/>
        </w:rPr>
        <w:t>祖孙三个进了园子，满眼残垣断壁，枯草在风里摇曳，落叶铺了满地，煞是凄凉寂静。雕梁画栋，破损的破损，缺失的缺失；游廊厢房里，往日养的各色鹦鹉画眉是一只也没有了，只剩几只麻雀，啾啾的在檐前跳。</w:t>
      </w:r>
    </w:p>
    <w:p>
      <w:pPr>
        <w:spacing w:line="312" w:lineRule="auto"/>
        <w:ind w:firstLine="420"/>
        <w:jc w:val="both"/>
      </w:pPr>
      <w:r>
        <w:rPr>
          <w:rFonts w:ascii="Times New Roman" w:hAnsi="Times New Roman" w:eastAsia="宋体"/>
          <w:b w:val="0"/>
          <w:sz w:val="21"/>
        </w:rPr>
        <w:t>穿过一条大甬路，进了荣禧堂。大紫檀雕螭案上那座铜鼎，蒙了厚厚一层灰；桌翻椅歪，墙上挂的墨画，也教人扯得稀烂。三个人看了，只是唏嘘。又来至贾母房中，珠围翠绕的人是一个不见了，屋里的摆设倒还齐齐整整，只是再听不见往日那些笑语欢声了。</w:t>
      </w:r>
    </w:p>
    <w:p>
      <w:pPr>
        <w:spacing w:line="312" w:lineRule="auto"/>
        <w:ind w:firstLine="420"/>
        <w:jc w:val="both"/>
      </w:pPr>
      <w:r>
        <w:rPr>
          <w:rFonts w:ascii="Times New Roman" w:hAnsi="Times New Roman" w:eastAsia="宋体"/>
          <w:b w:val="0"/>
          <w:sz w:val="21"/>
        </w:rPr>
        <w:t>刘姥姥想起当年在这里的情景，鼻子一酸，再也忍不住，扑到案上放声大哭道："老太太！姑奶奶！老身今儿又来看你们来了！你们怎么一个个都去了，单留下我这老妖精，还活在世上！我把巧哥儿给你带回来了——姑奶奶，你睁开眼，瞧瞧巧哥儿罢！他好了，姥姥把他从火坑里捞出来了，你老闭了眼也放心去罢！"哭得两腿一软，堆坐在地上，大放悲声。巧姐、板儿在旁，也跟着大哭起来。刘姥姥伏在案上，泣个不住，板儿上前搀他，那里拽得动，只得由他哭了一场，方才搀起来。一时风过檐前，吹得窗纸簌簌的响，越发显得屋里冷清。三人又到别处看了看，触处伤情，心里着实难受。</w:t>
      </w:r>
    </w:p>
    <w:p>
      <w:pPr>
        <w:spacing w:line="312" w:lineRule="auto"/>
        <w:ind w:firstLine="420"/>
        <w:jc w:val="both"/>
      </w:pPr>
      <w:r>
        <w:rPr>
          <w:rFonts w:ascii="Times New Roman" w:hAnsi="Times New Roman" w:eastAsia="宋体"/>
          <w:b w:val="0"/>
          <w:sz w:val="21"/>
        </w:rPr>
        <w:t>刘姥姥陪着巧姐，到贾琏院里去看了一看，更是牵动旧情，又号啕大哭了一场。巧姐到了自己住过的屋里，关了门，独自在里面哭。刘姥姥想起平儿等一干人如今都不在了，只哭得肝肠寸断。祖孙三个又到宁府里看了看，也是一样的哀痛。</w:t>
      </w:r>
    </w:p>
    <w:p>
      <w:pPr>
        <w:spacing w:line="312" w:lineRule="auto"/>
        <w:ind w:firstLine="420"/>
        <w:jc w:val="both"/>
      </w:pPr>
      <w:r>
        <w:rPr>
          <w:rFonts w:ascii="Times New Roman" w:hAnsi="Times New Roman" w:eastAsia="宋体"/>
          <w:b w:val="0"/>
          <w:sz w:val="21"/>
        </w:rPr>
        <w:t>哭了一会子，巧姐拭泪道："方才我在那府里，瞧见有几处院子里住着人，都不大认得，想是外头迁来的人家。咱们到大观园里瞧瞧去，看还有没有人住着。"</w:t>
      </w:r>
    </w:p>
    <w:p>
      <w:pPr>
        <w:spacing w:line="312" w:lineRule="auto"/>
        <w:ind w:firstLine="420"/>
        <w:jc w:val="both"/>
      </w:pPr>
      <w:r>
        <w:rPr>
          <w:rFonts w:ascii="Times New Roman" w:hAnsi="Times New Roman" w:eastAsia="宋体"/>
          <w:b w:val="0"/>
          <w:sz w:val="21"/>
        </w:rPr>
        <w:t>谁知到了园子里一瞧，更是苍凉萧索，一个人影儿也没有。满园子静得怕人，风卷着败叶，在空廊里打旋儿。巧姐站在昔日姊妹们聚处，愣了多时，忍不住放声大哭了一场。哭罢，又到各人旧日住的屋子里，一间一间的看过去。</w:t>
      </w:r>
    </w:p>
    <w:p>
      <w:pPr>
        <w:spacing w:line="312" w:lineRule="auto"/>
        <w:ind w:firstLine="420"/>
        <w:jc w:val="both"/>
      </w:pPr>
      <w:r>
        <w:rPr>
          <w:rFonts w:ascii="Times New Roman" w:hAnsi="Times New Roman" w:eastAsia="宋体"/>
          <w:b w:val="0"/>
          <w:sz w:val="21"/>
        </w:rPr>
        <w:t>正走着，忽见贾蓉、贾蔷两个人说说笑笑，从那边花障后转出来。巧姐唬得魂飞魄散，忙拉了姥姥，闪身躲到墙角背后。眼见那两个人过去远了，方才出来，也不敢多留，一路到怡红院来探。刚进院门，忽见王仁正在屋里翻箱倒柜的搜寻东西。</w:t>
      </w:r>
    </w:p>
    <w:p>
      <w:pPr>
        <w:spacing w:line="312" w:lineRule="auto"/>
        <w:ind w:firstLine="420"/>
        <w:jc w:val="both"/>
      </w:pPr>
      <w:r>
        <w:rPr>
          <w:rFonts w:ascii="Times New Roman" w:hAnsi="Times New Roman" w:eastAsia="宋体"/>
          <w:b w:val="0"/>
          <w:sz w:val="21"/>
        </w:rPr>
        <w:t>巧姐一见，悲愤填膺，也顾不得怕了，抢上前去，指着骂道："好个狠心的舅舅！一点骨肉情分也不讲，把亲外甥女儿卖到窑子里去，你连猪狗都不如！"</w:t>
      </w:r>
    </w:p>
    <w:p>
      <w:pPr>
        <w:spacing w:line="312" w:lineRule="auto"/>
        <w:ind w:firstLine="420"/>
        <w:jc w:val="both"/>
      </w:pPr>
      <w:r>
        <w:rPr>
          <w:rFonts w:ascii="Times New Roman" w:hAnsi="Times New Roman" w:eastAsia="宋体"/>
          <w:b w:val="0"/>
          <w:sz w:val="21"/>
        </w:rPr>
        <w:t>王仁正翻得起劲，唬了一跳，回头见是巧姐，讪讪道："巧、巧姐儿？你怎么回来了？"</w:t>
      </w:r>
    </w:p>
    <w:p>
      <w:pPr>
        <w:spacing w:line="312" w:lineRule="auto"/>
        <w:ind w:firstLine="420"/>
        <w:jc w:val="both"/>
      </w:pPr>
      <w:r>
        <w:rPr>
          <w:rFonts w:ascii="Times New Roman" w:hAnsi="Times New Roman" w:eastAsia="宋体"/>
          <w:b w:val="0"/>
          <w:sz w:val="21"/>
        </w:rPr>
        <w:t>巧姐道："多亏恩人搭救！不然，这仇我一辈子也报不成了！"说着扑上去，劈头盖脸，又抓又打。王仁抱头躲闪，一面喊："那是你哥哥指使的，你别怨我！"说完，一溜烟奔出去跑了。</w:t>
      </w:r>
    </w:p>
    <w:p>
      <w:pPr>
        <w:spacing w:line="312" w:lineRule="auto"/>
        <w:ind w:firstLine="420"/>
        <w:jc w:val="both"/>
      </w:pPr>
      <w:r>
        <w:rPr>
          <w:rFonts w:ascii="Times New Roman" w:hAnsi="Times New Roman" w:eastAsia="宋体"/>
          <w:b w:val="0"/>
          <w:sz w:val="21"/>
        </w:rPr>
        <w:t>板儿在旁气得攥紧了拳头，撒腿就追。好说那王仁平日别的不济，腿脚倒快，一路翻墙钻篱，竟没追上。板儿空着手回来，兀自气得跺脚。</w:t>
      </w:r>
    </w:p>
    <w:p>
      <w:pPr>
        <w:spacing w:line="312" w:lineRule="auto"/>
        <w:ind w:firstLine="420"/>
        <w:jc w:val="both"/>
      </w:pPr>
      <w:r>
        <w:rPr>
          <w:rFonts w:ascii="Times New Roman" w:hAnsi="Times New Roman" w:eastAsia="宋体"/>
          <w:b w:val="0"/>
          <w:sz w:val="21"/>
        </w:rPr>
        <w:t>巧姐望着他跑走的方向，怔怔的淌泪，忽又放声哭道："我明白了！如今这园子，都被这些畜生霸占了。我为园子一大哭！娘亲在天有灵，也回来看一看罢——这里不是咱们的地方了，是强盗的天下了！"哭得几番背过气去。刘姥姥好歹抱住他，千般解劝，方才止住。</w:t>
      </w:r>
    </w:p>
    <w:p>
      <w:pPr>
        <w:spacing w:line="312" w:lineRule="auto"/>
        <w:ind w:firstLine="420"/>
        <w:jc w:val="both"/>
      </w:pPr>
      <w:r>
        <w:rPr>
          <w:rFonts w:ascii="Times New Roman" w:hAnsi="Times New Roman" w:eastAsia="宋体"/>
          <w:b w:val="0"/>
          <w:sz w:val="21"/>
        </w:rPr>
        <w:t>祖孙三个又往惜春房里来。刘姥姥在箱笼里翻出一张画来，展开一看，正是惜春画的园子，便搂在怀里，哭道："四姑娘这手，是多巧啊！偌大一个园子，连楼台带山水，全画在上头了。我拿回去，往后想这里了，就摊开来瞧一瞧，权当又把园子逛了一遍。可叹四姑娘那样聪明灵巧的人，怎么竟出家去了呢？"说到这里，长叹一声，泪如雨下。板儿把《大观园图》卷好，仔细搁进包袱里带着。</w:t>
      </w:r>
    </w:p>
    <w:p>
      <w:pPr>
        <w:spacing w:line="312" w:lineRule="auto"/>
        <w:ind w:firstLine="420"/>
        <w:jc w:val="both"/>
      </w:pPr>
      <w:r>
        <w:rPr>
          <w:rFonts w:ascii="Times New Roman" w:hAnsi="Times New Roman" w:eastAsia="宋体"/>
          <w:b w:val="0"/>
          <w:sz w:val="21"/>
        </w:rPr>
        <w:t>祖孙三个携了画，出园出府，雇了马车，往乡下去了。不在话下。</w:t>
      </w:r>
    </w:p>
    <w:p>
      <w:pPr>
        <w:spacing w:line="312" w:lineRule="auto"/>
        <w:ind w:firstLine="420"/>
        <w:jc w:val="both"/>
      </w:pPr>
      <w:r>
        <w:rPr>
          <w:rFonts w:ascii="Times New Roman" w:hAnsi="Times New Roman" w:eastAsia="宋体"/>
          <w:b w:val="0"/>
          <w:sz w:val="21"/>
        </w:rPr>
        <w:t>且说刘姥姥的庄子，在城外小王庄。这一日，村人听说王家从公府里接回一位小姐来，那桔槔汲水的、扛锄头耖田的，都撂下手里的活计，笑嘻嘻赶了来，把一间屋子挤得满满腾腾的，都要瞧一瞧公府小姐是什么模样。众人瞧了，都咂嘴道："这闺女真俊！好好的，怎么就家破人亡了呢？"说着又都陪着叹气。</w:t>
      </w:r>
    </w:p>
    <w:p>
      <w:pPr>
        <w:spacing w:line="312" w:lineRule="auto"/>
        <w:ind w:firstLine="420"/>
        <w:jc w:val="both"/>
      </w:pPr>
      <w:r>
        <w:rPr>
          <w:rFonts w:ascii="Times New Roman" w:hAnsi="Times New Roman" w:eastAsia="宋体"/>
          <w:b w:val="0"/>
          <w:sz w:val="21"/>
        </w:rPr>
        <w:t>刘姥姥拿出《大观园图》来，摊在炕上给大伙儿看，一处处指道："这是正门，这是角门。"</w:t>
      </w:r>
    </w:p>
    <w:p>
      <w:pPr>
        <w:spacing w:line="312" w:lineRule="auto"/>
        <w:ind w:firstLine="420"/>
        <w:jc w:val="both"/>
      </w:pPr>
      <w:r>
        <w:rPr>
          <w:rFonts w:ascii="Times New Roman" w:hAnsi="Times New Roman" w:eastAsia="宋体"/>
          <w:b w:val="0"/>
          <w:sz w:val="21"/>
        </w:rPr>
        <w:t>众媳妇婆子围着看，都啧啧道："哎哟哟，好气派的园子！若能进去住上几天，死了也值了！""怎么画上还有人？姥姥给说说，都是谁？"</w:t>
      </w:r>
    </w:p>
    <w:p>
      <w:pPr>
        <w:spacing w:line="312" w:lineRule="auto"/>
        <w:ind w:firstLine="420"/>
        <w:jc w:val="both"/>
      </w:pPr>
      <w:r>
        <w:rPr>
          <w:rFonts w:ascii="Times New Roman" w:hAnsi="Times New Roman" w:eastAsia="宋体"/>
          <w:b w:val="0"/>
          <w:sz w:val="21"/>
        </w:rPr>
        <w:t>刘姥姥指一个，说一个："这个是老太太，那个是姑奶奶，这个是二小姐，还有林姑娘，都在上头呢。"</w:t>
      </w:r>
    </w:p>
    <w:p>
      <w:pPr>
        <w:spacing w:line="312" w:lineRule="auto"/>
        <w:ind w:firstLine="420"/>
        <w:jc w:val="both"/>
      </w:pPr>
      <w:r>
        <w:rPr>
          <w:rFonts w:ascii="Times New Roman" w:hAnsi="Times New Roman" w:eastAsia="宋体"/>
          <w:b w:val="0"/>
          <w:sz w:val="21"/>
        </w:rPr>
        <w:t>一个媳妇忽然笑道："这一个，准是姥姥你老人家了！画的真像，一眼就认出来了——瞧，还拿着筷子夹菜呢！"</w:t>
      </w:r>
    </w:p>
    <w:p>
      <w:pPr>
        <w:spacing w:line="312" w:lineRule="auto"/>
        <w:ind w:firstLine="420"/>
        <w:jc w:val="both"/>
      </w:pPr>
      <w:r>
        <w:rPr>
          <w:rFonts w:ascii="Times New Roman" w:hAnsi="Times New Roman" w:eastAsia="宋体"/>
          <w:b w:val="0"/>
          <w:sz w:val="21"/>
        </w:rPr>
        <w:t>众人凑近一瞧，果然画上有个老妪，箸夹着食，笑得眼睛没缝，都哄笑起来。刘姥姥也笑了，道："四姑娘真促狭，连我这粗老婆子，也画了上去，还真像那么回事。"笑着笑着，又想起当年两宴大观园的光景，眼睛又渐渐湿了。</w:t>
      </w:r>
    </w:p>
    <w:p>
      <w:pPr>
        <w:spacing w:line="312" w:lineRule="auto"/>
        <w:ind w:firstLine="420"/>
        <w:jc w:val="both"/>
      </w:pPr>
      <w:r>
        <w:rPr>
          <w:rFonts w:ascii="Times New Roman" w:hAnsi="Times New Roman" w:eastAsia="宋体"/>
          <w:b w:val="0"/>
          <w:sz w:val="21"/>
        </w:rPr>
        <w:t>正看间，王狗儿做完活计回来了，他娘子刘氏也跟进来，见了巧姐，说道："巧姑娘可算接回来了，真真是可怜见的。"板儿坐在炕沿上，只管拿眼去瞟巧姐，越看越爱，竟有些看呆了；巧姐被他瞧得红了脸，把头扭到一边去。刘姥姥看在眼里，只笑了笑，也不言语。</w:t>
      </w:r>
    </w:p>
    <w:p>
      <w:pPr>
        <w:spacing w:line="312" w:lineRule="auto"/>
        <w:ind w:firstLine="420"/>
        <w:jc w:val="both"/>
      </w:pPr>
      <w:r>
        <w:rPr>
          <w:rFonts w:ascii="Times New Roman" w:hAnsi="Times New Roman" w:eastAsia="宋体"/>
          <w:b w:val="0"/>
          <w:sz w:val="21"/>
        </w:rPr>
        <w:t>等人散净了，狗儿夫妻把刘姥姥拉到里间。狗儿皱着眉，低声道："岳母也忒痴了！竟花了恁大的银子把人赎出来。虽说知恩图报是正经，也不至于倒贴恁多呀。"</w:t>
      </w:r>
    </w:p>
    <w:p>
      <w:pPr>
        <w:spacing w:line="312" w:lineRule="auto"/>
        <w:ind w:firstLine="420"/>
        <w:jc w:val="both"/>
      </w:pPr>
      <w:r>
        <w:rPr>
          <w:rFonts w:ascii="Times New Roman" w:hAnsi="Times New Roman" w:eastAsia="宋体"/>
          <w:b w:val="0"/>
          <w:sz w:val="21"/>
        </w:rPr>
        <w:t>刘姥姥把脸一沉，道："如今咱家过的这份日子，是打那里来的？还不是当年姑奶奶帮衬的！如今他的骨血掉在火坑里，咱能眼睁睁瞧着，不伸手拉一把么？"</w:t>
      </w:r>
    </w:p>
    <w:p>
      <w:pPr>
        <w:spacing w:line="312" w:lineRule="auto"/>
        <w:ind w:firstLine="420"/>
        <w:jc w:val="both"/>
      </w:pPr>
      <w:r>
        <w:rPr>
          <w:rFonts w:ascii="Times New Roman" w:hAnsi="Times New Roman" w:eastAsia="宋体"/>
          <w:b w:val="0"/>
          <w:sz w:val="21"/>
        </w:rPr>
        <w:t>狗儿搓着手叹气："银子花了也就花了，再提也要不回来了。我是愁着，姐儿在咱家住着，也不是个长法。邻庄周家，我原想把姐儿说与他家，谁知人家一打听，说是打那窑子里救出来的，说什么也不肯要了。你瞧，如今供着他也不是，使唤着他也不是，这可怎么着才好？"</w:t>
      </w:r>
    </w:p>
    <w:p>
      <w:pPr>
        <w:spacing w:line="312" w:lineRule="auto"/>
        <w:ind w:firstLine="420"/>
        <w:jc w:val="both"/>
      </w:pPr>
      <w:r>
        <w:rPr>
          <w:rFonts w:ascii="Times New Roman" w:hAnsi="Times New Roman" w:eastAsia="宋体"/>
          <w:b w:val="0"/>
          <w:sz w:val="21"/>
        </w:rPr>
        <w:t>刘姥姥瞪起眼来，道："我告诉你，咱庄稼人说话，钉是钉，铆是铆：你敢悄悄把这孩子赶出门去，我跟你没完！他在咱家，有我一口吃的，就有他一口。饿了给他端饭，渴了给他倒水。你少动歪脑筋——敢再把他往那火坑里送，我这条老命就同你拼了！"</w:t>
      </w:r>
    </w:p>
    <w:p>
      <w:pPr>
        <w:spacing w:line="312" w:lineRule="auto"/>
        <w:ind w:firstLine="420"/>
        <w:jc w:val="both"/>
      </w:pPr>
      <w:r>
        <w:rPr>
          <w:rFonts w:ascii="Times New Roman" w:hAnsi="Times New Roman" w:eastAsia="宋体"/>
          <w:b w:val="0"/>
          <w:sz w:val="21"/>
        </w:rPr>
        <w:t>狗儿夫妻见动了真气，不敢再劝，都叹着气出来了。</w:t>
      </w:r>
    </w:p>
    <w:p>
      <w:pPr>
        <w:spacing w:line="312" w:lineRule="auto"/>
        <w:ind w:firstLine="420"/>
        <w:jc w:val="both"/>
      </w:pPr>
      <w:r>
        <w:rPr>
          <w:rFonts w:ascii="Times New Roman" w:hAnsi="Times New Roman" w:eastAsia="宋体"/>
          <w:b w:val="0"/>
          <w:sz w:val="21"/>
        </w:rPr>
        <w:t>刘姥姥刚把画儿收起，板儿掀帘进来，红着脸，憋了好一会，方说道："姥姥，我看，不如就把巧姑娘许给我罢。我见了他那模样儿，爱还爱不过来呢，怎么忍心再许给人家？"</w:t>
      </w:r>
    </w:p>
    <w:p>
      <w:pPr>
        <w:spacing w:line="312" w:lineRule="auto"/>
        <w:ind w:firstLine="420"/>
        <w:jc w:val="both"/>
      </w:pPr>
      <w:r>
        <w:rPr>
          <w:rFonts w:ascii="Times New Roman" w:hAnsi="Times New Roman" w:eastAsia="宋体"/>
          <w:b w:val="0"/>
          <w:sz w:val="21"/>
        </w:rPr>
        <w:t>刘姥姥一怔，随即叹道："我这头，倒有一百个愿意。就怕你爹不允，他又是怕落人口声。"</w:t>
      </w:r>
    </w:p>
    <w:p>
      <w:pPr>
        <w:spacing w:line="312" w:lineRule="auto"/>
        <w:ind w:firstLine="420"/>
        <w:jc w:val="both"/>
      </w:pPr>
      <w:r>
        <w:rPr>
          <w:rFonts w:ascii="Times New Roman" w:hAnsi="Times New Roman" w:eastAsia="宋体"/>
          <w:b w:val="0"/>
          <w:sz w:val="21"/>
        </w:rPr>
        <w:t>板儿把脖子一梗："怕什么！我去同我爹说去！"转身出去了。青儿进来，陪着巧姐叙家常，姊妹两个，倒也亲亲热热，和和睦睦。</w:t>
      </w:r>
    </w:p>
    <w:p>
      <w:pPr>
        <w:spacing w:line="312" w:lineRule="auto"/>
        <w:ind w:firstLine="420"/>
        <w:jc w:val="both"/>
      </w:pPr>
      <w:r>
        <w:rPr>
          <w:rFonts w:ascii="Times New Roman" w:hAnsi="Times New Roman" w:eastAsia="宋体"/>
          <w:b w:val="0"/>
          <w:sz w:val="21"/>
        </w:rPr>
        <w:t>且说狗儿听儿子说要娶巧姐，登时炸了，抄起擀面杖就没头没脑的打。板儿是个打不怕的，梗着脖子，把头伸过去，任他打。狗儿越打越气，只是咬死了不允。板儿赌气，离家出去了几天，狗儿夫妻慌了手脚，四处寻找，寻到相熟的哥们家里，见他在人家炕上吃醉了，歪着睡呢，好说歹说劝了回来。狗儿拗他不过，到底应下这门亲事。板儿心里喜欢，从此做活计，也添了十成的劲头。</w:t>
      </w:r>
    </w:p>
    <w:p>
      <w:pPr>
        <w:spacing w:line="312" w:lineRule="auto"/>
        <w:ind w:firstLine="420"/>
        <w:jc w:val="both"/>
      </w:pPr>
      <w:r>
        <w:rPr>
          <w:rFonts w:ascii="Times New Roman" w:hAnsi="Times New Roman" w:eastAsia="宋体"/>
          <w:b w:val="0"/>
          <w:sz w:val="21"/>
        </w:rPr>
        <w:t>只是街坊四邻，都瞧不起巧姐，背地里指指戳戳，说他一个烟花巷里出来的人，不配同板儿成亲。刘姥姥忍着耻，含着泪，替板儿、巧姐把喜事办了。日子久了，众人见小两口儿和和美美，日子过得有条有理，那些闲话，也就渐渐没了。</w:t>
      </w:r>
    </w:p>
    <w:p>
      <w:pPr>
        <w:spacing w:line="312" w:lineRule="auto"/>
        <w:ind w:firstLine="420"/>
        <w:jc w:val="both"/>
      </w:pPr>
      <w:r>
        <w:rPr>
          <w:rFonts w:ascii="Times New Roman" w:hAnsi="Times New Roman" w:eastAsia="宋体"/>
          <w:b w:val="0"/>
          <w:sz w:val="21"/>
        </w:rPr>
        <w:t>从此巧姐纺绩井臼，浆洗缝连，做了个安分的村妇，同板儿你耕我织，倒也安稳和合。想当年一个柚子换一个佛手，两个孩子胡乱一换，谁承望竟是暗地里定下的姻缘；姑奶奶当年随手一济，今日便救回自家骨血一条性命——正是积得阴功，天还他一个"巧"字。按下巧姐后来如何，不再细说。</w:t>
      </w:r>
    </w:p>
    <w:p>
      <w:pPr>
        <w:spacing w:line="312" w:lineRule="auto"/>
        <w:ind w:firstLine="420"/>
        <w:jc w:val="both"/>
      </w:pPr>
      <w:r>
        <w:rPr>
          <w:rFonts w:ascii="Times New Roman" w:hAnsi="Times New Roman" w:eastAsia="宋体"/>
          <w:b w:val="0"/>
          <w:sz w:val="21"/>
        </w:rPr>
        <w:t>却说宝玉自回了紫檀堡，与宝钗终是情意不合。夜里也不肯上炕去睡，只呆呆坐着发怔，心里念念不忘那泪尽而亡的林黛玉。宝钗几次催他安置，他只不理；勉强睡下了，梦里喊的，还是"妹妹"。宝钗越发动了气，同他吵闹起来。宝玉把袖子一拂，起身便走，口口声声要寻蒋玉菡去。</w:t>
      </w:r>
    </w:p>
    <w:p>
      <w:pPr>
        <w:spacing w:line="312" w:lineRule="auto"/>
        <w:ind w:firstLine="420"/>
        <w:jc w:val="both"/>
      </w:pPr>
      <w:r>
        <w:rPr>
          <w:rFonts w:ascii="Times New Roman" w:hAnsi="Times New Roman" w:eastAsia="宋体"/>
          <w:b w:val="0"/>
          <w:sz w:val="21"/>
        </w:rPr>
        <w:t>宝钗错疑他心里恋着蒋玉菡，气得哭出来，到袭人房里商议道："他们两个，竟是拆不开了。咱们算个什么呢？"</w:t>
      </w:r>
    </w:p>
    <w:p>
      <w:pPr>
        <w:spacing w:line="312" w:lineRule="auto"/>
        <w:ind w:firstLine="420"/>
        <w:jc w:val="both"/>
      </w:pPr>
      <w:r>
        <w:rPr>
          <w:rFonts w:ascii="Times New Roman" w:hAnsi="Times New Roman" w:eastAsia="宋体"/>
          <w:b w:val="0"/>
          <w:sz w:val="21"/>
        </w:rPr>
        <w:t>袭人也气得七窍生烟，扭身去同蒋玉菡哭闹，要他从此别再同二爷来往。蒋玉菡索性借了个由头，离开紫檀堡，到外头同些不三不四的人厮混，竟五六天不回家。袭人惟有干坐着生气落泪。</w:t>
      </w:r>
    </w:p>
    <w:p>
      <w:pPr>
        <w:spacing w:line="312" w:lineRule="auto"/>
        <w:ind w:firstLine="420"/>
        <w:jc w:val="both"/>
      </w:pPr>
      <w:r>
        <w:rPr>
          <w:rFonts w:ascii="Times New Roman" w:hAnsi="Times New Roman" w:eastAsia="宋体"/>
          <w:b w:val="0"/>
          <w:sz w:val="21"/>
        </w:rPr>
        <w:t>忽一日，蒋玉菡回来收拾东西，还带来一个女子，描眉画鬓，扭扭捏捏，生得比袭人还标致十倍，也不知是那里来的人家。蒋玉菡当面说破：从此不回来了，要同这小娘子过活去，房子已在城里置下了。</w:t>
      </w:r>
    </w:p>
    <w:p>
      <w:pPr>
        <w:spacing w:line="312" w:lineRule="auto"/>
        <w:ind w:firstLine="420"/>
        <w:jc w:val="both"/>
      </w:pPr>
      <w:r>
        <w:rPr>
          <w:rFonts w:ascii="Times New Roman" w:hAnsi="Times New Roman" w:eastAsia="宋体"/>
          <w:b w:val="0"/>
          <w:sz w:val="21"/>
        </w:rPr>
        <w:t>袭人那里肯依，扑上去揪住那女子便厮打，被蒋玉菡死命拉开。他两个掉头便走，一去不回。袭人眼见没了指望，日日关在屋里啼哭，亏得宝钗过来陪伴解劝。两个都是一样的伤心，都说这世上，再没有一个男人靠得住了。袭人不死心，又几次进城去寻蒋玉菡，把好话歹话都说尽了，只求他回心转意。谁知蒋玉菡对他早已死了心，再劝不回头。袭人只得在山庄里，一日一日的干熬着度日，此中苦楚，也非一时说得尽的。</w:t>
      </w:r>
    </w:p>
    <w:p>
      <w:pPr>
        <w:spacing w:line="312" w:lineRule="auto"/>
        <w:ind w:firstLine="420"/>
        <w:jc w:val="both"/>
      </w:pPr>
      <w:r>
        <w:rPr>
          <w:rFonts w:ascii="Times New Roman" w:hAnsi="Times New Roman" w:eastAsia="宋体"/>
          <w:b w:val="0"/>
          <w:sz w:val="21"/>
        </w:rPr>
        <w:t>且说薛姨妈自儿子命绝，一病几乎不起，将养了些时日，才渐渐好转。见宝玉、宝钗终日不睦，便扶着丫头，慢慢踱过来劝宝玉。拉着他的手，先叹了一声，方说道："我的儿，你可别再做傻事了。自古道：千里姻缘一线牵。你这玉，原非金不能配的，这都是月老预先注定的。你就是把林姑娘想一辈子，他也不能活转来了。你们两个，今生今世，注定是无缘的。如今你同宝钗做了夫妻，这也是月老的意思，天定的缘分。你不可再有别的念头——想了也是白想，早晚还是要散的。"</w:t>
      </w:r>
    </w:p>
    <w:p>
      <w:pPr>
        <w:spacing w:line="312" w:lineRule="auto"/>
        <w:ind w:firstLine="420"/>
        <w:jc w:val="both"/>
      </w:pPr>
      <w:r>
        <w:rPr>
          <w:rFonts w:ascii="Times New Roman" w:hAnsi="Times New Roman" w:eastAsia="宋体"/>
          <w:b w:val="0"/>
          <w:sz w:val="21"/>
        </w:rPr>
        <w:t>宝玉低了头，一言不发。薛姨妈又拍了两拍他的手背，续道："宝钗待你，也尽到十分的心了，你还这样对他，你是要我这条老命，才甘心么？你摸着良心想一想：当初你是怎么流落到那里的？又是谁搭救你出了虎口，躲过了赵姨娘他们那起子人的毒手？没有宝钗托人救你，你如今还有命在么？从此可别再怄气了，安安分分过日子，才是正经。"</w:t>
      </w:r>
    </w:p>
    <w:p>
      <w:pPr>
        <w:spacing w:line="312" w:lineRule="auto"/>
        <w:ind w:firstLine="420"/>
        <w:jc w:val="both"/>
      </w:pPr>
      <w:r>
        <w:rPr>
          <w:rFonts w:ascii="Times New Roman" w:hAnsi="Times New Roman" w:eastAsia="宋体"/>
          <w:b w:val="0"/>
          <w:sz w:val="21"/>
        </w:rPr>
        <w:t>宝玉听了，颇觉惭愧，低着头，好一会方讷讷的道："姨妈说的是。都是我不好，往后我再不惹姐姐生气了。"</w:t>
      </w:r>
    </w:p>
    <w:p>
      <w:pPr>
        <w:spacing w:line="312" w:lineRule="auto"/>
        <w:ind w:firstLine="420"/>
        <w:jc w:val="both"/>
      </w:pPr>
      <w:r>
        <w:rPr>
          <w:rFonts w:ascii="Times New Roman" w:hAnsi="Times New Roman" w:eastAsia="宋体"/>
          <w:b w:val="0"/>
          <w:sz w:val="21"/>
        </w:rPr>
        <w:t>薛姨妈这才点头道："这还算是句明白话。蟠儿没了，你若再一走了之，我还指望谁去？"说着，捂着脸呜呜咽咽哭起来。</w:t>
      </w:r>
    </w:p>
    <w:p>
      <w:pPr>
        <w:spacing w:line="312" w:lineRule="auto"/>
        <w:ind w:firstLine="420"/>
        <w:jc w:val="both"/>
      </w:pPr>
      <w:r>
        <w:rPr>
          <w:rFonts w:ascii="Times New Roman" w:hAnsi="Times New Roman" w:eastAsia="宋体"/>
          <w:b w:val="0"/>
          <w:sz w:val="21"/>
        </w:rPr>
        <w:t>宝玉忙用好言劝住了。只见宝钗进来，眼睛红红的，想是方才在外间都听见了。宝玉望着他，好一会儿，方低声道："姐姐放心，往后我用心念书，再不让姐姐操心了。"</w:t>
      </w:r>
    </w:p>
    <w:p>
      <w:pPr>
        <w:spacing w:line="312" w:lineRule="auto"/>
        <w:ind w:firstLine="420"/>
        <w:jc w:val="both"/>
      </w:pPr>
      <w:r>
        <w:rPr>
          <w:rFonts w:ascii="Times New Roman" w:hAnsi="Times New Roman" w:eastAsia="宋体"/>
          <w:b w:val="0"/>
          <w:sz w:val="21"/>
        </w:rPr>
        <w:t>宝钗破涕一笑，道："只是别哄我就好。"</w:t>
      </w:r>
    </w:p>
    <w:p>
      <w:pPr>
        <w:spacing w:line="312" w:lineRule="auto"/>
        <w:ind w:firstLine="420"/>
        <w:jc w:val="both"/>
      </w:pPr>
      <w:r>
        <w:rPr>
          <w:rFonts w:ascii="Times New Roman" w:hAnsi="Times New Roman" w:eastAsia="宋体"/>
          <w:b w:val="0"/>
          <w:sz w:val="21"/>
        </w:rPr>
        <w:t>宝玉便回自己屋里看书去了。一宿无话。只不知他这一片痴念，可能当真收得住。要知端的，且听下回分解。</w:t>
      </w:r>
    </w:p>
    <w:p>
      <w:bookmarkStart w:id="104" w:name="ch104"/>
      <w:pPr>
        <w:pageBreakBefore/>
        <w:spacing w:before="360" w:after="240" w:line="312" w:lineRule="auto"/>
        <w:jc w:val="center"/>
        <w:outlineLvl w:val="0"/>
      </w:pPr>
      <w:r>
        <w:rPr>
          <w:rFonts w:ascii="Times New Roman" w:hAnsi="Times New Roman" w:eastAsia="黑体"/>
          <w:b/>
          <w:color w:val="000000"/>
          <w:sz w:val="28"/>
        </w:rPr>
        <w:t>第一百零四回 毒中毒薛姨妈添病 计上计夏金桂焚身</w:t>
      </w:r>
      <w:bookmarkEnd w:id="104"/>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阃阈金钗堆笑慰，乌云染雾怨含颦。</w:t>
      </w:r>
    </w:p>
    <w:p>
      <w:pPr>
        <w:spacing w:line="312" w:lineRule="auto"/>
        <w:jc w:val="center"/>
      </w:pPr>
      <w:r>
        <w:rPr>
          <w:rFonts w:ascii="Times New Roman" w:hAnsi="Times New Roman" w:eastAsia="楷体"/>
          <w:b w:val="0"/>
          <w:sz w:val="21"/>
        </w:rPr>
        <w:t>金堂琐碎嗔如谏，喧鼓盈门总未真。</w:t>
      </w:r>
    </w:p>
    <w:p>
      <w:pPr>
        <w:spacing w:line="312" w:lineRule="auto"/>
        <w:ind w:firstLine="420"/>
        <w:jc w:val="both"/>
      </w:pPr>
      <w:r>
        <w:rPr>
          <w:rFonts w:ascii="Times New Roman" w:hAnsi="Times New Roman" w:eastAsia="宋体"/>
          <w:b w:val="0"/>
          <w:sz w:val="21"/>
        </w:rPr>
        <w:t>话说宝玉自那日受了薛姨妈一番数落，满口应承要用功，只得耐着性子，在紫檀堡山庄里读书。那山庄坐落在半山里，时值冬深，北风过处，满山枯木呜呜的响，人烟又少，越发显得四下里静。这日吃了早饭，宝玉坐着翻看四书，宝钗拿着针线在一旁相陪。见他一心一意念了好一会子，鬓边沁出汗来，宝钗便放下针线，拿帕子与他拭了，一心要用柔情蜜意笼络住他，因笑道："才念了这半日，也该歇歇眼了。往年府里的旧事，你拣几件同我说说，解解闷儿再读不迟。"</w:t>
      </w:r>
    </w:p>
    <w:p>
      <w:pPr>
        <w:spacing w:line="312" w:lineRule="auto"/>
        <w:ind w:firstLine="420"/>
        <w:jc w:val="both"/>
      </w:pPr>
      <w:r>
        <w:rPr>
          <w:rFonts w:ascii="Times New Roman" w:hAnsi="Times New Roman" w:eastAsia="宋体"/>
          <w:b w:val="0"/>
          <w:sz w:val="21"/>
        </w:rPr>
        <w:t>宝玉正读得气闷，听了这话，恰似透了一口气。他本有一肚子辛酸，平日无处倾诉，只因宝钗素日不大同他提这些旧事，今见他颇有兴致，便打开话头，说起往年的事来。两个说到旧年园中光景，宝钗忽问道："听说林妹妹那两方帕子，是从树洞里找出来的。帕子上又没有名姓，你怎么看出定是他的？"</w:t>
      </w:r>
    </w:p>
    <w:p>
      <w:pPr>
        <w:spacing w:line="312" w:lineRule="auto"/>
        <w:ind w:firstLine="420"/>
        <w:jc w:val="both"/>
      </w:pPr>
      <w:r>
        <w:rPr>
          <w:rFonts w:ascii="Times New Roman" w:hAnsi="Times New Roman" w:eastAsia="宋体"/>
          <w:b w:val="0"/>
          <w:sz w:val="21"/>
        </w:rPr>
        <w:t>宝玉听了，未免伤感，落下泪来，叹道："那是我赠他的两方旧帕子，日日贴身用过的。上头并没有什么花样，只有边子上一点胭脂印子，是那年林妹妹同我捣胭脂汁，不留意沾上去的。两方帕子颜色又恰好一样，我一看，便知是我给他的。"</w:t>
      </w:r>
    </w:p>
    <w:p>
      <w:pPr>
        <w:spacing w:line="312" w:lineRule="auto"/>
        <w:ind w:firstLine="420"/>
        <w:jc w:val="both"/>
      </w:pPr>
      <w:r>
        <w:rPr>
          <w:rFonts w:ascii="Times New Roman" w:hAnsi="Times New Roman" w:eastAsia="宋体"/>
          <w:b w:val="0"/>
          <w:sz w:val="21"/>
        </w:rPr>
        <w:t>宝钗越发诧异，又问道："你因何送他两方旧帕子？帕上无字无画，有什么深意？"</w:t>
      </w:r>
    </w:p>
    <w:p>
      <w:pPr>
        <w:spacing w:line="312" w:lineRule="auto"/>
        <w:ind w:firstLine="420"/>
        <w:jc w:val="both"/>
      </w:pPr>
      <w:r>
        <w:rPr>
          <w:rFonts w:ascii="Times New Roman" w:hAnsi="Times New Roman" w:eastAsia="宋体"/>
          <w:b w:val="0"/>
          <w:sz w:val="21"/>
        </w:rPr>
        <w:t>宝玉叹道："那里有什么深意，不过是警策他，教他放心的意思。我不会因新的忘了旧的，也不因来了新人就忘了旧人。你知道林妹妹素好多心，见家里来了这些姐姐妹妹，只怕我见了新人忘了旧人，时常同我斗气使小性儿。故此把用旧的帕子赠他，以表我的心迹。"</w:t>
      </w:r>
    </w:p>
    <w:p>
      <w:pPr>
        <w:spacing w:line="312" w:lineRule="auto"/>
        <w:ind w:firstLine="420"/>
        <w:jc w:val="both"/>
      </w:pPr>
      <w:r>
        <w:rPr>
          <w:rFonts w:ascii="Times New Roman" w:hAnsi="Times New Roman" w:eastAsia="宋体"/>
          <w:b w:val="0"/>
          <w:sz w:val="21"/>
        </w:rPr>
        <w:t>宝钗听了，心内暗暗忖度：他对林妹妹痴心至此，当日若不是万不得已，必不肯娶我。可叹我一片真心，敌不过一个故去的人。又一转念：他既已仙逝，我还同他争什么风、吃什么醋？眼下笼络住他的心，教他安心过日子才是要紧。于是笑道："你这个比方甚妙。我也时时想起颦儿，也曾背着人掉泪。我同他是多年的姊妹，比起别人，自然深厚的多。他虽然不在了，我却忘不了当年的情分。"</w:t>
      </w:r>
    </w:p>
    <w:p>
      <w:pPr>
        <w:spacing w:line="312" w:lineRule="auto"/>
        <w:ind w:firstLine="420"/>
        <w:jc w:val="both"/>
      </w:pPr>
      <w:r>
        <w:rPr>
          <w:rFonts w:ascii="Times New Roman" w:hAnsi="Times New Roman" w:eastAsia="宋体"/>
          <w:b w:val="0"/>
          <w:sz w:val="21"/>
        </w:rPr>
        <w:t>宝玉见宝钗说出这话来，不觉动容道："我只当你醋妒他呢，不想你竟这样大度，倒是我错看你了。"</w:t>
      </w:r>
    </w:p>
    <w:p>
      <w:pPr>
        <w:spacing w:line="312" w:lineRule="auto"/>
        <w:ind w:firstLine="420"/>
        <w:jc w:val="both"/>
      </w:pPr>
      <w:r>
        <w:rPr>
          <w:rFonts w:ascii="Times New Roman" w:hAnsi="Times New Roman" w:eastAsia="宋体"/>
          <w:b w:val="0"/>
          <w:sz w:val="21"/>
        </w:rPr>
        <w:t>宝钗笑道："我从来不是那小性儿的人，是你错疑心了。"</w:t>
      </w:r>
    </w:p>
    <w:p>
      <w:pPr>
        <w:spacing w:line="312" w:lineRule="auto"/>
        <w:ind w:firstLine="420"/>
        <w:jc w:val="both"/>
      </w:pPr>
      <w:r>
        <w:rPr>
          <w:rFonts w:ascii="Times New Roman" w:hAnsi="Times New Roman" w:eastAsia="宋体"/>
          <w:b w:val="0"/>
          <w:sz w:val="21"/>
        </w:rPr>
        <w:t>两个又追忆黛玉生前种种，都黯然垂首。半晌，宝钗从抽屉里取出一本书，翻开一页，里头夹着一张纸，递与宝玉。宝玉展开看时，却是十首诗，篇首题着《十独吟》三字，以朱淑真、柳如是、卞玉京、李香君等十人为目，另隐着十个结局孤独的古今人物。宝玉从头细细读了，不觉伏案恸哭。</w:t>
      </w:r>
    </w:p>
    <w:p>
      <w:pPr>
        <w:spacing w:line="312" w:lineRule="auto"/>
        <w:ind w:firstLine="420"/>
        <w:jc w:val="both"/>
      </w:pPr>
      <w:r>
        <w:rPr>
          <w:rFonts w:ascii="Times New Roman" w:hAnsi="Times New Roman" w:eastAsia="宋体"/>
          <w:b w:val="0"/>
          <w:sz w:val="21"/>
        </w:rPr>
        <w:t>宝钗叹道："这是往年林妹妹的手笔。可惜人亡物在，物是人非了。"</w:t>
      </w:r>
    </w:p>
    <w:p>
      <w:pPr>
        <w:spacing w:line="312" w:lineRule="auto"/>
        <w:ind w:firstLine="420"/>
        <w:jc w:val="both"/>
      </w:pPr>
      <w:r>
        <w:rPr>
          <w:rFonts w:ascii="Times New Roman" w:hAnsi="Times New Roman" w:eastAsia="宋体"/>
          <w:b w:val="0"/>
          <w:sz w:val="21"/>
        </w:rPr>
        <w:t>宝玉哭道："为何上天这般无情，教我和妹妹天人永隔！我睡里梦里都忘不了他。"</w:t>
      </w:r>
    </w:p>
    <w:p>
      <w:pPr>
        <w:spacing w:line="312" w:lineRule="auto"/>
        <w:ind w:firstLine="420"/>
        <w:jc w:val="both"/>
      </w:pPr>
      <w:r>
        <w:rPr>
          <w:rFonts w:ascii="Times New Roman" w:hAnsi="Times New Roman" w:eastAsia="宋体"/>
          <w:b w:val="0"/>
          <w:sz w:val="21"/>
        </w:rPr>
        <w:t>宝钗听了，只叹气，不言语。</w:t>
      </w:r>
    </w:p>
    <w:p>
      <w:pPr>
        <w:spacing w:line="312" w:lineRule="auto"/>
        <w:ind w:firstLine="420"/>
        <w:jc w:val="both"/>
      </w:pPr>
      <w:r>
        <w:rPr>
          <w:rFonts w:ascii="Times New Roman" w:hAnsi="Times New Roman" w:eastAsia="宋体"/>
          <w:b w:val="0"/>
          <w:sz w:val="21"/>
        </w:rPr>
        <w:t>两个正在垂泪，忽听帘子一响，薛姨妈进来了。宝玉忙把泪拭了，端端正正坐好，捧起书来装作翻看。薛姨妈见他们两个眼里都有泪痕，又不似吵闹过的光景，正待动问，宝钗先笑道："我们想起往年旧事，不免伤心，说了些闲话。"薛姨妈笑而不语，便携宝钗到外间坐下。</w:t>
      </w:r>
    </w:p>
    <w:p>
      <w:pPr>
        <w:spacing w:line="312" w:lineRule="auto"/>
        <w:ind w:firstLine="420"/>
        <w:jc w:val="both"/>
      </w:pPr>
      <w:r>
        <w:rPr>
          <w:rFonts w:ascii="Times New Roman" w:hAnsi="Times New Roman" w:eastAsia="宋体"/>
          <w:b w:val="0"/>
          <w:sz w:val="21"/>
        </w:rPr>
        <w:t>宝钗因问道："妈这几日身上好些了没有？若还不见轻，女儿再打发人买几味药去。"</w:t>
      </w:r>
    </w:p>
    <w:p>
      <w:pPr>
        <w:spacing w:line="312" w:lineRule="auto"/>
        <w:ind w:firstLine="420"/>
        <w:jc w:val="both"/>
      </w:pPr>
      <w:r>
        <w:rPr>
          <w:rFonts w:ascii="Times New Roman" w:hAnsi="Times New Roman" w:eastAsia="宋体"/>
          <w:b w:val="0"/>
          <w:sz w:val="21"/>
        </w:rPr>
        <w:t>薛姨妈叹了口气道："我这病，原不是药石治得好的，皆是你哥哥的事闹的。心里这口气堵着，什么药进去也不中用。待我多散散心，或者倒好些。"</w:t>
      </w:r>
    </w:p>
    <w:p>
      <w:pPr>
        <w:spacing w:line="312" w:lineRule="auto"/>
        <w:ind w:firstLine="420"/>
        <w:jc w:val="both"/>
      </w:pPr>
      <w:r>
        <w:rPr>
          <w:rFonts w:ascii="Times New Roman" w:hAnsi="Times New Roman" w:eastAsia="宋体"/>
          <w:b w:val="0"/>
          <w:sz w:val="21"/>
        </w:rPr>
        <w:t>正说着，忽见宝蟾掀帘子进来，回道："太太，那个'搅家星'娘家来人了，这会子正在他屋里说话儿呢。"</w:t>
      </w:r>
    </w:p>
    <w:p>
      <w:pPr>
        <w:spacing w:line="312" w:lineRule="auto"/>
        <w:ind w:firstLine="420"/>
        <w:jc w:val="both"/>
      </w:pPr>
      <w:r>
        <w:rPr>
          <w:rFonts w:ascii="Times New Roman" w:hAnsi="Times New Roman" w:eastAsia="宋体"/>
          <w:b w:val="0"/>
          <w:sz w:val="21"/>
        </w:rPr>
        <w:t>薛姨妈诧异道："来了几个？都是谁？"</w:t>
      </w:r>
    </w:p>
    <w:p>
      <w:pPr>
        <w:spacing w:line="312" w:lineRule="auto"/>
        <w:ind w:firstLine="420"/>
        <w:jc w:val="both"/>
      </w:pPr>
      <w:r>
        <w:rPr>
          <w:rFonts w:ascii="Times New Roman" w:hAnsi="Times New Roman" w:eastAsia="宋体"/>
          <w:b w:val="0"/>
          <w:sz w:val="21"/>
        </w:rPr>
        <w:t>宝蟾道："还能是谁。他从小儿就没了爹，又没有同胞弟兄，只有个寡母，是他母亲来了，还带着两个丫头。"</w:t>
      </w:r>
    </w:p>
    <w:p>
      <w:pPr>
        <w:spacing w:line="312" w:lineRule="auto"/>
        <w:ind w:firstLine="420"/>
        <w:jc w:val="both"/>
      </w:pPr>
      <w:r>
        <w:rPr>
          <w:rFonts w:ascii="Times New Roman" w:hAnsi="Times New Roman" w:eastAsia="宋体"/>
          <w:b w:val="0"/>
          <w:sz w:val="21"/>
        </w:rPr>
        <w:t>薛姨妈忙起身道："亲家母大老远的来了，那有不去迎的道理？若不出去，教他知道了，岂不笑话咱们没了规矩，不是大户人家行事。"便叫宝蟾头里引路，同他一齐过去。宝钗不愿厮见，只守在屋里坐着。</w:t>
      </w:r>
    </w:p>
    <w:p>
      <w:pPr>
        <w:spacing w:line="312" w:lineRule="auto"/>
        <w:ind w:firstLine="420"/>
        <w:jc w:val="both"/>
      </w:pPr>
      <w:r>
        <w:rPr>
          <w:rFonts w:ascii="Times New Roman" w:hAnsi="Times New Roman" w:eastAsia="宋体"/>
          <w:b w:val="0"/>
          <w:sz w:val="21"/>
        </w:rPr>
        <w:t>原来金桂只有这一个寡母。那金桂之母自小把女儿娇养溺爱，百依百随，未免娇养太过，竟酿成个使性弄气、气质刚硬的骄奢脾气。多年不见，思念的了不得，这才带着两个丫头寻上门来探望。</w:t>
      </w:r>
    </w:p>
    <w:p>
      <w:pPr>
        <w:spacing w:line="312" w:lineRule="auto"/>
        <w:ind w:firstLine="420"/>
        <w:jc w:val="both"/>
      </w:pPr>
      <w:r>
        <w:rPr>
          <w:rFonts w:ascii="Times New Roman" w:hAnsi="Times New Roman" w:eastAsia="宋体"/>
          <w:b w:val="0"/>
          <w:sz w:val="21"/>
        </w:rPr>
        <w:t>母女见了面，金桂那里还顾得什么规矩，一头扑在母亲怀里，放声大哭。金桂母唬了一跳，搂着问道："我的儿，你敢是受了他们一家的欺负不成？"</w:t>
      </w:r>
    </w:p>
    <w:p>
      <w:pPr>
        <w:spacing w:line="312" w:lineRule="auto"/>
        <w:ind w:firstLine="420"/>
        <w:jc w:val="both"/>
      </w:pPr>
      <w:r>
        <w:rPr>
          <w:rFonts w:ascii="Times New Roman" w:hAnsi="Times New Roman" w:eastAsia="宋体"/>
          <w:b w:val="0"/>
          <w:sz w:val="21"/>
        </w:rPr>
        <w:t>金桂哭道："女儿是个苦瓠子！丈夫、婆婆、小姑，没有一个不挤兑我的。丈夫惹了官司，已经被砍了头，他们见我孤身无靠，越发合伙揉搓我。还有宝蟾那小蹄子，在咱家里时何等老实，到了他家就换了一个人，非但不帮我，反倒合他们一气。女儿如今守着寡，又教人辖制着，这样活着还有什么趣儿？倒不如死了干净！"</w:t>
      </w:r>
    </w:p>
    <w:p>
      <w:pPr>
        <w:spacing w:line="312" w:lineRule="auto"/>
        <w:ind w:firstLine="420"/>
        <w:jc w:val="both"/>
      </w:pPr>
      <w:r>
        <w:rPr>
          <w:rFonts w:ascii="Times New Roman" w:hAnsi="Times New Roman" w:eastAsia="宋体"/>
          <w:b w:val="0"/>
          <w:sz w:val="21"/>
        </w:rPr>
        <w:t>金桂母听了，气得脸也青了，道："我先头到那府里寻你，寻不着，多方打听，才知你们住到这山里来了。只当女儿日子过得顺心，谁知教他们揉搓成这样！"说着，把声音放低了，凑到女儿耳边道："咱们过不好，也别叫他们过安稳了。你把他家的值钱东西都拿了，娘儿两个悄悄跑回家去，娘再给你寻门好亲。"</w:t>
      </w:r>
    </w:p>
    <w:p>
      <w:pPr>
        <w:spacing w:line="312" w:lineRule="auto"/>
        <w:ind w:firstLine="420"/>
        <w:jc w:val="both"/>
      </w:pPr>
      <w:r>
        <w:rPr>
          <w:rFonts w:ascii="Times New Roman" w:hAnsi="Times New Roman" w:eastAsia="宋体"/>
          <w:b w:val="0"/>
          <w:sz w:val="21"/>
        </w:rPr>
        <w:t>金桂拭了泪道："往日我拿了他们好些金首饰，原想托宝蟾偷捎回家去，谁知这蹄子不与我一条心。东西只得先收着。娘今儿既来了，就都带回去罢。"</w:t>
      </w:r>
    </w:p>
    <w:p>
      <w:pPr>
        <w:spacing w:line="312" w:lineRule="auto"/>
        <w:ind w:firstLine="420"/>
        <w:jc w:val="both"/>
      </w:pPr>
      <w:r>
        <w:rPr>
          <w:rFonts w:ascii="Times New Roman" w:hAnsi="Times New Roman" w:eastAsia="宋体"/>
          <w:b w:val="0"/>
          <w:sz w:val="21"/>
        </w:rPr>
        <w:t>金桂母听了，脸上绽出一丝笑来，拍着女儿的手道："到底还是我的女儿能干。"</w:t>
      </w:r>
    </w:p>
    <w:p>
      <w:pPr>
        <w:spacing w:line="312" w:lineRule="auto"/>
        <w:ind w:firstLine="420"/>
        <w:jc w:val="both"/>
      </w:pPr>
      <w:r>
        <w:rPr>
          <w:rFonts w:ascii="Times New Roman" w:hAnsi="Times New Roman" w:eastAsia="宋体"/>
          <w:b w:val="0"/>
          <w:sz w:val="21"/>
        </w:rPr>
        <w:t>金桂道："娘先回去，等我再弄些多的，一总儿带走，不能便宜了他们。也不想想他们平日是怎么待我的！"</w:t>
      </w:r>
    </w:p>
    <w:p>
      <w:pPr>
        <w:spacing w:line="312" w:lineRule="auto"/>
        <w:ind w:firstLine="420"/>
        <w:jc w:val="both"/>
      </w:pPr>
      <w:r>
        <w:rPr>
          <w:rFonts w:ascii="Times New Roman" w:hAnsi="Times New Roman" w:eastAsia="宋体"/>
          <w:b w:val="0"/>
          <w:sz w:val="21"/>
        </w:rPr>
        <w:t>一语未了，只听外间脚步响，薛姨妈、宝蟾进来了。金桂母忙笑着起身相迎道："亲家母来了，快请坐，快请坐。"</w:t>
      </w:r>
    </w:p>
    <w:p>
      <w:pPr>
        <w:spacing w:line="312" w:lineRule="auto"/>
        <w:ind w:firstLine="420"/>
        <w:jc w:val="both"/>
      </w:pPr>
      <w:r>
        <w:rPr>
          <w:rFonts w:ascii="Times New Roman" w:hAnsi="Times New Roman" w:eastAsia="宋体"/>
          <w:b w:val="0"/>
          <w:sz w:val="21"/>
        </w:rPr>
        <w:t>金桂也忙转过脸来，腮上泪痕犹在，笑已堆得满脸，上前福了一福，道："给婆婆请安。"</w:t>
      </w:r>
    </w:p>
    <w:p>
      <w:pPr>
        <w:spacing w:line="312" w:lineRule="auto"/>
        <w:ind w:firstLine="420"/>
        <w:jc w:val="both"/>
      </w:pPr>
      <w:r>
        <w:rPr>
          <w:rFonts w:ascii="Times New Roman" w:hAnsi="Times New Roman" w:eastAsia="宋体"/>
          <w:b w:val="0"/>
          <w:sz w:val="21"/>
        </w:rPr>
        <w:t>薛姨妈还了半礼，笑道："亲家也有好些日子没来了，实在挂念的慌。宝蟾，倒茶去！"宝蟾应了一声出去了。</w:t>
      </w:r>
    </w:p>
    <w:p>
      <w:pPr>
        <w:spacing w:line="312" w:lineRule="auto"/>
        <w:ind w:firstLine="420"/>
        <w:jc w:val="both"/>
      </w:pPr>
      <w:r>
        <w:rPr>
          <w:rFonts w:ascii="Times New Roman" w:hAnsi="Times New Roman" w:eastAsia="宋体"/>
          <w:b w:val="0"/>
          <w:sz w:val="21"/>
        </w:rPr>
        <w:t>金桂母道："桂花这孩子不懂事，叫太太操心了。我方才还排揎他来着，说他有这么好的婆婆，还不知足。也不知他平日里惹婆婆生气没有？"</w:t>
      </w:r>
    </w:p>
    <w:p>
      <w:pPr>
        <w:spacing w:line="312" w:lineRule="auto"/>
        <w:ind w:firstLine="420"/>
        <w:jc w:val="both"/>
      </w:pPr>
      <w:r>
        <w:rPr>
          <w:rFonts w:ascii="Times New Roman" w:hAnsi="Times New Roman" w:eastAsia="宋体"/>
          <w:b w:val="0"/>
          <w:sz w:val="21"/>
        </w:rPr>
        <w:t>薛姨妈笑道："那里的话！桂花一向孝顺的很，家里没有不夸的。"</w:t>
      </w:r>
    </w:p>
    <w:p>
      <w:pPr>
        <w:spacing w:line="312" w:lineRule="auto"/>
        <w:ind w:firstLine="420"/>
        <w:jc w:val="both"/>
      </w:pPr>
      <w:r>
        <w:rPr>
          <w:rFonts w:ascii="Times New Roman" w:hAnsi="Times New Roman" w:eastAsia="宋体"/>
          <w:b w:val="0"/>
          <w:sz w:val="21"/>
        </w:rPr>
        <w:t>一时宝蟾端了茶来。金桂母接了，又笑道："这丫头从前在家里也温顺的很，我疼他，才叫他陪着咱们桂花一起嫁过来的。不知在这里可听话？"</w:t>
      </w:r>
    </w:p>
    <w:p>
      <w:pPr>
        <w:spacing w:line="312" w:lineRule="auto"/>
        <w:ind w:firstLine="420"/>
        <w:jc w:val="both"/>
      </w:pPr>
      <w:r>
        <w:rPr>
          <w:rFonts w:ascii="Times New Roman" w:hAnsi="Times New Roman" w:eastAsia="宋体"/>
          <w:b w:val="0"/>
          <w:sz w:val="21"/>
        </w:rPr>
        <w:t>薛姨妈笑道："挺好，没有什么。"</w:t>
      </w:r>
    </w:p>
    <w:p>
      <w:pPr>
        <w:spacing w:line="312" w:lineRule="auto"/>
        <w:ind w:firstLine="420"/>
        <w:jc w:val="both"/>
      </w:pPr>
      <w:r>
        <w:rPr>
          <w:rFonts w:ascii="Times New Roman" w:hAnsi="Times New Roman" w:eastAsia="宋体"/>
          <w:b w:val="0"/>
          <w:sz w:val="21"/>
        </w:rPr>
        <w:t>只见金桂低了头，拿帕子按着眼角，哽哽咽咽道："婆婆不怪罪孩儿，孩儿越发羞愧了。方才听了母亲一番教导，孩儿才醒过来，知道平日待人太狠毒了些，往后再不敢了。只求婆婆念我年轻，原谅孩儿这一遭儿。"</w:t>
      </w:r>
    </w:p>
    <w:p>
      <w:pPr>
        <w:spacing w:line="312" w:lineRule="auto"/>
        <w:ind w:firstLine="420"/>
        <w:jc w:val="both"/>
      </w:pPr>
      <w:r>
        <w:rPr>
          <w:rFonts w:ascii="Times New Roman" w:hAnsi="Times New Roman" w:eastAsia="宋体"/>
          <w:b w:val="0"/>
          <w:sz w:val="21"/>
        </w:rPr>
        <w:t>薛姨妈忙道："媳妇快休自责，婆婆不怪你。都是蟠儿不好，不关媳妇的事。"</w:t>
      </w:r>
    </w:p>
    <w:p>
      <w:pPr>
        <w:spacing w:line="312" w:lineRule="auto"/>
        <w:ind w:firstLine="420"/>
        <w:jc w:val="both"/>
      </w:pPr>
      <w:r>
        <w:rPr>
          <w:rFonts w:ascii="Times New Roman" w:hAnsi="Times New Roman" w:eastAsia="宋体"/>
          <w:b w:val="0"/>
          <w:sz w:val="21"/>
        </w:rPr>
        <w:t>金桂母道："婆婆是个良善人，桂花往后可要尽心竭力服侍的好。若教我耳朵里听得人家抱怨一句，我可不依。"</w:t>
      </w:r>
    </w:p>
    <w:p>
      <w:pPr>
        <w:spacing w:line="312" w:lineRule="auto"/>
        <w:ind w:firstLine="420"/>
        <w:jc w:val="both"/>
      </w:pPr>
      <w:r>
        <w:rPr>
          <w:rFonts w:ascii="Times New Roman" w:hAnsi="Times New Roman" w:eastAsia="宋体"/>
          <w:b w:val="0"/>
          <w:sz w:val="21"/>
        </w:rPr>
        <w:t>金桂道："娘就放心罢。女儿从此再不敢不孝顺婆婆。从前怎么样，权当一阵风刮过去了，往后我必温温顺顺的待人。"</w:t>
      </w:r>
    </w:p>
    <w:p>
      <w:pPr>
        <w:spacing w:line="312" w:lineRule="auto"/>
        <w:ind w:firstLine="420"/>
        <w:jc w:val="both"/>
      </w:pPr>
      <w:r>
        <w:rPr>
          <w:rFonts w:ascii="Times New Roman" w:hAnsi="Times New Roman" w:eastAsia="宋体"/>
          <w:b w:val="0"/>
          <w:sz w:val="21"/>
        </w:rPr>
        <w:t>薛姨妈见他母女这样和善，竟信以为真。于是大家一处吃了饭。金桂母一住几日，方才回去，临行时金桂背着人把一个锦盒塞在他袖里。薛姨妈、宝钗、袭人送他到山下，方才转身回来。</w:t>
      </w:r>
    </w:p>
    <w:p>
      <w:pPr>
        <w:spacing w:line="312" w:lineRule="auto"/>
        <w:ind w:firstLine="420"/>
        <w:jc w:val="both"/>
      </w:pPr>
      <w:r>
        <w:rPr>
          <w:rFonts w:ascii="Times New Roman" w:hAnsi="Times New Roman" w:eastAsia="宋体"/>
          <w:b w:val="0"/>
          <w:sz w:val="21"/>
        </w:rPr>
        <w:t>自那日起，金桂果然安安静静，待人忽然亲热起来。宝钗母女只道是他母亲劝化转来的，都有些信了，薛姨妈更是欢喜，独宝蟾把嘴一撇，"哼"了一声，仍旧不肯信。</w:t>
      </w:r>
    </w:p>
    <w:p>
      <w:pPr>
        <w:spacing w:line="312" w:lineRule="auto"/>
        <w:ind w:firstLine="420"/>
        <w:jc w:val="both"/>
      </w:pPr>
      <w:r>
        <w:rPr>
          <w:rFonts w:ascii="Times New Roman" w:hAnsi="Times New Roman" w:eastAsia="宋体"/>
          <w:b w:val="0"/>
          <w:sz w:val="21"/>
        </w:rPr>
        <w:t>那金桂自此日日陪着薛姨妈说话儿解闷，婆媳两个竟甚是融洽，又特意做了一双新鞋，捧来与薛姨妈上脚，亲问他合脚不合脚。薛姨妈暗自庆幸家里安生，只是瞧见袭人独自住着一间屋，冷冷清清，背地里不知掉过多少泪，心下也替他难受的慌，便时时过去陪他说些闲话。不在话下。</w:t>
      </w:r>
    </w:p>
    <w:p>
      <w:pPr>
        <w:spacing w:line="312" w:lineRule="auto"/>
        <w:ind w:firstLine="420"/>
        <w:jc w:val="both"/>
      </w:pPr>
      <w:r>
        <w:rPr>
          <w:rFonts w:ascii="Times New Roman" w:hAnsi="Times New Roman" w:eastAsia="宋体"/>
          <w:b w:val="0"/>
          <w:sz w:val="21"/>
        </w:rPr>
        <w:t>却说这日五更天，寒气砭骨，金桂起得绝早，亲手煮了一碗汤，端到宝钗屋里来。恰见宝钗才起来，正站着洗手。金桂满脸堆下笑来道："往日都是我不好，对姑娘多有得罪，心里实在惭愧。今儿特特煮了碗汤，与姑娘尝尝，也算兄弟媳妇一点悔过的心意。"说着，眼圈儿早红了。</w:t>
      </w:r>
    </w:p>
    <w:p>
      <w:pPr>
        <w:spacing w:line="312" w:lineRule="auto"/>
        <w:ind w:firstLine="420"/>
        <w:jc w:val="both"/>
      </w:pPr>
      <w:r>
        <w:rPr>
          <w:rFonts w:ascii="Times New Roman" w:hAnsi="Times New Roman" w:eastAsia="宋体"/>
          <w:b w:val="0"/>
          <w:sz w:val="21"/>
        </w:rPr>
        <w:t>宝钗见他一早巴巴的来献殷勤，心内早提防了三分，面上不动声色，只笑道："怎么倒劳动你亲自动手？叫丫头端来就是了。你先搁在桌上罢，我梳洗了就用。"</w:t>
      </w:r>
    </w:p>
    <w:p>
      <w:pPr>
        <w:spacing w:line="312" w:lineRule="auto"/>
        <w:ind w:firstLine="420"/>
        <w:jc w:val="both"/>
      </w:pPr>
      <w:r>
        <w:rPr>
          <w:rFonts w:ascii="Times New Roman" w:hAnsi="Times New Roman" w:eastAsia="宋体"/>
          <w:b w:val="0"/>
          <w:sz w:val="21"/>
        </w:rPr>
        <w:t>金桂应了一声出去了。可巧宝蟾走来，见他转出帘子去远了，忙从窗棂里探进个头来，悄声道："奶奶可千万别喝那汤，里头定是下了毒的。"说着进来，端起那碗汤出去，一口泼在阶下雪地里，登时冻作一片薄冰，又进来回话。</w:t>
      </w:r>
    </w:p>
    <w:p>
      <w:pPr>
        <w:spacing w:line="312" w:lineRule="auto"/>
        <w:ind w:firstLine="420"/>
        <w:jc w:val="both"/>
      </w:pPr>
      <w:r>
        <w:rPr>
          <w:rFonts w:ascii="Times New Roman" w:hAnsi="Times New Roman" w:eastAsia="宋体"/>
          <w:b w:val="0"/>
          <w:sz w:val="21"/>
        </w:rPr>
        <w:t>宝钗道："不用你说，我也不喝。一大早巴巴的端了来，又不叫丫头，怎不教人起疑？"</w:t>
      </w:r>
    </w:p>
    <w:p>
      <w:pPr>
        <w:spacing w:line="312" w:lineRule="auto"/>
        <w:ind w:firstLine="420"/>
        <w:jc w:val="both"/>
      </w:pPr>
      <w:r>
        <w:rPr>
          <w:rFonts w:ascii="Times New Roman" w:hAnsi="Times New Roman" w:eastAsia="宋体"/>
          <w:b w:val="0"/>
          <w:sz w:val="21"/>
        </w:rPr>
        <w:t>宝蟾咬牙骂道："好个歹毒的妇人！亏他做得出来。奶奶不用管，待我也给他端一碗去，里头撒上砒霜，给他个毒中有毒，药死这泼妇！"</w:t>
      </w:r>
    </w:p>
    <w:p>
      <w:pPr>
        <w:spacing w:line="312" w:lineRule="auto"/>
        <w:ind w:firstLine="420"/>
        <w:jc w:val="both"/>
      </w:pPr>
      <w:r>
        <w:rPr>
          <w:rFonts w:ascii="Times New Roman" w:hAnsi="Times New Roman" w:eastAsia="宋体"/>
          <w:b w:val="0"/>
          <w:sz w:val="21"/>
        </w:rPr>
        <w:t>宝钗道："我可没有叫你去端。你自己要下毒，休要拉扯上我。况且如今不比先前大乱那会子了，天下重新太平了，害了人是要吃官司的。"</w:t>
      </w:r>
    </w:p>
    <w:p>
      <w:pPr>
        <w:spacing w:line="312" w:lineRule="auto"/>
        <w:ind w:firstLine="420"/>
        <w:jc w:val="both"/>
      </w:pPr>
      <w:r>
        <w:rPr>
          <w:rFonts w:ascii="Times New Roman" w:hAnsi="Times New Roman" w:eastAsia="宋体"/>
          <w:b w:val="0"/>
          <w:sz w:val="21"/>
        </w:rPr>
        <w:t>宝蟾道："我知道。我不怕。"</w:t>
      </w:r>
    </w:p>
    <w:p>
      <w:pPr>
        <w:spacing w:line="312" w:lineRule="auto"/>
        <w:ind w:firstLine="420"/>
        <w:jc w:val="both"/>
      </w:pPr>
      <w:r>
        <w:rPr>
          <w:rFonts w:ascii="Times New Roman" w:hAnsi="Times New Roman" w:eastAsia="宋体"/>
          <w:b w:val="0"/>
          <w:sz w:val="21"/>
        </w:rPr>
        <w:t>说完，把帘子一掀，扬长去了。</w:t>
      </w:r>
    </w:p>
    <w:p>
      <w:pPr>
        <w:spacing w:line="312" w:lineRule="auto"/>
        <w:ind w:firstLine="420"/>
        <w:jc w:val="both"/>
      </w:pPr>
      <w:r>
        <w:rPr>
          <w:rFonts w:ascii="Times New Roman" w:hAnsi="Times New Roman" w:eastAsia="宋体"/>
          <w:b w:val="0"/>
          <w:sz w:val="21"/>
        </w:rPr>
        <w:t>却说金桂坐在自家屋里，专候佳音。忽见宝蟾掀帘进来，笑道："宝二奶奶谢你送汤的好意，特命我回敬奶奶一碗，才煮得的，还热着呢。"金桂听了，倒吃了一惊，便知这事不谐了。忙回头强笑道："那就多谢姑娘费心。你搁在那儿罢，我梳洗梳洗就喝。"</w:t>
      </w:r>
    </w:p>
    <w:p>
      <w:pPr>
        <w:spacing w:line="312" w:lineRule="auto"/>
        <w:ind w:firstLine="420"/>
        <w:jc w:val="both"/>
      </w:pPr>
      <w:r>
        <w:rPr>
          <w:rFonts w:ascii="Times New Roman" w:hAnsi="Times New Roman" w:eastAsia="宋体"/>
          <w:b w:val="0"/>
          <w:sz w:val="21"/>
        </w:rPr>
        <w:t>宝蟾微微一笑，去了。金桂望着他背影，恨得牙根痒痒，往地上啐了一口。又盯着那碗汤思量了一会子，忽地眉头一皱，计上心来：好啊，这汤既说是宝二奶奶回敬的，好歹且不论，只消借莺儿的手送到太太跟前——太太若有个好歹，这笔账自然记在宝姑娘头上，与我什么相干！</w:t>
      </w:r>
    </w:p>
    <w:p>
      <w:pPr>
        <w:spacing w:line="312" w:lineRule="auto"/>
        <w:ind w:firstLine="420"/>
        <w:jc w:val="both"/>
      </w:pPr>
      <w:r>
        <w:rPr>
          <w:rFonts w:ascii="Times New Roman" w:hAnsi="Times New Roman" w:eastAsia="宋体"/>
          <w:b w:val="0"/>
          <w:sz w:val="21"/>
        </w:rPr>
        <w:t>便起身径往薛姨妈房里来。恰正撞见莺儿在门口站着，便笑着招手道："莺儿，你过来。姑娘煮了一碗汤给太太，要太太趁热喝。偏我肚子不好，急着要上茅房，来不及给他老人家送去。汤搁在我屋里桌上，你好歹替我端了去罢。"</w:t>
      </w:r>
    </w:p>
    <w:p>
      <w:pPr>
        <w:spacing w:line="312" w:lineRule="auto"/>
        <w:ind w:firstLine="420"/>
        <w:jc w:val="both"/>
      </w:pPr>
      <w:r>
        <w:rPr>
          <w:rFonts w:ascii="Times New Roman" w:hAnsi="Times New Roman" w:eastAsia="宋体"/>
          <w:b w:val="0"/>
          <w:sz w:val="21"/>
        </w:rPr>
        <w:t>莺儿摇头不肯。金桂便双手捂着肚子，"哎哟哎哟"的叫起来："忍不住了，忍不住了！好莺儿，我给你一串子铜钱，你帮帮忙罢！"</w:t>
      </w:r>
    </w:p>
    <w:p>
      <w:pPr>
        <w:spacing w:line="312" w:lineRule="auto"/>
        <w:ind w:firstLine="420"/>
        <w:jc w:val="both"/>
      </w:pPr>
      <w:r>
        <w:rPr>
          <w:rFonts w:ascii="Times New Roman" w:hAnsi="Times New Roman" w:eastAsia="宋体"/>
          <w:b w:val="0"/>
          <w:sz w:val="21"/>
        </w:rPr>
        <w:t>莺儿见有铜钱，便笑着接了，兴兴头头跑到金桂屋里，端了那碗汤，送到薛姨妈跟前去了。</w:t>
      </w:r>
    </w:p>
    <w:p>
      <w:pPr>
        <w:spacing w:line="312" w:lineRule="auto"/>
        <w:ind w:firstLine="420"/>
        <w:jc w:val="both"/>
      </w:pPr>
      <w:r>
        <w:rPr>
          <w:rFonts w:ascii="Times New Roman" w:hAnsi="Times New Roman" w:eastAsia="宋体"/>
          <w:b w:val="0"/>
          <w:sz w:val="21"/>
        </w:rPr>
        <w:t>且说宝钗正在自己屋里坐着发怔，忽见莺儿连滚带爬的跑来，嚷道："不好了，太太出事了！"</w:t>
      </w:r>
    </w:p>
    <w:p>
      <w:pPr>
        <w:spacing w:line="312" w:lineRule="auto"/>
        <w:ind w:firstLine="420"/>
        <w:jc w:val="both"/>
      </w:pPr>
      <w:r>
        <w:rPr>
          <w:rFonts w:ascii="Times New Roman" w:hAnsi="Times New Roman" w:eastAsia="宋体"/>
          <w:b w:val="0"/>
          <w:sz w:val="21"/>
        </w:rPr>
        <w:t>宝钗吃了一惊，急问："太太怎么了？一大早的，这样失惊打怪。"</w:t>
      </w:r>
    </w:p>
    <w:p>
      <w:pPr>
        <w:spacing w:line="312" w:lineRule="auto"/>
        <w:ind w:firstLine="420"/>
        <w:jc w:val="both"/>
      </w:pPr>
      <w:r>
        <w:rPr>
          <w:rFonts w:ascii="Times New Roman" w:hAnsi="Times New Roman" w:eastAsia="宋体"/>
          <w:b w:val="0"/>
          <w:sz w:val="21"/>
        </w:rPr>
        <w:t>莺儿上气不接下气道："才刚大奶奶叫我端一碗汤给太太，谁知太太才喝下去，这会子肚痛得满地打滚呢！"</w:t>
      </w:r>
    </w:p>
    <w:p>
      <w:pPr>
        <w:spacing w:line="312" w:lineRule="auto"/>
        <w:ind w:firstLine="420"/>
        <w:jc w:val="both"/>
      </w:pPr>
      <w:r>
        <w:rPr>
          <w:rFonts w:ascii="Times New Roman" w:hAnsi="Times New Roman" w:eastAsia="宋体"/>
          <w:b w:val="0"/>
          <w:sz w:val="21"/>
        </w:rPr>
        <w:t>宝钗唬得魂不附体，慌忙赶过去。见薛姨妈蜷在炕沿底下，面色青白，光景实实不好，忙命莺儿快去叫张德辉请大夫，自己赶紧泡了一碗药茶，撬开牙关与他灌下去，把肚子里的汤水催吐出来。薛姨妈吐了一场，觉着松泛了些，肚里兀自绞痛，宝钗忙把他搀到床上。</w:t>
      </w:r>
    </w:p>
    <w:p>
      <w:pPr>
        <w:spacing w:line="312" w:lineRule="auto"/>
        <w:ind w:firstLine="420"/>
        <w:jc w:val="both"/>
      </w:pPr>
      <w:r>
        <w:rPr>
          <w:rFonts w:ascii="Times New Roman" w:hAnsi="Times New Roman" w:eastAsia="宋体"/>
          <w:b w:val="0"/>
          <w:sz w:val="21"/>
        </w:rPr>
        <w:t>薛姨妈躺在炕上，一边哼哼，一边指着莺儿骂道："这蹄子……这蹄子竟这样坏，给主子下毒……"</w:t>
      </w:r>
    </w:p>
    <w:p>
      <w:pPr>
        <w:spacing w:line="312" w:lineRule="auto"/>
        <w:ind w:firstLine="420"/>
        <w:jc w:val="both"/>
      </w:pPr>
      <w:r>
        <w:rPr>
          <w:rFonts w:ascii="Times New Roman" w:hAnsi="Times New Roman" w:eastAsia="宋体"/>
          <w:b w:val="0"/>
          <w:sz w:val="21"/>
        </w:rPr>
        <w:t>宝钗忙道："妈，不是莺儿。"</w:t>
      </w:r>
    </w:p>
    <w:p>
      <w:pPr>
        <w:spacing w:line="312" w:lineRule="auto"/>
        <w:ind w:firstLine="420"/>
        <w:jc w:val="both"/>
      </w:pPr>
      <w:r>
        <w:rPr>
          <w:rFonts w:ascii="Times New Roman" w:hAnsi="Times New Roman" w:eastAsia="宋体"/>
          <w:b w:val="0"/>
          <w:sz w:val="21"/>
        </w:rPr>
        <w:t>薛姨妈道："那是谁？莺儿明明说是你煮的嘛……"</w:t>
      </w:r>
    </w:p>
    <w:p>
      <w:pPr>
        <w:spacing w:line="312" w:lineRule="auto"/>
        <w:ind w:firstLine="420"/>
        <w:jc w:val="both"/>
      </w:pPr>
      <w:r>
        <w:rPr>
          <w:rFonts w:ascii="Times New Roman" w:hAnsi="Times New Roman" w:eastAsia="宋体"/>
          <w:b w:val="0"/>
          <w:sz w:val="21"/>
        </w:rPr>
        <w:t>宝钗急得分辩不清，忽见金桂慌慌张张跑进来，一进门就嚷："太太怎么了？姑娘怎么给自己的娘亲下起毒来了！"</w:t>
      </w:r>
    </w:p>
    <w:p>
      <w:pPr>
        <w:spacing w:line="312" w:lineRule="auto"/>
        <w:ind w:firstLine="420"/>
        <w:jc w:val="both"/>
      </w:pPr>
      <w:r>
        <w:rPr>
          <w:rFonts w:ascii="Times New Roman" w:hAnsi="Times New Roman" w:eastAsia="宋体"/>
          <w:b w:val="0"/>
          <w:sz w:val="21"/>
        </w:rPr>
        <w:t>宝钗怒从心起，指着金桂道："胡说什么！明明是你方才叫莺儿端了去的，怎么混赖到我头上？我毒自己的娘做什么！"</w:t>
      </w:r>
    </w:p>
    <w:p>
      <w:pPr>
        <w:spacing w:line="312" w:lineRule="auto"/>
        <w:ind w:firstLine="420"/>
        <w:jc w:val="both"/>
      </w:pPr>
      <w:r>
        <w:rPr>
          <w:rFonts w:ascii="Times New Roman" w:hAnsi="Times New Roman" w:eastAsia="宋体"/>
          <w:b w:val="0"/>
          <w:sz w:val="21"/>
        </w:rPr>
        <w:t>金桂眼珠儿一转，登时换了一副惊惶面皮，把脚一跺，道："哦——想起来了！今儿早上，是宝蟾端了一碗汤给我，我舍不得喝，就叫莺儿给太太端了去。不想那蹄子竟在里头下了毒！好个歹毒的丫头，下这般毒手！"</w:t>
      </w:r>
    </w:p>
    <w:p>
      <w:pPr>
        <w:spacing w:line="312" w:lineRule="auto"/>
        <w:ind w:firstLine="420"/>
        <w:jc w:val="both"/>
      </w:pPr>
      <w:r>
        <w:rPr>
          <w:rFonts w:ascii="Times New Roman" w:hAnsi="Times New Roman" w:eastAsia="宋体"/>
          <w:b w:val="0"/>
          <w:sz w:val="21"/>
        </w:rPr>
        <w:t>薛姨妈在炕上嚷道："把宝蟾那个孽障给我捆来！"莺儿答应着才要出去，只见袭人、麝月也掀帘进来，都问怎么了。薛姨妈道："宝蟾给主子下毒，快把他捆起来！"宝钗忙与母亲递眼色。薛姨妈不解，到底不敢冒失，改口道："罢了，你们都出去罢，也不用叫他了。我身上难受的很，让我静静歇一会儿。"袭人、麝月对望一眼，各自退出去了。</w:t>
      </w:r>
    </w:p>
    <w:p>
      <w:pPr>
        <w:spacing w:line="312" w:lineRule="auto"/>
        <w:ind w:firstLine="420"/>
        <w:jc w:val="both"/>
      </w:pPr>
      <w:r>
        <w:rPr>
          <w:rFonts w:ascii="Times New Roman" w:hAnsi="Times New Roman" w:eastAsia="宋体"/>
          <w:b w:val="0"/>
          <w:sz w:val="21"/>
        </w:rPr>
        <w:t>屋里没了外人，宝钗方低声道："妈有所不知。宝蟾那碗汤本意是要毒金桂，原是替咱们除掉这个搅家星。如今冒失捆了他，他咬出别的事来反倒不美。这事只得按下算了。"</w:t>
      </w:r>
    </w:p>
    <w:p>
      <w:pPr>
        <w:spacing w:line="312" w:lineRule="auto"/>
        <w:ind w:firstLine="420"/>
        <w:jc w:val="both"/>
      </w:pPr>
      <w:r>
        <w:rPr>
          <w:rFonts w:ascii="Times New Roman" w:hAnsi="Times New Roman" w:eastAsia="宋体"/>
          <w:b w:val="0"/>
          <w:sz w:val="21"/>
        </w:rPr>
        <w:t>薛姨妈听不明白，只摆手道："知道了，知道了。你快去瞧瞧，张德辉把大夫请来没有，我难受的很。"宝钗不敢怠慢，急忙出来看时，张德辉还没有转来。</w:t>
      </w:r>
    </w:p>
    <w:p>
      <w:pPr>
        <w:spacing w:line="312" w:lineRule="auto"/>
        <w:ind w:firstLine="420"/>
        <w:jc w:val="both"/>
      </w:pPr>
      <w:r>
        <w:rPr>
          <w:rFonts w:ascii="Times New Roman" w:hAnsi="Times New Roman" w:eastAsia="宋体"/>
          <w:b w:val="0"/>
          <w:sz w:val="21"/>
        </w:rPr>
        <w:t>谁知薛姨妈那碗汤虽已吐出大半，毒气究竟入了脏腑，伤了根本。自此病势一日沉似一日，汤水不进，躺着只是哼哼。一时清醒，便拉着宝钗的手絮絮叨叨："我的儿……妈这病原是为你哥哥哭出来的……蟠儿，我那可怜见的儿啊……"一时又记挂着宝玉："宝玉呢……叫他好生念书……休再惹你姐姐生气……"说半句哽咽半句，浑浊的泪只从枯陷的眼窝里滚下来。一时迷糊了，又只管问："大夫来了没有？吃了药明儿就好了……"宝钗日夜守在床前，请医调治，总不见效，不上几日，竟自去了。</w:t>
      </w:r>
    </w:p>
    <w:p>
      <w:pPr>
        <w:spacing w:line="312" w:lineRule="auto"/>
        <w:ind w:firstLine="420"/>
        <w:jc w:val="both"/>
      </w:pPr>
      <w:r>
        <w:rPr>
          <w:rFonts w:ascii="Times New Roman" w:hAnsi="Times New Roman" w:eastAsia="宋体"/>
          <w:b w:val="0"/>
          <w:sz w:val="21"/>
        </w:rPr>
        <w:t>宝钗痛不欲生，同袭人、宝蟾等把薛姨妈殡殓安葬，事事办得停停当当。出殡那日，朔风卷着纸灰，在半山里团团乱转。金桂在旁看着，自是称心如意。</w:t>
      </w:r>
    </w:p>
    <w:p>
      <w:pPr>
        <w:spacing w:line="312" w:lineRule="auto"/>
        <w:ind w:firstLine="420"/>
        <w:jc w:val="both"/>
      </w:pPr>
      <w:r>
        <w:rPr>
          <w:rFonts w:ascii="Times New Roman" w:hAnsi="Times New Roman" w:eastAsia="宋体"/>
          <w:b w:val="0"/>
          <w:sz w:val="21"/>
        </w:rPr>
        <w:t>宝钗自此越发恚恨金桂，欲除之而后快，因背着人同宝蟾商议道："他娘家还有个老娘在。若明火执仗的把他弄死了，教他老娘知道，告起官来，可不是耍的。如今但凡奸宄作乱的都要吃官司，还是想个妥当计策才是。"</w:t>
      </w:r>
    </w:p>
    <w:p>
      <w:pPr>
        <w:spacing w:line="312" w:lineRule="auto"/>
        <w:ind w:firstLine="420"/>
        <w:jc w:val="both"/>
      </w:pPr>
      <w:r>
        <w:rPr>
          <w:rFonts w:ascii="Times New Roman" w:hAnsi="Times New Roman" w:eastAsia="宋体"/>
          <w:b w:val="0"/>
          <w:sz w:val="21"/>
        </w:rPr>
        <w:t>宝蟾道："奶奶不用管我，我过去一棍子把他闷死就完了。"</w:t>
      </w:r>
    </w:p>
    <w:p>
      <w:pPr>
        <w:spacing w:line="312" w:lineRule="auto"/>
        <w:ind w:firstLine="420"/>
        <w:jc w:val="both"/>
      </w:pPr>
      <w:r>
        <w:rPr>
          <w:rFonts w:ascii="Times New Roman" w:hAnsi="Times New Roman" w:eastAsia="宋体"/>
          <w:b w:val="0"/>
          <w:sz w:val="21"/>
        </w:rPr>
        <w:t>宝钗道："不妥。"</w:t>
      </w:r>
    </w:p>
    <w:p>
      <w:pPr>
        <w:spacing w:line="312" w:lineRule="auto"/>
        <w:ind w:firstLine="420"/>
        <w:jc w:val="both"/>
      </w:pPr>
      <w:r>
        <w:rPr>
          <w:rFonts w:ascii="Times New Roman" w:hAnsi="Times New Roman" w:eastAsia="宋体"/>
          <w:b w:val="0"/>
          <w:sz w:val="21"/>
        </w:rPr>
        <w:t>一语未了，只见麝月进来道："夏家太太又来了，说要给太太哭哭丧。"</w:t>
      </w:r>
    </w:p>
    <w:p>
      <w:pPr>
        <w:spacing w:line="312" w:lineRule="auto"/>
        <w:ind w:firstLine="420"/>
        <w:jc w:val="both"/>
      </w:pPr>
      <w:r>
        <w:rPr>
          <w:rFonts w:ascii="Times New Roman" w:hAnsi="Times New Roman" w:eastAsia="宋体"/>
          <w:b w:val="0"/>
          <w:sz w:val="21"/>
        </w:rPr>
        <w:t>宝钗忙迎出去。只见夏家太太一路哭着进门，捶着胸口道："亲家母，你怎么就这样去了？我来迟了，我来迟了！"宝钗忙把他搀进内室。</w:t>
      </w:r>
    </w:p>
    <w:p>
      <w:pPr>
        <w:spacing w:line="312" w:lineRule="auto"/>
        <w:ind w:firstLine="420"/>
        <w:jc w:val="both"/>
      </w:pPr>
      <w:r>
        <w:rPr>
          <w:rFonts w:ascii="Times New Roman" w:hAnsi="Times New Roman" w:eastAsia="宋体"/>
          <w:b w:val="0"/>
          <w:sz w:val="21"/>
        </w:rPr>
        <w:t>夏家太太哭道："亲家母得的什么病？上回我来时，不还是好好的么？"</w:t>
      </w:r>
    </w:p>
    <w:p>
      <w:pPr>
        <w:spacing w:line="312" w:lineRule="auto"/>
        <w:ind w:firstLine="420"/>
        <w:jc w:val="both"/>
      </w:pPr>
      <w:r>
        <w:rPr>
          <w:rFonts w:ascii="Times New Roman" w:hAnsi="Times New Roman" w:eastAsia="宋体"/>
          <w:b w:val="0"/>
          <w:sz w:val="21"/>
        </w:rPr>
        <w:t>宝钗便搪塞道："是积年的老病，又发作起来，请医调治，总不见效，竟去了。宝蟾，给太太倒茶。"宝蟾应了一声出去了。</w:t>
      </w:r>
    </w:p>
    <w:p>
      <w:pPr>
        <w:spacing w:line="312" w:lineRule="auto"/>
        <w:ind w:firstLine="420"/>
        <w:jc w:val="both"/>
      </w:pPr>
      <w:r>
        <w:rPr>
          <w:rFonts w:ascii="Times New Roman" w:hAnsi="Times New Roman" w:eastAsia="宋体"/>
          <w:b w:val="0"/>
          <w:sz w:val="21"/>
        </w:rPr>
        <w:t>金桂也赶过来，满脸戚容，道："母亲来了多大一会子了？怎不叫丫头通报一声儿。"</w:t>
      </w:r>
    </w:p>
    <w:p>
      <w:pPr>
        <w:spacing w:line="312" w:lineRule="auto"/>
        <w:ind w:firstLine="420"/>
        <w:jc w:val="both"/>
      </w:pPr>
      <w:r>
        <w:rPr>
          <w:rFonts w:ascii="Times New Roman" w:hAnsi="Times New Roman" w:eastAsia="宋体"/>
          <w:b w:val="0"/>
          <w:sz w:val="21"/>
        </w:rPr>
        <w:t>夏家太太道："我是来瞧你的。才到山下，正遇见张总管，他告诉我说亲家母没了，唬得我一跳，急忙忙赶过来瞧瞧。"</w:t>
      </w:r>
    </w:p>
    <w:p>
      <w:pPr>
        <w:spacing w:line="312" w:lineRule="auto"/>
        <w:ind w:firstLine="420"/>
        <w:jc w:val="both"/>
      </w:pPr>
      <w:r>
        <w:rPr>
          <w:rFonts w:ascii="Times New Roman" w:hAnsi="Times New Roman" w:eastAsia="宋体"/>
          <w:b w:val="0"/>
          <w:sz w:val="21"/>
        </w:rPr>
        <w:t>宝钗请他坐了细说。宝蟾却悄然挨墙蹭过来，凝眸俯首，倚窗静听。</w:t>
      </w:r>
    </w:p>
    <w:p>
      <w:pPr>
        <w:spacing w:line="312" w:lineRule="auto"/>
        <w:ind w:firstLine="420"/>
        <w:jc w:val="both"/>
      </w:pPr>
      <w:r>
        <w:rPr>
          <w:rFonts w:ascii="Times New Roman" w:hAnsi="Times New Roman" w:eastAsia="宋体"/>
          <w:b w:val="0"/>
          <w:sz w:val="21"/>
        </w:rPr>
        <w:t>夏家太太哭了一场，必要亲去看看亲家母的坟。宝钗拗不过，只得带了他去上坟。</w:t>
      </w:r>
    </w:p>
    <w:p>
      <w:pPr>
        <w:spacing w:line="312" w:lineRule="auto"/>
        <w:ind w:firstLine="420"/>
        <w:jc w:val="both"/>
      </w:pPr>
      <w:r>
        <w:rPr>
          <w:rFonts w:ascii="Times New Roman" w:hAnsi="Times New Roman" w:eastAsia="宋体"/>
          <w:b w:val="0"/>
          <w:sz w:val="21"/>
        </w:rPr>
        <w:t>金桂见他们都出门去了，回到房里，急急把门窗关严，从床底下翻出往日偷薛姨妈的一包首饰，意欲包好了交母亲带走。谁知宝蟾在窗外瞧见，灵机一动，蹑手蹑脚，摸壁扶墙捱到窗根底下，从袖中摸出一撮迷香，把手指蘸湿了，戳破窗纸，往里徐徐吹进去。一缕青烟，从破纸处袅袅渗入。金桂正低头包裹，只觉一股异香直冲脑门，头重眼涩，不觉沉沉睡倒。宝蟾听了听里头没了声息，便取出火种，引着了帐幔，任毕毕剥剥烧着，自己回到袭人屋里。正见袭人同麝月对坐做鞋，便同他们说了一会子闲话。</w:t>
      </w:r>
    </w:p>
    <w:p>
      <w:pPr>
        <w:spacing w:line="312" w:lineRule="auto"/>
        <w:ind w:firstLine="420"/>
        <w:jc w:val="both"/>
      </w:pPr>
      <w:r>
        <w:rPr>
          <w:rFonts w:ascii="Times New Roman" w:hAnsi="Times New Roman" w:eastAsia="宋体"/>
          <w:b w:val="0"/>
          <w:sz w:val="21"/>
        </w:rPr>
        <w:t>不多时，宝钗陪着夏家太太回来，只见半山里浓烟滚滚，直冲霄汉，惊起满林寒鸦，扑剌剌绕着火光乱飞。两个唬得魂飞魄散，一路跑回来。金桂那间屋早烧得屋顶坍塌，里头的人埋在底下。宝钗同夏家太太大哭着，喊人救火。不大会儿，莺儿、袭人、麝月、宝蟾都急匆匆赶来，端水的端水，救火的救火，闹腾了好大会儿，才把火泼灭。再看时，金桂已烧死在里头了。可怜金桂机关算尽，害人无算，到头来反算了自己性命。桂本秋芳，秋尽便凋，偏他一生不肯服输，硬撑到这肃杀寒冬，终归一场业火，烧了个干干净净。可见害人者终还自害，一饮一啄，岂非前定。正是：</w:t>
      </w:r>
    </w:p>
    <w:p>
      <w:pPr>
        <w:spacing w:line="312" w:lineRule="auto"/>
        <w:ind w:firstLine="420"/>
        <w:jc w:val="both"/>
      </w:pPr>
      <w:r>
        <w:rPr>
          <w:rFonts w:ascii="Times New Roman" w:hAnsi="Times New Roman" w:eastAsia="宋体"/>
          <w:b w:val="0"/>
          <w:sz w:val="21"/>
        </w:rPr>
        <w:t>算尽机关坑别个，谁知烈火反焚身。</w:t>
      </w:r>
    </w:p>
    <w:p>
      <w:pPr>
        <w:spacing w:line="312" w:lineRule="auto"/>
        <w:ind w:firstLine="420"/>
        <w:jc w:val="both"/>
      </w:pPr>
      <w:r>
        <w:rPr>
          <w:rFonts w:ascii="Times New Roman" w:hAnsi="Times New Roman" w:eastAsia="宋体"/>
          <w:b w:val="0"/>
          <w:sz w:val="21"/>
        </w:rPr>
        <w:t>夏家太太"儿"一声"肉"一声，拍着胸脯哭喊道："我女儿死的不明不白！你们把我骗出去上坟，就放火害人！我拼了这条命，也要去告官！"</w:t>
      </w:r>
    </w:p>
    <w:p>
      <w:pPr>
        <w:spacing w:line="312" w:lineRule="auto"/>
        <w:ind w:firstLine="420"/>
        <w:jc w:val="both"/>
      </w:pPr>
      <w:r>
        <w:rPr>
          <w:rFonts w:ascii="Times New Roman" w:hAnsi="Times New Roman" w:eastAsia="宋体"/>
          <w:b w:val="0"/>
          <w:sz w:val="21"/>
        </w:rPr>
        <w:t>宝钗拦住道："太太有何凭据，一口咬定是我们的人放的火？咱们正好一个个查问，把真凶手揪出来。"因命莺儿、袭人、麝月、宝蟾一字儿站开，一个一个审问。莺儿说他同张德辉下山买东西，才回来就见火烧起来，不知是谁放的；袭人、麝月、宝蟾三个都说方才同在一处做鞋叙话，外头的事一概不知。</w:t>
      </w:r>
    </w:p>
    <w:p>
      <w:pPr>
        <w:spacing w:line="312" w:lineRule="auto"/>
        <w:ind w:firstLine="420"/>
        <w:jc w:val="both"/>
      </w:pPr>
      <w:r>
        <w:rPr>
          <w:rFonts w:ascii="Times New Roman" w:hAnsi="Times New Roman" w:eastAsia="宋体"/>
          <w:b w:val="0"/>
          <w:sz w:val="21"/>
        </w:rPr>
        <w:t>宝钗又到火堆里翻出一包首饰，惊讶道："咦，这不是我屋里的东西么？怎么跑到这里来了？"</w:t>
      </w:r>
    </w:p>
    <w:p>
      <w:pPr>
        <w:spacing w:line="312" w:lineRule="auto"/>
        <w:ind w:firstLine="420"/>
        <w:jc w:val="both"/>
      </w:pPr>
      <w:r>
        <w:rPr>
          <w:rFonts w:ascii="Times New Roman" w:hAnsi="Times New Roman" w:eastAsia="宋体"/>
          <w:b w:val="0"/>
          <w:sz w:val="21"/>
        </w:rPr>
        <w:t>夏家太太一眼瞧见，不觉语塞，结结巴巴道："如今、如今不是讲这些的时候，只说这火到底是谁放的。"</w:t>
      </w:r>
    </w:p>
    <w:p>
      <w:pPr>
        <w:spacing w:line="312" w:lineRule="auto"/>
        <w:ind w:firstLine="420"/>
        <w:jc w:val="both"/>
      </w:pPr>
      <w:r>
        <w:rPr>
          <w:rFonts w:ascii="Times New Roman" w:hAnsi="Times New Roman" w:eastAsia="宋体"/>
          <w:b w:val="0"/>
          <w:sz w:val="21"/>
        </w:rPr>
        <w:t>宝钗道："他们几个都没放火，人人有证。这火从何而起，谁又知道呢。"</w:t>
      </w:r>
    </w:p>
    <w:p>
      <w:pPr>
        <w:spacing w:line="312" w:lineRule="auto"/>
        <w:ind w:firstLine="420"/>
        <w:jc w:val="both"/>
      </w:pPr>
      <w:r>
        <w:rPr>
          <w:rFonts w:ascii="Times New Roman" w:hAnsi="Times New Roman" w:eastAsia="宋体"/>
          <w:b w:val="0"/>
          <w:sz w:val="21"/>
        </w:rPr>
        <w:t>夏家太太没法，只得把告官的话咽了回去，掏出银子把女儿葬在薛姨妈坟边，哭着去了。</w:t>
      </w:r>
    </w:p>
    <w:p>
      <w:pPr>
        <w:spacing w:line="312" w:lineRule="auto"/>
        <w:ind w:firstLine="420"/>
        <w:jc w:val="both"/>
      </w:pPr>
      <w:r>
        <w:rPr>
          <w:rFonts w:ascii="Times New Roman" w:hAnsi="Times New Roman" w:eastAsia="宋体"/>
          <w:b w:val="0"/>
          <w:sz w:val="21"/>
        </w:rPr>
        <w:t>宝蟾、宝钗背地里都暗自庆幸，从此少了这个眼中钉，都觉省心了些。</w:t>
      </w:r>
    </w:p>
    <w:p>
      <w:pPr>
        <w:spacing w:line="312" w:lineRule="auto"/>
        <w:ind w:firstLine="420"/>
        <w:jc w:val="both"/>
      </w:pPr>
      <w:r>
        <w:rPr>
          <w:rFonts w:ascii="Times New Roman" w:hAnsi="Times New Roman" w:eastAsia="宋体"/>
          <w:b w:val="0"/>
          <w:sz w:val="21"/>
        </w:rPr>
        <w:t>忽一日，夏家太太又来了，还带着四个人同来。原来那夏家先前不住京里，因近年萧索，又惦记女孩儿，新近搬进京来。金桂的父亲已殁，家中只有母亲，过继了一个儿子，姓敖名小白。这敖小白一进门就乱嚷乱叫道："好端端的女孩儿在他家里，凭白教火烧死了，内中定有隐情！"</w:t>
      </w:r>
    </w:p>
    <w:p>
      <w:pPr>
        <w:spacing w:line="312" w:lineRule="auto"/>
        <w:ind w:firstLine="420"/>
        <w:jc w:val="both"/>
      </w:pPr>
      <w:r>
        <w:rPr>
          <w:rFonts w:ascii="Times New Roman" w:hAnsi="Times New Roman" w:eastAsia="宋体"/>
          <w:b w:val="0"/>
          <w:sz w:val="21"/>
        </w:rPr>
        <w:t>夏家太太进门也不搭话，"儿"一声"肉"一声的闹起来。宝钗、袭人、宝蟾要同他讲理，他那里肯听，劈手拽住宝钗的手腕只一搡。宝蟾见欺到主子头上，抢上前去与他拉扯起来。敖小白跑过来不依道："你仗着府里的势头，敢打我母亲么？"说着便抓起一把椅子向宝蟾打去，却没有打着。宝钗对宝蟾半劝半喝，要他罢手。夏家太太索性撒起泼来，嚷道："我们家的姑娘已经死了，报官也查不出个头绪，如今我也不要这条命了！"说着仍奔宝钗拼命。可巧张德辉带了七八个人进来，死命把两边拆开了。夏家太太见他人多，只得罢手，拉了把椅子架起腿坐了，骂不绝口。敖小白仍旧骂骂咧咧。</w:t>
      </w:r>
    </w:p>
    <w:p>
      <w:pPr>
        <w:spacing w:line="312" w:lineRule="auto"/>
        <w:ind w:firstLine="420"/>
        <w:jc w:val="both"/>
      </w:pPr>
      <w:r>
        <w:rPr>
          <w:rFonts w:ascii="Times New Roman" w:hAnsi="Times New Roman" w:eastAsia="宋体"/>
          <w:b w:val="0"/>
          <w:sz w:val="21"/>
        </w:rPr>
        <w:t>宝钗按捺心火，好言安抚他们坐下，不紧不慢道："嫂子确实是被人烧死的，须待我细细说来。放火的是本地一个恶霸，家中子弟众多，凶横一方。那日同嫂子在山下争吵，结下仇来，他就趁空闯进来，把嫂子活活烧死了。"说着忙与张德辉递个眼色，张德辉会意去了。</w:t>
      </w:r>
    </w:p>
    <w:p>
      <w:pPr>
        <w:spacing w:line="312" w:lineRule="auto"/>
        <w:ind w:firstLine="420"/>
        <w:jc w:val="both"/>
      </w:pPr>
      <w:r>
        <w:rPr>
          <w:rFonts w:ascii="Times New Roman" w:hAnsi="Times New Roman" w:eastAsia="宋体"/>
          <w:b w:val="0"/>
          <w:sz w:val="21"/>
        </w:rPr>
        <w:t>敖小白嚷道："又在编排着哄人，我不信！"又吵闹起来，说是不报官，便要他家赔出银子来抵偿。</w:t>
      </w:r>
    </w:p>
    <w:p>
      <w:pPr>
        <w:spacing w:line="312" w:lineRule="auto"/>
        <w:ind w:firstLine="420"/>
        <w:jc w:val="both"/>
      </w:pPr>
      <w:r>
        <w:rPr>
          <w:rFonts w:ascii="Times New Roman" w:hAnsi="Times New Roman" w:eastAsia="宋体"/>
          <w:b w:val="0"/>
          <w:sz w:val="21"/>
        </w:rPr>
        <w:t>正闹间，忽有一个粗壮汉子带着七八个后生，恶狠狠闯进来，喝道："夏家的人在那里？冤有头，债有主！人是我烧死的，有本事冲我来，不要连累旁人！"敖小白一看此人铁塔也似，满脸横肉，倒唬得倒退两步，不敢吱声了。那壮汉大喊大叫了一阵，又出去了。</w:t>
      </w:r>
    </w:p>
    <w:p>
      <w:pPr>
        <w:spacing w:line="312" w:lineRule="auto"/>
        <w:ind w:firstLine="420"/>
        <w:jc w:val="both"/>
      </w:pPr>
      <w:r>
        <w:rPr>
          <w:rFonts w:ascii="Times New Roman" w:hAnsi="Times New Roman" w:eastAsia="宋体"/>
          <w:b w:val="0"/>
          <w:sz w:val="21"/>
        </w:rPr>
        <w:t>敖小白同夏家太太缩到里间，接耳窃语。敖小白悄声道："咱们那里是他们的对手？看来定是他们下的手，咱们还是回去罢。"夏家太太悄声道："且不可盲信他们的托词。先住下两天，察探察探，再把他们各处的银两珠宝摸几件走，也不妨事。"敖小白点头称是。</w:t>
      </w:r>
    </w:p>
    <w:p>
      <w:pPr>
        <w:spacing w:line="312" w:lineRule="auto"/>
        <w:ind w:firstLine="420"/>
        <w:jc w:val="both"/>
      </w:pPr>
      <w:r>
        <w:rPr>
          <w:rFonts w:ascii="Times New Roman" w:hAnsi="Times New Roman" w:eastAsia="宋体"/>
          <w:b w:val="0"/>
          <w:sz w:val="21"/>
        </w:rPr>
        <w:t>母子两个出来，换了一副面孔，对宝钗赔笑道："方才错怪诸位了，原是恶徒所为，万望担待。"宝钗笑道："如此甚好，大家坐下细论。"敖小白笑道："我们大老远来了，车马劳顿，想住几日再回去，要叨扰几天了。"宝钗笑道："谈何叨扰，小事一桩。宝蟾，快给客人倒茶！"一时摆上晚饭吃毕，掌灯时分，宝蟾又到宝钗屋里，唧唧哝哝聊叙了半宿方散。</w:t>
      </w:r>
    </w:p>
    <w:p>
      <w:pPr>
        <w:spacing w:line="312" w:lineRule="auto"/>
        <w:ind w:firstLine="420"/>
        <w:jc w:val="both"/>
      </w:pPr>
      <w:r>
        <w:rPr>
          <w:rFonts w:ascii="Times New Roman" w:hAnsi="Times New Roman" w:eastAsia="宋体"/>
          <w:b w:val="0"/>
          <w:sz w:val="21"/>
        </w:rPr>
        <w:t>次日天色未明，宝蟾便到敖小白房里，笑吟吟道："这位大哥，请到西边屋里洗漱用饭。"敖小白也不言语，跟了他过来。莺儿端了银盆过来，敖小白刚把手探进水里，忽听莺儿尖叫一声。回头一看，只见昨日那个壮汉带着一干后生拿绳扑来，恶声道："剪草除根，清除后患！不可放他走了，省得他去报官！"众人七手八脚把敖小白捆了。敖小白挣扎着破口大骂，那里挣脱得开。</w:t>
      </w:r>
    </w:p>
    <w:p>
      <w:pPr>
        <w:spacing w:line="312" w:lineRule="auto"/>
        <w:ind w:firstLine="420"/>
        <w:jc w:val="both"/>
      </w:pPr>
      <w:r>
        <w:rPr>
          <w:rFonts w:ascii="Times New Roman" w:hAnsi="Times New Roman" w:eastAsia="宋体"/>
          <w:b w:val="0"/>
          <w:sz w:val="21"/>
        </w:rPr>
        <w:t>只见宝蟾引着夏家太太急匆匆进来，看见他们行凶，都唬了一跳。宝蟾道："诸位有话好好说，休要动粗！"夏家太太抢上来拉扯，却见敖小白早被扼死，直挺挺躺在地下，登时大哭大嚷："你们这些天杀的！我同你们拼了！"众汉子一拥上来要抓他，幸亏宝蟾眼疾手快，急忙把夏家太太拉了出去。宝钗从那边赶来，见一干人只顾追赶，忙命张德辉、宝蟾好生送夏家太太及同来几人从隐秘小径出山去了，不在话下。</w:t>
      </w:r>
    </w:p>
    <w:p>
      <w:pPr>
        <w:spacing w:line="312" w:lineRule="auto"/>
        <w:ind w:firstLine="420"/>
        <w:jc w:val="both"/>
      </w:pPr>
      <w:r>
        <w:rPr>
          <w:rFonts w:ascii="Times New Roman" w:hAnsi="Times New Roman" w:eastAsia="宋体"/>
          <w:b w:val="0"/>
          <w:sz w:val="21"/>
        </w:rPr>
        <w:t>宝钗见山庄里少了碍事的人，把宝玉管得越发紧了。袭人、宝蟾也帮着苦劝他用功，如今连出个门，都得先同宝钗讨示下。宝玉不免烦躁，又无可奈何，只得顺着。</w:t>
      </w:r>
    </w:p>
    <w:p>
      <w:pPr>
        <w:spacing w:line="312" w:lineRule="auto"/>
        <w:ind w:firstLine="420"/>
        <w:jc w:val="both"/>
      </w:pPr>
      <w:r>
        <w:rPr>
          <w:rFonts w:ascii="Times New Roman" w:hAnsi="Times New Roman" w:eastAsia="宋体"/>
          <w:b w:val="0"/>
          <w:sz w:val="21"/>
        </w:rPr>
        <w:t>这日宝玉实在烦闷，要到山上瞧瞧散散心。宝钗许他玩一个时辰就回来，谁知宝玉一下山只管流连，早把时辰忘了。宝钗急忙叫了袭人、麝月、宝蟾下山去寻，好歹把他拉回山上。宝玉一肚子气没处发，嚷道："再这样关下去，人都要闷出病来了！也不让人歇个几天！"</w:t>
      </w:r>
    </w:p>
    <w:p>
      <w:pPr>
        <w:spacing w:line="312" w:lineRule="auto"/>
        <w:ind w:firstLine="420"/>
        <w:jc w:val="both"/>
      </w:pPr>
      <w:r>
        <w:rPr>
          <w:rFonts w:ascii="Times New Roman" w:hAnsi="Times New Roman" w:eastAsia="宋体"/>
          <w:b w:val="0"/>
          <w:sz w:val="21"/>
        </w:rPr>
        <w:t>宝钗也不答话，从里间抱出一匹絺布来，取剪刀"飕"的一声铰作两截，掷在他跟前，道："古时候有个书生，读书半途而废。他娘子正在织布，见他游玩了回来，就把才织的布铰断了。如今你就同那个书生一样，读书不用心，同这布一般，成了半截子废物。"</w:t>
      </w:r>
    </w:p>
    <w:p>
      <w:pPr>
        <w:spacing w:line="312" w:lineRule="auto"/>
        <w:ind w:firstLine="420"/>
        <w:jc w:val="both"/>
      </w:pPr>
      <w:r>
        <w:rPr>
          <w:rFonts w:ascii="Times New Roman" w:hAnsi="Times New Roman" w:eastAsia="宋体"/>
          <w:b w:val="0"/>
          <w:sz w:val="21"/>
        </w:rPr>
        <w:t>宝玉不耐烦道："这些故事我早听厌了，闭着眼也背得出。我不过出去玩了一会儿，就拿这些来比我。"</w:t>
      </w:r>
    </w:p>
    <w:p>
      <w:pPr>
        <w:spacing w:line="312" w:lineRule="auto"/>
        <w:ind w:firstLine="420"/>
        <w:jc w:val="both"/>
      </w:pPr>
      <w:r>
        <w:rPr>
          <w:rFonts w:ascii="Times New Roman" w:hAnsi="Times New Roman" w:eastAsia="宋体"/>
          <w:b w:val="0"/>
          <w:sz w:val="21"/>
        </w:rPr>
        <w:t>宝钗见他不听，又请袭人、麝月、宝蟾都来劝他。宝玉见这个也劝，那个也劝，心内暗叹：这些女孩儿个个都入了禄蠹之流，越发惹人厌了。乃把书一推，道："别再提什么念书了，真真教人堵气！我最厌这些道学话。明明是靠着八股文章诓功名、混饭吃，还说什么代圣贤立言，不过是东拉西扯、装神弄鬼，还自以为博奥。那些书生读了一辈子死书，也没见几个考取功名的，倒把人弄得呆呆傻傻，还说是阐发圣贤的道理。子曰：'人不知而不愠'，圣人何曾强求人人都满腹经纶？怎么必定要人人考中功名、都做了书呆子才算好？名缰利锁缠在身上，必不能安然自得，终日陷在无限奔忙苦楚、惊风骇浪里。"</w:t>
      </w:r>
    </w:p>
    <w:p>
      <w:pPr>
        <w:spacing w:line="312" w:lineRule="auto"/>
        <w:ind w:firstLine="420"/>
        <w:jc w:val="both"/>
      </w:pPr>
      <w:r>
        <w:rPr>
          <w:rFonts w:ascii="Times New Roman" w:hAnsi="Times New Roman" w:eastAsia="宋体"/>
          <w:b w:val="0"/>
          <w:sz w:val="21"/>
        </w:rPr>
        <w:t>宝钗道："人往高处走，水往低处流。人没有个进取之心，就只能当个庸夫，一世也不明白事理，必然困惑，到老了怎能不悲戚？"</w:t>
      </w:r>
    </w:p>
    <w:p>
      <w:pPr>
        <w:spacing w:line="312" w:lineRule="auto"/>
        <w:ind w:firstLine="420"/>
        <w:jc w:val="both"/>
      </w:pPr>
      <w:r>
        <w:rPr>
          <w:rFonts w:ascii="Times New Roman" w:hAnsi="Times New Roman" w:eastAsia="宋体"/>
          <w:b w:val="0"/>
          <w:sz w:val="21"/>
        </w:rPr>
        <w:t>宝玉道："那些做官的，又有多少有好下场的？君主一个人便主宰了整个天下，他自己昏聩了，整个天下都毁在他手里，那些做官的不过白白搭上性命罢了。天下兴亡，不系于你我一身，只在那一个人清明不清明。他一句话要官死，官就不得不死。我就算考取了功名，又能起多大作用？依我说，还是学庄子的逍遥游的好。"</w:t>
      </w:r>
    </w:p>
    <w:p>
      <w:pPr>
        <w:spacing w:line="312" w:lineRule="auto"/>
        <w:ind w:firstLine="420"/>
        <w:jc w:val="both"/>
      </w:pPr>
      <w:r>
        <w:rPr>
          <w:rFonts w:ascii="Times New Roman" w:hAnsi="Times New Roman" w:eastAsia="宋体"/>
          <w:b w:val="0"/>
          <w:sz w:val="21"/>
        </w:rPr>
        <w:t>宝钗道："相公把那些出世离群的话当作正经事，终久不妥。想这人间并非虚幻，人人都要为衣食奔波，谁也不是活在幻影里。我想，你我既结为夫妇，你便是我终身的倚靠。论起荣华富贵，虽不过过眼烟云，但人这一生，也就几十年的光阴，怎能穷困潦倒的混过去？难道这也是圣人教人的道理么？"</w:t>
      </w:r>
    </w:p>
    <w:p>
      <w:pPr>
        <w:spacing w:line="312" w:lineRule="auto"/>
        <w:ind w:firstLine="420"/>
        <w:jc w:val="both"/>
      </w:pPr>
      <w:r>
        <w:rPr>
          <w:rFonts w:ascii="Times New Roman" w:hAnsi="Times New Roman" w:eastAsia="宋体"/>
          <w:b w:val="0"/>
          <w:sz w:val="21"/>
        </w:rPr>
        <w:t>宝玉道："功名犹如污泥一般，教你我陷溺在贪嗔痴爱里，挣扎不出。本来人生下来，都怀着一片赤子之心，是何等干净，偏教这污浊尘网拴住，一辈子挣脱不开，实在可悲。"</w:t>
      </w:r>
    </w:p>
    <w:p>
      <w:pPr>
        <w:spacing w:line="312" w:lineRule="auto"/>
        <w:ind w:firstLine="420"/>
        <w:jc w:val="both"/>
      </w:pPr>
      <w:r>
        <w:rPr>
          <w:rFonts w:ascii="Times New Roman" w:hAnsi="Times New Roman" w:eastAsia="宋体"/>
          <w:b w:val="0"/>
          <w:sz w:val="21"/>
        </w:rPr>
        <w:t>宝钗道："听你说来，赤子之心就是遁世离群、无责无任了？那尧舜禹汤周孔，时刻把救民济世放在心上，竟是可笑至极了，还是污浊不堪了？"</w:t>
      </w:r>
    </w:p>
    <w:p>
      <w:pPr>
        <w:spacing w:line="312" w:lineRule="auto"/>
        <w:ind w:firstLine="420"/>
        <w:jc w:val="both"/>
      </w:pPr>
      <w:r>
        <w:rPr>
          <w:rFonts w:ascii="Times New Roman" w:hAnsi="Times New Roman" w:eastAsia="宋体"/>
          <w:b w:val="0"/>
          <w:sz w:val="21"/>
        </w:rPr>
        <w:t>宝玉说不过他，只得低了头不语。宝钗道："你既理屈词穷，就从此把这颗心收一收，好好用功，争个功名出来，别教我跟着你受苦才是，也不枉了天恩祖德。"宝玉没了主意，只得坐下拿着书本翻看。一夜无话。</w:t>
      </w:r>
    </w:p>
    <w:p>
      <w:pPr>
        <w:spacing w:line="312" w:lineRule="auto"/>
        <w:ind w:firstLine="420"/>
        <w:jc w:val="both"/>
      </w:pPr>
      <w:r>
        <w:rPr>
          <w:rFonts w:ascii="Times New Roman" w:hAnsi="Times New Roman" w:eastAsia="宋体"/>
          <w:b w:val="0"/>
          <w:sz w:val="21"/>
        </w:rPr>
        <w:t>且说雨村在金陵做州县官，终日坐在衙门里没精打采，想起往年在京里所见所闻，都比这小小知县强过百倍，此生若就此埋没，岂不窝囊？因换了一身便服，独自往街上闲逛。忽见一群人围着一个乞丐好打，雨村分开众人挤进去看时，只见一个和尚被按倒在地，那眉眼似曾相识，再一看竟是宝玉，忙喝命住手。那几人回头骂道："又与你什么相干？想挨揍了不是？"及至认出是本县太爷，都唬了一跳，磕头哀告道："大人，这和尚偷了我们的东西想跑，大人要替小的们做主啊！"</w:t>
      </w:r>
    </w:p>
    <w:p>
      <w:pPr>
        <w:spacing w:line="312" w:lineRule="auto"/>
        <w:ind w:firstLine="420"/>
        <w:jc w:val="both"/>
      </w:pPr>
      <w:r>
        <w:rPr>
          <w:rFonts w:ascii="Times New Roman" w:hAnsi="Times New Roman" w:eastAsia="宋体"/>
          <w:b w:val="0"/>
          <w:sz w:val="21"/>
        </w:rPr>
        <w:t>那和尚挣扎着爬起来，喘着气分辩道："不是我偷的。是那贼见你们追得急了，把东西塞在我怀里。我冤枉！"</w:t>
      </w:r>
    </w:p>
    <w:p>
      <w:pPr>
        <w:spacing w:line="312" w:lineRule="auto"/>
        <w:ind w:firstLine="420"/>
        <w:jc w:val="both"/>
      </w:pPr>
      <w:r>
        <w:rPr>
          <w:rFonts w:ascii="Times New Roman" w:hAnsi="Times New Roman" w:eastAsia="宋体"/>
          <w:b w:val="0"/>
          <w:sz w:val="21"/>
        </w:rPr>
        <w:t>雨村道："既然是别人塞给你的，你还了他们，这事就罢了，也不必再提。"那几个人接了东西，一哄而散。</w:t>
      </w:r>
    </w:p>
    <w:p>
      <w:pPr>
        <w:spacing w:line="312" w:lineRule="auto"/>
        <w:ind w:firstLine="420"/>
        <w:jc w:val="both"/>
      </w:pPr>
      <w:r>
        <w:rPr>
          <w:rFonts w:ascii="Times New Roman" w:hAnsi="Times New Roman" w:eastAsia="宋体"/>
          <w:b w:val="0"/>
          <w:sz w:val="21"/>
        </w:rPr>
        <w:t>雨村打量那和尚，问道："你是贾家的宝玉么？怎么出家当了和尚？"</w:t>
      </w:r>
    </w:p>
    <w:p>
      <w:pPr>
        <w:spacing w:line="312" w:lineRule="auto"/>
        <w:ind w:firstLine="420"/>
        <w:jc w:val="both"/>
      </w:pPr>
      <w:r>
        <w:rPr>
          <w:rFonts w:ascii="Times New Roman" w:hAnsi="Times New Roman" w:eastAsia="宋体"/>
          <w:b w:val="0"/>
          <w:sz w:val="21"/>
        </w:rPr>
        <w:t>那和尚垂着眼皮道："大人认错人了。我不姓贾，姓甄。"</w:t>
      </w:r>
    </w:p>
    <w:p>
      <w:pPr>
        <w:spacing w:line="312" w:lineRule="auto"/>
        <w:ind w:firstLine="420"/>
        <w:jc w:val="both"/>
      </w:pPr>
      <w:r>
        <w:rPr>
          <w:rFonts w:ascii="Times New Roman" w:hAnsi="Times New Roman" w:eastAsia="宋体"/>
          <w:b w:val="0"/>
          <w:sz w:val="21"/>
        </w:rPr>
        <w:t>雨村猛然想起甄家也有个宝玉，同贾家的宝玉生得一模一样，暗忖："这人如今势败，同他说了也无益，理他做甚。"正待走时，忽听那边铜锣吆喝，要路人闪开，急忙闪进铺子后头。那和尚未曾来得及躲避，被抬轿的上去一顿好打。这时轿里有人喊道："住手！把那个和尚叫过来，我看着他眼熟，问问他是谁。"轿夫把甄宝玉推到轿前，北静王从轿里打量半日，道："你是贾家的宝玉。我认得你。看你生得眉清目秀，就到我府上做个伴读罢。"</w:t>
      </w:r>
    </w:p>
    <w:p>
      <w:pPr>
        <w:spacing w:line="312" w:lineRule="auto"/>
        <w:ind w:firstLine="420"/>
        <w:jc w:val="both"/>
      </w:pPr>
      <w:r>
        <w:rPr>
          <w:rFonts w:ascii="Times New Roman" w:hAnsi="Times New Roman" w:eastAsia="宋体"/>
          <w:b w:val="0"/>
          <w:sz w:val="21"/>
        </w:rPr>
        <w:t>甄宝玉听了，只道受了奇耻大辱，心内忖道："他把我认作贾家的宝玉，从前定是同那宝玉有过来往。此公定是个玩弄娈童的狗官，为我所不齿！"便挣脱了抬轿的，掉头要走。北静王见他无心理会，只得由他去了。</w:t>
      </w:r>
    </w:p>
    <w:p>
      <w:pPr>
        <w:spacing w:line="312" w:lineRule="auto"/>
        <w:ind w:firstLine="420"/>
        <w:jc w:val="both"/>
      </w:pPr>
      <w:r>
        <w:rPr>
          <w:rFonts w:ascii="Times New Roman" w:hAnsi="Times New Roman" w:eastAsia="宋体"/>
          <w:b w:val="0"/>
          <w:sz w:val="21"/>
        </w:rPr>
        <w:t>雨村在旁看了，认得这坐轿的是京里的官员，因投降了戎羌谋得高官厚禄，今日在街上耍威风。心内暗想："听得人说此公爱色如命，我何不投其所好，赠他美色黄金，或可谋得一职，得进皇宫，重图富贵。"于是急忙回去寻了张如圭，商议贿赂北静王。张如圭使人打听得北静王现住在城里某处客栈，忙过去将美女献上，珍宝捧上。北静王欣然笑纳，亲见了二人，将他们官升五级，提拔进宫去了。雨村欣喜异常，即日便带了家眷赶赴京中上任去了，不在话下。</w:t>
      </w:r>
    </w:p>
    <w:p>
      <w:pPr>
        <w:spacing w:line="312" w:lineRule="auto"/>
        <w:ind w:firstLine="420"/>
        <w:jc w:val="both"/>
      </w:pPr>
      <w:r>
        <w:rPr>
          <w:rFonts w:ascii="Times New Roman" w:hAnsi="Times New Roman" w:eastAsia="宋体"/>
          <w:b w:val="0"/>
          <w:sz w:val="21"/>
        </w:rPr>
        <w:t>要知端的，且听下回分解。</w:t>
      </w:r>
    </w:p>
    <w:p>
      <w:bookmarkStart w:id="105" w:name="ch105"/>
      <w:pPr>
        <w:pageBreakBefore/>
        <w:spacing w:before="360" w:after="240" w:line="312" w:lineRule="auto"/>
        <w:jc w:val="center"/>
        <w:outlineLvl w:val="0"/>
      </w:pPr>
      <w:r>
        <w:rPr>
          <w:rFonts w:ascii="Times New Roman" w:hAnsi="Times New Roman" w:eastAsia="黑体"/>
          <w:b/>
          <w:color w:val="000000"/>
          <w:sz w:val="28"/>
        </w:rPr>
        <w:t>第一百零五回 薛宝钗藉词含讽谏 王熙凤知命强英雄</w:t>
      </w:r>
      <w:bookmarkEnd w:id="105"/>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湍流泻璧思通透，傲介王孙自弃休。</w:t>
      </w:r>
    </w:p>
    <w:p>
      <w:pPr>
        <w:spacing w:line="312" w:lineRule="auto"/>
        <w:jc w:val="center"/>
      </w:pPr>
      <w:r>
        <w:rPr>
          <w:rFonts w:ascii="Times New Roman" w:hAnsi="Times New Roman" w:eastAsia="楷体"/>
          <w:b w:val="0"/>
          <w:sz w:val="21"/>
        </w:rPr>
        <w:t>日忆潇湘痴不减，千般爱恋梦魂游。</w:t>
      </w:r>
    </w:p>
    <w:p>
      <w:pPr>
        <w:spacing w:line="312" w:lineRule="auto"/>
        <w:ind w:firstLine="420"/>
        <w:jc w:val="both"/>
      </w:pPr>
      <w:r>
        <w:rPr>
          <w:rFonts w:ascii="Times New Roman" w:hAnsi="Times New Roman" w:eastAsia="宋体"/>
          <w:b w:val="0"/>
          <w:sz w:val="21"/>
        </w:rPr>
        <w:t>话说宝玉自那日应承了薛姨妈和宝钗，果然在紫檀堡耐着性子读了几天书。怎奈积习难改，读到第三日上，渐渐又坐不住了，把书本往地上一掷，自言自语道："这都是些什么混帐话！满纸名门正派，实是假仁假义，明明是荼毒圣贤，污臭逼人。"忽听窗外似有响动，唬了一跳，忙弯腰把书拾起来，口中念念有词，装出个诵书的光景。</w:t>
      </w:r>
    </w:p>
    <w:p>
      <w:pPr>
        <w:spacing w:line="312" w:lineRule="auto"/>
        <w:ind w:firstLine="420"/>
        <w:jc w:val="both"/>
      </w:pPr>
      <w:r>
        <w:rPr>
          <w:rFonts w:ascii="Times New Roman" w:hAnsi="Times New Roman" w:eastAsia="宋体"/>
          <w:b w:val="0"/>
          <w:sz w:val="21"/>
        </w:rPr>
        <w:t>一时麝月端了茶进来，见他把书撂在一边，便道："二爷怎么又不读了？一会儿二奶奶过来，又该说道说道了。"</w:t>
      </w:r>
    </w:p>
    <w:p>
      <w:pPr>
        <w:spacing w:line="312" w:lineRule="auto"/>
        <w:ind w:firstLine="420"/>
        <w:jc w:val="both"/>
      </w:pPr>
      <w:r>
        <w:rPr>
          <w:rFonts w:ascii="Times New Roman" w:hAnsi="Times New Roman" w:eastAsia="宋体"/>
          <w:b w:val="0"/>
          <w:sz w:val="21"/>
        </w:rPr>
        <w:t>宝玉不觉动了气，道："一个个都来劝人读书！我只问你，孜孜矻矻，指望将来考个功名，到底替谁卖命？还不是替戎羌卖命！做了亡国之奴，倒欢天喜地去求那功名利禄。你那个宝二奶奶，一心只往高处攀，也不管外头风风雨雨，亡国不亡国他全不理会，他心里只有功名二字。据我看来，他才是无情。"</w:t>
      </w:r>
    </w:p>
    <w:p>
      <w:pPr>
        <w:spacing w:line="312" w:lineRule="auto"/>
        <w:ind w:firstLine="420"/>
        <w:jc w:val="both"/>
      </w:pPr>
      <w:r>
        <w:rPr>
          <w:rFonts w:ascii="Times New Roman" w:hAnsi="Times New Roman" w:eastAsia="宋体"/>
          <w:b w:val="0"/>
          <w:sz w:val="21"/>
        </w:rPr>
        <w:t>麝月听了，一声儿也不言语，掀帘子出去了。宝玉坐在那里，暗暗想道："宝姐姐一味拘管着我，见我不乐，又说我言语悖逆，恨不得旦夕训诲，连出门也要辅导着走。试问这天下如今是谁家的天下？正位大道归于何人？神器夺于胡虏，国祚移于他人，做臣子的悖逆至此，自古还不曾有第二家。若没有戎羌夺了朝，我家何至于衰败到这步田地？我岂能恩仇不辨、是非不分！如今拘在这里，日日枯索无味，恨不得奋翮高飞，永不归来，那辽天之外，或者自有无穷欢娱。"想着，心里甚是着恼。见宝钗不在屋里，便踅到里间，掀开墙上挂着的一幅雾山乌云图，图后现出一个四四方方的墙洞，里头偷偷收着几本书。宝玉暗忖："宝钗不知这是我掏的藏书洞儿，若叫他看见了，还不知怎样闹呢。"遂取出一部《会真记》，走回桌边，一页一页翻看起来。</w:t>
      </w:r>
    </w:p>
    <w:p>
      <w:pPr>
        <w:spacing w:line="312" w:lineRule="auto"/>
        <w:ind w:firstLine="420"/>
        <w:jc w:val="both"/>
      </w:pPr>
      <w:r>
        <w:rPr>
          <w:rFonts w:ascii="Times New Roman" w:hAnsi="Times New Roman" w:eastAsia="宋体"/>
          <w:b w:val="0"/>
          <w:sz w:val="21"/>
        </w:rPr>
        <w:t>正看得入迷，忽听帘子一响，宝钗端着茶进来了。宝玉慌忙把杂书往经书底下一垫，偏被宝钗瞧出破绽，走上来便掀他手底下的书。宝玉急忙用手捂住。</w:t>
      </w:r>
    </w:p>
    <w:p>
      <w:pPr>
        <w:spacing w:line="312" w:lineRule="auto"/>
        <w:ind w:firstLine="420"/>
        <w:jc w:val="both"/>
      </w:pPr>
      <w:r>
        <w:rPr>
          <w:rFonts w:ascii="Times New Roman" w:hAnsi="Times New Roman" w:eastAsia="宋体"/>
          <w:b w:val="0"/>
          <w:sz w:val="21"/>
        </w:rPr>
        <w:t>宝钗道："你又在我跟前弄鬼！快交出来。"</w:t>
      </w:r>
    </w:p>
    <w:p>
      <w:pPr>
        <w:spacing w:line="312" w:lineRule="auto"/>
        <w:ind w:firstLine="420"/>
        <w:jc w:val="both"/>
      </w:pPr>
      <w:r>
        <w:rPr>
          <w:rFonts w:ascii="Times New Roman" w:hAnsi="Times New Roman" w:eastAsia="宋体"/>
          <w:b w:val="0"/>
          <w:sz w:val="21"/>
        </w:rPr>
        <w:t>宝玉只管按住不放。宝钗推开他的手，拿起一看，登时把脸沉下来，道："我说你这几日怎么忽然安顿了，原来拿这个哄我！圣贤的书，一个字也进不得你的眼；这等书，倒字字都进了你的心。亏我一片苦心，竟都白操了，你到底要几时才肯醒悟？"说着，嗤喇几声，把书撕得稀烂。宝玉转过脸去，仍是不语。</w:t>
      </w:r>
    </w:p>
    <w:p>
      <w:pPr>
        <w:spacing w:line="312" w:lineRule="auto"/>
        <w:ind w:firstLine="420"/>
        <w:jc w:val="both"/>
      </w:pPr>
      <w:r>
        <w:rPr>
          <w:rFonts w:ascii="Times New Roman" w:hAnsi="Times New Roman" w:eastAsia="宋体"/>
          <w:b w:val="0"/>
          <w:sz w:val="21"/>
        </w:rPr>
        <w:t>宝钗望着他的背影，半日，又道："我待你，也算尽心竭力了。白日里毕恭毕敬陪你用功，今儿又学人家举案齐眉，亲手端了盏好茶来。你倒好，只拿脊梁对着人，同我打擂台！凭我说什么，你只绷着脸一言不发。我偏要说！咱们已多日不曾交谈，难不成真要这样一路无话，走到形同陌路上去么？"</w:t>
      </w:r>
    </w:p>
    <w:p>
      <w:pPr>
        <w:spacing w:line="312" w:lineRule="auto"/>
        <w:ind w:firstLine="420"/>
        <w:jc w:val="both"/>
      </w:pPr>
      <w:r>
        <w:rPr>
          <w:rFonts w:ascii="Times New Roman" w:hAnsi="Times New Roman" w:eastAsia="宋体"/>
          <w:b w:val="0"/>
          <w:sz w:val="21"/>
        </w:rPr>
        <w:t>宝玉仍旧歪着头，一声不出。宝钗气得掩着口，哭着跑出去了。宝玉呆呆站着，发了半日怔，见他去了，困思懵懂，把身子往炕上一倒，歪着去了。</w:t>
      </w:r>
    </w:p>
    <w:p>
      <w:pPr>
        <w:spacing w:line="312" w:lineRule="auto"/>
        <w:ind w:firstLine="420"/>
        <w:jc w:val="both"/>
      </w:pPr>
      <w:r>
        <w:rPr>
          <w:rFonts w:ascii="Times New Roman" w:hAnsi="Times New Roman" w:eastAsia="宋体"/>
          <w:b w:val="0"/>
          <w:sz w:val="21"/>
        </w:rPr>
        <w:t>不大会儿，宝钗又从窗户里探进头来张了张，见宝玉还在炕上发怔，不觉气得脸色发青，走进来把一张字贴儿放在桌上，一言不发又出去了。宝玉见他进来，只道又来数落他不肯读书，谁知放下东西竟自去了，好生疑惑。坐起来往桌上看时，见放着一张纸，墨迹犹湿。原来宝钗自退回房中，越思越恼，一时百感交集，研得墨浓，写下新词一首，复又拿了来。乃是《满庭芳》：</w:t>
      </w:r>
    </w:p>
    <w:p>
      <w:pPr>
        <w:spacing w:line="312" w:lineRule="auto"/>
        <w:jc w:val="center"/>
      </w:pPr>
      <w:r>
        <w:rPr>
          <w:rFonts w:ascii="Times New Roman" w:hAnsi="Times New Roman" w:eastAsia="楷体"/>
          <w:b w:val="0"/>
          <w:sz w:val="21"/>
        </w:rPr>
        <w:t>摒弃金缕，怜惜荏苒，踏霜杰俊知冰。浪花淘粒，明月傲群星。堪叹自轻自弃，学粉黛、怯弱心平。井蛙卧，食饱贪逸，庸志甚堪惊。</w:t>
      </w:r>
    </w:p>
    <w:p>
      <w:pPr>
        <w:spacing w:line="312" w:lineRule="auto"/>
        <w:jc w:val="center"/>
      </w:pPr>
      <w:r>
        <w:rPr>
          <w:rFonts w:ascii="Times New Roman" w:hAnsi="Times New Roman" w:eastAsia="楷体"/>
          <w:b w:val="0"/>
          <w:sz w:val="21"/>
        </w:rPr>
        <w:t>无语，凭尔去，闲熬岁暮，嘲弄功名。谩赢得、牖痕浓处薄情。惟恨其无愧意，终有那、愧悔泪盈。伤情处，王孙犹倦，幽梦不必醒。</w:t>
      </w:r>
    </w:p>
    <w:p>
      <w:pPr>
        <w:spacing w:line="312" w:lineRule="auto"/>
        <w:ind w:firstLine="420"/>
        <w:jc w:val="both"/>
      </w:pPr>
      <w:r>
        <w:rPr>
          <w:rFonts w:ascii="Times New Roman" w:hAnsi="Times New Roman" w:eastAsia="宋体"/>
          <w:b w:val="0"/>
          <w:sz w:val="21"/>
        </w:rPr>
        <w:t>宝玉看了，知道句句是借词讽谏，字字戳着自己痛处，却并不萦怀，反把那张纸揉作一团，扬手抛在墙角，仍歪在炕上合目打盹去了。</w:t>
      </w:r>
    </w:p>
    <w:p>
      <w:pPr>
        <w:spacing w:line="312" w:lineRule="auto"/>
        <w:ind w:firstLine="420"/>
        <w:jc w:val="both"/>
      </w:pPr>
      <w:r>
        <w:rPr>
          <w:rFonts w:ascii="Times New Roman" w:hAnsi="Times New Roman" w:eastAsia="宋体"/>
          <w:b w:val="0"/>
          <w:sz w:val="21"/>
        </w:rPr>
        <w:t>宝钗复又进来，见地下抛着纸团，公子犹自无知无觉，大白日里酣睡，不由心内一凉，抢上去一把揪起来道："好啊！我含着泪填的词，你揉一揉就丢在地下！假嘴假眼装什么呆，夜里还没睡够，大白日里又睡起来了，你只管解你的酲罢！死样活气，愁头怪脑，上头负了祖宗的期望，下头当不起亲朋的指望，这也算得个刚性男子？"</w:t>
      </w:r>
    </w:p>
    <w:p>
      <w:pPr>
        <w:spacing w:line="312" w:lineRule="auto"/>
        <w:ind w:firstLine="420"/>
        <w:jc w:val="both"/>
      </w:pPr>
      <w:r>
        <w:rPr>
          <w:rFonts w:ascii="Times New Roman" w:hAnsi="Times New Roman" w:eastAsia="宋体"/>
          <w:b w:val="0"/>
          <w:sz w:val="21"/>
        </w:rPr>
        <w:t>宝玉一骨碌坐起来道："我算不得男子汉！可我也断不肯学人家认贼作父，替仇人卖命！"</w:t>
      </w:r>
    </w:p>
    <w:p>
      <w:pPr>
        <w:spacing w:line="312" w:lineRule="auto"/>
        <w:ind w:firstLine="420"/>
        <w:jc w:val="both"/>
      </w:pPr>
      <w:r>
        <w:rPr>
          <w:rFonts w:ascii="Times New Roman" w:hAnsi="Times New Roman" w:eastAsia="宋体"/>
          <w:b w:val="0"/>
          <w:sz w:val="21"/>
        </w:rPr>
        <w:t>宝钗听了这话，倒怔了一怔，好生不解，道："那个是仇人？谁又认贼作父？荒唐到这步田地。"</w:t>
      </w:r>
    </w:p>
    <w:p>
      <w:pPr>
        <w:spacing w:line="312" w:lineRule="auto"/>
        <w:ind w:firstLine="420"/>
        <w:jc w:val="both"/>
      </w:pPr>
      <w:r>
        <w:rPr>
          <w:rFonts w:ascii="Times New Roman" w:hAnsi="Times New Roman" w:eastAsia="宋体"/>
          <w:b w:val="0"/>
          <w:sz w:val="21"/>
        </w:rPr>
        <w:t>宝玉道："戎羌欺我朝廷，夺我江山，我满门都毁在他们手里，姐姐还要我读书应举，去替仇人效力挣功名，这不是更荒唐无耻么！"</w:t>
      </w:r>
    </w:p>
    <w:p>
      <w:pPr>
        <w:spacing w:line="312" w:lineRule="auto"/>
        <w:ind w:firstLine="420"/>
        <w:jc w:val="both"/>
      </w:pPr>
      <w:r>
        <w:rPr>
          <w:rFonts w:ascii="Times New Roman" w:hAnsi="Times New Roman" w:eastAsia="宋体"/>
          <w:b w:val="0"/>
          <w:sz w:val="21"/>
        </w:rPr>
        <w:t>宝钗道："读书明理，谋个前程，是男人家的本等，与仇人不仇人何干？你休要拿这些话强嘴支吾，脱滑偷懒！古来男子汉大丈夫，谁不指望骑五花马、穿千金裘，搏一个封妻荫子？我不管他是谁！便这世上的人都死绝了，能换来你的功名，也值了。"</w:t>
      </w:r>
    </w:p>
    <w:p>
      <w:pPr>
        <w:spacing w:line="312" w:lineRule="auto"/>
        <w:ind w:firstLine="420"/>
        <w:jc w:val="both"/>
      </w:pPr>
      <w:r>
        <w:rPr>
          <w:rFonts w:ascii="Times New Roman" w:hAnsi="Times New Roman" w:eastAsia="宋体"/>
          <w:b w:val="0"/>
          <w:sz w:val="21"/>
        </w:rPr>
        <w:t>宝玉道："姐姐可以不管，我却不能坐视。我便做了乞丐，也不替朝廷卖命！"</w:t>
      </w:r>
    </w:p>
    <w:p>
      <w:pPr>
        <w:spacing w:line="312" w:lineRule="auto"/>
        <w:ind w:firstLine="420"/>
        <w:jc w:val="both"/>
      </w:pPr>
      <w:r>
        <w:rPr>
          <w:rFonts w:ascii="Times New Roman" w:hAnsi="Times New Roman" w:eastAsia="宋体"/>
          <w:b w:val="0"/>
          <w:sz w:val="21"/>
        </w:rPr>
        <w:t>宝钗见他孤倔迂直，百般劝不回头，索性抛却了闺阁弱态，正色厉声道："我察言观行也不是一日了，你断不是国之重器、济世良材！古时君子志气宏放，博览群籍，闭户读书，累月不出。谁似你这般轻薄浮华，放纵形骸？不肯思愆改过，一心只想弹琴咏诗、登临山水，恨不得抛家不归，终日达夜，杯觞斟酌，钻研邪书！"一口气说到这里，怒从心起，顺手把桌上的茶锺掷在地下，摔得粉碎。</w:t>
      </w:r>
    </w:p>
    <w:p>
      <w:pPr>
        <w:spacing w:line="312" w:lineRule="auto"/>
        <w:ind w:firstLine="420"/>
        <w:jc w:val="both"/>
      </w:pPr>
      <w:r>
        <w:rPr>
          <w:rFonts w:ascii="Times New Roman" w:hAnsi="Times New Roman" w:eastAsia="宋体"/>
          <w:b w:val="0"/>
          <w:sz w:val="21"/>
        </w:rPr>
        <w:t>宝玉见他动了真气，只得暂且忍让，端端正正坐了，捧起经书做出默读的样子。宝钗拿手拢一拢鬓发，一扭身掩着面跑出去了。</w:t>
      </w:r>
    </w:p>
    <w:p>
      <w:pPr>
        <w:spacing w:line="312" w:lineRule="auto"/>
        <w:ind w:firstLine="420"/>
        <w:jc w:val="both"/>
      </w:pPr>
      <w:r>
        <w:rPr>
          <w:rFonts w:ascii="Times New Roman" w:hAnsi="Times New Roman" w:eastAsia="宋体"/>
          <w:b w:val="0"/>
          <w:sz w:val="21"/>
        </w:rPr>
        <w:t>自此两个是平安两天，吵闹一天，也不止一日一时了。袭人、麝月瞧不过，也时时过来劝解。袭人先斟一盏茶放在他手边，慢慢说道："二爷想想，饭后便睡，害处不少。一则停食病生，再则一时睡不着，胡思乱想，必定损神百倍。倘或衾被盖的不严密，腠理不紧，感了风寒，岂不是白白受苦？"</w:t>
      </w:r>
    </w:p>
    <w:p>
      <w:pPr>
        <w:spacing w:line="312" w:lineRule="auto"/>
        <w:ind w:firstLine="420"/>
        <w:jc w:val="both"/>
      </w:pPr>
      <w:r>
        <w:rPr>
          <w:rFonts w:ascii="Times New Roman" w:hAnsi="Times New Roman" w:eastAsia="宋体"/>
          <w:b w:val="0"/>
          <w:sz w:val="21"/>
        </w:rPr>
        <w:t>宝玉一挺身子道："我的心事，又有谁知道？功名是身外之物，富贵不过浮云。此生所求，不过三两个知己，日日饮酒品茗。便多饮四五杯，昏昏沉沉睡去，也是遍体皆春，怡乐无穷。同知己们持杯相对，或静坐浩歌，或望月赏花，吟诗作对，巡游清玩，心骨清爽，此乐何极！"说着又倒下去，闷闷的道："似如今困在此处，学着世人做那飞黄腾达的酣梦，何其凄然！为着名利，朝夕算计，锱铢必较，却把绝妙的花鸟山水丢在脑后，枉过一世，愚痴可怜。"</w:t>
      </w:r>
    </w:p>
    <w:p>
      <w:pPr>
        <w:spacing w:line="312" w:lineRule="auto"/>
        <w:ind w:firstLine="420"/>
        <w:jc w:val="both"/>
      </w:pPr>
      <w:r>
        <w:rPr>
          <w:rFonts w:ascii="Times New Roman" w:hAnsi="Times New Roman" w:eastAsia="宋体"/>
          <w:b w:val="0"/>
          <w:sz w:val="21"/>
        </w:rPr>
        <w:t>袭人、麝月又苦劝了一回，怎奈他主意已定，劝也无益，两个只得嗟叹出来。不在话下。</w:t>
      </w:r>
    </w:p>
    <w:p>
      <w:pPr>
        <w:spacing w:line="312" w:lineRule="auto"/>
        <w:ind w:firstLine="420"/>
        <w:jc w:val="both"/>
      </w:pPr>
      <w:r>
        <w:rPr>
          <w:rFonts w:ascii="Times New Roman" w:hAnsi="Times New Roman" w:eastAsia="宋体"/>
          <w:b w:val="0"/>
          <w:sz w:val="21"/>
        </w:rPr>
        <w:t>且说太虚幻境近来热闹异常，金陵众多冤魂都到情榜前来销号。警幻仙姑因见王熙凤掌管结怨司素日不肯用心，成日懒散无为；又见贾府的小姐、太太们都聚在幻境各司掌事，恐怕凤姐见了自家人，问出些家亡人散的事来，又要学那孙猴子生出是非，因派了痴梦仙姑、钟情大士一班仙子把他看紧，不许往别司游逛。</w:t>
      </w:r>
    </w:p>
    <w:p>
      <w:pPr>
        <w:spacing w:line="312" w:lineRule="auto"/>
        <w:ind w:firstLine="420"/>
        <w:jc w:val="both"/>
      </w:pPr>
      <w:r>
        <w:rPr>
          <w:rFonts w:ascii="Times New Roman" w:hAnsi="Times New Roman" w:eastAsia="宋体"/>
          <w:b w:val="0"/>
          <w:sz w:val="21"/>
        </w:rPr>
        <w:t>谁知凤姐思念家中心切，这日趁众仙不备，竟悄悄逃出幻境，往人间来了。</w:t>
      </w:r>
    </w:p>
    <w:p>
      <w:pPr>
        <w:spacing w:line="312" w:lineRule="auto"/>
        <w:ind w:firstLine="420"/>
        <w:jc w:val="both"/>
      </w:pPr>
      <w:r>
        <w:rPr>
          <w:rFonts w:ascii="Times New Roman" w:hAnsi="Times New Roman" w:eastAsia="宋体"/>
          <w:b w:val="0"/>
          <w:sz w:val="21"/>
        </w:rPr>
        <w:t>只见茫茫大地铺了层层厚雪——原来是昨夜刮了一夜的风，霏霏扬扬下了一宿的雪。漫漫朔风透骨寒，檐下两三冻雀缩颈相偎；团团鹅毛卷起银丝，片片梨花掺着玉屑，仍似落絮搓绵一般，飞扬不止。但见琉璃世界，路绝人稀，家家闭户，放眼望去，天地间白茫茫竟无一点杂色，干净得教人心慌。凤姐在风里踏着雪泥，满头满脸都沾了雪花，拿手抹了又抹。远远望见荣国府大门紧闭，街上只有三两个路人缩着脖子走过。凤姐怕这副模样唬着人，忙摇身一变，变作个中年乞丐，头发蓬乱，胡须飘忽，穿一件斑斑补丁的破袄，倒像戏台上"戏彩斑衣"的行头，心内也自嘲道："我如今这也算'衣锦还乡'了。"急急往园门走来。</w:t>
      </w:r>
    </w:p>
    <w:p>
      <w:pPr>
        <w:spacing w:line="312" w:lineRule="auto"/>
        <w:ind w:firstLine="420"/>
        <w:jc w:val="both"/>
      </w:pPr>
      <w:r>
        <w:rPr>
          <w:rFonts w:ascii="Times New Roman" w:hAnsi="Times New Roman" w:eastAsia="宋体"/>
          <w:b w:val="0"/>
          <w:sz w:val="21"/>
        </w:rPr>
        <w:t>雪渐渐止了。凤姐一脚深一脚浅，踩着雪地推开园门。往里一看，到处皑皑厚雪，把天地遮得不辨东西，楼阁亭台都似披了白棉，静悄悄不见一丝人声。走过梨香院，隐隐听得院里似有王仁、贾蓉的说话声音。凤姐心内想道："家里人倒还在，只是怎么这样冷清？想来太太姑娘们都怕冷，窝在屋里呢。"先要到自己住的院子里，看看女儿在做什么——平儿必是同丫头们围炉说笑呢。</w:t>
      </w:r>
    </w:p>
    <w:p>
      <w:pPr>
        <w:spacing w:line="312" w:lineRule="auto"/>
        <w:ind w:firstLine="420"/>
        <w:jc w:val="both"/>
      </w:pPr>
      <w:r>
        <w:rPr>
          <w:rFonts w:ascii="Times New Roman" w:hAnsi="Times New Roman" w:eastAsia="宋体"/>
          <w:b w:val="0"/>
          <w:sz w:val="21"/>
        </w:rPr>
        <w:t>谁知挨间屋子看去，不见半个人影，箱笼物件搬得空空落落，雕梁之上尘灰半寸，蛛丝儿结满网。凤姐大吃一惊，甚为不解。又到大太太、王夫人院里一瞧，皆是一样的情景，越发纳闷。不觉又走到大观园来，那里还有往日形景，一带游廊俱成雪色，满目凄凉萧条。凤姐鼻子一酸，竟哭出声来。</w:t>
      </w:r>
    </w:p>
    <w:p>
      <w:pPr>
        <w:spacing w:line="312" w:lineRule="auto"/>
        <w:ind w:firstLine="420"/>
        <w:jc w:val="both"/>
      </w:pPr>
      <w:r>
        <w:rPr>
          <w:rFonts w:ascii="Times New Roman" w:hAnsi="Times New Roman" w:eastAsia="宋体"/>
          <w:b w:val="0"/>
          <w:sz w:val="21"/>
        </w:rPr>
        <w:t>忽见那边摇摇摆摆走过来三个人。抬眼一看，不是贾府的人，却是倪二、卜世仁、冷子兴。平日少见这三人登贾家的门，今儿园中不见自家人，倒先撞见三个外人，越发糊涂了，忙闪在墙角。只听卜世仁道："兄弟又寻我作甚？我素性吝啬，但凡亲族朋友来求借的，分厘不与；若逢寿日喜庆诸事，也不过空手来贺；凡遇年节借贷，免开尊口。"</w:t>
      </w:r>
    </w:p>
    <w:p>
      <w:pPr>
        <w:spacing w:line="312" w:lineRule="auto"/>
        <w:ind w:firstLine="420"/>
        <w:jc w:val="both"/>
      </w:pPr>
      <w:r>
        <w:rPr>
          <w:rFonts w:ascii="Times New Roman" w:hAnsi="Times New Roman" w:eastAsia="宋体"/>
          <w:b w:val="0"/>
          <w:sz w:val="21"/>
        </w:rPr>
        <w:t>倪二笑道："那年芸哥儿买香料，我还大大方方借与他，今儿就把你唬得脸色都青了？又不是找你借贷。是蓉哥儿设席请人，请你吃酒结交朋友。我掂的这个瓦壶，里头还有大半壶好酒没吃尽，是那年人家送的，今日取来大家受用。"</w:t>
      </w:r>
    </w:p>
    <w:p>
      <w:pPr>
        <w:spacing w:line="312" w:lineRule="auto"/>
        <w:ind w:firstLine="420"/>
        <w:jc w:val="both"/>
      </w:pPr>
      <w:r>
        <w:rPr>
          <w:rFonts w:ascii="Times New Roman" w:hAnsi="Times New Roman" w:eastAsia="宋体"/>
          <w:b w:val="0"/>
          <w:sz w:val="21"/>
        </w:rPr>
        <w:t>卜世仁笑道："如此甚好。我这会子肚子也有些饥渴，正愁没处找茶饭，那就多谢兄弟了。"</w:t>
      </w:r>
    </w:p>
    <w:p>
      <w:pPr>
        <w:spacing w:line="312" w:lineRule="auto"/>
        <w:ind w:firstLine="420"/>
        <w:jc w:val="both"/>
      </w:pPr>
      <w:r>
        <w:rPr>
          <w:rFonts w:ascii="Times New Roman" w:hAnsi="Times New Roman" w:eastAsia="宋体"/>
          <w:b w:val="0"/>
          <w:sz w:val="21"/>
        </w:rPr>
        <w:t>冷子兴笑道："老哥也太会盘算了。古人说得好：江水滔滔利为船，问君辛苦到何年？"</w:t>
      </w:r>
    </w:p>
    <w:p>
      <w:pPr>
        <w:spacing w:line="312" w:lineRule="auto"/>
        <w:ind w:firstLine="420"/>
        <w:jc w:val="both"/>
      </w:pPr>
      <w:r>
        <w:rPr>
          <w:rFonts w:ascii="Times New Roman" w:hAnsi="Times New Roman" w:eastAsia="宋体"/>
          <w:b w:val="0"/>
          <w:sz w:val="21"/>
        </w:rPr>
        <w:t>三人说笑着去了。待走远了，凤姐方又往怡红院来。</w:t>
      </w:r>
    </w:p>
    <w:p>
      <w:pPr>
        <w:spacing w:line="312" w:lineRule="auto"/>
        <w:ind w:firstLine="420"/>
        <w:jc w:val="both"/>
      </w:pPr>
      <w:r>
        <w:rPr>
          <w:rFonts w:ascii="Times New Roman" w:hAnsi="Times New Roman" w:eastAsia="宋体"/>
          <w:b w:val="0"/>
          <w:sz w:val="21"/>
        </w:rPr>
        <w:t>忽听穿堂里有声音叫道："二奶奶，你怎么回来了？"</w:t>
      </w:r>
    </w:p>
    <w:p>
      <w:pPr>
        <w:spacing w:line="312" w:lineRule="auto"/>
        <w:ind w:firstLine="420"/>
        <w:jc w:val="both"/>
      </w:pPr>
      <w:r>
        <w:rPr>
          <w:rFonts w:ascii="Times New Roman" w:hAnsi="Times New Roman" w:eastAsia="宋体"/>
          <w:b w:val="0"/>
          <w:sz w:val="21"/>
        </w:rPr>
        <w:t>凤姐诧异道："谁在喊我？我变作这等男人模样，怎么还有人认得？"往四下里看了看，并没有半个人影，甚是奇怪，乃道："是那个喊我？快些出来。"</w:t>
      </w:r>
    </w:p>
    <w:p>
      <w:pPr>
        <w:spacing w:line="312" w:lineRule="auto"/>
        <w:ind w:firstLine="420"/>
        <w:jc w:val="both"/>
      </w:pPr>
      <w:r>
        <w:rPr>
          <w:rFonts w:ascii="Times New Roman" w:hAnsi="Times New Roman" w:eastAsia="宋体"/>
          <w:b w:val="0"/>
          <w:sz w:val="21"/>
        </w:rPr>
        <w:t>只听雪地里又有声音道："我在这里。"</w:t>
      </w:r>
    </w:p>
    <w:p>
      <w:pPr>
        <w:spacing w:line="312" w:lineRule="auto"/>
        <w:ind w:firstLine="420"/>
        <w:jc w:val="both"/>
      </w:pPr>
      <w:r>
        <w:rPr>
          <w:rFonts w:ascii="Times New Roman" w:hAnsi="Times New Roman" w:eastAsia="宋体"/>
          <w:b w:val="0"/>
          <w:sz w:val="21"/>
        </w:rPr>
        <w:t>凤姐唬了一跳，忙到屋里取了把笤帚，把地下积雪扫开，不大会儿，显出一块玉来。弯腰拾起一看，认得是宝玉素日贴身佩戴的通灵玉，那眼泪如断线珠子一般扑簌簌滚落下来，道："你怎么撂在这里？又怎么说起人话来了？"</w:t>
      </w:r>
    </w:p>
    <w:p>
      <w:pPr>
        <w:spacing w:line="312" w:lineRule="auto"/>
        <w:ind w:firstLine="420"/>
        <w:jc w:val="both"/>
      </w:pPr>
      <w:r>
        <w:rPr>
          <w:rFonts w:ascii="Times New Roman" w:hAnsi="Times New Roman" w:eastAsia="宋体"/>
          <w:b w:val="0"/>
          <w:sz w:val="21"/>
        </w:rPr>
        <w:t>只听那玉叹道："奶奶这一趟回来，可知道贾家已经家败人亡了！"</w:t>
      </w:r>
    </w:p>
    <w:p>
      <w:pPr>
        <w:spacing w:line="312" w:lineRule="auto"/>
        <w:ind w:firstLine="420"/>
        <w:jc w:val="both"/>
      </w:pPr>
      <w:r>
        <w:rPr>
          <w:rFonts w:ascii="Times New Roman" w:hAnsi="Times New Roman" w:eastAsia="宋体"/>
          <w:b w:val="0"/>
          <w:sz w:val="21"/>
        </w:rPr>
        <w:t>凤姐如被雷震一般，哭道："虽说家里早入不敷出，捉襟见肘，也不至于就食尽四散！怎么满府看不见一个人？我思量着，定是那些不成器的子弟偷的偷、当的当，把家业败了。可三四百口人，都上那里去了？琏二爷、平儿、林姑娘、老爷，都往那里去了？"</w:t>
      </w:r>
    </w:p>
    <w:p>
      <w:pPr>
        <w:spacing w:line="312" w:lineRule="auto"/>
        <w:ind w:firstLine="420"/>
        <w:jc w:val="both"/>
      </w:pPr>
      <w:r>
        <w:rPr>
          <w:rFonts w:ascii="Times New Roman" w:hAnsi="Times New Roman" w:eastAsia="宋体"/>
          <w:b w:val="0"/>
          <w:sz w:val="21"/>
        </w:rPr>
        <w:t>那玉道："我见奶奶回来还蒙在鼓里，替你委实可惜。奶奶可知，如今的天下早不是汉家的天下，都是戎羌的天下了！圣上被强盗攻破京城，满朝官员斩尽杀绝，新帝早已登基，你们王家一门，也都死在贼寇之手。"顿了一顿，又道："当初元春娘娘贤能清远，才选凤藻宫，一心为陛下分忧解愁。怎奈佞谄之臣上不效贤、下妒将功，播弄是非，谎话掺着真话，君王听而信之，不黜奸佞，反降罪功臣，只说诛讨叛逆是当今头等要务——那时节，谁敢强辩半句？元春娘娘竟含冤惨死。琏二爷也被处死了。大老爷充了军。二老爷死在环儿手里。平儿落进贼寇之手，惨遭毒手。一门上下，死了一大半，那里还有几个人！"说到这里，声音低了一低："汉家百姓日日盼着前朝重建、尧舜再兴，博举贤才，招揽遗老，怎奈天下已归戎羌之手，虽时时有忠勇之士奋起，终被新朝扫平。便是二奶奶重生在世，也难力挽狂澜了！"</w:t>
      </w:r>
    </w:p>
    <w:p>
      <w:pPr>
        <w:spacing w:line="312" w:lineRule="auto"/>
        <w:ind w:firstLine="420"/>
        <w:jc w:val="both"/>
      </w:pPr>
      <w:r>
        <w:rPr>
          <w:rFonts w:ascii="Times New Roman" w:hAnsi="Times New Roman" w:eastAsia="宋体"/>
          <w:b w:val="0"/>
          <w:sz w:val="21"/>
        </w:rPr>
        <w:t>凤姐听一句，痛一句，如被人摘去心肺一般，放声大哭。那玉又道："这园子本来正为宝二爷、林姑娘办喜事，不想赵姨娘、贾环带着外头的流寇闯进来，抓走了宝玉，在园中任意杀人。又有蓉、蔷一伙，柳湘莲、冷子兴一干道人，连薛家，都不顾亲友情分，前来抢占地面，乱杀乱砍。幸得小红带着家仆奋力杀敌，几番杀退贼寇。谁知鸳鸯心怀异志，在林姑娘跟前诬告小红与蓉、蔷私通勾结，林姑娘一时气极，竟把小红吊起活活鞭打至死。忠仆一死，奴才们一哄而散，贾家子弟死了大半。林姑娘悔恨无及，也悬梁自尽了。"</w:t>
      </w:r>
    </w:p>
    <w:p>
      <w:pPr>
        <w:spacing w:line="312" w:lineRule="auto"/>
        <w:ind w:firstLine="420"/>
        <w:jc w:val="both"/>
      </w:pPr>
      <w:r>
        <w:rPr>
          <w:rFonts w:ascii="Times New Roman" w:hAnsi="Times New Roman" w:eastAsia="宋体"/>
          <w:b w:val="0"/>
          <w:sz w:val="21"/>
        </w:rPr>
        <w:t>凤姐气得捶胸顿足道："怎么我去了这些年，家里竟败到这般田地！恨得人要把天幕一把扯碎！巧姐又怎么样了？好惦记他。"</w:t>
      </w:r>
    </w:p>
    <w:p>
      <w:pPr>
        <w:spacing w:line="312" w:lineRule="auto"/>
        <w:ind w:firstLine="420"/>
        <w:jc w:val="both"/>
      </w:pPr>
      <w:r>
        <w:rPr>
          <w:rFonts w:ascii="Times New Roman" w:hAnsi="Times New Roman" w:eastAsia="宋体"/>
          <w:b w:val="0"/>
          <w:sz w:val="21"/>
        </w:rPr>
        <w:t>那玉道："巧姐被舅舅王仁、哥哥贾蓉卖入青楼了。"</w:t>
      </w:r>
    </w:p>
    <w:p>
      <w:pPr>
        <w:spacing w:line="312" w:lineRule="auto"/>
        <w:ind w:firstLine="420"/>
        <w:jc w:val="both"/>
      </w:pPr>
      <w:r>
        <w:rPr>
          <w:rFonts w:ascii="Times New Roman" w:hAnsi="Times New Roman" w:eastAsia="宋体"/>
          <w:b w:val="0"/>
          <w:sz w:val="21"/>
        </w:rPr>
        <w:t>凤姐只觉天塌了一般，晃了两晃，堆坐在雪地上，嚎啕大哭道："天底下竟有这样丧尽天良的舅舅、哥哥！我那苦命的儿啊，想死为娘了，我好恨哪！"</w:t>
      </w:r>
    </w:p>
    <w:p>
      <w:pPr>
        <w:spacing w:line="312" w:lineRule="auto"/>
        <w:ind w:firstLine="420"/>
        <w:jc w:val="both"/>
      </w:pPr>
      <w:r>
        <w:rPr>
          <w:rFonts w:ascii="Times New Roman" w:hAnsi="Times New Roman" w:eastAsia="宋体"/>
          <w:b w:val="0"/>
          <w:sz w:val="21"/>
        </w:rPr>
        <w:t>想凤姐素日自比脂粉队里的英雄，才干不让须眉，偏生逢末世，本该振臂一呼，领着众人把贼寇赶跑，重整家业；谁料机关算尽，反被聪明误了此身，连夫妻两条性命都搭了进去，白白错过持家驱贼的机会。遗恨终身，夫复何言。凤姐越思越痛，胸中似翻江倒海，直把银牙咬碎，将通灵玉揣入怀内，大哭着往祖宗祠堂赶来。</w:t>
      </w:r>
    </w:p>
    <w:p>
      <w:pPr>
        <w:spacing w:line="312" w:lineRule="auto"/>
        <w:ind w:firstLine="420"/>
        <w:jc w:val="both"/>
      </w:pPr>
      <w:r>
        <w:rPr>
          <w:rFonts w:ascii="Times New Roman" w:hAnsi="Times New Roman" w:eastAsia="宋体"/>
          <w:b w:val="0"/>
          <w:sz w:val="21"/>
        </w:rPr>
        <w:t>一脚踏进祠堂，只见日久无人祭祀，冷冷清清，倒有几座牌位被人摔在地上。凤姐慌忙一一拾起，用袖子拂去灰尘，安放原位，然后跪在贾母、王夫人牌位前，号啕大哭道："我来迟了！老祖宗，咱们家败了，已经没有人了！"悲愤难抑，竟在地上滚哭起来，又哭又骂道："去他娘的戎羌！害得我家破人亡，这血海似的国仇，我二百年也忘不了！我恨我自己，不能重振家业，连一家人的性命都救不回来！我算什么当过家的人？人人白白叫我一声二奶奶！我愧对列祖列宗，我素日造的罪孽，今儿也一并领了，可那有家破人亡更叫人断肠的啊！"一头哭着，一头拽散了头发，自己打起自己的耳光来，明知无益，撒手又奔了出去，嘴里骂个不停。</w:t>
      </w:r>
    </w:p>
    <w:p>
      <w:pPr>
        <w:spacing w:line="312" w:lineRule="auto"/>
        <w:ind w:firstLine="420"/>
        <w:jc w:val="both"/>
      </w:pPr>
      <w:r>
        <w:rPr>
          <w:rFonts w:ascii="Times New Roman" w:hAnsi="Times New Roman" w:eastAsia="宋体"/>
          <w:b w:val="0"/>
          <w:sz w:val="21"/>
        </w:rPr>
        <w:t>正是：</w:t>
      </w:r>
    </w:p>
    <w:p>
      <w:pPr>
        <w:spacing w:line="312" w:lineRule="auto"/>
        <w:jc w:val="center"/>
      </w:pPr>
      <w:r>
        <w:rPr>
          <w:rFonts w:ascii="Times New Roman" w:hAnsi="Times New Roman" w:eastAsia="楷体"/>
          <w:b w:val="0"/>
          <w:sz w:val="21"/>
        </w:rPr>
        <w:t>别却太清归故苑，踏残冰雪认门庭。</w:t>
      </w:r>
    </w:p>
    <w:p>
      <w:pPr>
        <w:spacing w:line="312" w:lineRule="auto"/>
        <w:jc w:val="center"/>
      </w:pPr>
      <w:r>
        <w:rPr>
          <w:rFonts w:ascii="Times New Roman" w:hAnsi="Times New Roman" w:eastAsia="楷体"/>
          <w:b w:val="0"/>
          <w:sz w:val="21"/>
        </w:rPr>
        <w:t>满园风物都非旧，誓向人间讨太平。</w:t>
      </w:r>
    </w:p>
    <w:p>
      <w:pPr>
        <w:spacing w:line="312" w:lineRule="auto"/>
        <w:ind w:firstLine="420"/>
        <w:jc w:val="both"/>
      </w:pPr>
      <w:r>
        <w:rPr>
          <w:rFonts w:ascii="Times New Roman" w:hAnsi="Times New Roman" w:eastAsia="宋体"/>
          <w:b w:val="0"/>
          <w:sz w:val="21"/>
        </w:rPr>
        <w:t>通灵玉在怀内问他往那里去。凤姐咬着牙道："我要去剥了鸳鸯这蹄子的皮！我寻他去！"</w:t>
      </w:r>
    </w:p>
    <w:p>
      <w:pPr>
        <w:spacing w:line="312" w:lineRule="auto"/>
        <w:ind w:firstLine="420"/>
        <w:jc w:val="both"/>
      </w:pPr>
      <w:r>
        <w:rPr>
          <w:rFonts w:ascii="Times New Roman" w:hAnsi="Times New Roman" w:eastAsia="宋体"/>
          <w:b w:val="0"/>
          <w:sz w:val="21"/>
        </w:rPr>
        <w:t>那玉道："奶奶要寻他，可知他在那里？他本也想趁乱世混水摸鱼，谁料一直未能施展，如今削发为尼，在城外庵里出家了。"</w:t>
      </w:r>
    </w:p>
    <w:p>
      <w:pPr>
        <w:spacing w:line="312" w:lineRule="auto"/>
        <w:ind w:firstLine="420"/>
        <w:jc w:val="both"/>
      </w:pPr>
      <w:r>
        <w:rPr>
          <w:rFonts w:ascii="Times New Roman" w:hAnsi="Times New Roman" w:eastAsia="宋体"/>
          <w:b w:val="0"/>
          <w:sz w:val="21"/>
        </w:rPr>
        <w:t>凤姐见天色已晚，那里肯住脚，急忙往城外赶来。</w:t>
      </w:r>
    </w:p>
    <w:p>
      <w:pPr>
        <w:spacing w:line="312" w:lineRule="auto"/>
        <w:ind w:firstLine="420"/>
        <w:jc w:val="both"/>
      </w:pPr>
      <w:r>
        <w:rPr>
          <w:rFonts w:ascii="Times New Roman" w:hAnsi="Times New Roman" w:eastAsia="宋体"/>
          <w:b w:val="0"/>
          <w:sz w:val="21"/>
        </w:rPr>
        <w:t>且说鸳鸯白日里拿笤帚把庵里庵外的雪扫净了，自己在神像前许了会愿。见外头天黑得漆黑一团，出来把院门上了，端着蜡烛刚走出不远，只觉身后刮来一阵阴风，冰凉透骨，又隐隐听得有哭声，不觉头发根根竖将起来。由不得回头看时，月光底下，摇摇晃晃走着一个黑影。鸳鸯唬得魂不附体，失声叫了一声，心神大乱，急急往屋里奔，赶忙把门闩上，"呼哧呼哧"直喘。谁知一阵怪风把门顶开，迎面一条人影一晃。鸳鸯双手抱定头，怯怯问道："是……是谁？"问了两声，那影子并不答应。正惊惶间，只听那人开口道："鸳鸯狗贼，拿命来！"</w:t>
      </w:r>
    </w:p>
    <w:p>
      <w:pPr>
        <w:spacing w:line="312" w:lineRule="auto"/>
        <w:ind w:firstLine="420"/>
        <w:jc w:val="both"/>
      </w:pPr>
      <w:r>
        <w:rPr>
          <w:rFonts w:ascii="Times New Roman" w:hAnsi="Times New Roman" w:eastAsia="宋体"/>
          <w:b w:val="0"/>
          <w:sz w:val="21"/>
        </w:rPr>
        <w:t>鸳鸯哭着跪下道："天神老爷，别吓唬奴婢，我胆子小啊！"</w:t>
      </w:r>
    </w:p>
    <w:p>
      <w:pPr>
        <w:spacing w:line="312" w:lineRule="auto"/>
        <w:ind w:firstLine="420"/>
        <w:jc w:val="both"/>
      </w:pPr>
      <w:r>
        <w:rPr>
          <w:rFonts w:ascii="Times New Roman" w:hAnsi="Times New Roman" w:eastAsia="宋体"/>
          <w:b w:val="0"/>
          <w:sz w:val="21"/>
        </w:rPr>
        <w:t>那人又道："鸳鸯，你知罪么？"</w:t>
      </w:r>
    </w:p>
    <w:p>
      <w:pPr>
        <w:spacing w:line="312" w:lineRule="auto"/>
        <w:ind w:firstLine="420"/>
        <w:jc w:val="both"/>
      </w:pPr>
      <w:r>
        <w:rPr>
          <w:rFonts w:ascii="Times New Roman" w:hAnsi="Times New Roman" w:eastAsia="宋体"/>
          <w:b w:val="0"/>
          <w:sz w:val="21"/>
        </w:rPr>
        <w:t>鸳鸯这才借着烛光看清来人，竟是二奶奶凤姐，惊得呆在那里，半日说不出话来。</w:t>
      </w:r>
    </w:p>
    <w:p>
      <w:pPr>
        <w:spacing w:line="312" w:lineRule="auto"/>
        <w:ind w:firstLine="420"/>
        <w:jc w:val="both"/>
      </w:pPr>
      <w:r>
        <w:rPr>
          <w:rFonts w:ascii="Times New Roman" w:hAnsi="Times New Roman" w:eastAsia="宋体"/>
          <w:b w:val="0"/>
          <w:sz w:val="21"/>
        </w:rPr>
        <w:t>凤姐冷冷道："那年琏二爷跟老太太借当，是不是你告的密？"</w:t>
      </w:r>
    </w:p>
    <w:p>
      <w:pPr>
        <w:spacing w:line="312" w:lineRule="auto"/>
        <w:ind w:firstLine="420"/>
        <w:jc w:val="both"/>
      </w:pPr>
      <w:r>
        <w:rPr>
          <w:rFonts w:ascii="Times New Roman" w:hAnsi="Times New Roman" w:eastAsia="宋体"/>
          <w:b w:val="0"/>
          <w:sz w:val="21"/>
        </w:rPr>
        <w:t>鸳鸯支支吾吾，不敢招认。凤姐睁圆凤眼，喝道："快说！别装你娘的哑巴！今儿不全说了出来，剥了你的皮！"</w:t>
      </w:r>
    </w:p>
    <w:p>
      <w:pPr>
        <w:spacing w:line="312" w:lineRule="auto"/>
        <w:ind w:firstLine="420"/>
        <w:jc w:val="both"/>
      </w:pPr>
      <w:r>
        <w:rPr>
          <w:rFonts w:ascii="Times New Roman" w:hAnsi="Times New Roman" w:eastAsia="宋体"/>
          <w:b w:val="0"/>
          <w:sz w:val="21"/>
        </w:rPr>
        <w:t>鸳鸯哭着求饶道："我知道自己罪孽深重，求二奶奶饶了我罢。"</w:t>
      </w:r>
    </w:p>
    <w:p>
      <w:pPr>
        <w:spacing w:line="312" w:lineRule="auto"/>
        <w:ind w:firstLine="420"/>
        <w:jc w:val="both"/>
      </w:pPr>
      <w:r>
        <w:rPr>
          <w:rFonts w:ascii="Times New Roman" w:hAnsi="Times New Roman" w:eastAsia="宋体"/>
          <w:b w:val="0"/>
          <w:sz w:val="21"/>
        </w:rPr>
        <w:t>一语未了，脸上早被左右开弓打起耳光来，疼得他四下躲闪，又被凤姐一把揪回来，劈脸又抽。鸳鸯跪在地上哭道："我知道今儿难逃一死，只求奶奶给个痛快，结果了奴婢，奴婢也少受些罪。"</w:t>
      </w:r>
    </w:p>
    <w:p>
      <w:pPr>
        <w:spacing w:line="312" w:lineRule="auto"/>
        <w:ind w:firstLine="420"/>
        <w:jc w:val="both"/>
      </w:pPr>
      <w:r>
        <w:rPr>
          <w:rFonts w:ascii="Times New Roman" w:hAnsi="Times New Roman" w:eastAsia="宋体"/>
          <w:b w:val="0"/>
          <w:sz w:val="21"/>
        </w:rPr>
        <w:t>凤姐冷笑道："好，我就教你个死法。他们都是这么死的，你也一般。把你那汗巾子解下来，搭在梁上——你够不着？我帮着你。"说着夺过汗巾子，飞上梁头打了一个结，又端过一个脚凳，命鸳鸯自己踏上去。鸳鸯把颈项套进活套，蹬开脚凳，扎挣了半晌，两腿乱蹬，登时咽了气。凤姐在旁看着，微微点头道："好的很，活该。"趁着夜色，又飞回贾府来。</w:t>
      </w:r>
    </w:p>
    <w:p>
      <w:pPr>
        <w:spacing w:line="312" w:lineRule="auto"/>
        <w:ind w:firstLine="420"/>
        <w:jc w:val="both"/>
      </w:pPr>
      <w:r>
        <w:rPr>
          <w:rFonts w:ascii="Times New Roman" w:hAnsi="Times New Roman" w:eastAsia="宋体"/>
          <w:b w:val="0"/>
          <w:sz w:val="21"/>
        </w:rPr>
        <w:t>且说通灵玉原是怕乱世刀兵，才避祸藏在这穿堂雪底下的；如今见新帝登基，天下太平无事，便不肯再躲，趁势从凤姐怀里钻了出来，自来自去，倒也逍遥。临去时说与凤姐知道：巧姐已被刘姥姥从妓院里救出，在城外小王庄嫁了板儿。凤姐听了，半日无言，两行泪先落下来，心内暗道："老天可怜见，总算还留了我这点骨血。"原要去看望一番，又想恶人未除，只得暂且搁下，先把仇人除去要紧。</w:t>
      </w:r>
    </w:p>
    <w:p>
      <w:pPr>
        <w:spacing w:line="312" w:lineRule="auto"/>
        <w:ind w:firstLine="420"/>
        <w:jc w:val="both"/>
      </w:pPr>
      <w:r>
        <w:rPr>
          <w:rFonts w:ascii="Times New Roman" w:hAnsi="Times New Roman" w:eastAsia="宋体"/>
          <w:b w:val="0"/>
          <w:sz w:val="21"/>
        </w:rPr>
        <w:t>当下飞到荣府，听得贾赦屋里一片划拳行令之声。站在窗棂外往里一张，却是王仁、卜世仁同两个汉子，正在那里大说大笑、吃酒取乐。凤姐登时大怒，一脚踹开窗户，直飞进去，把屋里四人一人一脚踢倒。四人抬头见是凤姐回来，唬得魂飞魄散，"哇呀"乱叫，抱头乱窜。凤姐掀翻酒桌，稀里哗啦，杯盘碎了一地；一把抓过王仁，高高举起，往院中老树上一掷，只听惨叫一声，脑袋迸裂，登时丧命。又去追赶卜世仁三人，嘴里骂不绝口。三人逃到湖边，被凤姐一脚一个踢下湖去，"咕咚咕咚"沉入水底，呜呼哀哉。</w:t>
      </w:r>
    </w:p>
    <w:p>
      <w:pPr>
        <w:spacing w:line="312" w:lineRule="auto"/>
        <w:ind w:firstLine="420"/>
        <w:jc w:val="both"/>
      </w:pPr>
      <w:r>
        <w:rPr>
          <w:rFonts w:ascii="Times New Roman" w:hAnsi="Times New Roman" w:eastAsia="宋体"/>
          <w:b w:val="0"/>
          <w:sz w:val="21"/>
        </w:rPr>
        <w:t>凤姐四下里寻找蓉、蔷二人，寻不着，知他们进城里寻快活去了，随即追了过去。但见街上白雪堆积，行人绝少，惟有锦香院灯火通明。凤姐咬牙切齿道："这是个什么混帐世界！我便把这些恶人杀个尽绝，也算替家国报了仇！"一时怒不可遏，竟直飞京城，要把新帝同满朝官员尽数杀死。</w:t>
      </w:r>
    </w:p>
    <w:p>
      <w:pPr>
        <w:spacing w:line="312" w:lineRule="auto"/>
        <w:ind w:firstLine="420"/>
        <w:jc w:val="both"/>
      </w:pPr>
      <w:r>
        <w:rPr>
          <w:rFonts w:ascii="Times New Roman" w:hAnsi="Times New Roman" w:eastAsia="宋体"/>
          <w:b w:val="0"/>
          <w:sz w:val="21"/>
        </w:rPr>
        <w:t>忽听半空中明光一闪，天兵天将驾着云头落下，拦住去路，大喝道："王氏休得无礼！我等奉警幻仙姑法旨，前来捉你回去受罚！"</w:t>
      </w:r>
    </w:p>
    <w:p>
      <w:pPr>
        <w:spacing w:line="312" w:lineRule="auto"/>
        <w:ind w:firstLine="420"/>
        <w:jc w:val="both"/>
      </w:pPr>
      <w:r>
        <w:rPr>
          <w:rFonts w:ascii="Times New Roman" w:hAnsi="Times New Roman" w:eastAsia="宋体"/>
          <w:b w:val="0"/>
          <w:sz w:val="21"/>
        </w:rPr>
        <w:t>凤姐冷笑道："这天地本就混帐，我不怕！不杀光这群狗贼，我誓不回去！"说罢转身要走，早被天兵赶上降住，拿链子锁了，往天上飞去。凤姐一路挣命，嚷道："家仇未报，我死不瞑目！"</w:t>
      </w:r>
    </w:p>
    <w:p>
      <w:pPr>
        <w:spacing w:line="312" w:lineRule="auto"/>
        <w:ind w:firstLine="420"/>
        <w:jc w:val="both"/>
      </w:pPr>
      <w:r>
        <w:rPr>
          <w:rFonts w:ascii="Times New Roman" w:hAnsi="Times New Roman" w:eastAsia="宋体"/>
          <w:b w:val="0"/>
          <w:sz w:val="21"/>
        </w:rPr>
        <w:t>众神道："休要逞强！你本是命中注定早早亡去，还逞的什么英雄！"</w:t>
      </w:r>
    </w:p>
    <w:p>
      <w:pPr>
        <w:spacing w:line="312" w:lineRule="auto"/>
        <w:ind w:firstLine="420"/>
        <w:jc w:val="both"/>
      </w:pPr>
      <w:r>
        <w:rPr>
          <w:rFonts w:ascii="Times New Roman" w:hAnsi="Times New Roman" w:eastAsia="宋体"/>
          <w:b w:val="0"/>
          <w:sz w:val="21"/>
        </w:rPr>
        <w:t>凤姐道："我知道自己的命！可我就是不服！我便到天帝跟前，也要评一评这个理！"</w:t>
      </w:r>
    </w:p>
    <w:p>
      <w:pPr>
        <w:spacing w:line="312" w:lineRule="auto"/>
        <w:ind w:firstLine="420"/>
        <w:jc w:val="both"/>
      </w:pPr>
      <w:r>
        <w:rPr>
          <w:rFonts w:ascii="Times New Roman" w:hAnsi="Times New Roman" w:eastAsia="宋体"/>
          <w:b w:val="0"/>
          <w:sz w:val="21"/>
        </w:rPr>
        <w:t>众神那里容他分说，喝令住了口，一路直押往太虚幻境去了。</w:t>
      </w:r>
    </w:p>
    <w:p>
      <w:pPr>
        <w:spacing w:line="312" w:lineRule="auto"/>
        <w:ind w:firstLine="420"/>
        <w:jc w:val="both"/>
      </w:pPr>
      <w:r>
        <w:rPr>
          <w:rFonts w:ascii="Times New Roman" w:hAnsi="Times New Roman" w:eastAsia="宋体"/>
          <w:b w:val="0"/>
          <w:sz w:val="21"/>
        </w:rPr>
        <w:t>且说雨村自托北静王之力升了官职，做到京兆府尹兼管税务，带了几个在京城新请的幕友，晓行夜宿，一日到了本省，参见过上司，到任拜印受事，便查盘各属州县的粮米仓库。他一心只想折收粮米、勒索乡愚，那里有半点做好官的念头？明里出着告示，说是严查积弊、申饬属吏，暗里却勾结胥吏，百计钻营，把州县门房、签押各色人等的馈送大包小包尽收囊中。心中暗自盘算："新朝初建，自上至下都在贪酷，猫鼠同眠。谁见了白花花的银子不动心？那些跟班的不打点些好处，明日大堂上就没人接鼓，站班喝道的衙役也要懒散迟到，墀下抬轿的轿夫便假称三天没吃饭抬不动，吹鼓亭的鼓手也不肯开锤，执事的也要搀前落后；连藩库的俸银，也自有经手的人克扣。那些书吏衙役，那一个的缺不是花钱捐来的？谁肯替国家出力？谁又图那个口碑载道？便有一两个有衷心的，倒要被人笑作不识时务。"越想越觉自己做的不差，从此越发贪酷起来。</w:t>
      </w:r>
    </w:p>
    <w:p>
      <w:pPr>
        <w:spacing w:line="312" w:lineRule="auto"/>
        <w:ind w:firstLine="420"/>
        <w:jc w:val="both"/>
      </w:pPr>
      <w:r>
        <w:rPr>
          <w:rFonts w:ascii="Times New Roman" w:hAnsi="Times New Roman" w:eastAsia="宋体"/>
          <w:b w:val="0"/>
          <w:sz w:val="21"/>
        </w:rPr>
        <w:t>一日奉差出外查勘开垦地亩，路过辖下县境，一时乏了，看见街边有座酒肆，便叫停了轿，进店唤来酒保，教拿好酒来。刚坐定，忽听旁座一人起身大笑道："又是奇遇！"雨村忙看时，不是别人，正是旧日相识冷子兴。雨村素来最赞他是个有大见识的人，说话最合自己的脾胃，忙笑问道："老兄多年不见，想念的紧。不知如今在那里高就？"</w:t>
      </w:r>
    </w:p>
    <w:p>
      <w:pPr>
        <w:spacing w:line="312" w:lineRule="auto"/>
        <w:ind w:firstLine="420"/>
        <w:jc w:val="both"/>
      </w:pPr>
      <w:r>
        <w:rPr>
          <w:rFonts w:ascii="Times New Roman" w:hAnsi="Times New Roman" w:eastAsia="宋体"/>
          <w:b w:val="0"/>
          <w:sz w:val="21"/>
        </w:rPr>
        <w:t>子兴道："说来惭愧，不过如此而已。当年多蒙大人助我剪除凶徒恶霸薛蟠，还了我们的清白，愚下至今不曾备得酒筵酬谢，心里好生愧欠。今日权且小酌几杯，改日定当大摆筵席，报答大恩。"</w:t>
      </w:r>
    </w:p>
    <w:p>
      <w:pPr>
        <w:spacing w:line="312" w:lineRule="auto"/>
        <w:ind w:firstLine="420"/>
        <w:jc w:val="both"/>
      </w:pPr>
      <w:r>
        <w:rPr>
          <w:rFonts w:ascii="Times New Roman" w:hAnsi="Times New Roman" w:eastAsia="宋体"/>
          <w:b w:val="0"/>
          <w:sz w:val="21"/>
        </w:rPr>
        <w:t>雨村笑道："老兄忒谦了。除暴安良，本是做官的本分，何谢之有？"两个叙了些别后光景，谈兴正浓。</w:t>
      </w:r>
    </w:p>
    <w:p>
      <w:pPr>
        <w:spacing w:line="312" w:lineRule="auto"/>
        <w:ind w:firstLine="420"/>
        <w:jc w:val="both"/>
      </w:pPr>
      <w:r>
        <w:rPr>
          <w:rFonts w:ascii="Times New Roman" w:hAnsi="Times New Roman" w:eastAsia="宋体"/>
          <w:b w:val="0"/>
          <w:sz w:val="21"/>
        </w:rPr>
        <w:t>冷子兴道："老先生的贵同宗贾家，如今早没落了，偌大园子只剩冷清几人住着。先生何不搬了进去同住？"</w:t>
      </w:r>
    </w:p>
    <w:p>
      <w:pPr>
        <w:spacing w:line="312" w:lineRule="auto"/>
        <w:ind w:firstLine="420"/>
        <w:jc w:val="both"/>
      </w:pPr>
      <w:r>
        <w:rPr>
          <w:rFonts w:ascii="Times New Roman" w:hAnsi="Times New Roman" w:eastAsia="宋体"/>
          <w:b w:val="0"/>
          <w:sz w:val="21"/>
        </w:rPr>
        <w:t>雨村道："他家园子确也空旷，若把几处角门改作门面，生意定然兴隆。我也算计过要租他的房子，只是怕他家里人不依，又不便强取豪夺，污了我清正的官名。"</w:t>
      </w:r>
    </w:p>
    <w:p>
      <w:pPr>
        <w:spacing w:line="312" w:lineRule="auto"/>
        <w:ind w:firstLine="420"/>
        <w:jc w:val="both"/>
      </w:pPr>
      <w:r>
        <w:rPr>
          <w:rFonts w:ascii="Times New Roman" w:hAnsi="Times New Roman" w:eastAsia="宋体"/>
          <w:b w:val="0"/>
          <w:sz w:val="21"/>
        </w:rPr>
        <w:t>冷子兴道："他家里还能有几个人？不过贾蓉、贾蔷两兄弟罢了，宝玉还住在外头山庄上，尚未回来。"</w:t>
      </w:r>
    </w:p>
    <w:p>
      <w:pPr>
        <w:spacing w:line="312" w:lineRule="auto"/>
        <w:ind w:firstLine="420"/>
        <w:jc w:val="both"/>
      </w:pPr>
      <w:r>
        <w:rPr>
          <w:rFonts w:ascii="Times New Roman" w:hAnsi="Times New Roman" w:eastAsia="宋体"/>
          <w:b w:val="0"/>
          <w:sz w:val="21"/>
        </w:rPr>
        <w:t>雨村道："蓉蔷两位如今在那里得意？还做着官么？"</w:t>
      </w:r>
    </w:p>
    <w:p>
      <w:pPr>
        <w:spacing w:line="312" w:lineRule="auto"/>
        <w:ind w:firstLine="420"/>
        <w:jc w:val="both"/>
      </w:pPr>
      <w:r>
        <w:rPr>
          <w:rFonts w:ascii="Times New Roman" w:hAnsi="Times New Roman" w:eastAsia="宋体"/>
          <w:b w:val="0"/>
          <w:sz w:val="21"/>
        </w:rPr>
        <w:t>冷子兴道："从前也做过，如今同弟兄们合伙做买卖，也想谋个官职，只寻不着门路。先生若不嫌弃，我与你穿针引线，请二位见一面，交个朋友。先生帮衬着与他谋个出身，他们把房铺让与先生做买卖，岂不两下里都欢喜？"</w:t>
      </w:r>
    </w:p>
    <w:p>
      <w:pPr>
        <w:spacing w:line="312" w:lineRule="auto"/>
        <w:ind w:firstLine="420"/>
        <w:jc w:val="both"/>
      </w:pPr>
      <w:r>
        <w:rPr>
          <w:rFonts w:ascii="Times New Roman" w:hAnsi="Times New Roman" w:eastAsia="宋体"/>
          <w:b w:val="0"/>
          <w:sz w:val="21"/>
        </w:rPr>
        <w:t>雨村听了，抚掌笑道："此计甚好！这事就烦老兄从中说合了。"</w:t>
      </w:r>
    </w:p>
    <w:p>
      <w:pPr>
        <w:spacing w:line="312" w:lineRule="auto"/>
        <w:ind w:firstLine="420"/>
        <w:jc w:val="both"/>
      </w:pPr>
      <w:r>
        <w:rPr>
          <w:rFonts w:ascii="Times New Roman" w:hAnsi="Times New Roman" w:eastAsia="宋体"/>
          <w:b w:val="0"/>
          <w:sz w:val="21"/>
        </w:rPr>
        <w:t>冷子兴笑道："与人方便，自己方便。鄙人也不揣冒昧，素日也有个从政报国的心愿，还想托先生照应照应，那是感激不尽的。"</w:t>
      </w:r>
    </w:p>
    <w:p>
      <w:pPr>
        <w:spacing w:line="312" w:lineRule="auto"/>
        <w:ind w:firstLine="420"/>
        <w:jc w:val="both"/>
      </w:pPr>
      <w:r>
        <w:rPr>
          <w:rFonts w:ascii="Times New Roman" w:hAnsi="Times New Roman" w:eastAsia="宋体"/>
          <w:b w:val="0"/>
          <w:sz w:val="21"/>
        </w:rPr>
        <w:t>雨村道："这个自然。"</w:t>
      </w:r>
    </w:p>
    <w:p>
      <w:pPr>
        <w:spacing w:line="312" w:lineRule="auto"/>
        <w:ind w:firstLine="420"/>
        <w:jc w:val="both"/>
      </w:pPr>
      <w:r>
        <w:rPr>
          <w:rFonts w:ascii="Times New Roman" w:hAnsi="Times New Roman" w:eastAsia="宋体"/>
          <w:b w:val="0"/>
          <w:sz w:val="21"/>
        </w:rPr>
        <w:t>一时店家端上酒菜，两个且吃且谈。冷子兴惯会说古道今，言谈风趣，逗得雨村开怀大笑。两个吃到脸热头昏，意欲往村野里踏赏风光，寻个清净所在，便信步走去。忽见村旁有一座古庙，殿后几株苍松，遂闲步进去。但见墙壁坍颓，殿宇歪斜，一路走到后殿禅堂，见一个道士合眼打坐。两个便要向他求一枝神签，问问宦途吉凶。那道士背身坐着，说道："案上自有签筒，两位自己抽了拿来，我与你解。"两个依言各抽一签，递了过去。那道士缓缓转过身来。雨村端详了半日，不觉面有惭色，讪讪道："君家莫非甄老先生么？"</w:t>
      </w:r>
    </w:p>
    <w:p>
      <w:pPr>
        <w:spacing w:line="312" w:lineRule="auto"/>
        <w:ind w:firstLine="420"/>
        <w:jc w:val="both"/>
      </w:pPr>
      <w:r>
        <w:rPr>
          <w:rFonts w:ascii="Times New Roman" w:hAnsi="Times New Roman" w:eastAsia="宋体"/>
          <w:b w:val="0"/>
          <w:sz w:val="21"/>
        </w:rPr>
        <w:t>那道士从容笑道："什么真，什么假！要知真即是假，假即是真。"</w:t>
      </w:r>
    </w:p>
    <w:p>
      <w:pPr>
        <w:spacing w:line="312" w:lineRule="auto"/>
        <w:ind w:firstLine="420"/>
        <w:jc w:val="both"/>
      </w:pPr>
      <w:r>
        <w:rPr>
          <w:rFonts w:ascii="Times New Roman" w:hAnsi="Times New Roman" w:eastAsia="宋体"/>
          <w:b w:val="0"/>
          <w:sz w:val="21"/>
        </w:rPr>
        <w:t>冷子兴在旁道："原来先生认得他。"</w:t>
      </w:r>
    </w:p>
    <w:p>
      <w:pPr>
        <w:spacing w:line="312" w:lineRule="auto"/>
        <w:ind w:firstLine="420"/>
        <w:jc w:val="both"/>
      </w:pPr>
      <w:r>
        <w:rPr>
          <w:rFonts w:ascii="Times New Roman" w:hAnsi="Times New Roman" w:eastAsia="宋体"/>
          <w:b w:val="0"/>
          <w:sz w:val="21"/>
        </w:rPr>
        <w:t>甄士隐冷笑道："好个恩将仇报的小人！当年若无我赠银资斧，你何由进京得官？奸雄非但不报深恩，反纵恶人把我女儿抢去作了亲，活活折磨死了，害得拙荆思女心切，终无结果。"雨村听了，把头一扭便走。冷子兴摸不着头脑，只得随后出来。只听甄士隐又冷笑道："但行好事，莫问前程。奸雄也来抽签！我告诉你知道，你二位这一签，皆主不吉，作恶重重，将来必遭恶报！"雨村那里肯听，拉着冷子兴快步去了。冷子兴问道："先生为何如此惧怕？这人是谁？"雨村道："此人疯疯癫癫，理他做甚！"两个匆匆去了。</w:t>
      </w:r>
    </w:p>
    <w:p>
      <w:pPr>
        <w:spacing w:line="312" w:lineRule="auto"/>
        <w:ind w:firstLine="420"/>
        <w:jc w:val="both"/>
      </w:pPr>
      <w:r>
        <w:rPr>
          <w:rFonts w:ascii="Times New Roman" w:hAnsi="Times New Roman" w:eastAsia="宋体"/>
          <w:b w:val="0"/>
          <w:sz w:val="21"/>
        </w:rPr>
        <w:t>且说冷子兴回到荣府，寻着贾蓉，把雨村现做着京官的话说了。贾蓉听了好生欢喜，便要冷子兴把雨村请来，大家一聚。谁知雨村公务缠身，一时不能抽身，贾蓉只得且等着，寻他闲了再来相邀。</w:t>
      </w:r>
    </w:p>
    <w:p>
      <w:pPr>
        <w:spacing w:line="312" w:lineRule="auto"/>
        <w:ind w:firstLine="420"/>
        <w:jc w:val="both"/>
      </w:pPr>
      <w:r>
        <w:rPr>
          <w:rFonts w:ascii="Times New Roman" w:hAnsi="Times New Roman" w:eastAsia="宋体"/>
          <w:b w:val="0"/>
          <w:sz w:val="21"/>
        </w:rPr>
        <w:t>忽然这日，湖里漂出三具尸身。贾蔷陪着倪二过去一瞧，不是别人，正是卜世仁和那两个弟兄；又见那边树底下，王仁头破血流直挺挺躺着。众人吃惊不小，摸不着头脑，不敢擅自收埋，只得报了官府。官府差人来查勘了多时，也查不出个因由；又见园中冷冷清清，住着些来历不明之人，便要挨个查问。幸亏贾蓉能说会道，一一搪塞过去。官府又查了几日，终无结果，只得撂下这无头公案，当作一桩疑案，按下不表。</w:t>
      </w:r>
    </w:p>
    <w:p>
      <w:pPr>
        <w:spacing w:line="312" w:lineRule="auto"/>
        <w:ind w:firstLine="420"/>
        <w:jc w:val="both"/>
      </w:pPr>
      <w:r>
        <w:rPr>
          <w:rFonts w:ascii="Times New Roman" w:hAnsi="Times New Roman" w:eastAsia="宋体"/>
          <w:b w:val="0"/>
          <w:sz w:val="21"/>
        </w:rPr>
        <w:t>要知端的，且听下回分解。</w:t>
      </w:r>
    </w:p>
    <w:p>
      <w:bookmarkStart w:id="106" w:name="ch106"/>
      <w:pPr>
        <w:pageBreakBefore/>
        <w:spacing w:before="360" w:after="240" w:line="312" w:lineRule="auto"/>
        <w:jc w:val="center"/>
        <w:outlineLvl w:val="0"/>
      </w:pPr>
      <w:r>
        <w:rPr>
          <w:rFonts w:ascii="Times New Roman" w:hAnsi="Times New Roman" w:eastAsia="黑体"/>
          <w:b/>
          <w:color w:val="000000"/>
          <w:sz w:val="28"/>
        </w:rPr>
        <w:t>第一百零六回 孤倔王孙悬崖撒手 凄惶红袖秋千传情</w:t>
      </w:r>
      <w:bookmarkEnd w:id="106"/>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闺中渐觉鸳衾冷，谁辨豪门傀儡真。</w:t>
      </w:r>
    </w:p>
    <w:p>
      <w:pPr>
        <w:spacing w:line="312" w:lineRule="auto"/>
        <w:jc w:val="center"/>
      </w:pPr>
      <w:r>
        <w:rPr>
          <w:rFonts w:ascii="Times New Roman" w:hAnsi="Times New Roman" w:eastAsia="楷体"/>
          <w:b w:val="0"/>
          <w:sz w:val="21"/>
        </w:rPr>
        <w:t>悟到情疏人不在，欢歌散尽自离分。</w:t>
      </w:r>
    </w:p>
    <w:p>
      <w:pPr>
        <w:spacing w:line="312" w:lineRule="auto"/>
        <w:ind w:firstLine="420"/>
        <w:jc w:val="both"/>
      </w:pPr>
      <w:r>
        <w:rPr>
          <w:rFonts w:ascii="Times New Roman" w:hAnsi="Times New Roman" w:eastAsia="宋体"/>
          <w:b w:val="0"/>
          <w:sz w:val="21"/>
        </w:rPr>
        <w:t>话说宝玉自与宝钗在紫檀堡成亲以来，只因心内一段痴情化不开，终日为着“读书”二字吵闹，不得安生。这日宝玉又把书撂在一边，袭人进来，端了盏茶放在案头，低声劝道：“二爷好歹耐着性儿翻两页，省得回头二奶奶回来又生气。”</w:t>
      </w:r>
    </w:p>
    <w:p>
      <w:pPr>
        <w:spacing w:line="312" w:lineRule="auto"/>
        <w:ind w:firstLine="420"/>
        <w:jc w:val="both"/>
      </w:pPr>
      <w:r>
        <w:rPr>
          <w:rFonts w:ascii="Times New Roman" w:hAnsi="Times New Roman" w:eastAsia="宋体"/>
          <w:b w:val="0"/>
          <w:sz w:val="21"/>
        </w:rPr>
        <w:t>宝玉把脸一沉道：“提起这个我就有气。眼见林妹妹的忌日到了，我原要去垄上醊奠醊奠，偏是宝姐姐不许，说什么诵读经书要紧，又哄我说他早去祭过了，叫我不必再去。原来桩桩件件，都是瞒着我。今儿我偏要去，看谁阻挡得住！”</w:t>
      </w:r>
    </w:p>
    <w:p>
      <w:pPr>
        <w:spacing w:line="312" w:lineRule="auto"/>
        <w:ind w:firstLine="420"/>
        <w:jc w:val="both"/>
      </w:pPr>
      <w:r>
        <w:rPr>
          <w:rFonts w:ascii="Times New Roman" w:hAnsi="Times New Roman" w:eastAsia="宋体"/>
          <w:b w:val="0"/>
          <w:sz w:val="21"/>
        </w:rPr>
        <w:t>袭人听这话头不对，忙陪笑道：“宝姑娘倒不是哄你。他亲自去了几趟，见林姑娘的坟叫村里人迁走了，说是占了地亩，妨碍稼穑。问了几家，都说不知道是谁迁的，往后只怕连个踪影也寻不着了。”</w:t>
      </w:r>
    </w:p>
    <w:p>
      <w:pPr>
        <w:spacing w:line="312" w:lineRule="auto"/>
        <w:ind w:firstLine="420"/>
        <w:jc w:val="both"/>
      </w:pPr>
      <w:r>
        <w:rPr>
          <w:rFonts w:ascii="Times New Roman" w:hAnsi="Times New Roman" w:eastAsia="宋体"/>
          <w:b w:val="0"/>
          <w:sz w:val="21"/>
        </w:rPr>
        <w:t>宝玉听了，怔了半日，忽然伏案恸哭道：“林妹妹生前那样的人，死后竟连一把骨头也容不下！上天待他也忒刻薄了！我不能坐视，我要往庄子里去问人，说什么也要把林妹妹的坟找回来！”袭人叹道：“宝姑娘听见又该生气了。二爷还是息了这念头罢，只怕难找得很。”</w:t>
      </w:r>
    </w:p>
    <w:p>
      <w:pPr>
        <w:spacing w:line="312" w:lineRule="auto"/>
        <w:ind w:firstLine="420"/>
        <w:jc w:val="both"/>
      </w:pPr>
      <w:r>
        <w:rPr>
          <w:rFonts w:ascii="Times New Roman" w:hAnsi="Times New Roman" w:eastAsia="宋体"/>
          <w:b w:val="0"/>
          <w:sz w:val="21"/>
        </w:rPr>
        <w:t>宝玉那里肯听，越想越痛，索性放声大哭。忽听门帘一响，宝钗进来，冷笑道：“好，好，你真真是个薄情寡义的人！我为你操了这一片心，倒不及一个死了的人！”说罢掩着口夺门去了，肩头一耸一耸的，已是泣不成声。袭人急忙跟了出去。宝玉低头坐着，呜呜咽咽，只是啜泣。</w:t>
      </w:r>
    </w:p>
    <w:p>
      <w:pPr>
        <w:spacing w:line="312" w:lineRule="auto"/>
        <w:ind w:firstLine="420"/>
        <w:jc w:val="both"/>
      </w:pPr>
      <w:r>
        <w:rPr>
          <w:rFonts w:ascii="Times New Roman" w:hAnsi="Times New Roman" w:eastAsia="宋体"/>
          <w:b w:val="0"/>
          <w:sz w:val="21"/>
        </w:rPr>
        <w:t>过了几日，宝玉浑身燥热，在屋里走来走去，坐立不宁。恰宝钗进来谏诤，不许他再往外头胡闹。宝玉也不答言，硬把他推坐在炕沿上，转身开了门，也不顾外头冰天雪地，一头扎进风雪里，往山下飞跑去了。宝钗赶到门口，追着哭喊道：“你快回来！再不悬崖勒马，日后必将后悔！”宝玉那里肯听，脚底越发快了，一路滑倒了几遭，爬起来照旧跑，心里只想快些离了他们，好寻个清静去处。</w:t>
      </w:r>
    </w:p>
    <w:p>
      <w:pPr>
        <w:spacing w:line="312" w:lineRule="auto"/>
        <w:ind w:firstLine="420"/>
        <w:jc w:val="both"/>
      </w:pPr>
      <w:r>
        <w:rPr>
          <w:rFonts w:ascii="Times New Roman" w:hAnsi="Times New Roman" w:eastAsia="宋体"/>
          <w:b w:val="0"/>
          <w:sz w:val="21"/>
        </w:rPr>
        <w:t>且说宝玉一口气奔进城来，天色初明。正逢年关，街上人来人往，热闹异常。宝玉在人丛里挤着走，只听几个闲人指着几处新起的大宅议论。一个道：“这几家又才封了官，豪门又添新贵，门口道贺送礼的来来往往，真个一掷巨万，挥金如土。”一个年老的叹道：“想当初京城里贾、史、王、薛四大家，也比得过这几户。那时饮的是琼浆玉液，用的是夜光之杯，钱可通神，趋炎附势的挤破了门。后来元妃一薨，家亡事败，骨肉自相戕害，到底性命不保，子孙云散，基业成灰。得势时人人争羡，失势时掉臂而去。世态炎凉，一至于此！”宝玉听了，不则一声，低头自去。</w:t>
      </w:r>
    </w:p>
    <w:p>
      <w:pPr>
        <w:spacing w:line="312" w:lineRule="auto"/>
        <w:ind w:firstLine="420"/>
        <w:jc w:val="both"/>
      </w:pPr>
      <w:r>
        <w:rPr>
          <w:rFonts w:ascii="Times New Roman" w:hAnsi="Times New Roman" w:eastAsia="宋体"/>
          <w:b w:val="0"/>
          <w:sz w:val="21"/>
        </w:rPr>
        <w:t>因走得渴了，便到茶寮里叫了一碗热茶，拣个座头自饮。正饮着，忽见路上一个乞丐，衣薄衫破，在雪地里摇摇晃晃，一头栽倒，浑身乱抖。宝玉心中不忍，走过去把那碗热茶递与他。扶起来仔细一看，竟是雪雁，不由得呆了，急忙含泪搀进茶铺里坐了。雪雁一口气把茶饮尽，望着宝玉半晌，道：“你是宝二爷罢？日久不见，二爷上那里去了？可知林姑娘已经没了？”说着泪珠儿先滚下来，哭泣不止。</w:t>
      </w:r>
    </w:p>
    <w:p>
      <w:pPr>
        <w:spacing w:line="312" w:lineRule="auto"/>
        <w:ind w:firstLine="420"/>
        <w:jc w:val="both"/>
      </w:pPr>
      <w:r>
        <w:rPr>
          <w:rFonts w:ascii="Times New Roman" w:hAnsi="Times New Roman" w:eastAsia="宋体"/>
          <w:b w:val="0"/>
          <w:sz w:val="21"/>
        </w:rPr>
        <w:t>宝玉也落下泪来，问道：“好好的，怎么你沦落到这步田地？”雪雁拭泪道：“那年家里闯进好些强盗，林姑娘叫我们到里间去找绳子和诗本子，他自己竟出去了，一直没见回来。紫鹃姐姐也出去寻，再没寻着。我只躲在假山石头后头，等夜深了，方才自己跑了出来。谁知外头兵荒马乱，只得沿街乞讨，不想今儿还能撞见二爷。”宝玉见他冻得身子都僵了，正要扶他去热炉边烤火，却被店伙计嚷道：“那里来的叫花子！快滚一边去，别妨碍大爷做买卖！”宝玉没法，只得搀他出铺，带回紫檀堡来。两个一走一滑，跌跌撞撞，好容易捱到山上。宝钗、袭人、麝月正在门首急得没了主意，互相埋怨，一见宝玉回来了，忙围上去，再一打量，都认出来了，齐道：“真真急杀人了，怎么又一个人出去了？——原来是雪雁！快搀屋里暖和去。”袭人急忙取了件厚袄与他披上，麝月打了盆热水来与他洗脸，不在话下。</w:t>
      </w:r>
    </w:p>
    <w:p>
      <w:pPr>
        <w:spacing w:line="312" w:lineRule="auto"/>
        <w:ind w:firstLine="420"/>
        <w:jc w:val="both"/>
      </w:pPr>
      <w:r>
        <w:rPr>
          <w:rFonts w:ascii="Times New Roman" w:hAnsi="Times New Roman" w:eastAsia="宋体"/>
          <w:b w:val="0"/>
          <w:sz w:val="21"/>
        </w:rPr>
        <w:t>宝钗却把宝玉叫到里屋，沉着脸道：“你到底要怎样？这书你念是不念？我告诉你，念也得念，不念也得念，休想再打半点侥幸。从今儿起，你就给我在屋里待着，门我与你锁了，晚间我自来问你的功课，看你背会了多少。”说罢转身出去，把门带严，从外头上了一把锁。宝玉望着那门，气得一交倒在炕上，抓过几本杂书胡乱翻看。</w:t>
      </w:r>
    </w:p>
    <w:p>
      <w:pPr>
        <w:spacing w:line="312" w:lineRule="auto"/>
        <w:ind w:firstLine="420"/>
        <w:jc w:val="both"/>
      </w:pPr>
      <w:r>
        <w:rPr>
          <w:rFonts w:ascii="Times New Roman" w:hAnsi="Times New Roman" w:eastAsia="宋体"/>
          <w:b w:val="0"/>
          <w:sz w:val="21"/>
        </w:rPr>
        <w:t>晚间宝钗果然来问功课。宝玉早把书页翻得烂熟，磕磕绊绊背了一过，宝钗听他念得上口，神色略和，叮嘱几句自去了。夜深麝月送饭进来，见宝玉歪在炕上，一本书盖在脸上，睡得沉沉的，心下不忍，想他偌大一个人，又跑不出天去，临去竟忘了上锁，只把门带掩了。</w:t>
      </w:r>
    </w:p>
    <w:p>
      <w:pPr>
        <w:spacing w:line="312" w:lineRule="auto"/>
        <w:ind w:firstLine="420"/>
        <w:jc w:val="both"/>
      </w:pPr>
      <w:r>
        <w:rPr>
          <w:rFonts w:ascii="Times New Roman" w:hAnsi="Times New Roman" w:eastAsia="宋体"/>
          <w:b w:val="0"/>
          <w:sz w:val="21"/>
        </w:rPr>
        <w:t>却说宝玉一觉醒来，窗纸上映着满屋惨白的雪光，外头风雪呜呜的吹，再也睡不着。白日看的那段庄子，这时节又浮上心来——庄生梦蝶，恍惚间他自己也变作一只蝴蝶儿，青天碧野，逍遥自在。猛可里回过神来，睁眼仍是四堵墙、一把锁。宝玉怔怔的躺了半晌，暗暗想道：“人生在世，有妻如此，有婢如此，暖阁深宵，锦衣玉食，原是几世修来的福分，正该孟光接了梁鸿案，相敬如宾，白首到头。只是妻纵然贤，婢纵然慧，那一点志趣到底合不拢，栓在一处，两下里都受罪。与其如此，倒不如撇下了，自寻出路，带些银两往外乡做些小营生，勉强糊口也好。可见名利二字、高堂广厦、锦衣绣袄，自古有几人看得破？到头皆不得久长。何如趁早自寻个圆满去处，落得无烦无恼，六根清净，也不在这世俗火坑里翻筋斗了。”这么一想，心内反倒一片清静，连日的燥热，竟自退了。</w:t>
      </w:r>
    </w:p>
    <w:p>
      <w:pPr>
        <w:spacing w:line="312" w:lineRule="auto"/>
        <w:ind w:firstLine="420"/>
        <w:jc w:val="both"/>
      </w:pPr>
      <w:r>
        <w:rPr>
          <w:rFonts w:ascii="Times New Roman" w:hAnsi="Times New Roman" w:eastAsia="宋体"/>
          <w:b w:val="0"/>
          <w:sz w:val="21"/>
        </w:rPr>
        <w:t>看官试想：若换了旁人，得宝钗之妻、麝月之婢，惜福还来不及，那肯撒手？独宝玉这段痴情与世人两样——世人恋的是眼前受用，他心里存的，只是心尖上那一点真。如今那点真，连坟头一抔土也寻不见了，眼前纵有千般受用，于他不过像大雪天里人家窗户上映出来的一点灯光，隔着漫天风雪，一丝暖意也到不了他身上。情到极处，竟自生出一种毒来，世人莫忍为的，他偏做得，做得干干净净。正是不肯悬崖勒马，偏要悬崖撒手。</w:t>
      </w:r>
    </w:p>
    <w:p>
      <w:pPr>
        <w:spacing w:line="312" w:lineRule="auto"/>
        <w:ind w:firstLine="420"/>
        <w:jc w:val="both"/>
      </w:pPr>
      <w:r>
        <w:rPr>
          <w:rFonts w:ascii="Times New Roman" w:hAnsi="Times New Roman" w:eastAsia="宋体"/>
          <w:b w:val="0"/>
          <w:sz w:val="21"/>
        </w:rPr>
        <w:t>因想起那年黛玉在潇湘馆书架上拿与他的玻璃绣球灯。那灯原在怡红院搁了多年，上回回府，特意翻找出来，带至山庄。当下摸黑起身，开箱取了灯，抱在怀里坐着，想道：“这是林妹妹与我的。往后走到那里，带到那里，就当又见着他了。”心头念一句，泪便落一点。灯犹是那盏灯，人已不在了。当下点上一支小蜡，安在灯里，一手提着，轻轻开了门，往外面走。</w:t>
      </w:r>
    </w:p>
    <w:p>
      <w:pPr>
        <w:spacing w:line="312" w:lineRule="auto"/>
        <w:ind w:firstLine="420"/>
        <w:jc w:val="both"/>
      </w:pPr>
      <w:r>
        <w:rPr>
          <w:rFonts w:ascii="Times New Roman" w:hAnsi="Times New Roman" w:eastAsia="宋体"/>
          <w:b w:val="0"/>
          <w:sz w:val="21"/>
        </w:rPr>
        <w:t>宝钗、麝月听得门响，赶出来嚷道：“呆子！又往那里走？可是气死人了！”宝玉站住，回头望了他们一眼，神色竟是从来不曾有过的平静，道：“从此咱们一刀两断，各奔前程。你们自己保重罢。”说罢提灯疾步便走。宝钗、麝月抢上来，又拉又拽。谁知宝玉去意已定，胳膊一抖，硬生生脱开二人，往山下飞跑去了。两个追他不上，脚都梗得生疼，嗓子也喊哑了，眼见那一点灯光在雪地里一晃一晃，转过山坳，再不见了。</w:t>
      </w:r>
    </w:p>
    <w:p>
      <w:pPr>
        <w:spacing w:line="312" w:lineRule="auto"/>
        <w:ind w:firstLine="420"/>
        <w:jc w:val="both"/>
      </w:pPr>
      <w:r>
        <w:rPr>
          <w:rFonts w:ascii="Times New Roman" w:hAnsi="Times New Roman" w:eastAsia="宋体"/>
          <w:b w:val="0"/>
          <w:sz w:val="21"/>
        </w:rPr>
        <w:t>宝钗立在雪地里，鬓发肩头早落了半边白，也不知是雪是泪。半晌，方哭道：“他那里吃得外头的苦！此一去又不知何时才回来，若有个三长两短，我活着也没什么意思了。”麝月也哭道：“明儿再寻去罢。兴许过几日二爷回心转意，自己回来，也未可知。”两个又转身回去了。</w:t>
      </w:r>
    </w:p>
    <w:p>
      <w:pPr>
        <w:spacing w:line="312" w:lineRule="auto"/>
        <w:ind w:firstLine="420"/>
        <w:jc w:val="both"/>
      </w:pPr>
      <w:r>
        <w:rPr>
          <w:rFonts w:ascii="Times New Roman" w:hAnsi="Times New Roman" w:eastAsia="宋体"/>
          <w:b w:val="0"/>
          <w:sz w:val="21"/>
        </w:rPr>
        <w:t>且说宝玉独自跑出二三里，方才放慢了脚。风雪扑面，四外白茫茫一片，来时的脚印，转眼已被大雪填平了。回望山上，早是一片漆黑，惟有手里玻璃灯一点暖光，在漫天大雪里明明灭灭。宝玉对着风雪，轻轻说了两个字：“走罢。”话音才落，就被风卷了去。头也不回，大踏步去了。</w:t>
      </w:r>
    </w:p>
    <w:p>
      <w:pPr>
        <w:spacing w:line="312" w:lineRule="auto"/>
        <w:ind w:firstLine="420"/>
        <w:jc w:val="both"/>
      </w:pPr>
      <w:r>
        <w:rPr>
          <w:rFonts w:ascii="Times New Roman" w:hAnsi="Times New Roman" w:eastAsia="宋体"/>
          <w:b w:val="0"/>
          <w:sz w:val="21"/>
        </w:rPr>
        <w:t>宝玉进了城，先寻个客店住下。天明起来，又在外头赁了一间小房安身，打算寻个营生。谁知他一不懂行市，二不会笼络，换了几样买卖，都是蚀本，眼见身上银两将次花尽，垂头丧气，自觉没了出路。正在焦愁，忽见街上走着一伙和尚，说是往镇江金山寺挂单去的。宝玉眼睛一亮，忙追上去道：“带了我去罢！我绝不再贪恋红尘，情愿跟师父们出家。”那几个和尚见他生得眉清目秀，都笑道：“做和尚有什么好？那有做施主的好！”怎奈宝玉只是缠着非要同去。和尚们道：“也不知方丈肯不肯收，他老人家古怪着呢。”宝玉道：“求各位师兄多美言几句，小弟实在没了出路，可怜见儿则个！”和尚们推却不过，只得带了同行。</w:t>
      </w:r>
    </w:p>
    <w:p>
      <w:pPr>
        <w:spacing w:line="312" w:lineRule="auto"/>
        <w:ind w:firstLine="420"/>
        <w:jc w:val="both"/>
      </w:pPr>
      <w:r>
        <w:rPr>
          <w:rFonts w:ascii="Times New Roman" w:hAnsi="Times New Roman" w:eastAsia="宋体"/>
          <w:b w:val="0"/>
          <w:sz w:val="21"/>
        </w:rPr>
        <w:t>原来镇江离金陵有几百里路程。宝玉随众僧一路化缘，晓行夜宿，走了七八日方到镇江地面，却见此处繁华浮丽，竟不次金陵。众僧引宝玉进了金山寺，见了方丈，把来意一说。方丈端详他一回，道：“出家人要六根清净，不可沾惹财色。每日打坐诵经、清扫院子、打火造饭、提水劈柴、外出化缘，样样做去，不可生懒惰之心。看你是个虔诚向佛的，就剃度了留下罢。”宝玉急忙跪下谢恩。当下住持过来，把他头发剃得干干净净，与他换了僧衣，叫和众徒弟在禅房里住着。</w:t>
      </w:r>
    </w:p>
    <w:p>
      <w:pPr>
        <w:spacing w:line="312" w:lineRule="auto"/>
        <w:ind w:firstLine="420"/>
        <w:jc w:val="both"/>
      </w:pPr>
      <w:r>
        <w:rPr>
          <w:rFonts w:ascii="Times New Roman" w:hAnsi="Times New Roman" w:eastAsia="宋体"/>
          <w:b w:val="0"/>
          <w:sz w:val="21"/>
        </w:rPr>
        <w:t>夜间禅房里七八个和尚同睡一长溜大炕，嬉闹半夜。有几个见宝玉新来老实，便来捉弄他，一会嚷着要把他的包袱扔到外头去，一会又把他的被窝掀了。宝玉冻得缩作一团，央告道：“别闹了罢，明儿起来冻着了可不是玩的。”那几个那里肯听，反哈哈大笑。有个最淘气的，举着油灯从他头顶上跨过去，故意把灯油滴在他头上，烫得宝玉“哎哟”一声跳起来道：“再闹，我真个告诉方丈去！”那人满不在乎，仍旧调笑不止。好容易睡了一觉，天还未明，住持便把众僧叫起，提水、扫地、砍柴、做饭。宝玉那里做过这些？众僧又欺负他新来，凡脏活累活都派与他。清早到井里提了十几桶水兑满水缸；砍柴烧饭，烟熏火燎，眼里都是泪；白天还要打扫院子、浆洗衣被，又要念经打坐，竟没一刻空闲。拿着钵盂出去化缘，走街串巷，实在张不开口；化得少了，回来又被师兄师弟责骂。才过几日，已是厌烦不过，又不得不忍着。</w:t>
      </w:r>
    </w:p>
    <w:p>
      <w:pPr>
        <w:spacing w:line="312" w:lineRule="auto"/>
        <w:ind w:firstLine="420"/>
        <w:jc w:val="both"/>
      </w:pPr>
      <w:r>
        <w:rPr>
          <w:rFonts w:ascii="Times New Roman" w:hAnsi="Times New Roman" w:eastAsia="宋体"/>
          <w:b w:val="0"/>
          <w:sz w:val="21"/>
        </w:rPr>
        <w:t>这日半夜，宝玉正睡得酣时，忽被师兄推醒道：“快起来！方丈吩咐了，趁人都睡着，到钱员外家去找些东西，同走一遭。”宝玉困倦不堪，强睁涩目，昏沉沉的道：“深更半夜去做什么？莫非去偷人家东西？”师兄啐道：“傻子！咱们不偷些东西，单靠化缘，能积得几个钱？你是才来的，不知道这城里各处庙里都是这么偷着过的。再不起来，揪你的耳朵！”宝玉怔住了，心内想道：“原来这些和尚没一个干净的，那有一个真参禅了悟的！白日里到人家超度摆坛哄钱，夜里还要做贼，竟把自己一身也弄污秽了。”心里悔之不已，恨不得快些离了这是非之地，只得勉强爬起，跟众僧赶往巷子里来。他存心不肯下手，胡乱转了一夜，天还未明便回来取了包袱，怕方丈责骂，急急逃出寺去。</w:t>
      </w:r>
    </w:p>
    <w:p>
      <w:pPr>
        <w:spacing w:line="312" w:lineRule="auto"/>
        <w:ind w:firstLine="420"/>
        <w:jc w:val="both"/>
      </w:pPr>
      <w:r>
        <w:rPr>
          <w:rFonts w:ascii="Times New Roman" w:hAnsi="Times New Roman" w:eastAsia="宋体"/>
          <w:b w:val="0"/>
          <w:sz w:val="21"/>
        </w:rPr>
        <w:t>宝玉走到一处破庙，倒头睡了一会。醒来望着四壁，想到从此无牵无挂、孤身没人照应，满腹辛酸都化作泪珠儿湿了衣襟。从此盲目乱走，不辨东西，一路到处是讨饭的花子和病倒的穷汉。也有那官宦人家门口放着鞭炮，把残羹剩饭一盆盆往外倒，那知风雪旅人中还有饥肠辘辘的人。宝玉流浪了大半年，沿路化缘乞讨，当年的富贵闲人，如今瘦骨嶙峋。一路真情真景无处诉说，便口吟成四首即事诗，总名《游子行》。乃是：</w:t>
      </w:r>
    </w:p>
    <w:p>
      <w:pPr>
        <w:spacing w:line="312" w:lineRule="auto"/>
        <w:ind w:firstLine="420"/>
        <w:jc w:val="both"/>
      </w:pPr>
      <w:r>
        <w:rPr>
          <w:rFonts w:ascii="Times New Roman" w:hAnsi="Times New Roman" w:eastAsia="宋体"/>
          <w:b w:val="0"/>
          <w:sz w:val="21"/>
        </w:rPr>
        <w:t>其一</w:t>
      </w:r>
    </w:p>
    <w:p>
      <w:pPr>
        <w:spacing w:line="312" w:lineRule="auto"/>
        <w:jc w:val="center"/>
      </w:pPr>
      <w:r>
        <w:rPr>
          <w:rFonts w:ascii="Times New Roman" w:hAnsi="Times New Roman" w:eastAsia="楷体"/>
          <w:b w:val="0"/>
          <w:sz w:val="21"/>
        </w:rPr>
        <w:t>风拨芦苇砌桥显，碎镜如星撒夜天。</w:t>
      </w:r>
    </w:p>
    <w:p>
      <w:pPr>
        <w:spacing w:line="312" w:lineRule="auto"/>
        <w:jc w:val="center"/>
      </w:pPr>
      <w:r>
        <w:rPr>
          <w:rFonts w:ascii="Times New Roman" w:hAnsi="Times New Roman" w:eastAsia="楷体"/>
          <w:b w:val="0"/>
          <w:sz w:val="21"/>
        </w:rPr>
        <w:t>暗树寒堤眠鹊梦，行人无处问乡关。</w:t>
      </w:r>
    </w:p>
    <w:p>
      <w:pPr>
        <w:spacing w:line="312" w:lineRule="auto"/>
        <w:ind w:firstLine="420"/>
        <w:jc w:val="both"/>
      </w:pPr>
      <w:r>
        <w:rPr>
          <w:rFonts w:ascii="Times New Roman" w:hAnsi="Times New Roman" w:eastAsia="宋体"/>
          <w:b w:val="0"/>
          <w:sz w:val="21"/>
        </w:rPr>
        <w:t>其二</w:t>
      </w:r>
    </w:p>
    <w:p>
      <w:pPr>
        <w:spacing w:line="312" w:lineRule="auto"/>
        <w:jc w:val="center"/>
      </w:pPr>
      <w:r>
        <w:rPr>
          <w:rFonts w:ascii="Times New Roman" w:hAnsi="Times New Roman" w:eastAsia="楷体"/>
          <w:b w:val="0"/>
          <w:sz w:val="21"/>
        </w:rPr>
        <w:t>平林睡卧霜欺醒，陌路多歧泪暗盈。</w:t>
      </w:r>
    </w:p>
    <w:p>
      <w:pPr>
        <w:spacing w:line="312" w:lineRule="auto"/>
        <w:jc w:val="center"/>
      </w:pPr>
      <w:r>
        <w:rPr>
          <w:rFonts w:ascii="Times New Roman" w:hAnsi="Times New Roman" w:eastAsia="楷体"/>
          <w:b w:val="0"/>
          <w:sz w:val="21"/>
        </w:rPr>
        <w:t>素怨欲同寒月诉，抬头却见满天星。</w:t>
      </w:r>
    </w:p>
    <w:p>
      <w:pPr>
        <w:spacing w:line="312" w:lineRule="auto"/>
        <w:ind w:firstLine="420"/>
        <w:jc w:val="both"/>
      </w:pPr>
      <w:r>
        <w:rPr>
          <w:rFonts w:ascii="Times New Roman" w:hAnsi="Times New Roman" w:eastAsia="宋体"/>
          <w:b w:val="0"/>
          <w:sz w:val="21"/>
        </w:rPr>
        <w:t>其三</w:t>
      </w:r>
    </w:p>
    <w:p>
      <w:pPr>
        <w:spacing w:line="312" w:lineRule="auto"/>
        <w:jc w:val="center"/>
      </w:pPr>
      <w:r>
        <w:rPr>
          <w:rFonts w:ascii="Times New Roman" w:hAnsi="Times New Roman" w:eastAsia="楷体"/>
          <w:b w:val="0"/>
          <w:sz w:val="21"/>
        </w:rPr>
        <w:t>芦花漾乱风里乡，坠柳村烟野旷荒。</w:t>
      </w:r>
    </w:p>
    <w:p>
      <w:pPr>
        <w:spacing w:line="312" w:lineRule="auto"/>
        <w:jc w:val="center"/>
      </w:pPr>
      <w:r>
        <w:rPr>
          <w:rFonts w:ascii="Times New Roman" w:hAnsi="Times New Roman" w:eastAsia="楷体"/>
          <w:b w:val="0"/>
          <w:sz w:val="21"/>
        </w:rPr>
        <w:t>老弱冷眼食径菜，游子客味叹凄怆。</w:t>
      </w:r>
    </w:p>
    <w:p>
      <w:pPr>
        <w:spacing w:line="312" w:lineRule="auto"/>
        <w:ind w:firstLine="420"/>
        <w:jc w:val="both"/>
      </w:pPr>
      <w:r>
        <w:rPr>
          <w:rFonts w:ascii="Times New Roman" w:hAnsi="Times New Roman" w:eastAsia="宋体"/>
          <w:b w:val="0"/>
          <w:sz w:val="21"/>
        </w:rPr>
        <w:t>其四</w:t>
      </w:r>
    </w:p>
    <w:p>
      <w:pPr>
        <w:spacing w:line="312" w:lineRule="auto"/>
        <w:jc w:val="center"/>
      </w:pPr>
      <w:r>
        <w:rPr>
          <w:rFonts w:ascii="Times New Roman" w:hAnsi="Times New Roman" w:eastAsia="楷体"/>
          <w:b w:val="0"/>
          <w:sz w:val="21"/>
        </w:rPr>
        <w:t>巷陌衰草映艳霞，王孙夜静落天涯。</w:t>
      </w:r>
    </w:p>
    <w:p>
      <w:pPr>
        <w:spacing w:line="312" w:lineRule="auto"/>
        <w:jc w:val="center"/>
      </w:pPr>
      <w:r>
        <w:rPr>
          <w:rFonts w:ascii="Times New Roman" w:hAnsi="Times New Roman" w:eastAsia="楷体"/>
          <w:b w:val="0"/>
          <w:sz w:val="21"/>
        </w:rPr>
        <w:t>残云怯月河光泛，几度红尘几度花。</w:t>
      </w:r>
    </w:p>
    <w:p>
      <w:pPr>
        <w:spacing w:line="312" w:lineRule="auto"/>
        <w:ind w:firstLine="420"/>
        <w:jc w:val="both"/>
      </w:pPr>
      <w:r>
        <w:rPr>
          <w:rFonts w:ascii="Times New Roman" w:hAnsi="Times New Roman" w:eastAsia="宋体"/>
          <w:b w:val="0"/>
          <w:sz w:val="21"/>
        </w:rPr>
        <w:t>这日宝玉走到一处乡间，累得口渴肚饿，打村里路过，心内想道：“自古君王贤士，历过新朝旧国之变，方知连年征战，田荒民饿。万事皆幻，惟农事占先。无农事便无粮，无粮便无人烟。宋徽宗的野雉图再好，赵子昂的生花笔再妙，也不能充饥。贤佐俊卿，皆当重耕稼、远歌舞，天下文武之官皆归于农。我何不也归农躬耕去？”正想着，忽见迎面走来一个妇人，抱着个孩子，望着他端详半日，自言自语道：“这人怎么这样面熟？”宝玉仔细一看，竟是二丫头！是那年同秦钟下乡，在庄户人家见过的，当年还曾看他纺线。那时他不过十七八岁，如今也有二十多了，想来是嫁在此地的了。便合掌道：“你是二丫头罢？我是贾家的人，如今家破人亡，出了家了。”二丫头愕然道：“想起来了，真是你！”宝玉道：“我走了这大半日，又渴又饿，求姐姐赏碗饭吃罢。”二丫头忙把他让到家里，把儿子放在炕上，自去灶屋里把剩饭热了，不大会儿端出一碗芋头来，道：“早起儿煮的，又给你热了热，快吃罢。”宝玉接了，狼吞虎咽，就着一口热茶，吃得香甜。</w:t>
      </w:r>
    </w:p>
    <w:p>
      <w:pPr>
        <w:spacing w:line="312" w:lineRule="auto"/>
        <w:ind w:firstLine="420"/>
        <w:jc w:val="both"/>
      </w:pPr>
      <w:r>
        <w:rPr>
          <w:rFonts w:ascii="Times New Roman" w:hAnsi="Times New Roman" w:eastAsia="宋体"/>
          <w:b w:val="0"/>
          <w:sz w:val="21"/>
        </w:rPr>
        <w:t>忽听院里有人说话，二丫头出去看时，是丈夫扛着锄头坌地回来了。二丫头道：“屋里来个化缘的和尚，饿得着实可怜，才与他热了几个芋头，在堂屋里吃着呢。”其夫是个忠厚老实的人，道：“既是可怜见的，就让他吃了再走罢。”宝玉吃毕出来，向二人称谢，又央求容他在庄子里住下——他实在厌倦了漂泊流离，只想寻个落脚的去处。二丫头夫妇便把他领到村尾一间旧矮屋里，说原先住着个孤老头儿，一生未娶，去年病死了，抬出去埋了。屋里有个旧灶台，还有一垛草。宝玉把玻璃绣球灯轻轻放下，动手拾掇屋子，把草铺平，盖上拾来的旧衣裳，倒头睡了一觉。二丫头夫妇又把锄头借与他，教他在村外闲田里耕种。</w:t>
      </w:r>
    </w:p>
    <w:p>
      <w:pPr>
        <w:spacing w:line="312" w:lineRule="auto"/>
        <w:ind w:firstLine="420"/>
        <w:jc w:val="both"/>
      </w:pPr>
      <w:r>
        <w:rPr>
          <w:rFonts w:ascii="Times New Roman" w:hAnsi="Times New Roman" w:eastAsia="宋体"/>
          <w:b w:val="0"/>
          <w:sz w:val="21"/>
        </w:rPr>
        <w:t>宝玉和庄里人渐渐混熟了。只是他从没干过农活，不懂稼穑，忙了一年，种出的尽是秕谷，租税却照旧要缴。勉强熬了一二年，连衣食也难自顾，村里人又欺负他外路，宝玉越发苦恼。这日大雨纷纷，宝玉和村里几个泼皮拌了几句嘴，被他们按在泥里打了一顿。宝玉怕他们寻上门来，急急向村头一个撒鱼的借了箬笠蓑衣，冒雨离了村子，又到外头流浪去了。</w:t>
      </w:r>
    </w:p>
    <w:p>
      <w:pPr>
        <w:spacing w:line="312" w:lineRule="auto"/>
        <w:ind w:firstLine="420"/>
        <w:jc w:val="both"/>
      </w:pPr>
      <w:r>
        <w:rPr>
          <w:rFonts w:ascii="Times New Roman" w:hAnsi="Times New Roman" w:eastAsia="宋体"/>
          <w:b w:val="0"/>
          <w:sz w:val="21"/>
        </w:rPr>
        <w:t>后来宝玉鬓发长齐，年纪轻轻的不好沿街乞讨，又在某处小庙里做了一回和尚。本以为那庙里都是正经修行的，谁知又是贼窝淫窟，气得逃了出来，从此再不做僧人，浪迹天涯，行乞为生，一时也说不尽。</w:t>
      </w:r>
    </w:p>
    <w:p>
      <w:pPr>
        <w:spacing w:line="312" w:lineRule="auto"/>
        <w:ind w:firstLine="420"/>
        <w:jc w:val="both"/>
      </w:pPr>
      <w:r>
        <w:rPr>
          <w:rFonts w:ascii="Times New Roman" w:hAnsi="Times New Roman" w:eastAsia="宋体"/>
          <w:b w:val="0"/>
          <w:sz w:val="21"/>
        </w:rPr>
        <w:t>又过了几年。这日宝玉在闹市里乞讨，见路上过去几顶大轿，坐的都是贰臣新贵，内中一位，正是迎春的夫子孙绍祖。宝玉认得，等那轿子走远了，往地上狠狠吐了一口。忽然身子被人蹭了一下，回头一看，是个小厮往人丛里钻去，后头追上几个人，一路嚷着：“抓贼啊！”宝玉一摸，腰上不知几时被别了个钱袋，唬了一跳。那几个人追上来，见东西在他手里，不容分说，上来便是一顿痛打。宝玉打得脸肿鼻青，口角流血，连声求饶：“这不是我的！是那个人硬别在我腰上的！”众人见他生得瘦削，偏说他与那贼是一伙的，又是一顿狠揍。忽然前头有人喝道：“快闪开！谁敢拦金大人的轿子！”众人慌忙退到两旁。宝玉扎挣着爬起，正要挪步，忽听轿里有人喝道：“那个乞丐不许走！与我抓来！”两个轿夫上来把他胳膊拧住，拖到轿前。一人掀起轿帘，下来个头戴簪缨的官儿，打量宝玉两眼，劈手捽住他脖领，朝脸上便是几记耳光。宝玉捂脸一看，竟是金荣——贾璜家的侄儿，当年在学堂里打架结下的仇口。那时金家穷，不敢论理，如今金荣飞黄腾达，腰杆硬了，正好报旧仇。金荣冷笑道：“往日被你们家欺负，今儿天偿人愿，也叫我报得这场旧仇！”喝令众衙役一齐动手，只把宝玉打得满地翻滚。金荣还要他跪下磕头求饶。宝玉浑身疼痛，不敢不依，只得磕了几个头，口里告饶。金荣哈哈大笑，又踢了两脚，上轿扬长去了。宝玉坐在泥地里，脸火辣辣的，自觉没趣，含恨瞪了那轿子几眼，又上路去了。</w:t>
      </w:r>
    </w:p>
    <w:p>
      <w:pPr>
        <w:spacing w:line="312" w:lineRule="auto"/>
        <w:ind w:firstLine="420"/>
        <w:jc w:val="both"/>
      </w:pPr>
      <w:r>
        <w:rPr>
          <w:rFonts w:ascii="Times New Roman" w:hAnsi="Times New Roman" w:eastAsia="宋体"/>
          <w:b w:val="0"/>
          <w:sz w:val="21"/>
        </w:rPr>
        <w:t>且不说宝玉在外过的贫蹇，只说宝钗在山庄见宝玉一去不归，雪雁又一病不起，只一个月竟病亡了。袭人、麝月把他葬在山里，主仆几人日日望着山口，等宝玉回来。谁知一过几年，宝玉竟音信全无。宝钗夜里翻来覆去，后悔那日把他逼得太紧了。这日又翻检唐诗，翻到“悔教夫婿觅封侯”一句，那眼泪先自下来了。因也展开白纸，和泪写了二诗一词，聊寄悲怀。诗云：</w:t>
      </w:r>
    </w:p>
    <w:p>
      <w:pPr>
        <w:spacing w:line="312" w:lineRule="auto"/>
        <w:jc w:val="center"/>
      </w:pPr>
      <w:r>
        <w:rPr>
          <w:rFonts w:ascii="Times New Roman" w:hAnsi="Times New Roman" w:eastAsia="楷体"/>
          <w:b w:val="0"/>
          <w:sz w:val="21"/>
        </w:rPr>
        <w:t>误尽平生心桎梏，无凭世事望谁助。</w:t>
      </w:r>
    </w:p>
    <w:p>
      <w:pPr>
        <w:spacing w:line="312" w:lineRule="auto"/>
        <w:jc w:val="center"/>
      </w:pPr>
      <w:r>
        <w:rPr>
          <w:rFonts w:ascii="Times New Roman" w:hAnsi="Times New Roman" w:eastAsia="楷体"/>
          <w:b w:val="0"/>
          <w:sz w:val="21"/>
        </w:rPr>
        <w:t>凄惶淡月寒窗闭，觅问招来幽人误。</w:t>
      </w:r>
    </w:p>
    <w:p>
      <w:pPr>
        <w:spacing w:line="312" w:lineRule="auto"/>
        <w:jc w:val="center"/>
      </w:pPr>
      <w:r>
        <w:rPr>
          <w:rFonts w:ascii="Times New Roman" w:hAnsi="Times New Roman" w:eastAsia="楷体"/>
          <w:b w:val="0"/>
          <w:sz w:val="21"/>
        </w:rPr>
        <w:t>琴弦诉尽悲与幸，离聚浮沉世自盈。</w:t>
      </w:r>
    </w:p>
    <w:p>
      <w:pPr>
        <w:spacing w:line="312" w:lineRule="auto"/>
        <w:jc w:val="center"/>
      </w:pPr>
      <w:r>
        <w:rPr>
          <w:rFonts w:ascii="Times New Roman" w:hAnsi="Times New Roman" w:eastAsia="楷体"/>
          <w:b w:val="0"/>
          <w:sz w:val="21"/>
        </w:rPr>
        <w:t>悔泣孤冷还无趣，王孙昨夜梦相迎。</w:t>
      </w:r>
    </w:p>
    <w:p>
      <w:pPr>
        <w:spacing w:line="312" w:lineRule="auto"/>
        <w:ind w:firstLine="420"/>
        <w:jc w:val="both"/>
      </w:pPr>
      <w:r>
        <w:rPr>
          <w:rFonts w:ascii="Times New Roman" w:hAnsi="Times New Roman" w:eastAsia="宋体"/>
          <w:b w:val="0"/>
          <w:sz w:val="21"/>
        </w:rPr>
        <w:t>其词调寄《青玉案》云：</w:t>
      </w:r>
    </w:p>
    <w:p>
      <w:pPr>
        <w:spacing w:line="312" w:lineRule="auto"/>
        <w:jc w:val="center"/>
      </w:pPr>
      <w:r>
        <w:rPr>
          <w:rFonts w:ascii="Times New Roman" w:hAnsi="Times New Roman" w:eastAsia="楷体"/>
          <w:b w:val="0"/>
          <w:sz w:val="21"/>
        </w:rPr>
        <w:t>幽林翠户清笛绕，镜鬓散、寒月照。望尽长河孤舟卧，断柳飘落，雁语凄叫，昨梦君影悄。</w:t>
      </w:r>
    </w:p>
    <w:p>
      <w:pPr>
        <w:spacing w:line="312" w:lineRule="auto"/>
        <w:jc w:val="center"/>
      </w:pPr>
      <w:r>
        <w:rPr>
          <w:rFonts w:ascii="Times New Roman" w:hAnsi="Times New Roman" w:eastAsia="楷体"/>
          <w:b w:val="0"/>
          <w:sz w:val="21"/>
        </w:rPr>
        <w:t>是夜人醒泣风啸，贵胄难归悔无药。碧玉箫吹颜至俏，睡莺潸泪，困奴阻笑，莫睡松柏道。</w:t>
      </w:r>
    </w:p>
    <w:p>
      <w:pPr>
        <w:spacing w:line="312" w:lineRule="auto"/>
        <w:ind w:firstLine="420"/>
        <w:jc w:val="both"/>
      </w:pPr>
      <w:r>
        <w:rPr>
          <w:rFonts w:ascii="Times New Roman" w:hAnsi="Times New Roman" w:eastAsia="宋体"/>
          <w:b w:val="0"/>
          <w:sz w:val="21"/>
        </w:rPr>
        <w:t>麝月端茶进来，见他只管对着纸出神，把茶轻轻放下，低声道：“二奶奶一早起来，头发也没梳，不如我替二奶奶箅箅头？”宝钗低头流泪道：“你去山上再看看，宝玉回来了没有。”麝月一听这话，撑不住了，捂着口跑出去，站在山石后头哭了一场。</w:t>
      </w:r>
    </w:p>
    <w:p>
      <w:pPr>
        <w:spacing w:line="312" w:lineRule="auto"/>
        <w:ind w:firstLine="420"/>
        <w:jc w:val="both"/>
      </w:pPr>
      <w:r>
        <w:rPr>
          <w:rFonts w:ascii="Times New Roman" w:hAnsi="Times New Roman" w:eastAsia="宋体"/>
          <w:b w:val="0"/>
          <w:sz w:val="21"/>
        </w:rPr>
        <w:t>一时来到莺儿屋里，见莺儿也黯然神伤，脸上粘满泪痕。两个对坐半晌，没一句话。忽听外头传来箫声，幽咽凄凉，冷涩凝绝，催人泪下。莺儿道：“奶奶成日家坐在山石上吹箫，这日子可怎么过？袭人姐姐也是长吁短叹的。咱们不如离了这里，还回府里住去罢。”麝月道：“府里到底地方大，兴许宝二爷那一日转回来，先往府里去了，也未可知。我跟奶奶说去，咱们回府里等二爷回来。”两个出来，正见宝钗坐在翠柏下的青石上，含泪吹着碧玉箫，忙上前劝住了。恰宝蟾过来，麝月便把回府的话说了。宝钗半晌，方道：“也好。宝玉就是回来，只怕也先往府里去了，回去等着罢。”于是四人收拾行囊，向袭人告辞。袭人独自过活，正自凄苦，又见他们要走，眼泪先下来了，却不好拦阻，只得送去了。宝钗四人回到贾府，仍在梨香院住下。只是宝玉依旧没有消息，宝钗更觉伤感，不在话下。</w:t>
      </w:r>
    </w:p>
    <w:p>
      <w:pPr>
        <w:spacing w:line="312" w:lineRule="auto"/>
        <w:ind w:firstLine="420"/>
        <w:jc w:val="both"/>
      </w:pPr>
      <w:r>
        <w:rPr>
          <w:rFonts w:ascii="Times New Roman" w:hAnsi="Times New Roman" w:eastAsia="宋体"/>
          <w:b w:val="0"/>
          <w:sz w:val="21"/>
        </w:rPr>
        <w:t>不觉又是一年。展眼春满芳园，宝钗独上柳外危楼，极目远望，但见芳草千里连天碧，萋萋晴翠，杜鹃声里斜阳暮。院里梨花绽得正盛，白得如雪一般。宝钗无情无绪，在院里从晌午坐到黄昏，只觉一片空寂。渐渐的天上飘下雨丝，越下越大。宝钗也不躲避，只站在雨里，看那烟雨凄迷、梨花带泪，越看越觉凄凉。因把院门深深闭上，终日不出。正是：</w:t>
      </w:r>
    </w:p>
    <w:p>
      <w:pPr>
        <w:spacing w:line="312" w:lineRule="auto"/>
        <w:jc w:val="center"/>
      </w:pPr>
      <w:r>
        <w:rPr>
          <w:rFonts w:ascii="Times New Roman" w:hAnsi="Times New Roman" w:eastAsia="楷体"/>
          <w:b w:val="0"/>
          <w:sz w:val="21"/>
        </w:rPr>
        <w:t>虑念何深谋计高，绿媛强把寇贼招。</w:t>
      </w:r>
    </w:p>
    <w:p>
      <w:pPr>
        <w:spacing w:line="312" w:lineRule="auto"/>
        <w:jc w:val="center"/>
      </w:pPr>
      <w:r>
        <w:rPr>
          <w:rFonts w:ascii="Times New Roman" w:hAnsi="Times New Roman" w:eastAsia="楷体"/>
          <w:b w:val="0"/>
          <w:sz w:val="21"/>
        </w:rPr>
        <w:t>到头换得人伶仃，寂寞秋风是情刀。</w:t>
      </w:r>
    </w:p>
    <w:p>
      <w:pPr>
        <w:spacing w:line="312" w:lineRule="auto"/>
        <w:ind w:firstLine="420"/>
        <w:jc w:val="both"/>
      </w:pPr>
      <w:r>
        <w:rPr>
          <w:rFonts w:ascii="Times New Roman" w:hAnsi="Times New Roman" w:eastAsia="宋体"/>
          <w:b w:val="0"/>
          <w:sz w:val="21"/>
        </w:rPr>
        <w:t>一日晨起，窗纸微明。麝月见宝钗呆呆的坐着，忙把铜镜递过去。宝钗执镜梳头，见镜中人面容消瘦，目光无神，越看越闷，忽然把镜子一摔，伏案哭道：“好糊涂的宝玉！看你回来，拿什么脸见我！”哭罢，提笔在纸上写道：</w:t>
      </w:r>
    </w:p>
    <w:p>
      <w:pPr>
        <w:spacing w:line="312" w:lineRule="auto"/>
        <w:jc w:val="center"/>
      </w:pPr>
      <w:r>
        <w:rPr>
          <w:rFonts w:ascii="Times New Roman" w:hAnsi="Times New Roman" w:eastAsia="楷体"/>
          <w:b w:val="0"/>
          <w:sz w:val="21"/>
        </w:rPr>
        <w:t>雨润梨花院，窗闻杜宇啼。</w:t>
      </w:r>
    </w:p>
    <w:p>
      <w:pPr>
        <w:spacing w:line="312" w:lineRule="auto"/>
        <w:jc w:val="center"/>
      </w:pPr>
      <w:r>
        <w:rPr>
          <w:rFonts w:ascii="Times New Roman" w:hAnsi="Times New Roman" w:eastAsia="楷体"/>
          <w:b w:val="0"/>
          <w:sz w:val="21"/>
        </w:rPr>
        <w:t>相思更无益，信札寄阿谁。</w:t>
      </w:r>
    </w:p>
    <w:p>
      <w:pPr>
        <w:spacing w:line="312" w:lineRule="auto"/>
        <w:jc w:val="center"/>
      </w:pPr>
      <w:r>
        <w:rPr>
          <w:rFonts w:ascii="Times New Roman" w:hAnsi="Times New Roman" w:eastAsia="楷体"/>
          <w:b w:val="0"/>
          <w:sz w:val="21"/>
        </w:rPr>
        <w:t>闭门闻莺泣，灭烛夜凄迷。</w:t>
      </w:r>
    </w:p>
    <w:p>
      <w:pPr>
        <w:spacing w:line="312" w:lineRule="auto"/>
        <w:jc w:val="center"/>
      </w:pPr>
      <w:r>
        <w:rPr>
          <w:rFonts w:ascii="Times New Roman" w:hAnsi="Times New Roman" w:eastAsia="楷体"/>
          <w:b w:val="0"/>
          <w:sz w:val="21"/>
        </w:rPr>
        <w:t>入梦忘更鼓，年年似今时。</w:t>
      </w:r>
    </w:p>
    <w:p>
      <w:pPr>
        <w:spacing w:line="312" w:lineRule="auto"/>
        <w:ind w:firstLine="420"/>
        <w:jc w:val="both"/>
      </w:pPr>
      <w:r>
        <w:rPr>
          <w:rFonts w:ascii="Times New Roman" w:hAnsi="Times New Roman" w:eastAsia="宋体"/>
          <w:b w:val="0"/>
          <w:sz w:val="21"/>
        </w:rPr>
        <w:t>只见宝蟾进来回道：“奶奶，蓉大爷打发人来问，咱们铺子里的香料从那里采办？说有位贾大人在角门新开门面，想进些香料去卖。”宝钗道：“那个贾大人？”宝蟾道：“就是在京里做官的贾雨村，时常进园子来找蓉大爷说话儿。”宝钗听了，心内想道：“这贾雨村倒是个识时务的，善于钻营。此公生得魁伟雄壮，英气逼人，倒有一副官家之相。宝玉若学得他半分世故，也不至于流落在外了。”因道：“你回他们：这些都是打外地进的货，要他们到外地采办去。”宝蟾答应一声去了。</w:t>
      </w:r>
    </w:p>
    <w:p>
      <w:pPr>
        <w:spacing w:line="312" w:lineRule="auto"/>
        <w:ind w:firstLine="420"/>
        <w:jc w:val="both"/>
      </w:pPr>
      <w:r>
        <w:rPr>
          <w:rFonts w:ascii="Times New Roman" w:hAnsi="Times New Roman" w:eastAsia="宋体"/>
          <w:b w:val="0"/>
          <w:sz w:val="21"/>
        </w:rPr>
        <w:t>宝蟾去后，宝钗独坐了半日，想起铺面僦屋的事，起身走出门外，专候雨村经过，好当面谈谈。谁知每见他来，前后总是几个人一路，到底不好意思上前搭话。又过了几日，宝钗愁苦无寄，晚间多喝了几杯闷酒，在屋里痴痴的坐着。东风吹起帘栊。宝钗搁了杯，信步走到院里。春夜微寒，他穿着一件旧年织金的银红坎肩，风采依旧，肌肤如脂，年华兀自正好，只是眉梢眼角，尽是化不开的霜色。忽听墙外笑语不住，凑到墙洞跟前一张，却是雨村与冷子兴在墙根下叙话。只听雨村笑道：“多谢冷兄成全，蓉兄弟把几处门面让与了我，近来生意颇为兴旺，还得感谢冷兄好言相协。”冷子兴道：“蓉、蔷二位兄弟也多谢先生提携，得了升迁，大家彼此彼此。”雨村笑道：“烦你去把蓉兄弟请过来，我在这儿等着。”冷子兴应声去了。雨村背着手站在墙外干等。</w:t>
      </w:r>
    </w:p>
    <w:p>
      <w:pPr>
        <w:spacing w:line="312" w:lineRule="auto"/>
        <w:ind w:firstLine="420"/>
        <w:jc w:val="both"/>
      </w:pPr>
      <w:r>
        <w:rPr>
          <w:rFonts w:ascii="Times New Roman" w:hAnsi="Times New Roman" w:eastAsia="宋体"/>
          <w:b w:val="0"/>
          <w:sz w:val="21"/>
        </w:rPr>
        <w:t>忽听墙内有女子的笑声，雨村抬头一看，只见有人在高高的荡着秋千，穿着轻薄春衫，露出两个香肩，衣带随风飘动，闪出些雪也似的肌肤，映着一架白梨花。雨村看得呆了。那女子荡到高处，恰瞥见墙外有人，也不回避，反倒朝他嫣然一笑。雨村顿觉神魂颠倒，也顾不得什么避讳，死死的盯住望起来。那秋千上坐的，不是别人，正是宝钗。可怜他半生自守，是“珍重芳姿昼掩门”的人，如今几杯闷酒下肚，一架旧秋千荡起来，恍然又回到当年姊妹们嬉春的光景——只是满园的笑声再没有了，惟有墙外一双贪看的眼。他荡一下，望一眼，脸上含着笑，眼圈儿却是红的。雨村浑身酥麻，竟忘了身后有人叫他。一时冷子兴果然领了贾蓉来。贾蓉见雨村仰着脸只管往墙里瞧，拍了他一下，笑道：“大人看什么呢？”雨村道：“没有什么，咱们走罢。”便搭着贾蓉、冷子兴的肩头往大门去，一步三回头，见那荡秋千之人犹自痴痴凝望，还不时对以微笑。</w:t>
      </w:r>
    </w:p>
    <w:p>
      <w:pPr>
        <w:spacing w:line="312" w:lineRule="auto"/>
        <w:ind w:firstLine="420"/>
        <w:jc w:val="both"/>
      </w:pPr>
      <w:r>
        <w:rPr>
          <w:rFonts w:ascii="Times New Roman" w:hAnsi="Times New Roman" w:eastAsia="宋体"/>
          <w:b w:val="0"/>
          <w:sz w:val="21"/>
        </w:rPr>
        <w:t>那架秋千渐渐荡得低了，低了，末了轻轻磕在架柱上，一声微响，满院便静下来，只有梨花无声的落。</w:t>
      </w:r>
    </w:p>
    <w:p>
      <w:pPr>
        <w:spacing w:line="312" w:lineRule="auto"/>
        <w:ind w:firstLine="420"/>
        <w:jc w:val="both"/>
      </w:pPr>
      <w:r>
        <w:rPr>
          <w:rFonts w:ascii="Times New Roman" w:hAnsi="Times New Roman" w:eastAsia="宋体"/>
          <w:b w:val="0"/>
          <w:sz w:val="21"/>
        </w:rPr>
        <w:t>雨村回到家里，怅然若失。娇杏端茶进来，见状问道：“老爷何故嗳声叹气？门面生意近来尚可，还有什么烦难的事相扰？”雨村把他揽来坐在身旁，笑道：“也没什么，小事一桩，怕夫人嗔怪。就是这些日子在外寂寥，往那青楼里逛过几遭，寻了几个标致姑娘。”娇杏笑嗔着推他道：“你这没良心的老色鬼！这么大一把年纪，还专在风月场里厮混。我那一点待你不尽心了？”雨村低头笑而不语。娇杏忖度半天，见他似有心事，猜道：“只怕这话是搪塞我的。莫不是又看上了谁家姑娘？”雨村一把揽他入怀，笑道：“夫人真是火眼金睛。男人纳个三妻四妾本是常理，我如今是有官身的人，频频往那肮脏青楼里跑，到底失了体面。若纳房如意妾室，一则避了花柳之疾，二则也有个人与夫人做伴解闷，岂不一举两得？”娇杏心下暗惊，思量：“我一个女流，不好与他强争。古往今来，男人好色似是天经地义，若同他翻起脸来，我又得什么好处？不如遂了他，还博得个贤惠的美名，他感激我，日后愈发疼惜我，也未可知。”于是笑道：“这是喜事呀，老爷有什么顾虑？妾愿与老爷同谋画。”雨村大喜，两个计议多时，心中已有成算，单等施展。</w:t>
      </w:r>
    </w:p>
    <w:p>
      <w:pPr>
        <w:spacing w:line="312" w:lineRule="auto"/>
        <w:ind w:firstLine="420"/>
        <w:jc w:val="both"/>
      </w:pPr>
      <w:r>
        <w:rPr>
          <w:rFonts w:ascii="Times New Roman" w:hAnsi="Times New Roman" w:eastAsia="宋体"/>
          <w:b w:val="0"/>
          <w:sz w:val="21"/>
        </w:rPr>
        <w:t>次日，雨村约了贾蓉去拜访宝钗，只说谈门面的事。宝钗听莺儿来说有客到了，整一整鬓发，说了声“有请！”只见贾蓉同雨村说说笑笑走进来。宝钗心口“扑通”乱跳，红着脸起身万福道：“大人肯屈驾到这冷地方来，真教蓬荜生辉了。”雨村笑道：“不必多礼，坐下叙话罢。”三人归坐，谈了些生意场中的事。忽然门外有人来找贾蓉，雨村笑着问是何人。贾蓉纳闷道：“这个确也不知，我出去看看就来。”起身出去了。只见娇杏立在门外，笑道：“蓉兄弟，我找你有话要谈，快同我到那边细说去。”贾蓉受宠若惊，笑道：“夫人竟亲自降临，不知有何要事？”娇杏笑道：“到了那边，你自然知道。”贾蓉没奈何，跟他去了。</w:t>
      </w:r>
    </w:p>
    <w:p>
      <w:pPr>
        <w:spacing w:line="312" w:lineRule="auto"/>
        <w:ind w:firstLine="420"/>
        <w:jc w:val="both"/>
      </w:pPr>
      <w:r>
        <w:rPr>
          <w:rFonts w:ascii="Times New Roman" w:hAnsi="Times New Roman" w:eastAsia="宋体"/>
          <w:b w:val="0"/>
          <w:sz w:val="21"/>
        </w:rPr>
        <w:t>却说雨村眼看贾蓉被娇杏支走，心下暗喜，回身只与宝钗谈讲诗词歌赋，时时夸赞他才德兼具，容貌更佳。宝钗含羞自谦。只见雨村眼神暧昧，言语间步步撩拨，把个宝钗弄得如痴似醉，没了主意。两个叙了半个时辰，雨村见左右无人，便大胆倾诉爱慕之情。宝钗低头半日，叹道：“妾蒲柳之姿，何敢当大人错爱。”雨村又说了几句甜言美语，忽然走近，一把揽他入怀。宝钗闻着他身上一股熏暖的气息，早已情难自矜，半推半就，两个一番推拉，竟搂在一处。雨村自袖中取出一方罗帕、一支金簪，一并塞在宝钗手里，又要他赋诗一首，以为表记。宝钗拈起纸笔写了，递与他。雨村折叠了，微笑着揣入袖内，告辞而去。宝钗也不送，只捂着脸端坐，半日不语。</w:t>
      </w:r>
    </w:p>
    <w:p>
      <w:pPr>
        <w:spacing w:line="312" w:lineRule="auto"/>
        <w:ind w:firstLine="420"/>
        <w:jc w:val="both"/>
      </w:pPr>
      <w:r>
        <w:rPr>
          <w:rFonts w:ascii="Times New Roman" w:hAnsi="Times New Roman" w:eastAsia="宋体"/>
          <w:b w:val="0"/>
          <w:sz w:val="21"/>
        </w:rPr>
        <w:t>雨村走到墙外无人处，展开笺纸一看，那上面写道：</w:t>
      </w:r>
    </w:p>
    <w:p>
      <w:pPr>
        <w:spacing w:line="312" w:lineRule="auto"/>
        <w:jc w:val="center"/>
      </w:pPr>
      <w:r>
        <w:rPr>
          <w:rFonts w:ascii="Times New Roman" w:hAnsi="Times New Roman" w:eastAsia="楷体"/>
          <w:b w:val="0"/>
          <w:sz w:val="21"/>
        </w:rPr>
        <w:t>相见幽情羞难吐，心惴难平忘归途。</w:t>
      </w:r>
    </w:p>
    <w:p>
      <w:pPr>
        <w:spacing w:line="312" w:lineRule="auto"/>
        <w:jc w:val="center"/>
      </w:pPr>
      <w:r>
        <w:rPr>
          <w:rFonts w:ascii="Times New Roman" w:hAnsi="Times New Roman" w:eastAsia="楷体"/>
          <w:b w:val="0"/>
          <w:sz w:val="21"/>
        </w:rPr>
        <w:t>谢君罗帕金簪裹，情绪恹恹懒翻书。</w:t>
      </w:r>
    </w:p>
    <w:p>
      <w:pPr>
        <w:spacing w:line="312" w:lineRule="auto"/>
        <w:jc w:val="center"/>
      </w:pPr>
      <w:r>
        <w:rPr>
          <w:rFonts w:ascii="Times New Roman" w:hAnsi="Times New Roman" w:eastAsia="楷体"/>
          <w:b w:val="0"/>
          <w:sz w:val="21"/>
        </w:rPr>
        <w:t>寂寥三更滴有泪，痴情一片意无主。</w:t>
      </w:r>
    </w:p>
    <w:p>
      <w:pPr>
        <w:spacing w:line="312" w:lineRule="auto"/>
        <w:jc w:val="center"/>
      </w:pPr>
      <w:r>
        <w:rPr>
          <w:rFonts w:ascii="Times New Roman" w:hAnsi="Times New Roman" w:eastAsia="楷体"/>
          <w:b w:val="0"/>
          <w:sz w:val="21"/>
        </w:rPr>
        <w:t>轩昂英姿频入梦，月冷阑干髻慵梳。</w:t>
      </w:r>
    </w:p>
    <w:p>
      <w:pPr>
        <w:spacing w:line="312" w:lineRule="auto"/>
        <w:ind w:firstLine="420"/>
        <w:jc w:val="both"/>
      </w:pPr>
      <w:r>
        <w:rPr>
          <w:rFonts w:ascii="Times New Roman" w:hAnsi="Times New Roman" w:eastAsia="宋体"/>
          <w:b w:val="0"/>
          <w:sz w:val="21"/>
        </w:rPr>
        <w:t>分明满纸寄情之语。雨村大喜过望，一路笑着去了。夜里径到梨香院外叩门。麝月听见，正要赶去开门，被宝钗止住道：“你在里间待着，别出来。许是蓉兄弟找我谈铺子里的生意。”麝月也不多言，自睡去了。宝钗开门一看，正是雨村，含羞不语。雨村一把搂在怀里，宝钗也不挣扎，两个站着低语。雨村笑道：“我读了佳人题咏，冷韵幽香，令人击节；再揆卿言语，方悟卿笃爱寄意深远，不觉生怜。我岂可辜负这一番厚爱？意欲金屋贮卿，卿意如何？”宝钗道：“妾福薄缘浅，怕承不起大人怜爱。”雨村道：“恕我唐突。凝眸熟视之下，卿竟似天上嫦娥暂谪尘寰，岂是我等凡胎俗夫所得玷辱？倒是我不胜惭愧。”宝钗呜咽一声，扑进雨村怀中，泣道：“妾这一生坎坷，潦倒风尘，早已心灰肠断，千思万虑更向谁人说？自古女儿家最怕坎坷情场，非但没享着金屋之荣，反受那无情人的摧残之苦，怎不教愁云化作怨雨！”雨村道：“我这一颗心比石还坚，卿只管放心。”宝钗这才破涕为笑，假意在他胸口捶了两下。雨村心花怒放，当夜便携了宝钗往街中客店去安置，一夜海誓山盟，互诉忠心，自不必细说。雨村喜他卓识灼见、博古通今，宝钗爱他英雄气量、志向远大，两个如鱼得水，相见恨晚，琴瑟和合，恰是一对。</w:t>
      </w:r>
    </w:p>
    <w:p>
      <w:pPr>
        <w:spacing w:line="312" w:lineRule="auto"/>
        <w:ind w:firstLine="420"/>
        <w:jc w:val="both"/>
      </w:pPr>
      <w:r>
        <w:rPr>
          <w:rFonts w:ascii="Times New Roman" w:hAnsi="Times New Roman" w:eastAsia="宋体"/>
          <w:b w:val="0"/>
          <w:sz w:val="21"/>
        </w:rPr>
        <w:t>谁知雨村与他私会了几夜，因官事繁杂，一去数月不归。宝钗等得心焦，直捱到秋深方盼他回来重聚。佳节又重阳，雨村好言宽慰，许诺要纳他为簉室，又与他计议停当：明晚趁人不备，用轿子把他接出贾府，径往雨村府邸去。次日晨起，宝钗梳妆已毕，只对府里众人说要往紫檀堡看望袭人去，众人也并不多问。晚间，宝钗趁人不备，悄悄走到园门外，恰见墙根下停着一顶小轿。雨村下轿，向他招手，宝钗四下一望，匆忙入轿。轿夫抬起轿子，径往雨村府邸去了。即日到了府里，结成侣伴。不到一年，生下一子，取名贾桂。娇杏虽是正妻，也不多言，只是一味顺着雨村。</w:t>
      </w:r>
    </w:p>
    <w:p>
      <w:pPr>
        <w:spacing w:line="312" w:lineRule="auto"/>
        <w:ind w:firstLine="420"/>
        <w:jc w:val="both"/>
      </w:pPr>
      <w:r>
        <w:rPr>
          <w:rFonts w:ascii="Times New Roman" w:hAnsi="Times New Roman" w:eastAsia="宋体"/>
          <w:b w:val="0"/>
          <w:sz w:val="21"/>
        </w:rPr>
        <w:t>从此宝钗在雨村府里安身，算得终身有靠，把荣国府、紫檀堡那些往事俱都抛在一边了。只有梨香院那一架秋千，从此空空悬着，风过时晃一晃，再没有人坐了。至于雨村当日所赠的那支金簪，早不知收在那只妆匣底下，蒙着尘，再无人提起。</w:t>
      </w:r>
    </w:p>
    <w:p>
      <w:pPr>
        <w:spacing w:line="312" w:lineRule="auto"/>
        <w:ind w:firstLine="420"/>
        <w:jc w:val="both"/>
      </w:pPr>
      <w:r>
        <w:rPr>
          <w:rFonts w:ascii="Times New Roman" w:hAnsi="Times New Roman" w:eastAsia="宋体"/>
          <w:b w:val="0"/>
          <w:sz w:val="21"/>
        </w:rPr>
        <w:t>要知端的，且听下回分解。</w:t>
      </w:r>
    </w:p>
    <w:p>
      <w:bookmarkStart w:id="107" w:name="ch107"/>
      <w:pPr>
        <w:pageBreakBefore/>
        <w:spacing w:before="360" w:after="240" w:line="312" w:lineRule="auto"/>
        <w:jc w:val="center"/>
        <w:outlineLvl w:val="0"/>
      </w:pPr>
      <w:r>
        <w:rPr>
          <w:rFonts w:ascii="Times New Roman" w:hAnsi="Times New Roman" w:eastAsia="黑体"/>
          <w:b/>
          <w:color w:val="000000"/>
          <w:sz w:val="28"/>
        </w:rPr>
        <w:t>第一百零七回 史湘云诉前尘旧梦 贾宝玉淡后事今生</w:t>
      </w:r>
      <w:bookmarkEnd w:id="107"/>
    </w:p>
    <w:p>
      <w:pPr>
        <w:spacing w:line="312" w:lineRule="auto"/>
        <w:jc w:val="center"/>
      </w:pPr>
      <w:r>
        <w:rPr>
          <w:rFonts w:ascii="Times New Roman" w:hAnsi="Times New Roman" w:eastAsia="楷体"/>
          <w:b w:val="0"/>
          <w:sz w:val="21"/>
        </w:rPr>
        <w:t>题曰：</w:t>
      </w:r>
    </w:p>
    <w:p>
      <w:pPr>
        <w:spacing w:line="312" w:lineRule="auto"/>
        <w:jc w:val="center"/>
      </w:pPr>
      <w:r>
        <w:rPr>
          <w:rFonts w:ascii="Times New Roman" w:hAnsi="Times New Roman" w:eastAsia="楷体"/>
          <w:b w:val="0"/>
          <w:sz w:val="21"/>
        </w:rPr>
        <w:t>阳回雁至岁将阑，雪满湘江行路难。</w:t>
      </w:r>
    </w:p>
    <w:p>
      <w:pPr>
        <w:spacing w:line="312" w:lineRule="auto"/>
        <w:jc w:val="center"/>
      </w:pPr>
      <w:r>
        <w:rPr>
          <w:rFonts w:ascii="Times New Roman" w:hAnsi="Times New Roman" w:eastAsia="楷体"/>
          <w:b w:val="0"/>
          <w:sz w:val="21"/>
        </w:rPr>
        <w:t>忆旧几番清泪尽，浮生寒暖梦中看。</w:t>
      </w:r>
    </w:p>
    <w:p>
      <w:pPr>
        <w:spacing w:line="312" w:lineRule="auto"/>
        <w:ind w:firstLine="420"/>
        <w:jc w:val="both"/>
      </w:pPr>
      <w:r>
        <w:rPr>
          <w:rFonts w:ascii="Times New Roman" w:hAnsi="Times New Roman" w:eastAsia="宋体"/>
          <w:b w:val="0"/>
          <w:sz w:val="21"/>
        </w:rPr>
        <w:t>话说宝玉自紫檀堡撒手出门，一身之外别无长物，只把件半旧僧袍披在身上，扮作云游行脚的模样，沿门托钵，胡乱度日。这日白昼间行到长街上，正低头化缘，不提防迎面撞着一队仪从，鸣锣喝道，好不威风。轿中坐的，恰是本地现任官员金荣。也是冤家路窄，金荣隔着轿帘早认出他来，一声断喝：“停轿！”当下跳下几个如狼似虎的差役，把宝玉拖翻在地，不由分说，一顿好打。宝玉打得眼冒金星，爬起来踉踉跄跄，抱头便走。金荣掀帘出来，立在轿前，志得意满，放声大笑道：“败家之彘，也敢在本官跟前逞强！来人，快赶上去把他拿回来。圣上有旨，凡旧朝偷生的败臣，一概剿除净尽。这起人躲进庙里，假藉出家，逃避缉捕，日子久了，少不得聚众结党，卷土重来。即日传谕：本地一应安居僧道，俱要挨个盘查；但有敢赋诗作文讪谤朝廷的，立时拿去斩首！”</w:t>
      </w:r>
    </w:p>
    <w:p>
      <w:pPr>
        <w:spacing w:line="312" w:lineRule="auto"/>
        <w:ind w:firstLine="420"/>
        <w:jc w:val="both"/>
      </w:pPr>
      <w:r>
        <w:rPr>
          <w:rFonts w:ascii="Times New Roman" w:hAnsi="Times New Roman" w:eastAsia="宋体"/>
          <w:b w:val="0"/>
          <w:sz w:val="21"/>
        </w:rPr>
        <w:t>当下有个衙役躬身回道：“回大人话：昨儿在东街清光寺里，查出一名前朝罪臣的子孙，还未解送进京，遵大人的吩咐，先锁在庙里。依小的愚见，何不把方才那个和尚一并拿了，捆作一处献与朝廷，也算小的们一点忠心。”金荣一心只在邀功领赏上头，连声说好，急急点起众捕快，分头追赶。</w:t>
      </w:r>
    </w:p>
    <w:p>
      <w:pPr>
        <w:spacing w:line="312" w:lineRule="auto"/>
        <w:ind w:firstLine="420"/>
        <w:jc w:val="both"/>
      </w:pPr>
      <w:r>
        <w:rPr>
          <w:rFonts w:ascii="Times New Roman" w:hAnsi="Times New Roman" w:eastAsia="宋体"/>
          <w:b w:val="0"/>
          <w:sz w:val="21"/>
        </w:rPr>
        <w:t>宝玉正挤在人丛里走，忽听背后一干人高声叫喊：“快把那逆臣贼子拿了！别放他跑了！”唬得魂飞天外，一头便往小巷里钻去。可巧这一带街巷七岔八岔，纵横如织，往来游人又如蚁聚，他把破袍角一掖，低着头弯着腰，转过好几重巷口，方才把追赶的人撇脱了。寻个墙旮旯蹲下，捱到人声渐远，天色擦黑，方连夜奔出城外。</w:t>
      </w:r>
    </w:p>
    <w:p>
      <w:pPr>
        <w:spacing w:line="312" w:lineRule="auto"/>
        <w:ind w:firstLine="420"/>
        <w:jc w:val="both"/>
      </w:pPr>
      <w:r>
        <w:rPr>
          <w:rFonts w:ascii="Times New Roman" w:hAnsi="Times New Roman" w:eastAsia="宋体"/>
          <w:b w:val="0"/>
          <w:sz w:val="21"/>
        </w:rPr>
        <w:t>且说宝玉回到城外，正要往那座破古寺里去，忽见一队官兵推推搡搡，赶着几个和尚过来。为头的横眉立目，喝道：“既不是罪臣之家，好端端的因何出家？定不是良善！再敢狡辩，一并打嘴！”那几个和尚口口声声叫屈，反各吃了一鞭，抽得皮开肉绽，滚在地上告饶。宝玉远远望见，倒抽一口凉气，那里还敢近前，悄悄退开，一路叫苦不迭。从此再不敢扮作僧家模样去化缘度日，只得把身上衣裳撕撕扯扯，弄成百结鹑衣，索性做了个讨饭的乞丐，四海飘零。</w:t>
      </w:r>
    </w:p>
    <w:p>
      <w:pPr>
        <w:spacing w:line="312" w:lineRule="auto"/>
        <w:ind w:firstLine="420"/>
        <w:jc w:val="both"/>
      </w:pPr>
      <w:r>
        <w:rPr>
          <w:rFonts w:ascii="Times New Roman" w:hAnsi="Times New Roman" w:eastAsia="宋体"/>
          <w:b w:val="0"/>
          <w:sz w:val="21"/>
        </w:rPr>
        <w:t>从此宝玉真真穷困潦倒。乏了，寻座破房废寺，蜷作一团睡去；渴了，舀一碗冷水灌下；饿了，向人家讨一口残羹冷饭；病了，挣扎着到山野里认几样野草，寻块破瓦，掬水熬煎了灌下；身上龌龊了，半夜里寻个桥洞，趁着四下无人，抹一把身子。偶尔望见河上渔舟往来，船头立着几只鸬鹚，钻水逮鱼，他便凑上前去，陪尽笑脸，讨得一两条小鱼，已如得了珍馐一般。赶上有富家门外舍粥，也捧着一只破碗，同饥民一串儿排着，眼巴巴地候着。起初还有些臊，日子久了，也就惯了，横竖把这条命撂在旷野里，凭天发落。</w:t>
      </w:r>
    </w:p>
    <w:p>
      <w:pPr>
        <w:spacing w:line="312" w:lineRule="auto"/>
        <w:ind w:firstLine="420"/>
        <w:jc w:val="both"/>
      </w:pPr>
      <w:r>
        <w:rPr>
          <w:rFonts w:ascii="Times New Roman" w:hAnsi="Times New Roman" w:eastAsia="宋体"/>
          <w:b w:val="0"/>
          <w:sz w:val="21"/>
        </w:rPr>
        <w:t>其间偶尔想起宝钗，心里深有愧意，暗暗想道：“我今日这般落魄，虽是咎由自取，然宝钗又有何罪？他孤孤零零守着屋子，冷寒暖热没人知道，定是泪水不尽，日夜替我担忧。”因此牵挂不已。转念又厌他素日谆谆教诲的那一套，到底不肯回去，只在心里暗暗祝告：但愿他平安无事，安度一生。</w:t>
      </w:r>
    </w:p>
    <w:p>
      <w:pPr>
        <w:spacing w:line="312" w:lineRule="auto"/>
        <w:ind w:firstLine="420"/>
        <w:jc w:val="both"/>
      </w:pPr>
      <w:r>
        <w:rPr>
          <w:rFonts w:ascii="Times New Roman" w:hAnsi="Times New Roman" w:eastAsia="宋体"/>
          <w:b w:val="0"/>
          <w:sz w:val="21"/>
        </w:rPr>
        <w:t>这日宝玉独自宿在一处乡野茅舍里。时值冬深，冷风从四壁破处袭来，满屋顶枯草簌簌乱响；仰面望着，漫天寒星密密匝匝，直似要透进魂魄里去；虫声缕缕，不绝于耳。宝玉睁着眼，想起家中之人，死的死，散的散，茫茫大地，白骨堆山——倒也干净！一时悲凉之气直透上来，泪珠儿尽往下流，又自叹：悲也无益，凄也无用。春去了夏来，秋尽了冬至，浩浩苍穹，情归何处？一介微物，转眼幻灭，何为悲？何为苦？到此时才算参悟；何为名？何为利？到头来皆是自寻烦恼。不如忘却红尘，混沌度日，把这一段光阴慢慢熬过去，早晚两眼一闭，诸苦皆脱，化灰化烟，无知无识，岂不干净？如此一想，越发心灰意懒，世事一概不问，只把日子一天一天地捱。只是春夏两季尚可支撑，到了寒冬，那滋味便非身受的人不能知道了。石头上原有一段诗记着：</w:t>
      </w:r>
    </w:p>
    <w:p>
      <w:pPr>
        <w:spacing w:line="312" w:lineRule="auto"/>
        <w:jc w:val="center"/>
      </w:pPr>
      <w:r>
        <w:rPr>
          <w:rFonts w:ascii="Times New Roman" w:hAnsi="Times New Roman" w:eastAsia="楷体"/>
          <w:b w:val="0"/>
          <w:sz w:val="21"/>
        </w:rPr>
        <w:t>家破王孙在，浮云世事迁。</w:t>
      </w:r>
    </w:p>
    <w:p>
      <w:pPr>
        <w:spacing w:line="312" w:lineRule="auto"/>
        <w:jc w:val="center"/>
      </w:pPr>
      <w:r>
        <w:rPr>
          <w:rFonts w:ascii="Times New Roman" w:hAnsi="Times New Roman" w:eastAsia="楷体"/>
          <w:b w:val="0"/>
          <w:sz w:val="21"/>
        </w:rPr>
        <w:t>放逐天涯远，梦绕故家还。</w:t>
      </w:r>
    </w:p>
    <w:p>
      <w:pPr>
        <w:spacing w:line="312" w:lineRule="auto"/>
        <w:jc w:val="center"/>
      </w:pPr>
      <w:r>
        <w:rPr>
          <w:rFonts w:ascii="Times New Roman" w:hAnsi="Times New Roman" w:eastAsia="楷体"/>
          <w:b w:val="0"/>
          <w:sz w:val="21"/>
        </w:rPr>
        <w:t>夜寒风作枕，棚漏雨为帘。</w:t>
      </w:r>
    </w:p>
    <w:p>
      <w:pPr>
        <w:spacing w:line="312" w:lineRule="auto"/>
        <w:jc w:val="center"/>
      </w:pPr>
      <w:r>
        <w:rPr>
          <w:rFonts w:ascii="Times New Roman" w:hAnsi="Times New Roman" w:eastAsia="楷体"/>
          <w:b w:val="0"/>
          <w:sz w:val="21"/>
        </w:rPr>
        <w:t>索瓦思烹雪，煮苋忆撒盐。</w:t>
      </w:r>
    </w:p>
    <w:p>
      <w:pPr>
        <w:spacing w:line="312" w:lineRule="auto"/>
        <w:jc w:val="center"/>
      </w:pPr>
      <w:r>
        <w:rPr>
          <w:rFonts w:ascii="Times New Roman" w:hAnsi="Times New Roman" w:eastAsia="楷体"/>
          <w:b w:val="0"/>
          <w:sz w:val="21"/>
        </w:rPr>
        <w:t>寒冬噎酸虀，雪夜围破毡。</w:t>
      </w:r>
    </w:p>
    <w:p>
      <w:pPr>
        <w:spacing w:line="312" w:lineRule="auto"/>
        <w:jc w:val="center"/>
      </w:pPr>
      <w:r>
        <w:rPr>
          <w:rFonts w:ascii="Times New Roman" w:hAnsi="Times New Roman" w:eastAsia="楷体"/>
          <w:b w:val="0"/>
          <w:sz w:val="21"/>
        </w:rPr>
        <w:t>途穷俗眼白，戍鼓扰人眠。</w:t>
      </w:r>
    </w:p>
    <w:p>
      <w:pPr>
        <w:spacing w:line="312" w:lineRule="auto"/>
        <w:ind w:firstLine="420"/>
        <w:jc w:val="both"/>
      </w:pPr>
      <w:r>
        <w:rPr>
          <w:rFonts w:ascii="Times New Roman" w:hAnsi="Times New Roman" w:eastAsia="宋体"/>
          <w:b w:val="0"/>
          <w:sz w:val="21"/>
        </w:rPr>
        <w:t>不觉年复一年。宝玉苦熬了多少个春秋，一头黑发换作霜雪，竟到了暮年，仍披一领襏襫，拄一根竹杖，流浪四方。正是：</w:t>
      </w:r>
    </w:p>
    <w:p>
      <w:pPr>
        <w:spacing w:line="312" w:lineRule="auto"/>
        <w:jc w:val="center"/>
      </w:pPr>
      <w:r>
        <w:rPr>
          <w:rFonts w:ascii="Times New Roman" w:hAnsi="Times New Roman" w:eastAsia="楷体"/>
          <w:b w:val="0"/>
          <w:sz w:val="21"/>
        </w:rPr>
        <w:t>祸福浮华飘若烟，唏嘘为舵梦为船。</w:t>
      </w:r>
    </w:p>
    <w:p>
      <w:pPr>
        <w:spacing w:line="312" w:lineRule="auto"/>
        <w:jc w:val="center"/>
      </w:pPr>
      <w:r>
        <w:rPr>
          <w:rFonts w:ascii="Times New Roman" w:hAnsi="Times New Roman" w:eastAsia="楷体"/>
          <w:b w:val="0"/>
          <w:sz w:val="21"/>
        </w:rPr>
        <w:t>人间看透随起落，但剩空虚无尽边。</w:t>
      </w:r>
    </w:p>
    <w:p>
      <w:pPr>
        <w:spacing w:line="312" w:lineRule="auto"/>
        <w:ind w:firstLine="420"/>
        <w:jc w:val="both"/>
      </w:pPr>
      <w:r>
        <w:rPr>
          <w:rFonts w:ascii="Times New Roman" w:hAnsi="Times New Roman" w:eastAsia="宋体"/>
          <w:b w:val="0"/>
          <w:sz w:val="21"/>
        </w:rPr>
        <w:t>这日宝玉往南路上行走，来至湘江地界。头夜里下了一整夜大雪，地上积起厚厚一层，直似铺绵堆絮，天上地下白茫茫连成一片，望不见一点鸟踪兽迹。偌大一条湘江，竟冻得水涸不流，冰面上又结起一层厚甲。宝玉饥肠辘辘，寻了块尖利的石头，蹲在冰上镩窟窿，想凿个洞取水捉鱼。凿了一会，抬头忽见江心停着一只孤舟，不知是谁家的渔船，船头披蓑戴笠，坐着一个渔翁，把钓丝垂进冰洞里，独钓寒江。正看间，一阵冷风卷来，那渔翁抱紧双臂，缩着脖颈，实在撑持不住，只得收了钓丝，拨转船头，撑到岸边来。</w:t>
      </w:r>
    </w:p>
    <w:p>
      <w:pPr>
        <w:spacing w:line="312" w:lineRule="auto"/>
        <w:ind w:firstLine="420"/>
        <w:jc w:val="both"/>
      </w:pPr>
      <w:r>
        <w:rPr>
          <w:rFonts w:ascii="Times New Roman" w:hAnsi="Times New Roman" w:eastAsia="宋体"/>
          <w:b w:val="0"/>
          <w:sz w:val="21"/>
        </w:rPr>
        <w:t>宝玉望着那一领蓑衣、一顶斗笠，猛可里想起旧年雪后，他也是这般披蓑戴笠往潇湘馆去，黛玉隔着竹影笑道：“那里来的渔翁？”言犹在耳，人已隔世。想到此处，眼泪早扑簌簌滚下来，滴在冰上，也不知是冷是疼。</w:t>
      </w:r>
    </w:p>
    <w:p>
      <w:pPr>
        <w:spacing w:line="312" w:lineRule="auto"/>
        <w:ind w:firstLine="420"/>
        <w:jc w:val="both"/>
      </w:pPr>
      <w:r>
        <w:rPr>
          <w:rFonts w:ascii="Times New Roman" w:hAnsi="Times New Roman" w:eastAsia="宋体"/>
          <w:b w:val="0"/>
          <w:sz w:val="21"/>
        </w:rPr>
        <w:t>宝玉拭了泪，拄着竹杖上岸，深一脚浅一脚，踩着厚雪往前走。忽见路旁雪窝里僵卧着一个人，半个身子教雪盖了。宝玉吃了一惊，抢上去扒开雪来，伸手到他鼻下探了探，尚有一丝热气，连忙拍着叫道：“醒来！醒来！冻坏了可怎么是好！”摇了半日，那人悠悠睁眼，却是个暮年的女丐，早冻得昏迷不醒。宝玉没奈何，解下自己那件破襏襫裹住他，背将起来，四下一望，见不远有座破庙，山门半倒，殿宇犹存，便咬牙背了进去，拣些烂木枯枝生起一堆篝火，扶那老妪在火边坐了。</w:t>
      </w:r>
    </w:p>
    <w:p>
      <w:pPr>
        <w:spacing w:line="312" w:lineRule="auto"/>
        <w:ind w:firstLine="420"/>
        <w:jc w:val="both"/>
      </w:pPr>
      <w:r>
        <w:rPr>
          <w:rFonts w:ascii="Times New Roman" w:hAnsi="Times New Roman" w:eastAsia="宋体"/>
          <w:b w:val="0"/>
          <w:sz w:val="21"/>
        </w:rPr>
        <w:t>不大会儿，老妪身上渐渐回暖，睁开眼来，把宝玉上下打量，嘶声道：“多谢恩人搭救，不然老身这条命，早交代在雪窝里了。”宝玉道：“你必是饿昏了。佛龛背后还藏着半个干馒头，是我讨来的，你且充一充饥。”说着起身取来，就火上爊了多时，双手递过。那女丐也不谦让，一把抢去，狼吞虎咽，几口咽了，又挪到门外，抓一把雪塞进口中，方慢慢挪回火边坐下。</w:t>
      </w:r>
    </w:p>
    <w:p>
      <w:pPr>
        <w:spacing w:line="312" w:lineRule="auto"/>
        <w:ind w:firstLine="420"/>
        <w:jc w:val="both"/>
      </w:pPr>
      <w:r>
        <w:rPr>
          <w:rFonts w:ascii="Times New Roman" w:hAnsi="Times New Roman" w:eastAsia="宋体"/>
          <w:b w:val="0"/>
          <w:sz w:val="21"/>
        </w:rPr>
        <w:t>老妪烤了一会子火，身上有了些气力，忿忿地道：“老身在雪地里躺了半日，眼见人来人往，哀求了几遍，竟没一个肯停下来拉一把。内中有个坐轿的官员，打起帘子瞧了我一眼，问也不问一声，轿子就抬过去了。这样把人命当草芥的，也算得百姓的父母官！”宝玉听了，半日无言，长叹一声道：“如今的官，眼皮里只认得钱粮捐税，那里还认得人。十个里头，也拣不出一个好的来。”</w:t>
      </w:r>
    </w:p>
    <w:p>
      <w:pPr>
        <w:spacing w:line="312" w:lineRule="auto"/>
        <w:ind w:firstLine="420"/>
        <w:jc w:val="both"/>
      </w:pPr>
      <w:r>
        <w:rPr>
          <w:rFonts w:ascii="Times New Roman" w:hAnsi="Times New Roman" w:eastAsia="宋体"/>
          <w:b w:val="0"/>
          <w:sz w:val="21"/>
        </w:rPr>
        <w:t>老妪说着，从怀里摸摸索索掏出一件物事，就着火光翻来覆去地看，又用袖口细细拂拭，喃喃道：“亏得这物件不曾丢失。这是我与夫君的定情之物，我拿它当一辈子的命根子，若丢了它，我也不必活了。”火光底下，金芒一闪——竟是一只赤金点翠的麒麟，昂首张口，宛然是旧相识。宝玉浑身一震。这物件他如何不认得？当年清虚观打醮，张道士捧出一盘法器，他单单留下这一只，原要给云妹妹佩带，后来到底到了他身上，竟做了他夫妻的定情之物。旧影兜上心头，一时失声道：“这东西好生面熟！你是那里得来的？”</w:t>
      </w:r>
    </w:p>
    <w:p>
      <w:pPr>
        <w:spacing w:line="312" w:lineRule="auto"/>
        <w:ind w:firstLine="420"/>
        <w:jc w:val="both"/>
      </w:pPr>
      <w:r>
        <w:rPr>
          <w:rFonts w:ascii="Times New Roman" w:hAnsi="Times New Roman" w:eastAsia="宋体"/>
          <w:b w:val="0"/>
          <w:sz w:val="21"/>
        </w:rPr>
        <w:t>老妪把脸一板：“分明是我自家的物件，又不是偷的抢的，怎谈得上‘那里得来’！”</w:t>
      </w:r>
    </w:p>
    <w:p>
      <w:pPr>
        <w:spacing w:line="312" w:lineRule="auto"/>
        <w:ind w:firstLine="420"/>
        <w:jc w:val="both"/>
      </w:pPr>
      <w:r>
        <w:rPr>
          <w:rFonts w:ascii="Times New Roman" w:hAnsi="Times New Roman" w:eastAsia="宋体"/>
          <w:b w:val="0"/>
          <w:sz w:val="21"/>
        </w:rPr>
        <w:t>这一句爽利倔强的声口，倒比那麒麟更教宝玉心惊。他定定地把老妪打量了一回：霜雪般的白发，核桃皮似的面皮，独有一双眼睛，虽已昏花，骨子里的神气依稀犹是故人。宝玉声音都颤了，试探着问道：“你……你可是姓史？”</w:t>
      </w:r>
    </w:p>
    <w:p>
      <w:pPr>
        <w:spacing w:line="312" w:lineRule="auto"/>
        <w:ind w:firstLine="420"/>
        <w:jc w:val="both"/>
      </w:pPr>
      <w:r>
        <w:rPr>
          <w:rFonts w:ascii="Times New Roman" w:hAnsi="Times New Roman" w:eastAsia="宋体"/>
          <w:b w:val="0"/>
          <w:sz w:val="21"/>
        </w:rPr>
        <w:t>老妪愕然，睁大眼睛把他望了半日：“奇了，你认得我？”</w:t>
      </w:r>
    </w:p>
    <w:p>
      <w:pPr>
        <w:spacing w:line="312" w:lineRule="auto"/>
        <w:ind w:firstLine="420"/>
        <w:jc w:val="both"/>
      </w:pPr>
      <w:r>
        <w:rPr>
          <w:rFonts w:ascii="Times New Roman" w:hAnsi="Times New Roman" w:eastAsia="宋体"/>
          <w:b w:val="0"/>
          <w:sz w:val="21"/>
        </w:rPr>
        <w:t>宝玉到此时那里还忍耐得住，眼泪先涌上来，哽咽道：“云妹妹，我是宝玉！你怎么流落到这里来了？”</w:t>
      </w:r>
    </w:p>
    <w:p>
      <w:pPr>
        <w:spacing w:line="312" w:lineRule="auto"/>
        <w:ind w:firstLine="420"/>
        <w:jc w:val="both"/>
      </w:pPr>
      <w:r>
        <w:rPr>
          <w:rFonts w:ascii="Times New Roman" w:hAnsi="Times New Roman" w:eastAsia="宋体"/>
          <w:b w:val="0"/>
          <w:sz w:val="21"/>
        </w:rPr>
        <w:t>老妪如遭雷击，怔了半晌，两行老泪忽然夺眶而出，放声大哭道：“二哥哥！竟真是你！我竟认不出来了，你瘦得脱了形了，叫人心痛！”两个白头人，就在破庙火堆旁抱头大哭，直哭得多时，方才收泪。</w:t>
      </w:r>
    </w:p>
    <w:p>
      <w:pPr>
        <w:spacing w:line="312" w:lineRule="auto"/>
        <w:ind w:firstLine="420"/>
        <w:jc w:val="both"/>
      </w:pPr>
      <w:r>
        <w:rPr>
          <w:rFonts w:ascii="Times New Roman" w:hAnsi="Times New Roman" w:eastAsia="宋体"/>
          <w:b w:val="0"/>
          <w:sz w:val="21"/>
        </w:rPr>
        <w:t>湘云拭着泪，先问道：“那年外头大乱，我打听着你们的下落，寻到京里来，二哥哥和林姐姐都到那里去了？怎么人影儿也不见一个？”宝玉垂泪道：“我先头叫强人掳了去，关了许多时日，命悬一线，幸得宝姐姐设法托人救了出来，不然咱们今生今世，也见不着了。”说着又低头抽泣。湘云含泪又问：“那林姐姐是怎么没的？”宝玉哭道：“林妹妹死得好苦！只因下人一句口舌，错会了意，一片痴心落了空，自己就……自己就吊死了。后来他的魂儿还回来，同我见了一面。”湘云急问端的，宝玉便把前后情由细细述了一遍；又说自己与宝钗成了婚，两个志趣不投，终日貌合神离，他到底抛却一切，撒手出走，流落四方，直到今日。湘云听一句，哭一声，听到“吊死”二字，掩面哭得几番噎住。</w:t>
      </w:r>
    </w:p>
    <w:p>
      <w:pPr>
        <w:spacing w:line="312" w:lineRule="auto"/>
        <w:ind w:firstLine="420"/>
        <w:jc w:val="both"/>
      </w:pPr>
      <w:r>
        <w:rPr>
          <w:rFonts w:ascii="Times New Roman" w:hAnsi="Times New Roman" w:eastAsia="宋体"/>
          <w:b w:val="0"/>
          <w:sz w:val="21"/>
        </w:rPr>
        <w:t>哭够了，湘云方把自己这些年的遭际从头说与他听：夫君当年被官府锁拿而去，一去杳无音信，也不知是死是活；撇下他孤身一人，家产荡尽，清贫潦倒，一路流落到南边来。多少好心人劝他将就着再醮一家，图个饱暖，他只是不肯——倒不是自命清高，实是这世上再难寻个知己。当年膝下一双小儿女，乱离之中失散了，至今下落不明，若还活着，只怕也儿女满堂了。说到此处，湘云望着庙外那条冻江，惨然一笑：“爹娘当日与我取名，偏用了这个‘湘’字。绕了半生，竟绕到湘江边上来了——你说巧不巧？”说着自己先笑了，笑着笑着，眼圈儿又红了，“人活一世，真真一场大梦！梦里哭也罢，笑也罢，醒来两手空空。”两个追想当年：园子里割腥啖膻，围着火烤鹿肉下酒，醉眠芍药裀，菊花诗、柳絮词，恍如昨日；再看今日，一个襏襫竹杖，一个霜鬓鹑衣，都不胜唏嘘。</w:t>
      </w:r>
    </w:p>
    <w:p>
      <w:pPr>
        <w:spacing w:line="312" w:lineRule="auto"/>
        <w:ind w:firstLine="420"/>
        <w:jc w:val="both"/>
      </w:pPr>
      <w:r>
        <w:rPr>
          <w:rFonts w:ascii="Times New Roman" w:hAnsi="Times New Roman" w:eastAsia="宋体"/>
          <w:b w:val="0"/>
          <w:sz w:val="21"/>
        </w:rPr>
        <w:t>正说到伤心处，忽听庙外雪地里咯吱咯吱一串脚步响，有人高声说：“好大的雪！那里有座破庙，咱们进去避避。”又一个笑道：“老三，等回头我拿了银子，定要耍上一夜，捞回本儿来！”说话间，掀开半扇断门进来四条汉子，都是衙役打扮，短衣紧袖，斜着眼往殿里扫。</w:t>
      </w:r>
    </w:p>
    <w:p>
      <w:pPr>
        <w:spacing w:line="312" w:lineRule="auto"/>
        <w:ind w:firstLine="420"/>
        <w:jc w:val="both"/>
      </w:pPr>
      <w:r>
        <w:rPr>
          <w:rFonts w:ascii="Times New Roman" w:hAnsi="Times New Roman" w:eastAsia="宋体"/>
          <w:b w:val="0"/>
          <w:sz w:val="21"/>
        </w:rPr>
        <w:t>湘云吃了一惊，忙把金麒麟揣进怀里。偏那四个人眼尖，早瞧见了。当下踱过来，冷着眼把两个老人上下一打量，喝问：“你们是那里来的？鬼鬼祟祟躲在这庙里作什么？”宝玉拱一拱手道：“老汉不过是个讨饭的，众位爷何必见怪。”四人嚷道：“别扫了大爷们的兴！要躲往那屋里躲去——这里臭烘烘的，好不熏人！”宝玉、湘云见他们蛮横，不愿多缠，起身便要出去。一个衙役抬脚朝宝玉腰上就是一脚，骂道：“磨磨蹭蹭的，还不快滚！”又一个横身拦住湘云，见他双手护着怀口，伸手便生生从他怀里把金麒麟掏了出来，掂在手里，皮笑肉不笑地道：“要饭的倒有这等贵重劳什子！定是偷来的，没收归公了！”说着便往自己怀里揣。</w:t>
      </w:r>
    </w:p>
    <w:p>
      <w:pPr>
        <w:spacing w:line="312" w:lineRule="auto"/>
        <w:ind w:firstLine="420"/>
        <w:jc w:val="both"/>
      </w:pPr>
      <w:r>
        <w:rPr>
          <w:rFonts w:ascii="Times New Roman" w:hAnsi="Times New Roman" w:eastAsia="宋体"/>
          <w:b w:val="0"/>
          <w:sz w:val="21"/>
        </w:rPr>
        <w:t>湘云急了，劈手去夺，口里喊道：“青天白日，官差倒抢起百姓的东西来了！”宝玉也扑上来帮着抢，嚷道：“王法何在！”四个人把两个白头人围在当中，劈劈啪啪就是几记耳光，打得两人眼冒金星。宝玉、湘云偏不肯撒手，索性拿头往他们怀里乱撞，喊道：“快还给我们！再不还，我们到衙门告状去！”四人放声大笑：“衙门岂是你们这些草民贱姓讲理的去处？快滚了罢，仔细皮肉！”湘云性子上来，把心一横，指着殿柱道：“今日不还我，我一头碰死在这里，教你们吃罪不起！”四人面面相觑，都有些发怵，暗道：“这老婆子好烈的性子，真个碰死了，一桩人命官司，怎么脱干系？”一个道：“管他死不死，大人也不见得疑到咱们头上。罢了罢了，还给他——什么希罕玩意儿，咱也不缺那几个钱！天天有告状的送钱来，还少了他的？”说罢把金麒麟往湘云脸上一掷，又一口唾沫啐将过去：“大爷今儿高兴，且饶你一回，快滚一边去罢！”</w:t>
      </w:r>
    </w:p>
    <w:p>
      <w:pPr>
        <w:spacing w:line="312" w:lineRule="auto"/>
        <w:ind w:firstLine="420"/>
        <w:jc w:val="both"/>
      </w:pPr>
      <w:r>
        <w:rPr>
          <w:rFonts w:ascii="Times New Roman" w:hAnsi="Times New Roman" w:eastAsia="宋体"/>
          <w:b w:val="0"/>
          <w:sz w:val="21"/>
        </w:rPr>
        <w:t>宝玉从雪地里拾起麒麟，交与湘云揣了，搀着他急急出了破庙。外头朔风卷雪，刮得人睁不开眼，天地间一片混沌。两个偎作一团，瑟瑟地抖，浑身冰凉，竟不知往那里去才好。行不多远，风势略定，冻云裂开一线，露出两点寒星，一东一西，遥遥相望；身后偌大一条湘江，冻得水凝不流，天上一带残云，早教风吹得四散。茫茫雪野里，两个孤影相扶相搀，蹒跚着越走越远。这里暂且按下宝玉、湘云不表。</w:t>
      </w:r>
    </w:p>
    <w:p>
      <w:pPr>
        <w:spacing w:line="312" w:lineRule="auto"/>
        <w:ind w:firstLine="420"/>
        <w:jc w:val="both"/>
      </w:pPr>
      <w:r>
        <w:rPr>
          <w:rFonts w:ascii="Times New Roman" w:hAnsi="Times New Roman" w:eastAsia="宋体"/>
          <w:b w:val="0"/>
          <w:sz w:val="21"/>
        </w:rPr>
        <w:t>且说贾雨村那日奉差往南省办理公务，路经湘江地界，恰见雪地里倒着个老妇。他隔着轿帘瞧了一眼，见是个乞丐打扮，心里甚是不屑，暗道：“这等懒惰之人，冻死了倒干净。”吩咐起轿，竟自去了。谁知湘云雪地里怨骂的那位“父母官”，正是此人。雨村办完公务回到家中，宝钗独自在家候着，见了面，少不得埋怨几句，雨村心里也着实有些过意不去。</w:t>
      </w:r>
    </w:p>
    <w:p>
      <w:pPr>
        <w:spacing w:line="312" w:lineRule="auto"/>
        <w:ind w:firstLine="420"/>
        <w:jc w:val="both"/>
      </w:pPr>
      <w:r>
        <w:rPr>
          <w:rFonts w:ascii="Times New Roman" w:hAnsi="Times New Roman" w:eastAsia="宋体"/>
          <w:b w:val="0"/>
          <w:sz w:val="21"/>
        </w:rPr>
        <w:t>原来自宝钗进了雨村府中，两个倒也情投意合。雨村一肚子仕途经济，宝钗博古通今，提起世路上的学问来，竟有谈不完的话，渐渐把正妻娇杏冷落在一边。光阴荏苒，几十年过去，娇杏一病而亡，宝钗扶了正，陪他同度余生。此时宝钗见他回来，不觉埋怨道：“出去恁多时，连封信儿也没有，把家里人等得好不心焦。”雨村笑道：“回来虽迟，却得了一封佳信。水大人收了咱们的孝敬，不多几日，我便有升迁之望。夫人意下如何？”宝钗心里雪亮，知道他往水溶那里使了贿赂，方换得这一步，喜上眉梢道：“可喜可贺。”雨村又道：“还有一桩：贾蓉把荣府里几处宅子让与了我。俗语说的，狡兔尚有三窟，咱们又不是痴人，白送到门的屋子，岂有推却之理？依我说，拣个好日子搬过去，也宽敞些。”宝钗道：“既这样，就搬了过去罢。”</w:t>
      </w:r>
    </w:p>
    <w:p>
      <w:pPr>
        <w:spacing w:line="312" w:lineRule="auto"/>
        <w:ind w:firstLine="420"/>
        <w:jc w:val="both"/>
      </w:pPr>
      <w:r>
        <w:rPr>
          <w:rFonts w:ascii="Times New Roman" w:hAnsi="Times New Roman" w:eastAsia="宋体"/>
          <w:b w:val="0"/>
          <w:sz w:val="21"/>
        </w:rPr>
        <w:t>正说话间，忽听家奴来报：“回太太的话：门外有个妇人，口口声声要见太太。”宝钗皱眉道：“又是那一个？”家奴道：“他说是太太旧日的丫鬟。”雨村道：“既这样，叫他进来。”一时丫头引着一个老妇人进来，荆钗布裙，倒还干净，进门先道了个万福：“给太太请安。”宝钗定睛一看，不是别人，正是宝蟾，忙让他坐了。雨村自出去料理他的事去了。</w:t>
      </w:r>
    </w:p>
    <w:p>
      <w:pPr>
        <w:spacing w:line="312" w:lineRule="auto"/>
        <w:ind w:firstLine="420"/>
        <w:jc w:val="both"/>
      </w:pPr>
      <w:r>
        <w:rPr>
          <w:rFonts w:ascii="Times New Roman" w:hAnsi="Times New Roman" w:eastAsia="宋体"/>
          <w:b w:val="0"/>
          <w:sz w:val="21"/>
        </w:rPr>
        <w:t>宝蟾拿帕子拭了拭眼角，叹道：“好教太太知道：袭人姐姐前几年得了一场病，才到中年，人就没了。我后来嫁的那个男人，近来又有了新欢，把我不当人待。我孤身度日，实在无趣，想着太太旧日的好处，特来叙叙旧情，也解解闷。”宝钗听了，心里一酸，面上却笑道：“难得你还惦记我。往后你只管来，我在家里也是闷，咱们正好说说旧话儿。”宝蟾又道：“麝月还在紫檀堡山里庄子上住着，一个人守着，倒也不见他愁。我劝他趁这几年寻个人家，他死活不肯，说一个人过惯了。前儿我瞧他去，当年一头好黑发，如今竟全白了。咱们这些人，都老喽！”说着呵呵一笑，笑声里却带着哭音。宝钗道：“莺儿还跟着我，近来身子不好，病歪歪的，才打发他出去请郎中瞧病去了。”两个又闲话了一会子，宝蟾起身告辞去了。</w:t>
      </w:r>
    </w:p>
    <w:p>
      <w:pPr>
        <w:spacing w:line="312" w:lineRule="auto"/>
        <w:ind w:firstLine="420"/>
        <w:jc w:val="both"/>
      </w:pPr>
      <w:r>
        <w:rPr>
          <w:rFonts w:ascii="Times New Roman" w:hAnsi="Times New Roman" w:eastAsia="宋体"/>
          <w:b w:val="0"/>
          <w:sz w:val="21"/>
        </w:rPr>
        <w:t>不大一会，雨村回来，便同宝钗往荣府去，命家奴把家伙什物一一搬运过去。且喜那几处宅子，正是宝钗旧时住惯的地方，庭户依然，人事全非。雨村见有几扇窗棂破了，蓬窗透风，便命人拿绿纱重新糊了。宝钗收拾了一回，拿起一面铜镜拢头发，镜中那人满头霜雪，满脸皱纹——竟是老了。他擎着镜子怔了半日：昔年烈火烹油、鲜花着锦，恍如昨日；今日重来故宅，已是他姓的门庭。想起园子里那些姊妹，想起老太太，想起黛玉……不觉心酸悲凄，落下泪来。又想起宝玉出走多年，至今下落不明，生死不知，一时悲从中来，再也支持不住，踉踉跄跄扑到炕上，抽泣起来。这里按下宝钗不表。</w:t>
      </w:r>
    </w:p>
    <w:p>
      <w:pPr>
        <w:spacing w:line="312" w:lineRule="auto"/>
        <w:ind w:firstLine="420"/>
        <w:jc w:val="both"/>
      </w:pPr>
      <w:r>
        <w:rPr>
          <w:rFonts w:ascii="Times New Roman" w:hAnsi="Times New Roman" w:eastAsia="宋体"/>
          <w:b w:val="0"/>
          <w:sz w:val="21"/>
        </w:rPr>
        <w:t>且说宝玉、湘云自那日出了破庙，无处投奔，寻思城里人多，讨口也容易些，便相扶着进了城，暂在城隍庙里安身，从此相依相伴，一处帮衬度日。天一明，两个便揣了口袋，赶往城北去捡煤核。只见旷场上堆着小山也似的煤核，都是官里烧剩的，一大群大人小孩爬上爬下，拿着铁钩子扒寻那没有烧透的。宝玉、湘云也挤上去拿木棍掘刨，刨得满头满脸黑眉乌眼，活像两个灶王爷。内中有个半大小子，见湘云占了他扒惯的地界，上前把他一推，嚷道：“这是俺们的地盘，谁叫你来拾的？”一推推得湘云踉踉跄跄，眼见滚下煤堆，幸得宝玉在旁一把扯住。湘云恼将起来，叉着腰骂道：“小猴儿崽子，敢推你奶奶！我打不死你！”那小子见他这阵仗，倒怯了，讪讪地让开，随他去了。</w:t>
      </w:r>
    </w:p>
    <w:p>
      <w:pPr>
        <w:spacing w:line="312" w:lineRule="auto"/>
        <w:ind w:firstLine="420"/>
        <w:jc w:val="both"/>
      </w:pPr>
      <w:r>
        <w:rPr>
          <w:rFonts w:ascii="Times New Roman" w:hAnsi="Times New Roman" w:eastAsia="宋体"/>
          <w:b w:val="0"/>
          <w:sz w:val="21"/>
        </w:rPr>
        <w:t>两个各拣了满满两大口袋，吭吭哧哧背到街上，意欲卖给城中住户。谁知半路里窜出三四个小乞丐来，一窝蜂嚷着劈手就夺袋子。宝玉、湘云和他们推拉撕扯了半日，上了年纪的人，那里是他们的对手，被推倒在地，连人带袋子抢了个精光。湘云疯了一般，从地下拣起两块石头就追。宝玉在后头连声喊道：“云妹妹，罢了，让他们去罢！砸伤了人可不是耍的。咱们这样年纪，骨头都脆了，再摔着那里，可怎么得了！”湘云追了一程，到底气喘吁吁追不上，只得站住，把石头狠狠一撂，口里还骂骂咧咧，好一会子方休。宝玉扶他到菜市上，拣了些人家丢下的烂菜叶子，拾了几个扔掉的芋头，又拢了一抱枯枝，回到庙里煮了一罐子菜汤，两个分着吃了。</w:t>
      </w:r>
    </w:p>
    <w:p>
      <w:pPr>
        <w:spacing w:line="312" w:lineRule="auto"/>
        <w:ind w:firstLine="420"/>
        <w:jc w:val="both"/>
      </w:pPr>
      <w:r>
        <w:rPr>
          <w:rFonts w:ascii="Times New Roman" w:hAnsi="Times New Roman" w:eastAsia="宋体"/>
          <w:b w:val="0"/>
          <w:sz w:val="21"/>
        </w:rPr>
        <w:t>汤热肚暖，湘云脸上倒有了些笑意，道：“咱们两个白头人，好歹聚在一处帮衬着过日子。往年我一个人流浪，连个说话的人也没有，闷也闷死了。这些年，天底下的罪，我可算受全了——”他掰着指头数道：“荒年也赶过，拿着箪瓢，跟一伙流民到富家门口讨粥喝；也遭过恶人欺凌，挨过打，受过往死里骂；也病倒过，一躺好几天，跪在郎中门前磕头，求他给个方子；也曾自己撑着上山采药，跌得青一块紫一块。夜深人静，想起你妹夫叫官府拿了去，至今杳无音信，哭得死去活来。”说到这里，声音渐渐哑了，“如今幸亏遇着二哥哥，往后也有个伴儿了。”宝玉听着，早已泪流满面，又怕他瞧见，扭过脸去，拿袖子偷偷揩了。</w:t>
      </w:r>
    </w:p>
    <w:p>
      <w:pPr>
        <w:spacing w:line="312" w:lineRule="auto"/>
        <w:ind w:firstLine="420"/>
        <w:jc w:val="both"/>
      </w:pPr>
      <w:r>
        <w:rPr>
          <w:rFonts w:ascii="Times New Roman" w:hAnsi="Times New Roman" w:eastAsia="宋体"/>
          <w:b w:val="0"/>
          <w:sz w:val="21"/>
        </w:rPr>
        <w:t>湘云又笑道：“我从前咬舌，把‘二哥哥’叫成‘爱哥哥’，你们笑话了我多少年。如今牙也松了，舌也硬了，索性再叫一声你听——”当真低低叫了一声，含混不清，倒比小时候咬得更甚。宝玉喉咙一热，半晌说不出话来。两个相视片刻，都笑了；笑着笑着，两行老泪又不约而同滚了下来。</w:t>
      </w:r>
    </w:p>
    <w:p>
      <w:pPr>
        <w:spacing w:line="312" w:lineRule="auto"/>
        <w:ind w:firstLine="420"/>
        <w:jc w:val="both"/>
      </w:pPr>
      <w:r>
        <w:rPr>
          <w:rFonts w:ascii="Times New Roman" w:hAnsi="Times New Roman" w:eastAsia="宋体"/>
          <w:b w:val="0"/>
          <w:sz w:val="21"/>
        </w:rPr>
        <w:t>两个晚间燃起一堆篝火，说说旧事，每每说到伤心处，一递一声叹息，湿了眼角，方各自睡去。惟有宝玉，这颗心是早已淡下来的：看破人生一世不过如此，今生既已这样，将来无非一死，死也看得淡了。夜深人静，火光明灭，他望着跳动的火苗，恍恍惚惚，倒像又坐回怡红院中，众姊妹环绕说笑；再一转眼，火堆里噼啪一声爆响，什么都没有了。他也不惊，也不恼，只把身上破衣紧了一紧，阖眼睡去。</w:t>
      </w:r>
    </w:p>
    <w:p>
      <w:pPr>
        <w:spacing w:line="312" w:lineRule="auto"/>
        <w:ind w:firstLine="420"/>
        <w:jc w:val="both"/>
      </w:pPr>
      <w:r>
        <w:rPr>
          <w:rFonts w:ascii="Times New Roman" w:hAnsi="Times New Roman" w:eastAsia="宋体"/>
          <w:b w:val="0"/>
          <w:sz w:val="21"/>
        </w:rPr>
        <w:t>湘云却是烈性不改，提起官府欺压百姓的事，便骂个不住口：“这世道，岂是穷人过的！天下乌鸦一般黑。戎羌夺了朝以来，换汤不换药，百姓还是一样贫苦！我最瞧不上那些狗官，终日谄上欺下、拍马钻营，只图升官发财。咱们虽然清贫，一没偷，二没抢，没做过一件亏心事，将来死了，也是清清白白的一副骨头！我到今日，不后悔！”宝玉点头叹道：“人谁无死？为着一己私欲祸害一世的人，再大的功名，再多的虚荣，到头来都是一场空。不比咱们讨饭的，讨得个干净。”两个越说越投机，越说越激愤，倒把一腔凄凉说散了一半。</w:t>
      </w:r>
    </w:p>
    <w:p>
      <w:pPr>
        <w:spacing w:line="312" w:lineRule="auto"/>
        <w:ind w:firstLine="420"/>
        <w:jc w:val="both"/>
      </w:pPr>
      <w:r>
        <w:rPr>
          <w:rFonts w:ascii="Times New Roman" w:hAnsi="Times New Roman" w:eastAsia="宋体"/>
          <w:b w:val="0"/>
          <w:sz w:val="21"/>
        </w:rPr>
        <w:t>一夜，两个又烤着火说话。湘云忽然提起宝钗来，叹道：“宝姐姐一世把名利看得太重了。说句不怕二哥哥恼的话——他其实也是个自私冷漠的人。往年我只当他待人热心诚恳，日子久了才慢慢品出来，那是虚情假意，面上热，心里冷。林姐姐虽然嘴上刻薄，得理不饶人，可他没有多少心计，从来也没想过要害人。宝姐姐呢，若真为着私心，只怕未必不去害人。”宝玉听了，半晌不语，火光照着他一张皱纹纵横的脸，慢慢道：“话虽这样说，我心里到底对他有愧。毕竟是我弃他而去，也不知他如今怎样了。还有袭人、麝月，都不知境况如何，实在记挂得很。”说着，眼泪又落下来。</w:t>
      </w:r>
    </w:p>
    <w:p>
      <w:pPr>
        <w:spacing w:line="312" w:lineRule="auto"/>
        <w:ind w:firstLine="420"/>
        <w:jc w:val="both"/>
      </w:pPr>
      <w:r>
        <w:rPr>
          <w:rFonts w:ascii="Times New Roman" w:hAnsi="Times New Roman" w:eastAsia="宋体"/>
          <w:b w:val="0"/>
          <w:sz w:val="21"/>
        </w:rPr>
        <w:t>湘云叹道：“如今时过境迁，各人有各人的结果，就是回去，也找不着人了。纵然见了面，容颜全改，彼此也认不得了。你看我这身子，一天衰似一天，只怕今生回不到旧地，人就先亡故了。”宝玉忙道：“何苦拿话咒自己，快别再说了。”</w:t>
      </w:r>
    </w:p>
    <w:p>
      <w:pPr>
        <w:spacing w:line="312" w:lineRule="auto"/>
        <w:ind w:firstLine="420"/>
        <w:jc w:val="both"/>
      </w:pPr>
      <w:r>
        <w:rPr>
          <w:rFonts w:ascii="Times New Roman" w:hAnsi="Times New Roman" w:eastAsia="宋体"/>
          <w:b w:val="0"/>
          <w:sz w:val="21"/>
        </w:rPr>
        <w:t>湘云却望着火出了一会神，低声道：“我还记得那年中秋，同林姐姐在凹晶馆联诗。我出了句‘寒塘渡鹤影’，他对了句‘冷月葬花魂’。那时妙玉师父还说太颓败，我只当他是多心。如今想来，鹤影渡的原来是我，花魂葬的原来是林姐姐。”宝玉默然半晌，道：“过去的都过去了。天不早了，睡罢。”湘云到里面睡了。宝玉把篝火踩熄，也在火堆边睡下。庙外风雪呜咽，直到天明。</w:t>
      </w:r>
    </w:p>
    <w:p>
      <w:pPr>
        <w:spacing w:line="312" w:lineRule="auto"/>
        <w:ind w:firstLine="420"/>
        <w:jc w:val="both"/>
      </w:pPr>
      <w:r>
        <w:rPr>
          <w:rFonts w:ascii="Times New Roman" w:hAnsi="Times New Roman" w:eastAsia="宋体"/>
          <w:b w:val="0"/>
          <w:sz w:val="21"/>
        </w:rPr>
        <w:t>且说李纨自避祸入山，母子二人在茅舍中度日，倒也安稳。他在篱笆栏外不远，又盖了一间土墙柴门的小屋，四五丈方圆，内里设一张竹几、一条木凳，与儿子做书房。几上放着沙壶瓦盏，堆列几部旧书。李纨日日守在茅檐斗室之内，看着儿子用功。贾蘭推窗四望：这地方原好，炎夏推窗，山风透进来，正好乘凉；冬日闭窗垂幔，烧一炉炭，满屋烘烘的，隔窗望出去，四山粉装玉琢，倒不觉得世间的寒冷。闲云野径，兵戈不扰，布衣蔬食，虽苦，倒也清净。</w:t>
      </w:r>
    </w:p>
    <w:p>
      <w:pPr>
        <w:spacing w:line="312" w:lineRule="auto"/>
        <w:ind w:firstLine="420"/>
        <w:jc w:val="both"/>
      </w:pPr>
      <w:r>
        <w:rPr>
          <w:rFonts w:ascii="Times New Roman" w:hAnsi="Times New Roman" w:eastAsia="宋体"/>
          <w:b w:val="0"/>
          <w:sz w:val="21"/>
        </w:rPr>
        <w:t>贾蘭自恨才疏学浅，有负父母，越发把圣贤经书读得烂熟，举业文章做得工整。光阴荏苒，转眼长到十八岁，该进京赴考了。临行那日，李纨千叮咛万嘱咐，只说他一路自己保重，说着说着，眼泪先下来了。贾蘭跪下磕了个头，道：“母亲放心，孩儿如今是顶天立地的男子汉了，用不着母亲操心了。”李纨又把他衣裳拉了又拉，扯直了方才放手，任他去了。贾蘭别母下山，走一程回一回头，见母亲还立在山头，一动不动地望着，鼻子一酸，掉下泪来，朝山上招了招手，进城去了。到得城里寻着贾菌，说知来意，要他结伴同去。贾菌辞了母亲，两个背了包裹，一同往京里去了。</w:t>
      </w:r>
    </w:p>
    <w:p>
      <w:pPr>
        <w:spacing w:line="312" w:lineRule="auto"/>
        <w:ind w:firstLine="420"/>
        <w:jc w:val="both"/>
      </w:pPr>
      <w:r>
        <w:rPr>
          <w:rFonts w:ascii="Times New Roman" w:hAnsi="Times New Roman" w:eastAsia="宋体"/>
          <w:b w:val="0"/>
          <w:sz w:val="21"/>
        </w:rPr>
        <w:t>展眼秋去冬来。李纨见儿子一去数月，音信全无，心里好生挂念。平日他自己照料自己，闲了推开柴门，总站在山头往下张望，四野空空，连个人影儿也没有，只得叹口气，缩回竹篱茅舍里来。</w:t>
      </w:r>
    </w:p>
    <w:p>
      <w:pPr>
        <w:spacing w:line="312" w:lineRule="auto"/>
        <w:ind w:firstLine="420"/>
        <w:jc w:val="both"/>
      </w:pPr>
      <w:r>
        <w:rPr>
          <w:rFonts w:ascii="Times New Roman" w:hAnsi="Times New Roman" w:eastAsia="宋体"/>
          <w:b w:val="0"/>
          <w:sz w:val="21"/>
        </w:rPr>
        <w:t>这日，李纨正在屋里做针线，忽听门外一片人声，乱嚷嚷的。他放下针线推门一看，只见四个公差抬着一顶轿子，喘吁吁而来。轿里喊了一声“停下”，帘子一掀，钻出一个人来，头戴乌帽，身穿猩袍，抢上几步，对着李纨纳头便拜，口里叫道：“母亲！”李纨定睛一看，正是自己的儿子贾蘭，一时喜极而泣，拉起来看了又看：“孩子，你回来了！为娘想死你了！”贾蘭搀着母亲的手，笑着请众人进院里吃茶。</w:t>
      </w:r>
    </w:p>
    <w:p>
      <w:pPr>
        <w:spacing w:line="312" w:lineRule="auto"/>
        <w:ind w:firstLine="420"/>
        <w:jc w:val="both"/>
      </w:pPr>
      <w:r>
        <w:rPr>
          <w:rFonts w:ascii="Times New Roman" w:hAnsi="Times New Roman" w:eastAsia="宋体"/>
          <w:b w:val="0"/>
          <w:sz w:val="21"/>
        </w:rPr>
        <w:t>待大家坐定了，贾蘭方把京里的事从头回禀：“孩儿那日进场，展开卷子一看，题目恰是母亲往日教过的，因此做得顺手，中了第七名。贡院把取中的卷子奏闻朝廷，皇上一一御览，见取中的文章都还平正通达，单看到孩儿这一篇，独出心裁，甚是赞赏，说：‘如今国家安定，正须广招天下贤才。此人虽系前朝罪臣之后，然朕爱惜人才，既往不咎，也要他体念朝廷这番用心，好生效力，为民造福。’就此点了孩儿京郊知县，即日走马上任。往后公务在身，不能常回来探望，今日特特回来禀明，也教母亲放心。只是孩儿惭愧，还没支着俸禄，这遭回来，拿不出多少银钱孝敬。母亲身上那件旧袄，又薄又破，早不能御寒了，孩儿日后挣下俸禄，与母亲制一件新样厚袄送来——如今却是不能了。”说到这里，声音也低了。</w:t>
      </w:r>
    </w:p>
    <w:p>
      <w:pPr>
        <w:spacing w:line="312" w:lineRule="auto"/>
        <w:ind w:firstLine="420"/>
        <w:jc w:val="both"/>
      </w:pPr>
      <w:r>
        <w:rPr>
          <w:rFonts w:ascii="Times New Roman" w:hAnsi="Times New Roman" w:eastAsia="宋体"/>
          <w:b w:val="0"/>
          <w:sz w:val="21"/>
        </w:rPr>
        <w:t>李纨听了，眼中含泪，满心却是欢喜，道：“你只管去赴任，家里不用你挂心，我自己会照管自己。只是——菌儿考中没有？”贾蘭道：“菌兄弟中了一百三十名，明日便回来探望婶娘。”李纨又喜又泣，道：“好，好！咱们贾家，到底又复兴了！往后全指靠你们兄弟两个承继家业。老太太、太太在九泉之下知道了，也是欢喜的。”说罢，又禁不住哭起来。贾蘭在家住了一宿，次日一早辞了母亲，回京应官去了。李纨独自坐在屋里，手里摸着那件旧袄，心里却塌实多了。</w:t>
      </w:r>
    </w:p>
    <w:p>
      <w:pPr>
        <w:spacing w:line="312" w:lineRule="auto"/>
        <w:ind w:firstLine="420"/>
        <w:jc w:val="both"/>
      </w:pPr>
      <w:r>
        <w:rPr>
          <w:rFonts w:ascii="Times New Roman" w:hAnsi="Times New Roman" w:eastAsia="宋体"/>
          <w:b w:val="0"/>
          <w:sz w:val="21"/>
        </w:rPr>
        <w:t>那贾蘭到任之后，勤勤谨谨，倒也几次蒙上头提拔；只是官场里的风气容不得清白人，又几次教嫉妒的小人诬告，参了下去。贾蘭、贾菌在宦海里起起浮浮，总不得个出头之日，心里未免郁结。两个在一处商议道：“长此下去，早晚有落魄回来的一日。如今官场昏暗，通例都是拿银子铺路上头，咱们那里来的闲钱？迟早遭殃。所喜西北边疆有叛贼造反，正当用人之际，咱们不如上本请命，到沙场上剿贼去，凭军功论赏，不强似在这里苦熬？”两个当即各自上了本章，愿赴边疆，为国效命。君王览奏，龙颜大悦，即分两路人马，命二人领兵往边疆剿寇。贾蘭、贾菌奉旨谢恩，马不停蹄赶到边疆，督率兵士奋力杀贼，屡建战功。圣上大喜，将二人官级一一加升。此非一时之功，且按下不表。</w:t>
      </w:r>
    </w:p>
    <w:p>
      <w:pPr>
        <w:spacing w:line="312" w:lineRule="auto"/>
        <w:ind w:firstLine="420"/>
        <w:jc w:val="both"/>
      </w:pPr>
      <w:r>
        <w:rPr>
          <w:rFonts w:ascii="Times New Roman" w:hAnsi="Times New Roman" w:eastAsia="宋体"/>
          <w:b w:val="0"/>
          <w:sz w:val="21"/>
        </w:rPr>
        <w:t>且说雨村自搬进荣府，官运亨通，一发不知收敛，只管极力往上钻营。宝钗非但不劝，反暗暗赞许丈夫识时务、有才干，心里拿他比着宝玉，高出十倍不止，又庆幸自己半世飘零，到底得着个知冷知热的知心官人。这日雨村回来，满面春风，告诉宝钗又升了一级，便在荣府大摆筵席，请了冷子兴、贾蓉、贾蔷一班人前来赴宴。众人兴高采烈，猜拳行令，大吃大嚼。雨村心里明白：这三个人也是拿银子捐的官，如今正广收贿赂，搜刮民财，急急要把本钱捞回来。席间贾蓉、贾蔷说起：京里新近到任一位大人，来路不明，底细不知，想送一份银子过去，求他日后关照，又怕此人性子古执，万一碰了钉子，反为不美，因此踌躇不决。雨村笑道：“没有不偷腥的猫！凭他是谁，见了明晃晃的金银，没有不动心的。”蓉蔷二人点头称是。冷子兴道：“大人何不亲自走一遭，把银子先送了，探探路数，我们也跟着效法。”雨村见三人畏畏缩缩，不觉大笑道：“什么了不得的人物，把你们唬成这样！明日我亲往他府上拜一拜，把礼送上。”宝钗端茶进来，笑道：“诸位不必多疑，官人说的极是。”当下散了席，连夜取出银两，拿红布包了，交与雨村。两口儿就着一盏残灯，商商量量，直说到半夜。</w:t>
      </w:r>
    </w:p>
    <w:p>
      <w:pPr>
        <w:spacing w:line="312" w:lineRule="auto"/>
        <w:ind w:firstLine="420"/>
        <w:jc w:val="both"/>
      </w:pPr>
      <w:r>
        <w:rPr>
          <w:rFonts w:ascii="Times New Roman" w:hAnsi="Times New Roman" w:eastAsia="宋体"/>
          <w:b w:val="0"/>
          <w:sz w:val="21"/>
        </w:rPr>
        <w:t>天一明，雨村便携了银两，坐轿往京里那人府中去了。行至半路，忽见路边坐着一个老尼姑，鹑衣百结，蓬头垢面，口中念念有词，逢人便说些悲欢梦幻的话，劝人向善。雨村心里好笑，那里理会，只顾催轿前行。不想那尼姑抬起头来，疯疯癫癫，一双眼睛直望着他，朗声道：“吾乃智能儿！世间迷关，谁人参得透？人事藩篱，几个抵得破？得回首时且回首——苦海无边，回头是岸！”一声声，直往人耳朵里钻。雨村在轿中听了，心里不由一动，暗暗思忖：“这虽是痴人的疯话，倒也有几分道理。”只是他功名心热，心存侥幸，到底吩咐起轿，一直往那府里去了。直到晌午，方才垂头丧气，赶回家来。</w:t>
      </w:r>
    </w:p>
    <w:p>
      <w:pPr>
        <w:spacing w:line="312" w:lineRule="auto"/>
        <w:ind w:firstLine="420"/>
        <w:jc w:val="both"/>
      </w:pPr>
      <w:r>
        <w:rPr>
          <w:rFonts w:ascii="Times New Roman" w:hAnsi="Times New Roman" w:eastAsia="宋体"/>
          <w:b w:val="0"/>
          <w:sz w:val="21"/>
        </w:rPr>
        <w:t>宝钗见他神色有异，忙迎上来问道：“官人怎么没精打采的？敢是那位大人不肯收礼？”雨村长叹一声道：“扫兴至极！我到了那府里一看——你猜是谁？竟是旧日的冤家！把我唬出一身冷汗，银子也没敢拿出来，就赶回来了。”宝钗吃了一惊，问道：“官人说的，到底是谁？”雨村道：“就是那年葫芦庙里出家的一个小沙弥，后来还俗做了门子。当年他深知我的底细，我怕他日后多嘴，误了我的前程，寻了个不是，把他远远的充发去了。谁知这些年他偏偏也钻营上来了，爬得比我还高！他既知道我的根底，官位又在我之上，将来寻起旧账来，我可有甚么抵挡？岂不烦心！”宝钗听了，也唬了一跳，讷讷道：“他既存着这段旧怨，必定不肯放过咱们。这可怎么是好？”雨村急得在屋里团团乱转，总没个善策。</w:t>
      </w:r>
    </w:p>
    <w:p>
      <w:pPr>
        <w:spacing w:line="312" w:lineRule="auto"/>
        <w:ind w:firstLine="420"/>
        <w:jc w:val="both"/>
      </w:pPr>
      <w:r>
        <w:rPr>
          <w:rFonts w:ascii="Times New Roman" w:hAnsi="Times New Roman" w:eastAsia="宋体"/>
          <w:b w:val="0"/>
          <w:sz w:val="21"/>
        </w:rPr>
        <w:t>毕竟雨村夫妇怎生区处，要知端的，且听下回分解。</w:t>
      </w:r>
    </w:p>
    <w:p>
      <w:bookmarkStart w:id="108" w:name="ch108"/>
      <w:pPr>
        <w:pageBreakBefore/>
        <w:spacing w:before="360" w:after="240" w:line="312" w:lineRule="auto"/>
        <w:jc w:val="center"/>
        <w:outlineLvl w:val="0"/>
      </w:pPr>
      <w:r>
        <w:rPr>
          <w:rFonts w:ascii="Times New Roman" w:hAnsi="Times New Roman" w:eastAsia="黑体"/>
          <w:b/>
          <w:color w:val="000000"/>
          <w:sz w:val="28"/>
        </w:rPr>
        <w:t>第一百零八回 情不情僧遭逢穷途 幻中幻境展演情榜</w:t>
      </w:r>
      <w:bookmarkEnd w:id="108"/>
    </w:p>
    <w:p>
      <w:pPr>
        <w:spacing w:line="312" w:lineRule="auto"/>
        <w:ind w:firstLine="420"/>
        <w:jc w:val="both"/>
      </w:pPr>
      <w:r>
        <w:rPr>
          <w:rFonts w:ascii="Times New Roman" w:hAnsi="Times New Roman" w:eastAsia="宋体"/>
          <w:b w:val="0"/>
          <w:sz w:val="21"/>
        </w:rPr>
        <w:t>题曰：</w:t>
      </w:r>
    </w:p>
    <w:p>
      <w:pPr>
        <w:spacing w:line="312" w:lineRule="auto"/>
        <w:jc w:val="center"/>
      </w:pPr>
      <w:r>
        <w:rPr>
          <w:rFonts w:ascii="Times New Roman" w:hAnsi="Times New Roman" w:eastAsia="楷体"/>
          <w:b w:val="0"/>
          <w:sz w:val="21"/>
        </w:rPr>
        <w:t>堪悲末世情，代代论虚盈。</w:t>
      </w:r>
    </w:p>
    <w:p>
      <w:pPr>
        <w:spacing w:line="312" w:lineRule="auto"/>
        <w:jc w:val="center"/>
      </w:pPr>
      <w:r>
        <w:rPr>
          <w:rFonts w:ascii="Times New Roman" w:hAnsi="Times New Roman" w:eastAsia="楷体"/>
          <w:b w:val="0"/>
          <w:sz w:val="21"/>
        </w:rPr>
        <w:t>旧事如云散，裙钗化烁星。</w:t>
      </w:r>
    </w:p>
    <w:p>
      <w:pPr>
        <w:spacing w:line="312" w:lineRule="auto"/>
        <w:ind w:firstLine="420"/>
        <w:jc w:val="both"/>
      </w:pPr>
      <w:r>
        <w:rPr>
          <w:rFonts w:ascii="Times New Roman" w:hAnsi="Times New Roman" w:eastAsia="宋体"/>
          <w:b w:val="0"/>
          <w:sz w:val="21"/>
        </w:rPr>
        <w:t>话说这一日，贾雨村在书房里负手走来走去，走了一阵，又踱到案前，提笔在那几张字帖上胡乱涂抹；涂了几笔，复又掷笔，抓起纸来揉作一团，扬手掷在地上。如此三番五次，坐立不安，心内只是七上八下。宝钗在旁看了半日，因劝道："官人与其这样胡思乱想，何如备些银子，亲自登门赔个不是？旧事已隔了几十年，当年一点小小嫌隙，只要求他高抬贵手，也就揭过去了。"</w:t>
      </w:r>
    </w:p>
    <w:p>
      <w:pPr>
        <w:spacing w:line="312" w:lineRule="auto"/>
        <w:ind w:firstLine="420"/>
        <w:jc w:val="both"/>
      </w:pPr>
      <w:r>
        <w:rPr>
          <w:rFonts w:ascii="Times New Roman" w:hAnsi="Times New Roman" w:eastAsia="宋体"/>
          <w:b w:val="0"/>
          <w:sz w:val="21"/>
        </w:rPr>
        <w:t>雨村叹道："事到如今，也唯有如此了。不然，索性卷了细软，带着家小远走高飞，也未为不可。"</w:t>
      </w:r>
    </w:p>
    <w:p>
      <w:pPr>
        <w:spacing w:line="312" w:lineRule="auto"/>
        <w:ind w:firstLine="420"/>
        <w:jc w:val="both"/>
      </w:pPr>
      <w:r>
        <w:rPr>
          <w:rFonts w:ascii="Times New Roman" w:hAnsi="Times New Roman" w:eastAsia="宋体"/>
          <w:b w:val="0"/>
          <w:sz w:val="21"/>
        </w:rPr>
        <w:t>宝钗道："官人何其痴也！咱们千方百计，才挣得这个尊位，倘若丢了官，岂不是虚度一世？依我说，还是送些黄白之物去求告他，兴许大事化小，小事化了。"</w:t>
      </w:r>
    </w:p>
    <w:p>
      <w:pPr>
        <w:spacing w:line="312" w:lineRule="auto"/>
        <w:ind w:firstLine="420"/>
        <w:jc w:val="both"/>
      </w:pPr>
      <w:r>
        <w:rPr>
          <w:rFonts w:ascii="Times New Roman" w:hAnsi="Times New Roman" w:eastAsia="宋体"/>
          <w:b w:val="0"/>
          <w:sz w:val="21"/>
        </w:rPr>
        <w:t>雨村听他说得有理，只得咳声叹气，封了几封银子，坐轿往门子府里讨饶去了。宝钗坐在家中等候。约莫过了两个时辰，忽见莺儿跌跌撞撞闯进来，带哭道："奶奶，不好了！外头来了好些官兵，说是老爷的官职俱是使银子买来的，要阖府查抄，主子奴才，一概不许放出一个去！"</w:t>
      </w:r>
    </w:p>
    <w:p>
      <w:pPr>
        <w:spacing w:line="312" w:lineRule="auto"/>
        <w:ind w:firstLine="420"/>
        <w:jc w:val="both"/>
      </w:pPr>
      <w:r>
        <w:rPr>
          <w:rFonts w:ascii="Times New Roman" w:hAnsi="Times New Roman" w:eastAsia="宋体"/>
          <w:b w:val="0"/>
          <w:sz w:val="21"/>
        </w:rPr>
        <w:t>宝钗听了，惊得魂飞天外，慌忙扶着窗棂往外张望。但见院门大开，一队官兵衣甲鲜明，刀枪耀眼，浩浩荡荡拥入院来。宝钗唬得头晕目眩，踉跄几步，几乎栽倒，莺儿忙扶住了。众官兵喝命阖府主仆鱼贯站列，挨个宣问名姓，一条绳子捆了，骂骂咧咧驱赶出院门。莺儿哭喊挣扎道："奶奶快来救我！"宝钗被推搡着，含泪不敢多言。</w:t>
      </w:r>
    </w:p>
    <w:p>
      <w:pPr>
        <w:spacing w:line="312" w:lineRule="auto"/>
        <w:ind w:firstLine="420"/>
        <w:jc w:val="both"/>
      </w:pPr>
      <w:r>
        <w:rPr>
          <w:rFonts w:ascii="Times New Roman" w:hAnsi="Times New Roman" w:eastAsia="宋体"/>
          <w:b w:val="0"/>
          <w:sz w:val="21"/>
        </w:rPr>
        <w:t>只见府北大门首停着几辆囚车，一干衙役持棍站列等候。宝钗等主仆俱被驱上囚车，后面又押着几辆马车，装载抄没的家私细软。一卒扬鞭，不住抽打叫骂，催动车马，烟尘滚滚去了。</w:t>
      </w:r>
    </w:p>
    <w:p>
      <w:pPr>
        <w:spacing w:line="312" w:lineRule="auto"/>
        <w:ind w:firstLine="420"/>
        <w:jc w:val="both"/>
      </w:pPr>
      <w:r>
        <w:rPr>
          <w:rFonts w:ascii="Times New Roman" w:hAnsi="Times New Roman" w:eastAsia="宋体"/>
          <w:b w:val="0"/>
          <w:sz w:val="21"/>
        </w:rPr>
        <w:t>原来这门子不是别人，正是当年应天府衙里那个小沙弥出身的门子。自被雨村寻了错处，远远充发，他一心怀恨，必要报这前仇旧恨，苦熬这些年，投在行伍里挣命，由一名小卒出身，沙场屡立战功，官爵越升越高，又使了些手腕，果然苦尽甘来，圣上加官进爵，迁入京城。他把雨村往日贪酷劣迹访查了个七八分明，却不要他速死，只教他尝一尝发配的熬煎，体味体味自己当年充发时的凄苦。</w:t>
      </w:r>
    </w:p>
    <w:p>
      <w:pPr>
        <w:spacing w:line="312" w:lineRule="auto"/>
        <w:ind w:firstLine="420"/>
        <w:jc w:val="both"/>
      </w:pPr>
      <w:r>
        <w:rPr>
          <w:rFonts w:ascii="Times New Roman" w:hAnsi="Times New Roman" w:eastAsia="宋体"/>
          <w:b w:val="0"/>
          <w:sz w:val="21"/>
        </w:rPr>
        <w:t>莺儿等一班奴仆，都拉到街市人口市里，作价发卖，充作他家奴婢。雨村、宝钗带着儿子贾桂并一班孙男孙女，发往东北极边充军，一路披枷带锁，受尽颠沛流离之苦，不必细述。</w:t>
      </w:r>
    </w:p>
    <w:p>
      <w:pPr>
        <w:spacing w:line="312" w:lineRule="auto"/>
        <w:ind w:firstLine="420"/>
        <w:jc w:val="both"/>
      </w:pPr>
      <w:r>
        <w:rPr>
          <w:rFonts w:ascii="Times New Roman" w:hAnsi="Times New Roman" w:eastAsia="宋体"/>
          <w:b w:val="0"/>
          <w:sz w:val="21"/>
        </w:rPr>
        <w:t>这日方到得风雪蛮荒之地。宝钗自幼娇养，几曾经过这般苦楚？至此一病不起。病中虽百般埋怨雨村误了终身，自叹命薄，其实说与不说，都是一样了。荒天野地，那里讨半丸冷香丸去？延挨了不多几日，竟呜呼殁了。随行的就地掘雪成坟，把这半世金玉之身埋在万里穷荒的白雪里——当日"金簪雪里埋"之谶，至此字字皆应。那雪下了又停，停了又下，渐渐把一座坟也平了。</w:t>
      </w:r>
    </w:p>
    <w:p>
      <w:pPr>
        <w:spacing w:line="312" w:lineRule="auto"/>
        <w:ind w:firstLine="420"/>
        <w:jc w:val="both"/>
      </w:pPr>
      <w:r>
        <w:rPr>
          <w:rFonts w:ascii="Times New Roman" w:hAnsi="Times New Roman" w:eastAsia="宋体"/>
          <w:b w:val="0"/>
          <w:sz w:val="21"/>
        </w:rPr>
        <w:t>雨村独在冰冷异疆苦撑，又延挨了几载，也一病亡故了。可叹当日好了歌注里"因嫌纱帽小，致使锁枷杠"两句，到底在他身上应验了。正是：</w:t>
      </w:r>
    </w:p>
    <w:p>
      <w:pPr>
        <w:spacing w:line="312" w:lineRule="auto"/>
        <w:jc w:val="center"/>
      </w:pPr>
      <w:r>
        <w:rPr>
          <w:rFonts w:ascii="Times New Roman" w:hAnsi="Times New Roman" w:eastAsia="楷体"/>
          <w:b w:val="0"/>
          <w:sz w:val="21"/>
        </w:rPr>
        <w:t>丝萝引蔓附蓬麻，积玉堆金恨未多。</w:t>
      </w:r>
    </w:p>
    <w:p>
      <w:pPr>
        <w:spacing w:line="312" w:lineRule="auto"/>
        <w:jc w:val="center"/>
      </w:pPr>
      <w:r>
        <w:rPr>
          <w:rFonts w:ascii="Times New Roman" w:hAnsi="Times New Roman" w:eastAsia="楷体"/>
          <w:b w:val="0"/>
          <w:sz w:val="21"/>
        </w:rPr>
        <w:t>祸不寻人人自觅，奸人自有恶人磨。</w:t>
      </w:r>
    </w:p>
    <w:p>
      <w:pPr>
        <w:spacing w:line="312" w:lineRule="auto"/>
        <w:ind w:firstLine="420"/>
        <w:jc w:val="both"/>
      </w:pPr>
      <w:r>
        <w:rPr>
          <w:rFonts w:ascii="Times New Roman" w:hAnsi="Times New Roman" w:eastAsia="宋体"/>
          <w:b w:val="0"/>
          <w:sz w:val="21"/>
        </w:rPr>
        <w:t>却说李纨带着贾兰在山里苦度光阴，眼见儿子在仕途上浮浮沉沉，未免常年牵肠挂肚。忽有一日，一班官兵进山来报喜讯，说贾老爷又升官了，请大奶奶穿戴蟒袍，进宫谢恩。李纨素不喜功名，推辞道："我一个寡妇人家，穿上这个，岂不惹人笑话。"众人皆道这是皇上亲赐，圣命难违。李纨面露尴尬之色，只得勉强穿了，却全不合身，两只袖子长出许多，挽了又挽，又问贾兰此番升官的缘由。原来贾兰在疆场立下战功，圣上赐命嘉奖，官职连升几级，贾兰、贾菌两人俱爵禄高登。圣上又闻李氏守节数载，辛苦教子成名，感念落泪，叹道："如此贞节之妇，令人敬赏，当立一座贞节牌坊，教世人敬仰效仿。"一时兴起，大笔一挥，又封了李氏高官厚禄，遣人往山中给李纨紫蟒加身。李纨受宠若惊，抛了破袄旧衣，带上珠冠，披了凤袄，胸悬金印，头戴簪缨，气昂昂坐了轿子，进宫谢恩去了。一时哄动全城，无人不知，无人不羡。谁知李纨回家不满一月，竟一病而亡。凤袄犹温，金印未冷，人已上了黄泉路，空使世人嗟叹。贾兰见母亲病故，哭得寻死觅活，将母亲隆重厚葬了，又把些金银珠宝作了陪葬，哭道："生前不曾教母亲过一天好日子，如今驾鹤去了，多孝敬些钱财，教母亲在那边花罢。"可叹李纨一生槁木死灰，无端得了爵禄，又倏忽死去，徒为举国笑谈，又是何苦来！</w:t>
      </w:r>
    </w:p>
    <w:p>
      <w:pPr>
        <w:spacing w:line="312" w:lineRule="auto"/>
        <w:ind w:firstLine="420"/>
        <w:jc w:val="both"/>
      </w:pPr>
      <w:r>
        <w:rPr>
          <w:rFonts w:ascii="Times New Roman" w:hAnsi="Times New Roman" w:eastAsia="宋体"/>
          <w:b w:val="0"/>
          <w:sz w:val="21"/>
        </w:rPr>
        <w:t>不说贾兰在京城飞黄腾达。只说又不知过了多少年，宝玉、湘云一路漂泊流离。展眼又是中秋之夜，两个流落到一处州城，在街上缓缓踱步。但见家家门首张灯结彩，笑语喧阗：小孩子们拍手嬉笑，放着爆竹满街乱跑；临街人家开着轩窗，把盏行令，吆喝之声传出老远；几处高楼里弹丝品竹，吟诗作对；更有一班纨绔子弟，携妓邀游，观灯哄嚷，成群结队，直闹到月落西山，方才人影散乱。</w:t>
      </w:r>
    </w:p>
    <w:p>
      <w:pPr>
        <w:spacing w:line="312" w:lineRule="auto"/>
        <w:ind w:firstLine="420"/>
        <w:jc w:val="both"/>
      </w:pPr>
      <w:r>
        <w:rPr>
          <w:rFonts w:ascii="Times New Roman" w:hAnsi="Times New Roman" w:eastAsia="宋体"/>
          <w:b w:val="0"/>
          <w:sz w:val="21"/>
        </w:rPr>
        <w:t>宝玉仰面望月，半晌，叹道："人家都骨肉团圆，欢聚一堂，独咱们两个凄凉惨淡，流落街头。老天也太不公了，专会捉弄你我！"</w:t>
      </w:r>
    </w:p>
    <w:p>
      <w:pPr>
        <w:spacing w:line="312" w:lineRule="auto"/>
        <w:ind w:firstLine="420"/>
        <w:jc w:val="both"/>
      </w:pPr>
      <w:r>
        <w:rPr>
          <w:rFonts w:ascii="Times New Roman" w:hAnsi="Times New Roman" w:eastAsia="宋体"/>
          <w:b w:val="0"/>
          <w:sz w:val="21"/>
        </w:rPr>
        <w:t>湘云道："自古说月神掌着人间的兴衰浮沉。月意要你兴，你便兴；月意教你败，你便兴不起来。说来也巧，'月'字旁边添个'旨'字，恰恰拼作个'脂'字——天上一轮月旨，管尽人间脂粉。你瞧那月宫里：蟾蜍伏在桂根下，嫦娥独守广寒，玉兔捣药，捣了千年，替不得人间半点病痛；还有个吴刚，负罪伐树，那树随砍随合，一万年也砍不倒。人人只说那是仙家清福，依我看，一个赛一个的凄惶。只是你我如今，怎的也似嫦娥一般冷清，似吴刚一般负疚？总怪当初不肯听父母一句教诲，白白辜负了一世。"</w:t>
      </w:r>
    </w:p>
    <w:p>
      <w:pPr>
        <w:spacing w:line="312" w:lineRule="auto"/>
        <w:ind w:firstLine="420"/>
        <w:jc w:val="both"/>
      </w:pPr>
      <w:r>
        <w:rPr>
          <w:rFonts w:ascii="Times New Roman" w:hAnsi="Times New Roman" w:eastAsia="宋体"/>
          <w:b w:val="0"/>
          <w:sz w:val="21"/>
        </w:rPr>
        <w:t>宝玉不觉落下泪来，道："直到今日，我才知道此生大谬，只是悔之晚矣。想当初只图一时痛快，误结了那起不良子弟，把父母之劝当作混帐道理，落得家败人亡。如今要寻慈母严父跟前告罪求恕，却又到那里寻去？"</w:t>
      </w:r>
    </w:p>
    <w:p>
      <w:pPr>
        <w:spacing w:line="312" w:lineRule="auto"/>
        <w:ind w:firstLine="420"/>
        <w:jc w:val="both"/>
      </w:pPr>
      <w:r>
        <w:rPr>
          <w:rFonts w:ascii="Times New Roman" w:hAnsi="Times New Roman" w:eastAsia="宋体"/>
          <w:b w:val="0"/>
          <w:sz w:val="21"/>
        </w:rPr>
        <w:t>湘云听了，也不禁泪落如雨，叹道："大位相传，原不能长保。龙子龙孙，也有愚有贤，历代痴呆无能、继位亡国的，何可胜数！乖戾残暴，必不能守成安民；圣明之主，方以政务万民为怀。百姓虽愚，其中自有高能之士：力田服贾的有君子，韬光在野的存遗贤。为君之道，须因时而发，凡事似惊弓之鸟，日夜惕惧；空怀仁善，弃灵龟而不用，怎称得明君？必得动合事机，洞悉人情，方可执政。可叹如今戎羌无德无能，只恃横暴强夺，分裂天下，逼得人家离散，天各一方；便算他势胜功成、权倾一时，于国何益？不过祸及天下罢了。故此至今荒年未改，百姓依然困苦，忿怨百生。"</w:t>
      </w:r>
    </w:p>
    <w:p>
      <w:pPr>
        <w:spacing w:line="312" w:lineRule="auto"/>
        <w:ind w:firstLine="420"/>
        <w:jc w:val="both"/>
      </w:pPr>
      <w:r>
        <w:rPr>
          <w:rFonts w:ascii="Times New Roman" w:hAnsi="Times New Roman" w:eastAsia="宋体"/>
          <w:b w:val="0"/>
          <w:sz w:val="21"/>
        </w:rPr>
        <w:t>宝玉道："云妹妹所言极是。试问政务多端，百姓饥寒，居上位者被臣下蒙蔽了双目，那里知道世事尚有多少不平？人间冤屈贫苦，更难以枚举。小民谋生劳作，日夜辛苦，父南子北，家室离散；官家仓廪充实，布衣却食不果腹。屈子之叹，蔓延古今。"</w:t>
      </w:r>
    </w:p>
    <w:p>
      <w:pPr>
        <w:spacing w:line="312" w:lineRule="auto"/>
        <w:ind w:firstLine="420"/>
        <w:jc w:val="both"/>
      </w:pPr>
      <w:r>
        <w:rPr>
          <w:rFonts w:ascii="Times New Roman" w:hAnsi="Times New Roman" w:eastAsia="宋体"/>
          <w:b w:val="0"/>
          <w:sz w:val="21"/>
        </w:rPr>
        <w:t>两个越说越愤懑。正说间，只见几处府第里开了轩窗，有人在楼上饮酒赋诗，吟哦之声随风传来。两个触景伤情，也含泪各赋《吟月诗》一首，以抒心怀。宝玉吟道：</w:t>
      </w:r>
    </w:p>
    <w:p>
      <w:pPr>
        <w:spacing w:line="312" w:lineRule="auto"/>
        <w:jc w:val="center"/>
      </w:pPr>
      <w:r>
        <w:rPr>
          <w:rFonts w:ascii="Times New Roman" w:hAnsi="Times New Roman" w:eastAsia="楷体"/>
          <w:b w:val="0"/>
          <w:sz w:val="21"/>
        </w:rPr>
        <w:t>人间今夜素魄盈，不照兴衰照不平。</w:t>
      </w:r>
    </w:p>
    <w:p>
      <w:pPr>
        <w:spacing w:line="312" w:lineRule="auto"/>
        <w:jc w:val="center"/>
      </w:pPr>
      <w:r>
        <w:rPr>
          <w:rFonts w:ascii="Times New Roman" w:hAnsi="Times New Roman" w:eastAsia="楷体"/>
          <w:b w:val="0"/>
          <w:sz w:val="21"/>
        </w:rPr>
        <w:t>泪眼望空霜鬓皓，月中如见二亲形。</w:t>
      </w:r>
    </w:p>
    <w:p>
      <w:pPr>
        <w:spacing w:line="312" w:lineRule="auto"/>
        <w:ind w:firstLine="420"/>
        <w:jc w:val="both"/>
      </w:pPr>
      <w:r>
        <w:rPr>
          <w:rFonts w:ascii="Times New Roman" w:hAnsi="Times New Roman" w:eastAsia="宋体"/>
          <w:b w:val="0"/>
          <w:sz w:val="21"/>
        </w:rPr>
        <w:t>湘云也吟道：</w:t>
      </w:r>
    </w:p>
    <w:p>
      <w:pPr>
        <w:spacing w:line="312" w:lineRule="auto"/>
        <w:jc w:val="center"/>
      </w:pPr>
      <w:r>
        <w:rPr>
          <w:rFonts w:ascii="Times New Roman" w:hAnsi="Times New Roman" w:eastAsia="楷体"/>
          <w:b w:val="0"/>
          <w:sz w:val="21"/>
        </w:rPr>
        <w:t>年年玉镜洒恩辉，几户传杯几未炊。</w:t>
      </w:r>
    </w:p>
    <w:p>
      <w:pPr>
        <w:spacing w:line="312" w:lineRule="auto"/>
        <w:jc w:val="center"/>
      </w:pPr>
      <w:r>
        <w:rPr>
          <w:rFonts w:ascii="Times New Roman" w:hAnsi="Times New Roman" w:eastAsia="楷体"/>
          <w:b w:val="0"/>
          <w:sz w:val="21"/>
        </w:rPr>
        <w:t>莫怪青天浑似铁，桑田沧海世轮回。</w:t>
      </w:r>
    </w:p>
    <w:p>
      <w:pPr>
        <w:spacing w:line="312" w:lineRule="auto"/>
        <w:ind w:firstLine="420"/>
        <w:jc w:val="both"/>
      </w:pPr>
      <w:r>
        <w:rPr>
          <w:rFonts w:ascii="Times New Roman" w:hAnsi="Times New Roman" w:eastAsia="宋体"/>
          <w:b w:val="0"/>
          <w:sz w:val="21"/>
        </w:rPr>
        <w:t>两个吟罢，坐在路边石墩上，望着月色又谈叙了多时，自觉乏了，方才起身，转回古庙来。</w:t>
      </w:r>
    </w:p>
    <w:p>
      <w:pPr>
        <w:spacing w:line="312" w:lineRule="auto"/>
        <w:ind w:firstLine="420"/>
        <w:jc w:val="both"/>
      </w:pPr>
      <w:r>
        <w:rPr>
          <w:rFonts w:ascii="Times New Roman" w:hAnsi="Times New Roman" w:eastAsia="宋体"/>
          <w:b w:val="0"/>
          <w:sz w:val="21"/>
        </w:rPr>
        <w:t>谁知湘云回去不上几日，便病倒了，躺在柴草堆上，茶饭不进。宝玉急得没法，身边又无银钱延医调治，惟有守在旁边，以泪洗面。次日一早宝玉起来，却不见了湘云，慌忙到街上寻找，各处都寻遍了，仍不见影迹。直找到黄昏时分，才在灏漫江畔望见湘云斜卧在岸上。宝玉踉跄赶去，哭喊道："云妹妹，你快回来！"</w:t>
      </w:r>
    </w:p>
    <w:p>
      <w:pPr>
        <w:spacing w:line="312" w:lineRule="auto"/>
        <w:ind w:firstLine="420"/>
        <w:jc w:val="both"/>
      </w:pPr>
      <w:r>
        <w:rPr>
          <w:rFonts w:ascii="Times New Roman" w:hAnsi="Times New Roman" w:eastAsia="宋体"/>
          <w:b w:val="0"/>
          <w:sz w:val="21"/>
        </w:rPr>
        <w:t>湘云强挣扎着回身一望，见宝玉跌跌撞撞赶来，含泪道："我是不中用的人了，二哥哥也不必管我，容我安静着去罢。"</w:t>
      </w:r>
    </w:p>
    <w:p>
      <w:pPr>
        <w:spacing w:line="312" w:lineRule="auto"/>
        <w:ind w:firstLine="420"/>
        <w:jc w:val="both"/>
      </w:pPr>
      <w:r>
        <w:rPr>
          <w:rFonts w:ascii="Times New Roman" w:hAnsi="Times New Roman" w:eastAsia="宋体"/>
          <w:b w:val="0"/>
          <w:sz w:val="21"/>
        </w:rPr>
        <w:t>宝玉赶到他身旁坐了，哭道："快别说这傻话，你会好的。"</w:t>
      </w:r>
    </w:p>
    <w:p>
      <w:pPr>
        <w:spacing w:line="312" w:lineRule="auto"/>
        <w:ind w:firstLine="420"/>
        <w:jc w:val="both"/>
      </w:pPr>
      <w:r>
        <w:rPr>
          <w:rFonts w:ascii="Times New Roman" w:hAnsi="Times New Roman" w:eastAsia="宋体"/>
          <w:b w:val="0"/>
          <w:sz w:val="21"/>
        </w:rPr>
        <w:t>湘云苦笑着摇一摇头，望着满江斜晖，喘道："你看夕阳西沉，一日将尽；我的年寿，也就似这日头了。从前的美韶光，早成了昨宵一场陈梦。眼睁睁看着家破人亡，再空熬这一生，于事何补？这世道原容不得你我，让我走了罢，也早些脱离这污浊尘世。"</w:t>
      </w:r>
    </w:p>
    <w:p>
      <w:pPr>
        <w:spacing w:line="312" w:lineRule="auto"/>
        <w:ind w:firstLine="420"/>
        <w:jc w:val="both"/>
      </w:pPr>
      <w:r>
        <w:rPr>
          <w:rFonts w:ascii="Times New Roman" w:hAnsi="Times New Roman" w:eastAsia="宋体"/>
          <w:b w:val="0"/>
          <w:sz w:val="21"/>
        </w:rPr>
        <w:t>宝玉怫郁盈怀，抽泣不已。湘云又道："尘寰中消长起落，自有定数，二哥哥又何必枉自悲伤。"</w:t>
      </w:r>
    </w:p>
    <w:p>
      <w:pPr>
        <w:spacing w:line="312" w:lineRule="auto"/>
        <w:ind w:firstLine="420"/>
        <w:jc w:val="both"/>
      </w:pPr>
      <w:r>
        <w:rPr>
          <w:rFonts w:ascii="Times New Roman" w:hAnsi="Times New Roman" w:eastAsia="宋体"/>
          <w:b w:val="0"/>
          <w:sz w:val="21"/>
        </w:rPr>
        <w:t>宝玉把他紧紧搂在怀里，只见他呼吸越发微弱，眼望着那一轮斜阳沉入江心，竟是含笑去了。但见一江秋水，载着残阳汩汩东去；天边几缕暮云，散得没了影儿——水自逝，云自飞，暮霭吞尽残霞，沉沉夜雾沁得鬓发都凉。宝玉抱着他，似泥塑木雕一般，在江畔坐了一夜，只是不肯动身。</w:t>
      </w:r>
    </w:p>
    <w:p>
      <w:pPr>
        <w:spacing w:line="312" w:lineRule="auto"/>
        <w:ind w:firstLine="420"/>
        <w:jc w:val="both"/>
      </w:pPr>
      <w:r>
        <w:rPr>
          <w:rFonts w:ascii="Times New Roman" w:hAnsi="Times New Roman" w:eastAsia="宋体"/>
          <w:b w:val="0"/>
          <w:sz w:val="21"/>
        </w:rPr>
        <w:t>次日，宝玉把湘云葬在江边高处，堆土成坟，拜了几拜，挥泪离了此地，一路往东行来。那江水也自往东去，滔滔不歇，直归大海。</w:t>
      </w:r>
    </w:p>
    <w:p>
      <w:pPr>
        <w:spacing w:line="312" w:lineRule="auto"/>
        <w:ind w:firstLine="420"/>
        <w:jc w:val="both"/>
      </w:pPr>
      <w:r>
        <w:rPr>
          <w:rFonts w:ascii="Times New Roman" w:hAnsi="Times New Roman" w:eastAsia="宋体"/>
          <w:b w:val="0"/>
          <w:sz w:val="21"/>
        </w:rPr>
        <w:t>又走了几个月，来到海滨，身子越发沉重，自料不久人世，想自己死后连个收埋的人也没有，不如把这副皮囊交付大海，也省得人间再添一座孤坟。恰见海畔泊着一架孤舟，宝玉踏着跳板进去，蜷在舟中，任那船儿顺水漂流，不知不觉睡着了。却被一阵晨风吹醒，睁眼看时，只见船儿载着自己在海中漫行，四顾茫茫，水天一色。一轮红日从残夜里涌将出来，又大又圆，照得水天空明，半点尘埃不染。宝玉不觉看呆了，眼泪溢了出来，只觉自己也渐渐融化了。恍惚间，耳边似又响起幼年梦里那一句曲文——"落了片白茫茫大地真干净"。那时只当是戏言，今日方知字字皆实。魂梦一生，画楼宸宇，前尘往事一齐涌上心来：一个人过了多少荣华坎坷，尝了多少苍凉辛酸！他望着茫茫大海，纵身一跳，"咕咚"一声，沉入海底。</w:t>
      </w:r>
    </w:p>
    <w:p>
      <w:pPr>
        <w:spacing w:line="312" w:lineRule="auto"/>
        <w:ind w:firstLine="420"/>
        <w:jc w:val="both"/>
      </w:pPr>
      <w:r>
        <w:rPr>
          <w:rFonts w:ascii="Times New Roman" w:hAnsi="Times New Roman" w:eastAsia="宋体"/>
          <w:b w:val="0"/>
          <w:sz w:val="21"/>
        </w:rPr>
        <w:t>却说宝玉迷迷糊糊被几双手拽出海面，脸上犹带泪痕，身不由己，冉冉升在半空。回头看时，挽着他的，正是茫茫大士、渺渺真人。那僧笑道："痴儿，你道这一跳便干净了么？干净原不在水里。"</w:t>
      </w:r>
    </w:p>
    <w:p>
      <w:pPr>
        <w:spacing w:line="312" w:lineRule="auto"/>
        <w:ind w:firstLine="420"/>
        <w:jc w:val="both"/>
      </w:pPr>
      <w:r>
        <w:rPr>
          <w:rFonts w:ascii="Times New Roman" w:hAnsi="Times New Roman" w:eastAsia="宋体"/>
          <w:b w:val="0"/>
          <w:sz w:val="21"/>
        </w:rPr>
        <w:t>那道人拍手笑道："你命数原不该绝，警幻仙子差我等来救你，带你往太虚幻境走一遭——一生的账，也该当面销一销了。走罢！"</w:t>
      </w:r>
    </w:p>
    <w:p>
      <w:pPr>
        <w:spacing w:line="312" w:lineRule="auto"/>
        <w:ind w:firstLine="420"/>
        <w:jc w:val="both"/>
      </w:pPr>
      <w:r>
        <w:rPr>
          <w:rFonts w:ascii="Times New Roman" w:hAnsi="Times New Roman" w:eastAsia="宋体"/>
          <w:b w:val="0"/>
          <w:sz w:val="21"/>
        </w:rPr>
        <w:t>宝玉不解，也不则一声，任凭他两个带往天界。</w:t>
      </w:r>
    </w:p>
    <w:p>
      <w:pPr>
        <w:spacing w:line="312" w:lineRule="auto"/>
        <w:ind w:firstLine="420"/>
        <w:jc w:val="both"/>
      </w:pPr>
      <w:r>
        <w:rPr>
          <w:rFonts w:ascii="Times New Roman" w:hAnsi="Times New Roman" w:eastAsia="宋体"/>
          <w:b w:val="0"/>
          <w:sz w:val="21"/>
        </w:rPr>
        <w:t>远远望见一座牌楼，好似旧游之地。只见远远飞来一位仙子，仙袂飘飞，华服艳姿，看时竟是尤三姐的模样，上前躬身道："仙姑命我来引神瑛侍者入内，请随我来。"于是跟着前行，只见一座石牌坊，上面大书"太虚幻境"四个大字，两边一副对联，乃是：</w:t>
      </w:r>
    </w:p>
    <w:p>
      <w:pPr>
        <w:spacing w:line="312" w:lineRule="auto"/>
        <w:ind w:firstLine="420"/>
        <w:jc w:val="both"/>
      </w:pPr>
      <w:r>
        <w:rPr>
          <w:rFonts w:ascii="Times New Roman" w:hAnsi="Times New Roman" w:eastAsia="宋体"/>
          <w:b w:val="0"/>
          <w:sz w:val="21"/>
        </w:rPr>
        <w:t>假作真时真亦假，无为有处有还无。</w:t>
      </w:r>
    </w:p>
    <w:p>
      <w:pPr>
        <w:spacing w:line="312" w:lineRule="auto"/>
        <w:ind w:firstLine="420"/>
        <w:jc w:val="both"/>
      </w:pPr>
      <w:r>
        <w:rPr>
          <w:rFonts w:ascii="Times New Roman" w:hAnsi="Times New Roman" w:eastAsia="宋体"/>
          <w:b w:val="0"/>
          <w:sz w:val="21"/>
        </w:rPr>
        <w:t>转过牌坊，便是一座宫门，上面横悬匾额，写着"孽海情天"四个金光大字，两边对联写道：</w:t>
      </w:r>
    </w:p>
    <w:p>
      <w:pPr>
        <w:spacing w:line="312" w:lineRule="auto"/>
        <w:jc w:val="center"/>
      </w:pPr>
      <w:r>
        <w:rPr>
          <w:rFonts w:ascii="Times New Roman" w:hAnsi="Times New Roman" w:eastAsia="楷体"/>
          <w:b w:val="0"/>
          <w:sz w:val="21"/>
        </w:rPr>
        <w:t>厚地高天，堪叹古今情不尽；</w:t>
      </w:r>
    </w:p>
    <w:p>
      <w:pPr>
        <w:spacing w:line="312" w:lineRule="auto"/>
        <w:jc w:val="center"/>
      </w:pPr>
      <w:r>
        <w:rPr>
          <w:rFonts w:ascii="Times New Roman" w:hAnsi="Times New Roman" w:eastAsia="楷体"/>
          <w:b w:val="0"/>
          <w:sz w:val="21"/>
        </w:rPr>
        <w:t>痴男怨女，可怜风月债难酬。</w:t>
      </w:r>
    </w:p>
    <w:p>
      <w:pPr>
        <w:spacing w:line="312" w:lineRule="auto"/>
        <w:ind w:firstLine="420"/>
        <w:jc w:val="both"/>
      </w:pPr>
      <w:r>
        <w:rPr>
          <w:rFonts w:ascii="Times New Roman" w:hAnsi="Times New Roman" w:eastAsia="宋体"/>
          <w:b w:val="0"/>
          <w:sz w:val="21"/>
        </w:rPr>
        <w:t>里头重重楼阁，烟笼雾绕，与贾府气象竟有几分相似；但见奇花异卉，或艳香馥郁，或秀色清芬，皆非凡品。一群仙子在云中蹁跹起舞，羽衣扇动，恍若玉蝶；又有天兵持戟肃立，仙官们三三两两，立在神阁御殿前说笑。宝玉心中诧异感叹。当下随着三人前行，入得二层门内配殿，见四壁悬着许多匾额对联，猛可里想起当年在秦氏房中做的那场大梦来，恍然道："原来那梦竟是真的！我竟疏忽了这些年。"</w:t>
      </w:r>
    </w:p>
    <w:p>
      <w:pPr>
        <w:spacing w:line="312" w:lineRule="auto"/>
        <w:ind w:firstLine="420"/>
        <w:jc w:val="both"/>
      </w:pPr>
      <w:r>
        <w:rPr>
          <w:rFonts w:ascii="Times New Roman" w:hAnsi="Times New Roman" w:eastAsia="宋体"/>
          <w:b w:val="0"/>
          <w:sz w:val="21"/>
        </w:rPr>
        <w:t>正嗟叹间，只见珠帘绣幕、画栋雕檐之后，转出百十人来，都纷纷笑道："仙姑今日宣布情榜，不知咱们都封了什么名号？"宝玉举眼看时，见人丛里俱是自家亲族朋友，不觉怔住了。只见王夫人从人群中走出，与他打了个照面，抢上前来一把搂住，泣道："宝玉，我的儿！这么多年不见，你怎么落到这步田地？为娘的心都碎了！"</w:t>
      </w:r>
    </w:p>
    <w:p>
      <w:pPr>
        <w:spacing w:line="312" w:lineRule="auto"/>
        <w:ind w:firstLine="420"/>
        <w:jc w:val="both"/>
      </w:pPr>
      <w:r>
        <w:rPr>
          <w:rFonts w:ascii="Times New Roman" w:hAnsi="Times New Roman" w:eastAsia="宋体"/>
          <w:b w:val="0"/>
          <w:sz w:val="21"/>
        </w:rPr>
        <w:t>母子两个抱头大哭，旁边众人也都陪着落泪。宝玉道："母亲，儿子惭愧，荒废了一生，如今后悔也迟了。"</w:t>
      </w:r>
    </w:p>
    <w:p>
      <w:pPr>
        <w:spacing w:line="312" w:lineRule="auto"/>
        <w:ind w:firstLine="420"/>
        <w:jc w:val="both"/>
      </w:pPr>
      <w:r>
        <w:rPr>
          <w:rFonts w:ascii="Times New Roman" w:hAnsi="Times New Roman" w:eastAsia="宋体"/>
          <w:b w:val="0"/>
          <w:sz w:val="21"/>
        </w:rPr>
        <w:t>王夫人哭道："为娘不怪你，只怪你们生不逢时。我的儿，你也是一头白发了，憔悴得不成样子。若不是仙子说今儿你是最后一个前来销号的，为娘竟认你不出。为娘就怕你一世学业无成，把心也操碎了，不想你到底还是辜负了我。方才听云丫头说起，你在冰天雪地里独自钓鱼，为娘听了，只把眼泪都哭干了。这些年我儿遭了这许多罪，莫不是为娘造的孽太深，报到我儿身上来了？"</w:t>
      </w:r>
    </w:p>
    <w:p>
      <w:pPr>
        <w:spacing w:line="312" w:lineRule="auto"/>
        <w:ind w:firstLine="420"/>
        <w:jc w:val="both"/>
      </w:pPr>
      <w:r>
        <w:rPr>
          <w:rFonts w:ascii="Times New Roman" w:hAnsi="Times New Roman" w:eastAsia="宋体"/>
          <w:b w:val="0"/>
          <w:sz w:val="21"/>
        </w:rPr>
        <w:t>宝玉泣道："只怪儿子不成器，与母亲什么相干。"</w:t>
      </w:r>
    </w:p>
    <w:p>
      <w:pPr>
        <w:spacing w:line="312" w:lineRule="auto"/>
        <w:ind w:firstLine="420"/>
        <w:jc w:val="both"/>
      </w:pPr>
      <w:r>
        <w:rPr>
          <w:rFonts w:ascii="Times New Roman" w:hAnsi="Times New Roman" w:eastAsia="宋体"/>
          <w:b w:val="0"/>
          <w:sz w:val="21"/>
        </w:rPr>
        <w:t>两个正在痛哭，忽见贾政也老泪纵横，快步赶上前来，一把抱住宝玉。一家三口，哭作一团。忽又见一个老夫人颤颤巍巍过来，叫道："玉儿，想死我了！"宝玉扭头一看，正是老太太，大哭着扑进怀里。贾母搂着他哭道："玉儿，你在人间受尽了苦难挫磨，贫苦无依，教人痛断肝肠！"大家又都伤感了一回。</w:t>
      </w:r>
    </w:p>
    <w:p>
      <w:pPr>
        <w:spacing w:line="312" w:lineRule="auto"/>
        <w:ind w:firstLine="420"/>
        <w:jc w:val="both"/>
      </w:pPr>
      <w:r>
        <w:rPr>
          <w:rFonts w:ascii="Times New Roman" w:hAnsi="Times New Roman" w:eastAsia="宋体"/>
          <w:b w:val="0"/>
          <w:sz w:val="21"/>
        </w:rPr>
        <w:t>又听有人笑道："给宝二爷请安了。"宝玉抬头看时，只见晴雯、袭人、小红、紫鹃、麝月、雪雁、秋纹、碧痕都围拢上来，恍惚又回到当年园子里的光景，一个个都哽咽起来。宝玉与他们叙了往日之情，悲喜交集。晴雯道："今儿仙姑说了，来此销号的共是一百零八人，正合仙家术数，都是在人间故去的人。"</w:t>
      </w:r>
    </w:p>
    <w:p>
      <w:pPr>
        <w:spacing w:line="312" w:lineRule="auto"/>
        <w:ind w:firstLine="420"/>
        <w:jc w:val="both"/>
      </w:pPr>
      <w:r>
        <w:rPr>
          <w:rFonts w:ascii="Times New Roman" w:hAnsi="Times New Roman" w:eastAsia="宋体"/>
          <w:b w:val="0"/>
          <w:sz w:val="21"/>
        </w:rPr>
        <w:t>宝玉因问："怎么不见芳官？"晴雯道："有几个年小的，阳寿未尽，还在人间，故此无缘上榜。"</w:t>
      </w:r>
    </w:p>
    <w:p>
      <w:pPr>
        <w:spacing w:line="312" w:lineRule="auto"/>
        <w:ind w:firstLine="420"/>
        <w:jc w:val="both"/>
      </w:pPr>
      <w:r>
        <w:rPr>
          <w:rFonts w:ascii="Times New Roman" w:hAnsi="Times New Roman" w:eastAsia="宋体"/>
          <w:b w:val="0"/>
          <w:sz w:val="21"/>
        </w:rPr>
        <w:t>宝玉见湘云也在人丛里，上前一把拉住，哭道："云妹妹，我没能治好你的病，实在愧对你。"</w:t>
      </w:r>
    </w:p>
    <w:p>
      <w:pPr>
        <w:spacing w:line="312" w:lineRule="auto"/>
        <w:ind w:firstLine="420"/>
        <w:jc w:val="both"/>
      </w:pPr>
      <w:r>
        <w:rPr>
          <w:rFonts w:ascii="Times New Roman" w:hAnsi="Times New Roman" w:eastAsia="宋体"/>
          <w:b w:val="0"/>
          <w:sz w:val="21"/>
        </w:rPr>
        <w:t>湘云道："这是我命该如此，怎么怨得二哥哥？"</w:t>
      </w:r>
    </w:p>
    <w:p>
      <w:pPr>
        <w:spacing w:line="312" w:lineRule="auto"/>
        <w:ind w:firstLine="420"/>
        <w:jc w:val="both"/>
      </w:pPr>
      <w:r>
        <w:rPr>
          <w:rFonts w:ascii="Times New Roman" w:hAnsi="Times New Roman" w:eastAsia="宋体"/>
          <w:b w:val="0"/>
          <w:sz w:val="21"/>
        </w:rPr>
        <w:t>宝玉又看见宝钗也在其中，诧异道："怎么你也离了人世？"宝钗垂泪道："相公好狠心，撇下我就走了，害得我孤苦无依。"</w:t>
      </w:r>
    </w:p>
    <w:p>
      <w:pPr>
        <w:spacing w:line="312" w:lineRule="auto"/>
        <w:ind w:firstLine="420"/>
        <w:jc w:val="both"/>
      </w:pPr>
      <w:r>
        <w:rPr>
          <w:rFonts w:ascii="Times New Roman" w:hAnsi="Times New Roman" w:eastAsia="宋体"/>
          <w:b w:val="0"/>
          <w:sz w:val="21"/>
        </w:rPr>
        <w:t>宝玉满面愧色道："是我对不住你，如今后悔也无益了。"</w:t>
      </w:r>
    </w:p>
    <w:p>
      <w:pPr>
        <w:spacing w:line="312" w:lineRule="auto"/>
        <w:ind w:firstLine="420"/>
        <w:jc w:val="both"/>
      </w:pPr>
      <w:r>
        <w:rPr>
          <w:rFonts w:ascii="Times New Roman" w:hAnsi="Times New Roman" w:eastAsia="宋体"/>
          <w:b w:val="0"/>
          <w:sz w:val="21"/>
        </w:rPr>
        <w:t>又往人丛里寻黛玉，却那里寻得见？只见元春、妙玉、迎春、探春、惜春、巧姐、李纨、秦可卿、香菱、平儿、宝琴、邢岫烟、宝蟾、娇杏、尤二姐、尤三姐、瑞珠、宝珠、李纹、李绮、鸳鸯、司棋、金钏儿、玉钏、茜雪、莺儿、柳五儿、抱琴、待书、入画、彩云、翠缕、春燕、绣橘、嫣红、佳蕙、翠墨、坠儿、丰儿、莲花儿、蝉姐儿、善姐、张金哥、霁月、银蝶、小鹊、秋桐、四儿、贾赦、贾敬、贾政、邢夫人、王夫人、薛姨妈、贾代儒、贾珍、尤氏、林如海、甄士隐、贾蓉、贾蔷、赵姨娘、贾环、钱槐、马道婆、薛蟠、贾雨村、王仁、孙绍祖、冷子兴、金荣、甄宝玉、柳湘莲、冯渊、贾瑞、贾兰、冯紫英、陈也俊、贾琏、卫若兰、贾琮、贾菌、倪二、二丫头、秦钟、潘又安、夏金桂、张道士、贾芸、王板儿、多姑娘、门子、蒋玉菡、刘姥姥，都在那里，独不见凤姐，心中甚是纳闷，问及众人，都道："二奶奶前番到人间大闹了一场，犯了天规，如今还锁在地狱里，不曾放出来呢。"宝玉听了，只得叹息。</w:t>
      </w:r>
    </w:p>
    <w:p>
      <w:pPr>
        <w:spacing w:line="312" w:lineRule="auto"/>
        <w:ind w:firstLine="420"/>
        <w:jc w:val="both"/>
      </w:pPr>
      <w:r>
        <w:rPr>
          <w:rFonts w:ascii="Times New Roman" w:hAnsi="Times New Roman" w:eastAsia="宋体"/>
          <w:b w:val="0"/>
          <w:sz w:val="21"/>
        </w:rPr>
        <w:t>忽见警幻仙姑领着一人飞来，笑道："今儿是宣布情榜的日子，岂能少了熙凤！情之一字，地狱里也关他不住，故此把他从地狱里带来，与大众一同听榜。"凤姐一进殿，先瞧见贾母，抢步上前，眼圈儿一红，犹自笑道："老祖宗，我给你老人家请安来了。"贾母搂着他，半日说不出话来。祖孙两个亲热异常，说个没完。</w:t>
      </w:r>
    </w:p>
    <w:p>
      <w:pPr>
        <w:spacing w:line="312" w:lineRule="auto"/>
        <w:ind w:firstLine="420"/>
        <w:jc w:val="both"/>
      </w:pPr>
      <w:r>
        <w:rPr>
          <w:rFonts w:ascii="Times New Roman" w:hAnsi="Times New Roman" w:eastAsia="宋体"/>
          <w:b w:val="0"/>
          <w:sz w:val="21"/>
        </w:rPr>
        <w:t>宝玉抽身走入一座宫门去寻黛玉。只见一个仙女守着白石花畔一株红叶青草，那草袅袅娜娜，妩媚之态，令人心动神怡。那仙女向他施礼道："我是司掌绛珠仙草的。神瑛侍者莫非又来寻绛珠仙子？我唤他出来。"正说着，只见那绛珠草冉冉摇动，登时变作一个佳人，立在宝玉面前，不是别人，正是黛玉。两个相对无言，都自黯然神伤。半晌，宝玉才哭道："妹妹，哥哥对不住你。"一语未了，忽听后面有人叫道："宝二爷、林姑娘快到大殿去，仙姑要发榜了！"两个急步往大殿来。</w:t>
      </w:r>
    </w:p>
    <w:p>
      <w:pPr>
        <w:spacing w:line="312" w:lineRule="auto"/>
        <w:ind w:firstLine="420"/>
        <w:jc w:val="both"/>
      </w:pPr>
      <w:r>
        <w:rPr>
          <w:rFonts w:ascii="Times New Roman" w:hAnsi="Times New Roman" w:eastAsia="宋体"/>
          <w:b w:val="0"/>
          <w:sz w:val="21"/>
        </w:rPr>
        <w:t>只见众人都已齐集殿上，警幻仙姑居中坐下，对众人道："世人只道情是小事，殊不知情之一字，系着兴亡。为官的必先知贫富之道：欲求富者，幼时必先历经清贫，为父母的万不可骄纵；能安于清贫，方可节奢欲；节奢欲，然后知仁义；知仁义，而后操守可全。欲求大贵者，必先谦谨自持，不可傲慢；甘于贫贱，然后知廉耻。为君王者若心怀天下，亲睦九族，威德广被，礼贤纳士，则四方欣然归附，万物咸蒙恩泽，有凤来仪，麒麟游囿，灵龟献瑞，仙芝生于庭阶。无奈贾府这等人家，自倚祖辈荫庇以来，子孙骄奢淫逸，豪强横夺，州县吏胥慑其势焰，纵奸庇恶，以致积罪难掩；举国似此者，又何止千万！小人乘衅作逆，危人社稷，倾荡天下，政荒众散，祸延万民。富者有田不耕而自富，贫者无地力作而愈贫；有田者谷帛盈仓，不肯输税；无地者啼饥号寒，难完苛捐。天下至大，饿殍遍野，九州之内，人神共愤。纵有贤臣才高行洁、忠毅清直、立德不渝，亦无济于事。于是天怒神恚，祸及帝室，威权削夺，遂使胡虏乘衅，开国承家——兴亡有数，数由人积；不是天薄此邦，实是人自薄之。王者之教，本应尊崇儒道，贵重民业，慎选贤才；无奈人主不能虚心听纳，天性峻急，不容人言，只顾体面，肆意诛戮慷慨陈词的忠臣直士，以致众卿钳口结舌，不敢奏劾；临死尚不肯悔过迁善，犹自说'诸臣误我'——何其昏庸！国破身死，王道威严扫地尽矣。愿新朝引以为戒：尊贤垂训，兴教厚德，绵绵瓜瓞，延祚久长。"</w:t>
      </w:r>
    </w:p>
    <w:p>
      <w:pPr>
        <w:spacing w:line="312" w:lineRule="auto"/>
        <w:ind w:firstLine="420"/>
        <w:jc w:val="both"/>
      </w:pPr>
      <w:r>
        <w:rPr>
          <w:rFonts w:ascii="Times New Roman" w:hAnsi="Times New Roman" w:eastAsia="宋体"/>
          <w:b w:val="0"/>
          <w:sz w:val="21"/>
        </w:rPr>
        <w:t>众人听了，都感慨不语。警幻仙姑乃取情榜当众宣读一遍，命人贴在殿壁之上。众人都拥上前去看那榜上写的什么，只见开列着：</w:t>
      </w:r>
    </w:p>
    <w:p>
      <w:pPr>
        <w:spacing w:line="312" w:lineRule="auto"/>
        <w:ind w:firstLine="420"/>
        <w:jc w:val="both"/>
      </w:pPr>
      <w:r>
        <w:rPr>
          <w:rFonts w:ascii="Times New Roman" w:hAnsi="Times New Roman" w:eastAsia="宋体"/>
          <w:b w:val="0"/>
          <w:sz w:val="21"/>
        </w:rPr>
        <w:t>金陵十二钗正册——情情林黛玉、无情薛宝钗、情尊贾元春、情敏贾探春、情憨史湘云、情隐妙玉、情懦贾迎春、情冷贾惜春、情雄王熙凤、情缘贾巧姐、情槁李纨、孽情秦可卿。</w:t>
      </w:r>
    </w:p>
    <w:p>
      <w:pPr>
        <w:spacing w:line="312" w:lineRule="auto"/>
        <w:ind w:firstLine="420"/>
        <w:jc w:val="both"/>
      </w:pPr>
      <w:r>
        <w:rPr>
          <w:rFonts w:ascii="Times New Roman" w:hAnsi="Times New Roman" w:eastAsia="宋体"/>
          <w:b w:val="0"/>
          <w:sz w:val="21"/>
        </w:rPr>
        <w:t>金陵十二钗副册——情呆香菱、情妥平儿、情壮薛宝琴、情贫邢岫烟、情魅宝蟾、情侥娇杏、情悔尤二姐、情抗尤三姐、情殃瑞珠、情累宝珠、情颖李纹、情聪李绮。</w:t>
      </w:r>
    </w:p>
    <w:p>
      <w:pPr>
        <w:spacing w:line="312" w:lineRule="auto"/>
        <w:ind w:firstLine="420"/>
        <w:jc w:val="both"/>
      </w:pPr>
      <w:r>
        <w:rPr>
          <w:rFonts w:ascii="Times New Roman" w:hAnsi="Times New Roman" w:eastAsia="宋体"/>
          <w:b w:val="0"/>
          <w:sz w:val="21"/>
        </w:rPr>
        <w:t>金陵十二钗又副册——情勇晴雯、情箴袭人、情屈小红、情慧紫鹃、情守麝月、情谮鸳鸯、私情司棋、情烈金钏儿、情怨玉钏、情谅茜雪、情络莺儿、情折柳五儿。</w:t>
      </w:r>
    </w:p>
    <w:p>
      <w:pPr>
        <w:spacing w:line="312" w:lineRule="auto"/>
        <w:ind w:firstLine="420"/>
        <w:jc w:val="both"/>
      </w:pPr>
      <w:r>
        <w:rPr>
          <w:rFonts w:ascii="Times New Roman" w:hAnsi="Times New Roman" w:eastAsia="宋体"/>
          <w:b w:val="0"/>
          <w:sz w:val="21"/>
        </w:rPr>
        <w:t>金陵十二钗三副册——情忠抱琴、情斥待书、情央入画、情蹉彩云、情宽翠缕、情弱雪雁、情顺秋纹、情宁碧痕、情平春燕、情善绣橘、情让嫣红、情和佳蕙。</w:t>
      </w:r>
    </w:p>
    <w:p>
      <w:pPr>
        <w:spacing w:line="312" w:lineRule="auto"/>
        <w:ind w:firstLine="420"/>
        <w:jc w:val="both"/>
      </w:pPr>
      <w:r>
        <w:rPr>
          <w:rFonts w:ascii="Times New Roman" w:hAnsi="Times New Roman" w:eastAsia="宋体"/>
          <w:b w:val="0"/>
          <w:sz w:val="21"/>
        </w:rPr>
        <w:t>金陵十二钗四副册——情豁翠墨、情赘坠儿、情随丰儿、情拒莲花儿、情施蝉姐儿、情切善姐、情坚张金哥、情刚霁月、情护银蝶、情逊小鹊、情悖秋桐、情顽四儿。</w:t>
      </w:r>
    </w:p>
    <w:p>
      <w:pPr>
        <w:spacing w:line="312" w:lineRule="auto"/>
        <w:ind w:firstLine="420"/>
        <w:jc w:val="both"/>
      </w:pPr>
      <w:r>
        <w:rPr>
          <w:rFonts w:ascii="Times New Roman" w:hAnsi="Times New Roman" w:eastAsia="宋体"/>
          <w:b w:val="0"/>
          <w:sz w:val="21"/>
        </w:rPr>
        <w:t>金陵十二主子——情慈贾母、情贪贾赦、情疏贾敬、情严贾政、情执邢夫人、情直王夫人、情劝薛姨妈、情训贾代儒、情奢贾珍、情忍尤氏、情儒林如海、情匡甄士隐。</w:t>
      </w:r>
    </w:p>
    <w:p>
      <w:pPr>
        <w:spacing w:line="312" w:lineRule="auto"/>
        <w:ind w:firstLine="420"/>
        <w:jc w:val="both"/>
      </w:pPr>
      <w:r>
        <w:rPr>
          <w:rFonts w:ascii="Times New Roman" w:hAnsi="Times New Roman" w:eastAsia="宋体"/>
          <w:b w:val="0"/>
          <w:sz w:val="21"/>
        </w:rPr>
        <w:t>金陵十二恶人——情狯贾蓉、情虚贾蔷、情恶赵姨娘、情逆贾环、情衅钱槐、情邪马道婆、滥情薛蟠、情婪贾雨村、情诓王仁、情猖孙绍祖、情诡冷子兴、情欺金荣。</w:t>
      </w:r>
    </w:p>
    <w:p>
      <w:pPr>
        <w:spacing w:line="312" w:lineRule="auto"/>
        <w:ind w:firstLine="420"/>
        <w:jc w:val="both"/>
      </w:pPr>
      <w:r>
        <w:rPr>
          <w:rFonts w:ascii="Times New Roman" w:hAnsi="Times New Roman" w:eastAsia="宋体"/>
          <w:b w:val="0"/>
          <w:sz w:val="21"/>
        </w:rPr>
        <w:t>金陵十二公子——情不情贾宝玉、情乖甄宝玉、情侠柳湘莲、情冤冯渊、情障贾瑞、情承贾兰、情豪冯紫英、情隘陈也俊、多情贾琏、情英卫若兰、情孝贾琮、情继贾菌。</w:t>
      </w:r>
    </w:p>
    <w:p>
      <w:pPr>
        <w:spacing w:line="312" w:lineRule="auto"/>
        <w:ind w:firstLine="420"/>
        <w:jc w:val="both"/>
      </w:pPr>
      <w:r>
        <w:rPr>
          <w:rFonts w:ascii="Times New Roman" w:hAnsi="Times New Roman" w:eastAsia="宋体"/>
          <w:b w:val="0"/>
          <w:sz w:val="21"/>
        </w:rPr>
        <w:t>金陵十二杂家——情义倪二、情遇二丫头、情种秦钟、情约潘又安、情毒夏金桂、情诳张道士、情救贾芸、情俗王板儿、情纵多姑娘、情钻门子、情贴蒋玉菡、恩情刘姥姥。</w:t>
      </w:r>
    </w:p>
    <w:p>
      <w:pPr>
        <w:spacing w:line="312" w:lineRule="auto"/>
        <w:ind w:firstLine="420"/>
        <w:jc w:val="both"/>
      </w:pPr>
      <w:r>
        <w:rPr>
          <w:rFonts w:ascii="Times New Roman" w:hAnsi="Times New Roman" w:eastAsia="宋体"/>
          <w:b w:val="0"/>
          <w:sz w:val="21"/>
        </w:rPr>
        <w:t>另有诸人考语，众人都一一看去，乃是：</w:t>
      </w:r>
    </w:p>
    <w:p>
      <w:pPr>
        <w:spacing w:line="312" w:lineRule="auto"/>
        <w:jc w:val="center"/>
      </w:pPr>
      <w:r>
        <w:rPr>
          <w:rFonts w:ascii="Times New Roman" w:hAnsi="Times New Roman" w:eastAsia="楷体"/>
          <w:b w:val="0"/>
          <w:sz w:val="21"/>
        </w:rPr>
        <w:t>贾宝玉——痴情是他，无情也是他；自择无牵无挂，到头却悔尽此生，故曰"情不情"。</w:t>
      </w:r>
    </w:p>
    <w:p>
      <w:pPr>
        <w:spacing w:line="312" w:lineRule="auto"/>
        <w:jc w:val="center"/>
      </w:pPr>
      <w:r>
        <w:rPr>
          <w:rFonts w:ascii="Times New Roman" w:hAnsi="Times New Roman" w:eastAsia="楷体"/>
          <w:b w:val="0"/>
          <w:sz w:val="21"/>
        </w:rPr>
        <w:t>林黛玉——既为"情情"，则痴情太甚，以身相托，故有还泪之说。自怨自艾，犹惹世人疼惜；林大风摧，直教天下英雄豪杰齐来一哭。</w:t>
      </w:r>
    </w:p>
    <w:p>
      <w:pPr>
        <w:spacing w:line="312" w:lineRule="auto"/>
        <w:jc w:val="center"/>
      </w:pPr>
      <w:r>
        <w:rPr>
          <w:rFonts w:ascii="Times New Roman" w:hAnsi="Times New Roman" w:eastAsia="楷体"/>
          <w:b w:val="0"/>
          <w:sz w:val="21"/>
        </w:rPr>
        <w:t>薛宝钗——观其人，静慎从容，雍容典雅；究其实，热面冷心，故曰"无情"。</w:t>
      </w:r>
    </w:p>
    <w:p>
      <w:pPr>
        <w:spacing w:line="312" w:lineRule="auto"/>
        <w:jc w:val="center"/>
      </w:pPr>
      <w:r>
        <w:rPr>
          <w:rFonts w:ascii="Times New Roman" w:hAnsi="Times New Roman" w:eastAsia="楷体"/>
          <w:b w:val="0"/>
          <w:sz w:val="21"/>
        </w:rPr>
        <w:t>贾元春——品貌才情，自有皇家风范，故曰"情尊"；惜乎世事无常，空留嗟叹。</w:t>
      </w:r>
    </w:p>
    <w:p>
      <w:pPr>
        <w:spacing w:line="312" w:lineRule="auto"/>
        <w:jc w:val="center"/>
      </w:pPr>
      <w:r>
        <w:rPr>
          <w:rFonts w:ascii="Times New Roman" w:hAnsi="Times New Roman" w:eastAsia="楷体"/>
          <w:b w:val="0"/>
          <w:sz w:val="21"/>
        </w:rPr>
        <w:t>贾探春——才志聪敏，生不逢时；一帆远嫁，万里难归。后海寇败退，不肯从污，遁迹山野，终身与泉石为伴，可叹可敬。</w:t>
      </w:r>
    </w:p>
    <w:p>
      <w:pPr>
        <w:spacing w:line="312" w:lineRule="auto"/>
        <w:jc w:val="center"/>
      </w:pPr>
      <w:r>
        <w:rPr>
          <w:rFonts w:ascii="Times New Roman" w:hAnsi="Times New Roman" w:eastAsia="楷体"/>
          <w:b w:val="0"/>
          <w:sz w:val="21"/>
        </w:rPr>
        <w:t>史湘云——才品不让薛林，自有"大英雄本色，名士风流"之概；傲骨不肯将就觅偶，情愿终身流离，真豪杰也。</w:t>
      </w:r>
    </w:p>
    <w:p>
      <w:pPr>
        <w:spacing w:line="312" w:lineRule="auto"/>
        <w:jc w:val="center"/>
      </w:pPr>
      <w:r>
        <w:rPr>
          <w:rFonts w:ascii="Times New Roman" w:hAnsi="Times New Roman" w:eastAsia="楷体"/>
          <w:b w:val="0"/>
          <w:sz w:val="21"/>
        </w:rPr>
        <w:t>妙玉——金玉仙质，孤僻傲俗，壁立万仞，有"天子不臣，诸侯不友"之风，故曰"情隐"。</w:t>
      </w:r>
    </w:p>
    <w:p>
      <w:pPr>
        <w:spacing w:line="312" w:lineRule="auto"/>
        <w:jc w:val="center"/>
      </w:pPr>
      <w:r>
        <w:rPr>
          <w:rFonts w:ascii="Times New Roman" w:hAnsi="Times New Roman" w:eastAsia="楷体"/>
          <w:b w:val="0"/>
          <w:sz w:val="21"/>
        </w:rPr>
        <w:t>贾迎春——才德不能两全，懦弱终蒙诟病，故曰"情懦"。</w:t>
      </w:r>
    </w:p>
    <w:p>
      <w:pPr>
        <w:spacing w:line="312" w:lineRule="auto"/>
        <w:jc w:val="center"/>
      </w:pPr>
      <w:r>
        <w:rPr>
          <w:rFonts w:ascii="Times New Roman" w:hAnsi="Times New Roman" w:eastAsia="楷体"/>
          <w:b w:val="0"/>
          <w:sz w:val="21"/>
        </w:rPr>
        <w:t>贾惜春——非为虔心向佛，实乃孤介绝情；冷心冷面，老死庙宇，可悲可叹。</w:t>
      </w:r>
    </w:p>
    <w:p>
      <w:pPr>
        <w:spacing w:line="312" w:lineRule="auto"/>
        <w:jc w:val="center"/>
      </w:pPr>
      <w:r>
        <w:rPr>
          <w:rFonts w:ascii="Times New Roman" w:hAnsi="Times New Roman" w:eastAsia="楷体"/>
          <w:b w:val="0"/>
          <w:sz w:val="21"/>
        </w:rPr>
        <w:t>王熙凤——治世之能臣，贪酷之奸雄。一生好强，家败无力回天；自省自怨，适足为后人宝鉴。</w:t>
      </w:r>
    </w:p>
    <w:p>
      <w:pPr>
        <w:spacing w:line="312" w:lineRule="auto"/>
        <w:jc w:val="center"/>
      </w:pPr>
      <w:r>
        <w:rPr>
          <w:rFonts w:ascii="Times New Roman" w:hAnsi="Times New Roman" w:eastAsia="楷体"/>
          <w:b w:val="0"/>
          <w:sz w:val="21"/>
        </w:rPr>
        <w:t>贾巧姐——敬老怜贫，媒鬻之报；灿烂终归平淡，孰欢孰悲？</w:t>
      </w:r>
    </w:p>
    <w:p>
      <w:pPr>
        <w:spacing w:line="312" w:lineRule="auto"/>
        <w:jc w:val="center"/>
      </w:pPr>
      <w:r>
        <w:rPr>
          <w:rFonts w:ascii="Times New Roman" w:hAnsi="Times New Roman" w:eastAsia="楷体"/>
          <w:b w:val="0"/>
          <w:sz w:val="21"/>
        </w:rPr>
        <w:t>李纨——幽闲贞静，无为无才；老来富贵，倏忽而逝。可笑乎？可悲乎？</w:t>
      </w:r>
    </w:p>
    <w:p>
      <w:pPr>
        <w:spacing w:line="312" w:lineRule="auto"/>
        <w:jc w:val="center"/>
      </w:pPr>
      <w:r>
        <w:rPr>
          <w:rFonts w:ascii="Times New Roman" w:hAnsi="Times New Roman" w:eastAsia="楷体"/>
          <w:b w:val="0"/>
          <w:sz w:val="21"/>
        </w:rPr>
        <w:t>秦可卿——风雅绝伦，出身鄙贱；以色败家，遗恨无穷，实乃"孽情"。</w:t>
      </w:r>
    </w:p>
    <w:p>
      <w:pPr>
        <w:spacing w:line="312" w:lineRule="auto"/>
        <w:jc w:val="center"/>
      </w:pPr>
      <w:r>
        <w:rPr>
          <w:rFonts w:ascii="Times New Roman" w:hAnsi="Times New Roman" w:eastAsia="楷体"/>
          <w:b w:val="0"/>
          <w:sz w:val="21"/>
        </w:rPr>
        <w:t>香菱——满眼无物不可爱，举目无人不可亲；独欠心机，终丧悍妇之手，真情呆矣。</w:t>
      </w:r>
    </w:p>
    <w:p>
      <w:pPr>
        <w:spacing w:line="312" w:lineRule="auto"/>
        <w:jc w:val="center"/>
      </w:pPr>
      <w:r>
        <w:rPr>
          <w:rFonts w:ascii="Times New Roman" w:hAnsi="Times New Roman" w:eastAsia="楷体"/>
          <w:b w:val="0"/>
          <w:sz w:val="21"/>
        </w:rPr>
        <w:t>平儿——处污秽而能自清，居纷乱而能调和，良才也；何以薄命若此？可伤可泣。</w:t>
      </w:r>
    </w:p>
    <w:p>
      <w:pPr>
        <w:spacing w:line="312" w:lineRule="auto"/>
        <w:jc w:val="center"/>
      </w:pPr>
      <w:r>
        <w:rPr>
          <w:rFonts w:ascii="Times New Roman" w:hAnsi="Times New Roman" w:eastAsia="楷体"/>
          <w:b w:val="0"/>
          <w:sz w:val="21"/>
        </w:rPr>
        <w:t>薛宝琴——色艳如花，命薄如芥；中年亡故，稚子独承家业，唯叹时不我待。</w:t>
      </w:r>
    </w:p>
    <w:p>
      <w:pPr>
        <w:spacing w:line="312" w:lineRule="auto"/>
        <w:jc w:val="center"/>
      </w:pPr>
      <w:r>
        <w:rPr>
          <w:rFonts w:ascii="Times New Roman" w:hAnsi="Times New Roman" w:eastAsia="楷体"/>
          <w:b w:val="0"/>
          <w:sz w:val="21"/>
        </w:rPr>
        <w:t>邢岫烟——漠然其遇，淡然其衷；贫女不忮不求，与人世无争。涵养风度超群，奈何命断流放，惜兮！叹兮！</w:t>
      </w:r>
    </w:p>
    <w:p>
      <w:pPr>
        <w:spacing w:line="312" w:lineRule="auto"/>
        <w:jc w:val="center"/>
      </w:pPr>
      <w:r>
        <w:rPr>
          <w:rFonts w:ascii="Times New Roman" w:hAnsi="Times New Roman" w:eastAsia="楷体"/>
          <w:b w:val="0"/>
          <w:sz w:val="21"/>
        </w:rPr>
        <w:t>宝蟾——情似烈火，心如蛇蝎；容若桃花，鄙如流水。何竟聚于一身？实乃鬼魅之祸。</w:t>
      </w:r>
    </w:p>
    <w:p>
      <w:pPr>
        <w:spacing w:line="312" w:lineRule="auto"/>
        <w:ind w:firstLine="420"/>
        <w:jc w:val="both"/>
      </w:pPr>
      <w:r>
        <w:rPr>
          <w:rFonts w:ascii="Times New Roman" w:hAnsi="Times New Roman" w:eastAsia="宋体"/>
          <w:b w:val="0"/>
          <w:sz w:val="21"/>
        </w:rPr>
        <w:t>宝玉尚未尽读，警幻仙姑止住道："先听我把各人使命分派了再看罢，来日方长。"于是把这一百零八人分在各司任职：有的入痴情司，有的入结怨司，有的入春感司，有的入秋悲司——诸如此类，一时也说不尽。</w:t>
      </w:r>
    </w:p>
    <w:p>
      <w:pPr>
        <w:spacing w:line="312" w:lineRule="auto"/>
        <w:ind w:firstLine="420"/>
        <w:jc w:val="both"/>
      </w:pPr>
      <w:r>
        <w:rPr>
          <w:rFonts w:ascii="Times New Roman" w:hAnsi="Times New Roman" w:eastAsia="宋体"/>
          <w:b w:val="0"/>
          <w:sz w:val="21"/>
        </w:rPr>
        <w:t>宝玉对众人感叹道："想我自幼生于金门玉府，倚着天恩祖德，穿的是雀裘锦衣，吃的是饫甘餍肥，深蒙父兄宠爱，却不谙人间是非曲直，厌烦那高低尊卑束缚世人。自以为自古帝王将相，把功名富贵看得太重，曲解了孔孟之道；那闺阁裙钗、平民子弟，一样有聪明灵秀之姿、妍丽倩雅之容，竟教这世道一并泯灭了，何其错谬！上天本有好生之德，世法原自平等，是我错会了圣人的教诲。及至今日方才明白：我虽有颗赤子之心，却过于顽劣，桀骜难驯，不肯听父母兄姊一言半语，又误交了那班纨绔子弟，受他靡靡邪诱；一味只重谈吐风雅、容貌妍美，恰如以附子疗疾、鸩毒止渴，荒废了一生事业，半点功名也未挣得，不能为国家出一分力。如今国破家亡，岂不悔恨！方才榜上考我'情不情'三字——痴情是他，无情也是他。我到今日才悟：我于天下无情之物，样样痴着；独于眼前爱我的人、该尽的事，轻轻负了。到头来自家寻了个无牵无挂，却把一世悔尽。于今也只剩得叹息罢了。"众人听罢，慨叹不已。从此仙家又添了百十位当差的下手，自是皆大欢喜，不在话下。</w:t>
      </w:r>
    </w:p>
    <w:p>
      <w:pPr>
        <w:spacing w:line="312" w:lineRule="auto"/>
        <w:ind w:firstLine="420"/>
        <w:jc w:val="both"/>
      </w:pPr>
      <w:r>
        <w:rPr>
          <w:rFonts w:ascii="Times New Roman" w:hAnsi="Times New Roman" w:eastAsia="宋体"/>
          <w:b w:val="0"/>
          <w:sz w:val="21"/>
        </w:rPr>
        <w:t>话说那通灵玉自落在民间，东躲西藏，不是钻在草堆里，便是卧在旷野中，惟恐被俗夫知觉，或卖或砸，或遭污损，整日提心吊胆，好不凄惶，暗暗后悔当日不该下世，受这般折磨。这日又躲进一处荒秽场院，忽见茫茫大士、渺渺真人寻了来。那玉心想：当日你两个劝我莫入尘世，是我执意不听；如今这般落魄，少不得要被你们耻笑。便故意缩到煤堆旁边，装聋作哑。不想仍被他二人一眼看破。那僧笑道："躲了这半世，还往那里躲？"那道人拍手笑道："尘缘已满，还不归了本来面目，更待何时？"遂携了通灵玉，飞回天界，仍旧放归大荒山无稽崖青埂峰下。峰下依旧荒寒寂历，雪掩苔封。那石头历尽人间一番梦幻，字迹犹在，尘心已泯，从此屹立青埂峰下，返璞归真。</w:t>
      </w:r>
    </w:p>
    <w:p>
      <w:pPr>
        <w:spacing w:line="312" w:lineRule="auto"/>
        <w:ind w:firstLine="420"/>
        <w:jc w:val="both"/>
      </w:pPr>
      <w:r>
        <w:rPr>
          <w:rFonts w:ascii="Times New Roman" w:hAnsi="Times New Roman" w:eastAsia="宋体"/>
          <w:b w:val="0"/>
          <w:sz w:val="21"/>
        </w:rPr>
        <w:t>后人有诗叹曰：</w:t>
      </w:r>
    </w:p>
    <w:p>
      <w:pPr>
        <w:spacing w:line="312" w:lineRule="auto"/>
        <w:jc w:val="center"/>
      </w:pPr>
      <w:r>
        <w:rPr>
          <w:rFonts w:ascii="Times New Roman" w:hAnsi="Times New Roman" w:eastAsia="楷体"/>
          <w:b w:val="0"/>
          <w:sz w:val="21"/>
        </w:rPr>
        <w:t>顽石无言历劫年，辛酸一把付遗编。</w:t>
      </w:r>
    </w:p>
    <w:p>
      <w:pPr>
        <w:spacing w:line="312" w:lineRule="auto"/>
        <w:jc w:val="center"/>
      </w:pPr>
      <w:r>
        <w:rPr>
          <w:rFonts w:ascii="Times New Roman" w:hAnsi="Times New Roman" w:eastAsia="楷体"/>
          <w:b w:val="0"/>
          <w:sz w:val="21"/>
        </w:rPr>
        <w:t>千红一哭情天暮，万艳同悲孽海渊。</w:t>
      </w:r>
    </w:p>
    <w:p>
      <w:pPr>
        <w:spacing w:line="312" w:lineRule="auto"/>
        <w:jc w:val="center"/>
      </w:pPr>
      <w:r>
        <w:rPr>
          <w:rFonts w:ascii="Times New Roman" w:hAnsi="Times New Roman" w:eastAsia="楷体"/>
          <w:b w:val="0"/>
          <w:sz w:val="21"/>
        </w:rPr>
        <w:t>金玉有缘终委雪，绛珠无分竟难圆。</w:t>
      </w:r>
    </w:p>
    <w:p>
      <w:pPr>
        <w:spacing w:line="312" w:lineRule="auto"/>
        <w:jc w:val="center"/>
      </w:pPr>
      <w:r>
        <w:rPr>
          <w:rFonts w:ascii="Times New Roman" w:hAnsi="Times New Roman" w:eastAsia="楷体"/>
          <w:b w:val="0"/>
          <w:sz w:val="21"/>
        </w:rPr>
        <w:t>尘缘了处归于朴，依旧青峰月自悬。</w:t>
      </w:r>
    </w:p>
    <w:p>
      <w:pPr>
        <w:spacing w:line="312" w:lineRule="auto"/>
        <w:ind w:firstLine="420"/>
        <w:jc w:val="both"/>
      </w:pPr>
      <w:r>
        <w:rPr>
          <w:rFonts w:ascii="Times New Roman" w:hAnsi="Times New Roman" w:eastAsia="宋体"/>
          <w:b w:val="0"/>
          <w:sz w:val="21"/>
        </w:rPr>
        <w:t>正是：</w:t>
      </w:r>
    </w:p>
    <w:p>
      <w:pPr>
        <w:spacing w:line="312" w:lineRule="auto"/>
        <w:ind w:firstLine="420"/>
        <w:jc w:val="both"/>
      </w:pPr>
      <w:r>
        <w:rPr>
          <w:rFonts w:ascii="Times New Roman" w:hAnsi="Times New Roman" w:eastAsia="宋体"/>
          <w:b w:val="0"/>
          <w:sz w:val="21"/>
        </w:rPr>
        <w:t>满纸荒唐今说尽，白茫茫雪落人间。</w:t>
      </w:r>
    </w:p>
    <w:p>
      <w:bookmarkStart w:id="999" w:name="appendix"/>
      <w:pPr>
        <w:pageBreakBefore/>
        <w:spacing w:before="360" w:after="240" w:line="312" w:lineRule="auto"/>
        <w:jc w:val="center"/>
        <w:outlineLvl w:val="0"/>
      </w:pPr>
      <w:r>
        <w:rPr>
          <w:rFonts w:ascii="Times New Roman" w:hAnsi="Times New Roman" w:eastAsia="黑体"/>
          <w:b/>
          <w:color w:val="000000"/>
          <w:sz w:val="28"/>
        </w:rPr>
        <w:t>附录：未对位批语辑录（229条）</w:t>
      </w:r>
      <w:bookmarkEnd w:id="999"/>
    </w:p>
    <w:p>
      <w:pPr>
        <w:spacing w:line="312" w:lineRule="auto" w:after="0"/>
        <w:jc w:val="both"/>
      </w:pPr>
      <w:r>
        <w:rPr>
          <w:rFonts w:ascii="Times New Roman" w:hAnsi="Times New Roman" w:eastAsia="宋体"/>
          <w:b w:val="0"/>
          <w:sz w:val="21"/>
        </w:rPr>
        <w:t>以下批语因正文对应段已被鬼本织入文字替换或锚文变动，未能随文排出，按回辑录。每条后附其原所系之前后锚文（据脂本原录文），读者可据此在脂本原书中复核其位置。</w:t>
      </w:r>
    </w:p>
    <w:p>
      <w:pPr>
        <w:spacing w:line="312" w:lineRule="auto" w:after="0"/>
        <w:jc w:val="both"/>
      </w:pPr>
      <w:r>
        <w:rPr>
          <w:rFonts w:ascii="Times New Roman" w:hAnsi="Times New Roman" w:eastAsia="黑体"/>
          <w:b/>
          <w:sz w:val="21"/>
        </w:rPr>
        <w:t>第1回</w:t>
      </w:r>
    </w:p>
    <w:p>
      <w:pPr>
        <w:spacing w:line="312" w:lineRule="auto" w:after="0"/>
        <w:jc w:val="both"/>
      </w:pPr>
      <w:r>
        <w:rPr>
          <w:rFonts w:ascii="Times New Roman" w:hAnsi="Times New Roman" w:eastAsia="楷体"/>
          <w:b w:val="0"/>
          <w:color w:val="8B0000"/>
          <w:sz w:val="17"/>
        </w:rPr>
        <w:t>〔甲戌眉批：八个字屈死多少英雄？屈死多少忠臣孝子？屈死多少仁人志士？屈死多〕</w:t>
      </w:r>
    </w:p>
    <w:p>
      <w:pPr>
        <w:spacing w:line="312" w:lineRule="auto" w:after="0"/>
        <w:jc w:val="both"/>
      </w:pPr>
      <w:r>
        <w:rPr>
          <w:rFonts w:ascii="Times New Roman" w:hAnsi="Times New Roman" w:eastAsia="宋体"/>
          <w:b w:val="0"/>
          <w:color w:val="606060"/>
          <w:sz w:val="17"/>
        </w:rPr>
        <w:t>（系于「物，抱在怀内作甚？”」句后、「士隐听了，知是疯话，」句前）</w:t>
      </w:r>
    </w:p>
    <w:p>
      <w:pPr>
        <w:spacing w:line="312" w:lineRule="auto" w:after="0"/>
        <w:jc w:val="both"/>
      </w:pPr>
      <w:r>
        <w:rPr>
          <w:rFonts w:ascii="Times New Roman" w:hAnsi="Times New Roman" w:eastAsia="黑体"/>
          <w:b/>
          <w:sz w:val="21"/>
        </w:rPr>
        <w:t>第2回</w:t>
      </w:r>
    </w:p>
    <w:p>
      <w:pPr>
        <w:spacing w:line="312" w:lineRule="auto" w:after="0"/>
        <w:jc w:val="both"/>
      </w:pPr>
      <w:r>
        <w:rPr>
          <w:rFonts w:ascii="Times New Roman" w:hAnsi="Times New Roman" w:eastAsia="楷体"/>
          <w:b w:val="0"/>
          <w:color w:val="8B0000"/>
          <w:sz w:val="17"/>
        </w:rPr>
        <w:t>〔未写荣府正人，先写外戚，是由远及近，由小至大也。若使先叙出荣府，然后一一〕</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〔通灵宝玉于士隐梦中一出，今又于子兴口中一出，阅者已洞然矣。然后于黛玉、宝〕</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〔蒙：以百回之大文，先以此回作两大笔以帽之，诚是大观。世态人情，尽盘旋于其〕</w:t>
      </w:r>
    </w:p>
    <w:p>
      <w:pPr>
        <w:spacing w:line="312" w:lineRule="auto" w:after="0"/>
        <w:jc w:val="both"/>
      </w:pPr>
      <w:r>
        <w:rPr>
          <w:rFonts w:ascii="Times New Roman" w:hAnsi="Times New Roman" w:eastAsia="宋体"/>
          <w:b w:val="0"/>
          <w:color w:val="606060"/>
          <w:sz w:val="17"/>
        </w:rPr>
        <w:t>（系于「诗云：」句前）</w:t>
      </w:r>
    </w:p>
    <w:p>
      <w:pPr>
        <w:spacing w:line="312" w:lineRule="auto" w:after="0"/>
        <w:jc w:val="both"/>
      </w:pPr>
      <w:r>
        <w:rPr>
          <w:rFonts w:ascii="Times New Roman" w:hAnsi="Times New Roman" w:eastAsia="楷体"/>
          <w:b w:val="0"/>
          <w:color w:val="8B0000"/>
          <w:sz w:val="17"/>
        </w:rPr>
        <w:t>〔蒙：先自写幸遇之情于前，而叙借口谈幻境之情于后。世上不平事，道路口如碑。〕</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第3回</w:t>
      </w:r>
    </w:p>
    <w:p>
      <w:pPr>
        <w:spacing w:line="312" w:lineRule="auto" w:after="0"/>
        <w:jc w:val="both"/>
      </w:pPr>
      <w:r>
        <w:rPr>
          <w:rFonts w:ascii="Times New Roman" w:hAnsi="Times New Roman" w:eastAsia="楷体"/>
          <w:b w:val="0"/>
          <w:color w:val="8B0000"/>
          <w:sz w:val="17"/>
        </w:rPr>
        <w:t>〔二字触目凄凉之至！〕</w:t>
      </w:r>
    </w:p>
    <w:p>
      <w:pPr>
        <w:spacing w:line="312" w:lineRule="auto" w:after="0"/>
        <w:jc w:val="both"/>
      </w:pPr>
      <w:r>
        <w:rPr>
          <w:rFonts w:ascii="Times New Roman" w:hAnsi="Times New Roman" w:eastAsia="宋体"/>
          <w:b w:val="0"/>
          <w:color w:val="606060"/>
          <w:sz w:val="17"/>
        </w:rPr>
        <w:t>（系于「起复贾雨村荣国府收养」句后、「林黛玉」句前）</w:t>
      </w:r>
    </w:p>
    <w:p>
      <w:pPr>
        <w:spacing w:line="312" w:lineRule="auto" w:after="0"/>
        <w:jc w:val="both"/>
      </w:pPr>
      <w:r>
        <w:rPr>
          <w:rFonts w:ascii="Times New Roman" w:hAnsi="Times New Roman" w:eastAsia="楷体"/>
          <w:b w:val="0"/>
          <w:color w:val="8B0000"/>
          <w:sz w:val="17"/>
        </w:rPr>
        <w:t>〔天地循环秋复春，生生死死旧重新。君家著笔描风月，宝玉颦颦解爱人。〕</w:t>
      </w:r>
    </w:p>
    <w:p>
      <w:pPr>
        <w:spacing w:line="312" w:lineRule="auto" w:after="0"/>
        <w:jc w:val="both"/>
      </w:pPr>
      <w:r>
        <w:rPr>
          <w:rFonts w:ascii="Times New Roman" w:hAnsi="Times New Roman" w:eastAsia="宋体"/>
          <w:b w:val="0"/>
          <w:color w:val="606060"/>
          <w:sz w:val="17"/>
        </w:rPr>
        <w:t>（系于「却说雨村忙回头看时，」句前）</w:t>
      </w:r>
    </w:p>
    <w:p>
      <w:pPr>
        <w:spacing w:line="312" w:lineRule="auto" w:after="0"/>
        <w:jc w:val="both"/>
      </w:pPr>
      <w:r>
        <w:rPr>
          <w:rFonts w:ascii="Times New Roman" w:hAnsi="Times New Roman" w:eastAsia="楷体"/>
          <w:b w:val="0"/>
          <w:color w:val="8B0000"/>
          <w:sz w:val="17"/>
        </w:rPr>
        <w:t>〔甲戌侧批：盖言如鬼如蜮也，亦非正人正言。〕</w:t>
      </w:r>
    </w:p>
    <w:p>
      <w:pPr>
        <w:spacing w:line="312" w:lineRule="auto" w:after="0"/>
        <w:jc w:val="both"/>
      </w:pPr>
      <w:r>
        <w:rPr>
          <w:rFonts w:ascii="Times New Roman" w:hAnsi="Times New Roman" w:eastAsia="宋体"/>
          <w:b w:val="0"/>
          <w:color w:val="606060"/>
          <w:sz w:val="17"/>
        </w:rPr>
        <w:t>（系于「僚一案参革的号张如圭」句后、「者。他本系此地人，革」句前）</w:t>
      </w:r>
    </w:p>
    <w:p>
      <w:pPr>
        <w:spacing w:line="312" w:lineRule="auto" w:after="0"/>
        <w:jc w:val="both"/>
      </w:pPr>
      <w:r>
        <w:rPr>
          <w:rFonts w:ascii="Times New Roman" w:hAnsi="Times New Roman" w:eastAsia="楷体"/>
          <w:b w:val="0"/>
          <w:color w:val="8B0000"/>
          <w:sz w:val="17"/>
        </w:rPr>
        <w:t>〔甲戌侧批：画出心事。〕</w:t>
      </w:r>
    </w:p>
    <w:p>
      <w:pPr>
        <w:spacing w:line="312" w:lineRule="auto" w:after="0"/>
        <w:jc w:val="both"/>
      </w:pPr>
      <w:r>
        <w:rPr>
          <w:rFonts w:ascii="Times New Roman" w:hAnsi="Times New Roman" w:eastAsia="宋体"/>
          <w:b w:val="0"/>
          <w:color w:val="606060"/>
          <w:sz w:val="17"/>
        </w:rPr>
        <w:t>（系于「喜，忙忙的叙了两句，」句后、「遂作别各自回家。冷子」句前）</w:t>
      </w:r>
    </w:p>
    <w:p>
      <w:pPr>
        <w:spacing w:line="312" w:lineRule="auto" w:after="0"/>
        <w:jc w:val="both"/>
      </w:pPr>
      <w:r>
        <w:rPr>
          <w:rFonts w:ascii="Times New Roman" w:hAnsi="Times New Roman" w:eastAsia="楷体"/>
          <w:b w:val="0"/>
          <w:color w:val="8B0000"/>
          <w:sz w:val="17"/>
        </w:rPr>
        <w:t>〔甲戌侧批：毕肖赶热灶者。〕</w:t>
      </w:r>
    </w:p>
    <w:p>
      <w:pPr>
        <w:spacing w:line="312" w:lineRule="auto" w:after="0"/>
        <w:jc w:val="both"/>
      </w:pPr>
      <w:r>
        <w:rPr>
          <w:rFonts w:ascii="Times New Roman" w:hAnsi="Times New Roman" w:eastAsia="宋体"/>
          <w:b w:val="0"/>
          <w:color w:val="606060"/>
          <w:sz w:val="17"/>
        </w:rPr>
        <w:t>（系于「听得此言，便忙献计，」句后、「令雨村央烦林如海，转」句前）</w:t>
      </w:r>
    </w:p>
    <w:p>
      <w:pPr>
        <w:spacing w:line="312" w:lineRule="auto" w:after="0"/>
        <w:jc w:val="both"/>
      </w:pPr>
      <w:r>
        <w:rPr>
          <w:rFonts w:ascii="Times New Roman" w:hAnsi="Times New Roman" w:eastAsia="楷体"/>
          <w:b w:val="0"/>
          <w:color w:val="8B0000"/>
          <w:sz w:val="17"/>
        </w:rPr>
        <w:t>〔甲戌侧批：细。〕</w:t>
      </w:r>
    </w:p>
    <w:p>
      <w:pPr>
        <w:spacing w:line="312" w:lineRule="auto" w:after="0"/>
        <w:jc w:val="both"/>
      </w:pPr>
      <w:r>
        <w:rPr>
          <w:rFonts w:ascii="Times New Roman" w:hAnsi="Times New Roman" w:eastAsia="宋体"/>
          <w:b w:val="0"/>
          <w:color w:val="606060"/>
          <w:sz w:val="17"/>
        </w:rPr>
        <w:t>（系于「，忙寻邸报看真确了。」句后、「次日，面谋之如海。如」句前）</w:t>
      </w:r>
    </w:p>
    <w:p>
      <w:pPr>
        <w:spacing w:line="312" w:lineRule="auto" w:after="0"/>
        <w:jc w:val="both"/>
      </w:pPr>
      <w:r>
        <w:rPr>
          <w:rFonts w:ascii="Times New Roman" w:hAnsi="Times New Roman" w:eastAsia="楷体"/>
          <w:b w:val="0"/>
          <w:color w:val="8B0000"/>
          <w:sz w:val="17"/>
        </w:rPr>
        <w:t>〔甲戌侧批：奸险小人欺人语。〕</w:t>
      </w:r>
    </w:p>
    <w:p>
      <w:pPr>
        <w:spacing w:line="312" w:lineRule="auto" w:after="0"/>
        <w:jc w:val="both"/>
      </w:pPr>
      <w:r>
        <w:rPr>
          <w:rFonts w:ascii="Times New Roman" w:hAnsi="Times New Roman" w:eastAsia="宋体"/>
          <w:b w:val="0"/>
          <w:color w:val="606060"/>
          <w:sz w:val="17"/>
        </w:rPr>
        <w:t>（系于「知令亲大人现居何职？」句后、「只怕晚生草率，不敢骤」句前）</w:t>
      </w:r>
    </w:p>
    <w:p>
      <w:pPr>
        <w:spacing w:line="312" w:lineRule="auto" w:after="0"/>
        <w:jc w:val="both"/>
      </w:pPr>
      <w:r>
        <w:rPr>
          <w:rFonts w:ascii="Times New Roman" w:hAnsi="Times New Roman" w:eastAsia="楷体"/>
          <w:b w:val="0"/>
          <w:color w:val="8B0000"/>
          <w:sz w:val="17"/>
        </w:rPr>
        <w:t>〔甲戌侧批：全是假，全是诈。〕</w:t>
      </w:r>
    </w:p>
    <w:p>
      <w:pPr>
        <w:spacing w:line="312" w:lineRule="auto" w:after="0"/>
        <w:jc w:val="both"/>
      </w:pPr>
      <w:r>
        <w:rPr>
          <w:rFonts w:ascii="Times New Roman" w:hAnsi="Times New Roman" w:eastAsia="宋体"/>
          <w:b w:val="0"/>
          <w:color w:val="606060"/>
          <w:sz w:val="17"/>
        </w:rPr>
        <w:t>（系于「不敢骤然入都干渎。”」句后、「如海笑道：“若论舍亲」句前）</w:t>
      </w:r>
    </w:p>
    <w:p>
      <w:pPr>
        <w:spacing w:line="312" w:lineRule="auto" w:after="0"/>
        <w:jc w:val="both"/>
      </w:pPr>
      <w:r>
        <w:rPr>
          <w:rFonts w:ascii="Times New Roman" w:hAnsi="Times New Roman" w:eastAsia="楷体"/>
          <w:b w:val="0"/>
          <w:color w:val="8B0000"/>
          <w:sz w:val="17"/>
        </w:rPr>
        <w:t>〔甲戌侧批：二名二字皆颂德而来，与子兴口中作证。〕</w:t>
      </w:r>
    </w:p>
    <w:p>
      <w:pPr>
        <w:spacing w:line="312" w:lineRule="auto" w:after="0"/>
        <w:jc w:val="both"/>
      </w:pPr>
      <w:r>
        <w:rPr>
          <w:rFonts w:ascii="Times New Roman" w:hAnsi="Times New Roman" w:eastAsia="宋体"/>
          <w:b w:val="0"/>
          <w:color w:val="606060"/>
          <w:sz w:val="17"/>
        </w:rPr>
        <w:t>（系于「二内兄名政，字存周，」句后、「现任工部员外郎，其为」句前）</w:t>
      </w:r>
    </w:p>
    <w:p>
      <w:pPr>
        <w:spacing w:line="312" w:lineRule="auto" w:after="0"/>
        <w:jc w:val="both"/>
      </w:pPr>
      <w:r>
        <w:rPr>
          <w:rFonts w:ascii="Times New Roman" w:hAnsi="Times New Roman" w:eastAsia="楷体"/>
          <w:b w:val="0"/>
          <w:color w:val="8B0000"/>
          <w:sz w:val="17"/>
        </w:rPr>
        <w:t>〔复醒一笔。〕</w:t>
      </w:r>
    </w:p>
    <w:p>
      <w:pPr>
        <w:spacing w:line="312" w:lineRule="auto" w:after="0"/>
        <w:jc w:val="both"/>
      </w:pPr>
      <w:r>
        <w:rPr>
          <w:rFonts w:ascii="Times New Roman" w:hAnsi="Times New Roman" w:eastAsia="宋体"/>
          <w:b w:val="0"/>
          <w:color w:val="606060"/>
          <w:sz w:val="17"/>
        </w:rPr>
        <w:t>（系于「非膏粱轻薄仕宦之流，」句后、「故弟方致书烦托。否则」句前）</w:t>
      </w:r>
    </w:p>
    <w:p>
      <w:pPr>
        <w:spacing w:line="312" w:lineRule="auto" w:after="0"/>
        <w:jc w:val="both"/>
      </w:pPr>
      <w:r>
        <w:rPr>
          <w:rFonts w:ascii="Times New Roman" w:hAnsi="Times New Roman" w:eastAsia="楷体"/>
          <w:b w:val="0"/>
          <w:color w:val="8B0000"/>
          <w:sz w:val="17"/>
        </w:rPr>
        <w:t>〔甲戌侧批：写如海实写政老。所谓此书有不写之写是也。〕</w:t>
      </w:r>
    </w:p>
    <w:p>
      <w:pPr>
        <w:spacing w:line="312" w:lineRule="auto" w:after="0"/>
        <w:jc w:val="both"/>
      </w:pPr>
      <w:r>
        <w:rPr>
          <w:rFonts w:ascii="Times New Roman" w:hAnsi="Times New Roman" w:eastAsia="宋体"/>
          <w:b w:val="0"/>
          <w:color w:val="606060"/>
          <w:sz w:val="17"/>
        </w:rPr>
        <w:t>（系于「，即弟亦不屑为矣。”」句后、「村听了，心下方信了昨」句前）</w:t>
      </w:r>
    </w:p>
    <w:p>
      <w:pPr>
        <w:spacing w:line="312" w:lineRule="auto" w:after="0"/>
        <w:jc w:val="both"/>
      </w:pPr>
      <w:r>
        <w:rPr>
          <w:rFonts w:ascii="Times New Roman" w:hAnsi="Times New Roman" w:eastAsia="楷体"/>
          <w:b w:val="0"/>
          <w:color w:val="8B0000"/>
          <w:sz w:val="17"/>
        </w:rPr>
        <w:t>〔甲戌侧批：可怜！一句一滴血，一句一滴血之文。〕</w:t>
      </w:r>
    </w:p>
    <w:p>
      <w:pPr>
        <w:spacing w:line="312" w:lineRule="auto" w:after="0"/>
        <w:jc w:val="both"/>
      </w:pPr>
      <w:r>
        <w:rPr>
          <w:rFonts w:ascii="Times New Roman" w:hAnsi="Times New Roman" w:eastAsia="宋体"/>
          <w:b w:val="0"/>
          <w:color w:val="606060"/>
          <w:sz w:val="17"/>
        </w:rPr>
        <w:t>（系于「，下无姊妹兄弟扶持，」句后、「今依傍外祖母及舅氏姊」句前）</w:t>
      </w:r>
    </w:p>
    <w:p>
      <w:pPr>
        <w:spacing w:line="312" w:lineRule="auto" w:after="0"/>
        <w:jc w:val="both"/>
      </w:pPr>
      <w:r>
        <w:rPr>
          <w:rFonts w:ascii="Times New Roman" w:hAnsi="Times New Roman" w:eastAsia="楷体"/>
          <w:b w:val="0"/>
          <w:color w:val="8B0000"/>
          <w:sz w:val="17"/>
        </w:rPr>
        <w:t>〔甲戌侧批：实写黛玉。蒙侧批：此一段是不肯使黛玉作弃父乐为远游者。以此可见〕</w:t>
      </w:r>
    </w:p>
    <w:p>
      <w:pPr>
        <w:spacing w:line="312" w:lineRule="auto" w:after="0"/>
        <w:jc w:val="both"/>
      </w:pPr>
      <w:r>
        <w:rPr>
          <w:rFonts w:ascii="Times New Roman" w:hAnsi="Times New Roman" w:eastAsia="宋体"/>
          <w:b w:val="0"/>
          <w:color w:val="606060"/>
          <w:sz w:val="17"/>
        </w:rPr>
        <w:t>（系于「玉听了，方洒泪拜别，」句后、「随了奶一娘一及荣府几」句前）</w:t>
      </w:r>
    </w:p>
    <w:p>
      <w:pPr>
        <w:spacing w:line="312" w:lineRule="auto" w:after="0"/>
        <w:jc w:val="both"/>
      </w:pPr>
      <w:r>
        <w:rPr>
          <w:rFonts w:ascii="Times New Roman" w:hAnsi="Times New Roman" w:eastAsia="楷体"/>
          <w:b w:val="0"/>
          <w:color w:val="8B0000"/>
          <w:sz w:val="17"/>
        </w:rPr>
        <w:t>〔甲戌侧批：老师依附门生，怪道今时以收纳门生为幸。〕</w:t>
      </w:r>
    </w:p>
    <w:p>
      <w:pPr>
        <w:spacing w:line="312" w:lineRule="auto" w:after="0"/>
        <w:jc w:val="both"/>
      </w:pPr>
      <w:r>
        <w:rPr>
          <w:rFonts w:ascii="Times New Roman" w:hAnsi="Times New Roman" w:eastAsia="宋体"/>
          <w:b w:val="0"/>
          <w:color w:val="606060"/>
          <w:sz w:val="17"/>
        </w:rPr>
        <w:t>（系于「小童，依附黛玉而行。」句后、「有日到了都中，」句前）</w:t>
      </w:r>
    </w:p>
    <w:p>
      <w:pPr>
        <w:spacing w:line="312" w:lineRule="auto" w:after="0"/>
        <w:jc w:val="both"/>
      </w:pPr>
      <w:r>
        <w:rPr>
          <w:rFonts w:ascii="Times New Roman" w:hAnsi="Times New Roman" w:eastAsia="楷体"/>
          <w:b w:val="0"/>
          <w:color w:val="8B0000"/>
          <w:sz w:val="17"/>
        </w:rPr>
        <w:t>〔甲戌侧批：繁中简笔。〕</w:t>
      </w:r>
    </w:p>
    <w:p>
      <w:pPr>
        <w:spacing w:line="312" w:lineRule="auto" w:after="0"/>
        <w:jc w:val="both"/>
      </w:pPr>
      <w:r>
        <w:rPr>
          <w:rFonts w:ascii="Times New Roman" w:hAnsi="Times New Roman" w:eastAsia="宋体"/>
          <w:b w:val="0"/>
          <w:color w:val="606060"/>
          <w:sz w:val="17"/>
        </w:rPr>
        <w:t>（系于「有日到了都中，」句后、「进入神京，雨村先整了」句前）</w:t>
      </w:r>
    </w:p>
    <w:p>
      <w:pPr>
        <w:spacing w:line="312" w:lineRule="auto" w:after="0"/>
        <w:jc w:val="both"/>
      </w:pPr>
      <w:r>
        <w:rPr>
          <w:rFonts w:ascii="Times New Roman" w:hAnsi="Times New Roman" w:eastAsia="楷体"/>
          <w:b w:val="0"/>
          <w:color w:val="8B0000"/>
          <w:sz w:val="17"/>
        </w:rPr>
        <w:t>〔甲戌侧批：且按下黛玉以待细写。今故先将雨村安置过一边，方起荣府中之正文也〕</w:t>
      </w:r>
    </w:p>
    <w:p>
      <w:pPr>
        <w:spacing w:line="312" w:lineRule="auto" w:after="0"/>
        <w:jc w:val="both"/>
      </w:pPr>
      <w:r>
        <w:rPr>
          <w:rFonts w:ascii="Times New Roman" w:hAnsi="Times New Roman" w:eastAsia="宋体"/>
          <w:b w:val="0"/>
          <w:color w:val="606060"/>
          <w:sz w:val="17"/>
        </w:rPr>
        <w:t>（系于「京，雨村先整了衣冠，」句后、「带了小童，」句前）</w:t>
      </w:r>
    </w:p>
    <w:p>
      <w:pPr>
        <w:spacing w:line="312" w:lineRule="auto" w:after="0"/>
        <w:jc w:val="both"/>
      </w:pPr>
      <w:r>
        <w:rPr>
          <w:rFonts w:ascii="Times New Roman" w:hAnsi="Times New Roman" w:eastAsia="楷体"/>
          <w:b w:val="0"/>
          <w:color w:val="8B0000"/>
          <w:sz w:val="17"/>
        </w:rPr>
        <w:t>〔甲戌侧批：至此渐渐好看起来也。〕</w:t>
      </w:r>
    </w:p>
    <w:p>
      <w:pPr>
        <w:spacing w:line="312" w:lineRule="auto" w:after="0"/>
        <w:jc w:val="both"/>
      </w:pPr>
      <w:r>
        <w:rPr>
          <w:rFonts w:ascii="Times New Roman" w:hAnsi="Times New Roman" w:eastAsia="宋体"/>
          <w:b w:val="0"/>
          <w:color w:val="606060"/>
          <w:sz w:val="17"/>
        </w:rPr>
        <w:t>（系于「带了小童，」句后、「拿着宗侄的名帖，」句前）</w:t>
      </w:r>
    </w:p>
    <w:p>
      <w:pPr>
        <w:spacing w:line="312" w:lineRule="auto" w:after="0"/>
        <w:jc w:val="both"/>
      </w:pPr>
      <w:r>
        <w:rPr>
          <w:rFonts w:ascii="Times New Roman" w:hAnsi="Times New Roman" w:eastAsia="楷体"/>
          <w:b w:val="0"/>
          <w:color w:val="8B0000"/>
          <w:sz w:val="17"/>
        </w:rPr>
        <w:t>〔甲戌侧批：此帖妙极，可知雨村的品行矣。〕</w:t>
      </w:r>
    </w:p>
    <w:p>
      <w:pPr>
        <w:spacing w:line="312" w:lineRule="auto" w:after="0"/>
        <w:jc w:val="both"/>
      </w:pPr>
      <w:r>
        <w:rPr>
          <w:rFonts w:ascii="Times New Roman" w:hAnsi="Times New Roman" w:eastAsia="宋体"/>
          <w:b w:val="0"/>
          <w:color w:val="606060"/>
          <w:sz w:val="17"/>
        </w:rPr>
        <w:t>（系于「拿着宗侄的名帖，」句后、「至荣府的门前投了。彼」句前）</w:t>
      </w:r>
    </w:p>
    <w:p>
      <w:pPr>
        <w:spacing w:line="312" w:lineRule="auto" w:after="0"/>
        <w:jc w:val="both"/>
      </w:pPr>
      <w:r>
        <w:rPr>
          <w:rFonts w:ascii="Times New Roman" w:hAnsi="Times New Roman" w:eastAsia="楷体"/>
          <w:b w:val="0"/>
          <w:color w:val="8B0000"/>
          <w:sz w:val="17"/>
        </w:rPr>
        <w:t>〔甲戌侧批：君子可欺其方也，况雨村正在王莽谦恭下士之时，虽政老亦为所惑，在〕</w:t>
      </w:r>
    </w:p>
    <w:p>
      <w:pPr>
        <w:spacing w:line="312" w:lineRule="auto" w:after="0"/>
        <w:jc w:val="both"/>
      </w:pPr>
      <w:r>
        <w:rPr>
          <w:rFonts w:ascii="Times New Roman" w:hAnsi="Times New Roman" w:eastAsia="宋体"/>
          <w:b w:val="0"/>
          <w:color w:val="606060"/>
          <w:sz w:val="17"/>
        </w:rPr>
        <w:t>（系于「致意，因此优待雨村，」句后、「更又不同，便竭力内中」句前）</w:t>
      </w:r>
    </w:p>
    <w:p>
      <w:pPr>
        <w:spacing w:line="312" w:lineRule="auto" w:after="0"/>
        <w:jc w:val="both"/>
      </w:pPr>
      <w:r>
        <w:rPr>
          <w:rFonts w:ascii="Times New Roman" w:hAnsi="Times New Roman" w:eastAsia="楷体"/>
          <w:b w:val="0"/>
          <w:color w:val="8B0000"/>
          <w:sz w:val="17"/>
        </w:rPr>
        <w:t>〔甲戌侧批：《春秋》字法。〕</w:t>
      </w:r>
    </w:p>
    <w:p>
      <w:pPr>
        <w:spacing w:line="312" w:lineRule="auto" w:after="0"/>
        <w:jc w:val="both"/>
      </w:pPr>
      <w:r>
        <w:rPr>
          <w:rFonts w:ascii="Times New Roman" w:hAnsi="Times New Roman" w:eastAsia="宋体"/>
          <w:b w:val="0"/>
          <w:color w:val="606060"/>
          <w:sz w:val="17"/>
        </w:rPr>
        <w:t>（系于「助，题奏之日，轻轻谋」句后、「了一个复职候缺，不上」句前）</w:t>
      </w:r>
    </w:p>
    <w:p>
      <w:pPr>
        <w:spacing w:line="312" w:lineRule="auto" w:after="0"/>
        <w:jc w:val="both"/>
      </w:pPr>
      <w:r>
        <w:rPr>
          <w:rFonts w:ascii="Times New Roman" w:hAnsi="Times New Roman" w:eastAsia="楷体"/>
          <w:b w:val="0"/>
          <w:color w:val="8B0000"/>
          <w:sz w:val="17"/>
        </w:rPr>
        <w:t>〔甲戌侧批：《春秋》字法。〕</w:t>
      </w:r>
    </w:p>
    <w:p>
      <w:pPr>
        <w:spacing w:line="312" w:lineRule="auto" w:after="0"/>
        <w:jc w:val="both"/>
      </w:pPr>
      <w:r>
        <w:rPr>
          <w:rFonts w:ascii="Times New Roman" w:hAnsi="Times New Roman" w:eastAsia="宋体"/>
          <w:b w:val="0"/>
          <w:color w:val="606060"/>
          <w:sz w:val="17"/>
        </w:rPr>
        <w:t>（系于「陵应天府缺出，便谋补」句后、「了此缺，拜辞了贾政，」句前）</w:t>
      </w:r>
    </w:p>
    <w:p>
      <w:pPr>
        <w:spacing w:line="312" w:lineRule="auto" w:after="0"/>
        <w:jc w:val="both"/>
      </w:pPr>
      <w:r>
        <w:rPr>
          <w:rFonts w:ascii="Times New Roman" w:hAnsi="Times New Roman" w:eastAsia="楷体"/>
          <w:b w:val="0"/>
          <w:color w:val="8B0000"/>
          <w:sz w:val="17"/>
        </w:rPr>
        <w:t>〔甲戌侧批：因宝钗故及之，一语过至下回。〕</w:t>
      </w:r>
    </w:p>
    <w:p>
      <w:pPr>
        <w:spacing w:line="312" w:lineRule="auto" w:after="0"/>
        <w:jc w:val="both"/>
      </w:pPr>
      <w:r>
        <w:rPr>
          <w:rFonts w:ascii="Times New Roman" w:hAnsi="Times New Roman" w:eastAsia="宋体"/>
          <w:b w:val="0"/>
          <w:color w:val="606060"/>
          <w:sz w:val="17"/>
        </w:rPr>
        <w:t>（系于「贾政，择日上任去了。」句后、「不在话下。且说黛玉自」句前）</w:t>
      </w:r>
    </w:p>
    <w:p>
      <w:pPr>
        <w:spacing w:line="312" w:lineRule="auto" w:after="0"/>
        <w:jc w:val="both"/>
      </w:pPr>
      <w:r>
        <w:rPr>
          <w:rFonts w:ascii="Times New Roman" w:hAnsi="Times New Roman" w:eastAsia="楷体"/>
          <w:b w:val="0"/>
          <w:color w:val="8B0000"/>
          <w:sz w:val="17"/>
        </w:rPr>
        <w:t>〔甲戌侧批：这方是正文起头处。此后笔墨，与前两回不同。〕</w:t>
      </w:r>
    </w:p>
    <w:p>
      <w:pPr>
        <w:spacing w:line="312" w:lineRule="auto" w:after="0"/>
        <w:jc w:val="both"/>
      </w:pPr>
      <w:r>
        <w:rPr>
          <w:rFonts w:ascii="Times New Roman" w:hAnsi="Times New Roman" w:eastAsia="宋体"/>
          <w:b w:val="0"/>
          <w:color w:val="606060"/>
          <w:sz w:val="17"/>
        </w:rPr>
        <w:t>（系于「玉自那日弃舟登岸时，」句后、「便有荣国府打发了轿子」句前）</w:t>
      </w:r>
    </w:p>
    <w:p>
      <w:pPr>
        <w:spacing w:line="312" w:lineRule="auto" w:after="0"/>
        <w:jc w:val="both"/>
      </w:pPr>
      <w:r>
        <w:rPr>
          <w:rFonts w:ascii="Times New Roman" w:hAnsi="Times New Roman" w:eastAsia="黑体"/>
          <w:b/>
          <w:sz w:val="21"/>
        </w:rPr>
        <w:t>第4回</w:t>
      </w:r>
    </w:p>
    <w:p>
      <w:pPr>
        <w:spacing w:line="312" w:lineRule="auto" w:after="0"/>
        <w:jc w:val="both"/>
      </w:pPr>
      <w:r>
        <w:rPr>
          <w:rFonts w:ascii="Times New Roman" w:hAnsi="Times New Roman" w:eastAsia="楷体"/>
          <w:b w:val="0"/>
          <w:color w:val="8B0000"/>
          <w:sz w:val="17"/>
        </w:rPr>
        <w:t>〔请君着眼护官符，把笔悲伤说世途。作者泪痕同我泪，燕山仍旧窦公无。〕</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〔渐入鲍鱼肆，反恶芝兰香。〕</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第5回</w:t>
      </w:r>
    </w:p>
    <w:p>
      <w:pPr>
        <w:spacing w:line="312" w:lineRule="auto" w:after="0"/>
        <w:jc w:val="both"/>
      </w:pPr>
      <w:r>
        <w:rPr>
          <w:rFonts w:ascii="Times New Roman" w:hAnsi="Times New Roman" w:eastAsia="楷体"/>
          <w:b w:val="0"/>
          <w:color w:val="8B0000"/>
          <w:sz w:val="17"/>
        </w:rPr>
        <w:t>〔甲戌侧批：多大胆量敢作如此之文！甲戌眉批：绛芸轩中诸事情景由此而生。〕</w:t>
      </w:r>
    </w:p>
    <w:p>
      <w:pPr>
        <w:spacing w:line="312" w:lineRule="auto" w:after="0"/>
        <w:jc w:val="both"/>
      </w:pPr>
      <w:r>
        <w:rPr>
          <w:rFonts w:ascii="Times New Roman" w:hAnsi="Times New Roman" w:eastAsia="宋体"/>
          <w:b w:val="0"/>
          <w:color w:val="606060"/>
          <w:sz w:val="17"/>
        </w:rPr>
        <w:t>（系于「今第一一�一人也。”」句后、「宝玉听了，唬的忙答道」句前）</w:t>
      </w:r>
    </w:p>
    <w:p>
      <w:pPr>
        <w:spacing w:line="312" w:lineRule="auto" w:after="0"/>
        <w:jc w:val="both"/>
      </w:pPr>
      <w:r>
        <w:rPr>
          <w:rFonts w:ascii="Times New Roman" w:hAnsi="Times New Roman" w:eastAsia="楷体"/>
          <w:b w:val="0"/>
          <w:color w:val="8B0000"/>
          <w:sz w:val="17"/>
        </w:rPr>
        <w:t>〔甲戌侧批：二字新雅。〕</w:t>
      </w:r>
    </w:p>
    <w:p>
      <w:pPr>
        <w:spacing w:line="312" w:lineRule="auto" w:after="0"/>
        <w:jc w:val="both"/>
      </w:pPr>
      <w:r>
        <w:rPr>
          <w:rFonts w:ascii="Times New Roman" w:hAnsi="Times New Roman" w:eastAsia="宋体"/>
          <w:b w:val="0"/>
          <w:color w:val="606060"/>
          <w:sz w:val="17"/>
        </w:rPr>
        <w:t>（系于「推之为‘意一�一’。」句后、「‘意一�一’二字，惟」句前）</w:t>
      </w:r>
    </w:p>
    <w:p>
      <w:pPr>
        <w:spacing w:line="312" w:lineRule="auto" w:after="0"/>
        <w:jc w:val="both"/>
      </w:pPr>
      <w:r>
        <w:rPr>
          <w:rFonts w:ascii="Times New Roman" w:hAnsi="Times New Roman" w:eastAsia="黑体"/>
          <w:b/>
          <w:sz w:val="21"/>
        </w:rPr>
        <w:t>第6回</w:t>
      </w:r>
    </w:p>
    <w:p>
      <w:pPr>
        <w:spacing w:line="312" w:lineRule="auto" w:after="0"/>
        <w:jc w:val="both"/>
      </w:pPr>
      <w:r>
        <w:rPr>
          <w:rFonts w:ascii="Times New Roman" w:hAnsi="Times New Roman" w:eastAsia="楷体"/>
          <w:b w:val="0"/>
          <w:color w:val="8B0000"/>
          <w:sz w:val="17"/>
        </w:rPr>
        <w:t>〔此回刘妪一进荣国府，用周瑞家的，又过下回无痕，是无一笔写一人文字之笔。〕</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〔蒙：风流真假一般看，借贷亲疏触眼酸。总是幻情无了处，银灯挑尽泪漫漫。〕</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黑体"/>
          <w:b/>
          <w:sz w:val="21"/>
        </w:rPr>
        <w:t>第7回</w:t>
      </w:r>
    </w:p>
    <w:p>
      <w:pPr>
        <w:spacing w:line="312" w:lineRule="auto" w:after="0"/>
        <w:jc w:val="both"/>
      </w:pPr>
      <w:r>
        <w:rPr>
          <w:rFonts w:ascii="Times New Roman" w:hAnsi="Times New Roman" w:eastAsia="楷体"/>
          <w:b w:val="0"/>
          <w:color w:val="8B0000"/>
          <w:sz w:val="17"/>
        </w:rPr>
        <w:t>〔蒙：苦尽甘来递转，正强忽弱谁明？惺惺自古惜惺惺，时运文章操劲。无缝机关难〕</w:t>
      </w:r>
    </w:p>
    <w:p>
      <w:pPr>
        <w:spacing w:line="312" w:lineRule="auto" w:after="0"/>
        <w:jc w:val="both"/>
      </w:pPr>
      <w:r>
        <w:rPr>
          <w:rFonts w:ascii="Times New Roman" w:hAnsi="Times New Roman" w:eastAsia="宋体"/>
          <w:b w:val="0"/>
          <w:color w:val="606060"/>
          <w:sz w:val="17"/>
        </w:rPr>
        <w:t>（系于「熙凤宴宁府宝玉会秦钟」句后）</w:t>
      </w:r>
    </w:p>
    <w:p>
      <w:pPr>
        <w:spacing w:line="312" w:lineRule="auto" w:after="0"/>
        <w:jc w:val="both"/>
      </w:pPr>
      <w:r>
        <w:rPr>
          <w:rFonts w:ascii="Times New Roman" w:hAnsi="Times New Roman" w:eastAsia="楷体"/>
          <w:b w:val="0"/>
          <w:color w:val="8B0000"/>
          <w:sz w:val="17"/>
        </w:rPr>
        <w:t>〔靖：他小说中一笔作两三笔者、一事启两事者均曾见之。岂有似“送花”一回间三〕</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〔甲戌双行夹批：末用黄柏更妙。可知“甘苦”二字，不独十二钗，世皆同有者。〕</w:t>
      </w:r>
    </w:p>
    <w:p>
      <w:pPr>
        <w:spacing w:line="312" w:lineRule="auto" w:after="0"/>
        <w:jc w:val="both"/>
      </w:pPr>
      <w:r>
        <w:rPr>
          <w:rFonts w:ascii="Times New Roman" w:hAnsi="Times New Roman" w:eastAsia="宋体"/>
          <w:b w:val="0"/>
          <w:color w:val="606060"/>
          <w:sz w:val="17"/>
        </w:rPr>
        <w:t>（系于「二分黄柏煎汤送下。”」句后、「周瑞家的听了笑道：“」句前）</w:t>
      </w:r>
    </w:p>
    <w:p>
      <w:pPr>
        <w:spacing w:line="312" w:lineRule="auto" w:after="0"/>
        <w:jc w:val="both"/>
      </w:pPr>
      <w:r>
        <w:rPr>
          <w:rFonts w:ascii="Times New Roman" w:hAnsi="Times New Roman" w:eastAsia="楷体"/>
          <w:b w:val="0"/>
          <w:color w:val="8B0000"/>
          <w:sz w:val="17"/>
        </w:rPr>
        <w:t>〔甲戌侧批：新雅奇甚。〕</w:t>
      </w:r>
    </w:p>
    <w:p>
      <w:pPr>
        <w:spacing w:line="312" w:lineRule="auto" w:after="0"/>
        <w:jc w:val="both"/>
      </w:pPr>
      <w:r>
        <w:rPr>
          <w:rFonts w:ascii="Times New Roman" w:hAnsi="Times New Roman" w:eastAsia="宋体"/>
          <w:b w:val="0"/>
          <w:color w:val="606060"/>
          <w:sz w:val="17"/>
        </w:rPr>
        <w:t>（系于「。叫作‘冷香丸’。”」句后、「周瑞家的听了点头儿，」句前）</w:t>
      </w:r>
    </w:p>
    <w:p>
      <w:pPr>
        <w:spacing w:line="312" w:lineRule="auto" w:after="0"/>
        <w:jc w:val="both"/>
      </w:pPr>
      <w:r>
        <w:rPr>
          <w:rFonts w:ascii="Times New Roman" w:hAnsi="Times New Roman" w:eastAsia="楷体"/>
          <w:b w:val="0"/>
          <w:color w:val="8B0000"/>
          <w:sz w:val="17"/>
        </w:rPr>
        <w:t>〔甲戌双行夹批：“忽”字“又”字与“方欲”二字对射。〕</w:t>
      </w:r>
    </w:p>
    <w:p>
      <w:pPr>
        <w:spacing w:line="312" w:lineRule="auto" w:after="0"/>
        <w:jc w:val="both"/>
      </w:pPr>
      <w:r>
        <w:rPr>
          <w:rFonts w:ascii="Times New Roman" w:hAnsi="Times New Roman" w:eastAsia="宋体"/>
          <w:b w:val="0"/>
          <w:color w:val="606060"/>
          <w:sz w:val="17"/>
        </w:rPr>
        <w:t>（系于「薛姨一妈一忽又笑道：」句后、「“你且站住。我有一宗」句前）</w:t>
      </w:r>
    </w:p>
    <w:p>
      <w:pPr>
        <w:spacing w:line="312" w:lineRule="auto" w:after="0"/>
        <w:jc w:val="both"/>
      </w:pPr>
      <w:r>
        <w:rPr>
          <w:rFonts w:ascii="Times New Roman" w:hAnsi="Times New Roman" w:eastAsia="楷体"/>
          <w:b w:val="0"/>
          <w:color w:val="8B0000"/>
          <w:sz w:val="17"/>
        </w:rPr>
        <w:t>〔甲戌双行夹批：这是英莲天生成的口气，妙甚！〕</w:t>
      </w:r>
    </w:p>
    <w:p>
      <w:pPr>
        <w:spacing w:line="312" w:lineRule="auto" w:after="0"/>
        <w:jc w:val="both"/>
      </w:pPr>
      <w:r>
        <w:rPr>
          <w:rFonts w:ascii="Times New Roman" w:hAnsi="Times New Roman" w:eastAsia="宋体"/>
          <w:b w:val="0"/>
          <w:color w:val="606060"/>
          <w:sz w:val="17"/>
        </w:rPr>
        <w:t>（系于「“奶奶叫我作什么？”」句后、「薛姨一妈一道：“把匣」句前）</w:t>
      </w:r>
    </w:p>
    <w:p>
      <w:pPr>
        <w:spacing w:line="312" w:lineRule="auto" w:after="0"/>
        <w:jc w:val="both"/>
      </w:pPr>
      <w:r>
        <w:rPr>
          <w:rFonts w:ascii="Times New Roman" w:hAnsi="Times New Roman" w:eastAsia="楷体"/>
          <w:b w:val="0"/>
          <w:color w:val="8B0000"/>
          <w:sz w:val="17"/>
        </w:rPr>
        <w:t>〔甲戌双行夹批：用画家三五聚散法写来，方不死板。〕</w:t>
      </w:r>
    </w:p>
    <w:p>
      <w:pPr>
        <w:spacing w:line="312" w:lineRule="auto" w:after="0"/>
        <w:jc w:val="both"/>
      </w:pPr>
      <w:r>
        <w:rPr>
          <w:rFonts w:ascii="Times New Roman" w:hAnsi="Times New Roman" w:eastAsia="宋体"/>
          <w:b w:val="0"/>
          <w:color w:val="606060"/>
          <w:sz w:val="17"/>
        </w:rPr>
        <w:t>（系于「：“在这屋里不是？”」句后、「周瑞家的听了，便往这」句前）</w:t>
      </w:r>
    </w:p>
    <w:p>
      <w:pPr>
        <w:spacing w:line="312" w:lineRule="auto" w:after="0"/>
        <w:jc w:val="both"/>
      </w:pPr>
      <w:r>
        <w:rPr>
          <w:rFonts w:ascii="Times New Roman" w:hAnsi="Times New Roman" w:eastAsia="楷体"/>
          <w:b w:val="0"/>
          <w:color w:val="8B0000"/>
          <w:sz w:val="17"/>
        </w:rPr>
        <w:t>〔甲戌双行夹批：又虚贴一个于老爷，可知尚僧尼者，悉愚人也。〕</w:t>
      </w:r>
    </w:p>
    <w:p>
      <w:pPr>
        <w:spacing w:line="312" w:lineRule="auto" w:after="0"/>
        <w:jc w:val="both"/>
      </w:pPr>
      <w:r>
        <w:rPr>
          <w:rFonts w:ascii="Times New Roman" w:hAnsi="Times New Roman" w:eastAsia="宋体"/>
          <w:b w:val="0"/>
          <w:color w:val="606060"/>
          <w:sz w:val="17"/>
        </w:rPr>
        <w:t>（系于「叫我在这里等他呢。”」句后、「周瑞家的又道：“十五」句前）</w:t>
      </w:r>
    </w:p>
    <w:p>
      <w:pPr>
        <w:spacing w:line="312" w:lineRule="auto" w:after="0"/>
        <w:jc w:val="both"/>
      </w:pPr>
      <w:r>
        <w:rPr>
          <w:rFonts w:ascii="Times New Roman" w:hAnsi="Times New Roman" w:eastAsia="楷体"/>
          <w:b w:val="0"/>
          <w:color w:val="8B0000"/>
          <w:sz w:val="17"/>
        </w:rPr>
        <w:t>〔甲戌侧批：明点“愚信”二字。〕</w:t>
      </w:r>
    </w:p>
    <w:p>
      <w:pPr>
        <w:spacing w:line="312" w:lineRule="auto" w:after="0"/>
        <w:jc w:val="both"/>
      </w:pPr>
      <w:r>
        <w:rPr>
          <w:rFonts w:ascii="Times New Roman" w:hAnsi="Times New Roman" w:eastAsia="宋体"/>
          <w:b w:val="0"/>
          <w:color w:val="606060"/>
          <w:sz w:val="17"/>
        </w:rPr>
        <w:t>（系于「周瑞家的道：“是余信」句后、「管着。”惜春听了笑道」句前）</w:t>
      </w:r>
    </w:p>
    <w:p>
      <w:pPr>
        <w:spacing w:line="312" w:lineRule="auto" w:after="0"/>
        <w:jc w:val="both"/>
      </w:pPr>
      <w:r>
        <w:rPr>
          <w:rFonts w:ascii="Times New Roman" w:hAnsi="Times New Roman" w:eastAsia="楷体"/>
          <w:b w:val="0"/>
          <w:color w:val="8B0000"/>
          <w:sz w:val="17"/>
        </w:rPr>
        <w:t>〔甲戌侧批：有神理。〕</w:t>
      </w:r>
    </w:p>
    <w:p>
      <w:pPr>
        <w:spacing w:line="312" w:lineRule="auto" w:after="0"/>
        <w:jc w:val="both"/>
      </w:pPr>
      <w:r>
        <w:rPr>
          <w:rFonts w:ascii="Times New Roman" w:hAnsi="Times New Roman" w:eastAsia="宋体"/>
          <w:b w:val="0"/>
          <w:color w:val="606060"/>
          <w:sz w:val="17"/>
        </w:rPr>
        <w:t>（系于「醒了。”奶子摇头儿。」句后、「正说着，只听那边一阵」句前）</w:t>
      </w:r>
    </w:p>
    <w:p>
      <w:pPr>
        <w:spacing w:line="312" w:lineRule="auto" w:after="0"/>
        <w:jc w:val="both"/>
      </w:pPr>
      <w:r>
        <w:rPr>
          <w:rFonts w:ascii="Times New Roman" w:hAnsi="Times New Roman" w:eastAsia="楷体"/>
          <w:b w:val="0"/>
          <w:color w:val="8B0000"/>
          <w:sz w:val="17"/>
        </w:rPr>
        <w:t>〔甲戌双行夹批：在黛玉心中，不知有何丘壑。〕</w:t>
      </w:r>
    </w:p>
    <w:p>
      <w:pPr>
        <w:spacing w:line="312" w:lineRule="auto" w:after="0"/>
        <w:jc w:val="both"/>
      </w:pPr>
      <w:r>
        <w:rPr>
          <w:rFonts w:ascii="Times New Roman" w:hAnsi="Times New Roman" w:eastAsia="宋体"/>
          <w:b w:val="0"/>
          <w:color w:val="606060"/>
          <w:sz w:val="17"/>
        </w:rPr>
        <w:t>（系于「姑一娘一们都有呢？”」句后、「周瑞家的道：“各位都」句前）</w:t>
      </w:r>
    </w:p>
    <w:p>
      <w:pPr>
        <w:spacing w:line="312" w:lineRule="auto" w:after="0"/>
        <w:jc w:val="both"/>
      </w:pPr>
      <w:r>
        <w:rPr>
          <w:rFonts w:ascii="Times New Roman" w:hAnsi="Times New Roman" w:eastAsia="楷体"/>
          <w:b w:val="0"/>
          <w:color w:val="8B0000"/>
          <w:sz w:val="17"/>
        </w:rPr>
        <w:t>〔甲戌侧批：吾实不知黛卿胸中有何丘壑，在“看一看”上传神。〕</w:t>
      </w:r>
    </w:p>
    <w:p>
      <w:pPr>
        <w:spacing w:line="312" w:lineRule="auto" w:after="0"/>
        <w:jc w:val="both"/>
      </w:pPr>
      <w:r>
        <w:rPr>
          <w:rFonts w:ascii="Times New Roman" w:hAnsi="Times New Roman" w:eastAsia="宋体"/>
          <w:b w:val="0"/>
          <w:color w:val="606060"/>
          <w:sz w:val="17"/>
        </w:rPr>
        <w:t>（系于「挑剩下的也不给我。”」句后、「周瑞家的听了，一声儿」句前）</w:t>
      </w:r>
    </w:p>
    <w:p>
      <w:pPr>
        <w:spacing w:line="312" w:lineRule="auto" w:after="0"/>
        <w:jc w:val="both"/>
      </w:pPr>
      <w:r>
        <w:rPr>
          <w:rFonts w:ascii="Times New Roman" w:hAnsi="Times New Roman" w:eastAsia="楷体"/>
          <w:b w:val="0"/>
          <w:color w:val="8B0000"/>
          <w:sz w:val="17"/>
        </w:rPr>
        <w:t>〔甲戌侧批：阿凤一生尖处。〕</w:t>
      </w:r>
    </w:p>
    <w:p>
      <w:pPr>
        <w:spacing w:line="312" w:lineRule="auto" w:after="0"/>
        <w:jc w:val="both"/>
      </w:pPr>
      <w:r>
        <w:rPr>
          <w:rFonts w:ascii="Times New Roman" w:hAnsi="Times New Roman" w:eastAsia="宋体"/>
          <w:b w:val="0"/>
          <w:color w:val="606060"/>
          <w:sz w:val="17"/>
        </w:rPr>
        <w:t>（系于「点了，派谁送去呢？”」句后、「王夫人道：“你瞧谁闲」句前）</w:t>
      </w:r>
    </w:p>
    <w:p>
      <w:pPr>
        <w:spacing w:line="312" w:lineRule="auto" w:after="0"/>
        <w:jc w:val="both"/>
      </w:pPr>
      <w:r>
        <w:rPr>
          <w:rFonts w:ascii="Times New Roman" w:hAnsi="Times New Roman" w:eastAsia="楷体"/>
          <w:b w:val="0"/>
          <w:color w:val="8B0000"/>
          <w:sz w:val="17"/>
        </w:rPr>
        <w:t>〔甲戌侧批：自负得起。〕</w:t>
      </w:r>
    </w:p>
    <w:p>
      <w:pPr>
        <w:spacing w:line="312" w:lineRule="auto" w:after="0"/>
        <w:jc w:val="both"/>
      </w:pPr>
      <w:r>
        <w:rPr>
          <w:rFonts w:ascii="Times New Roman" w:hAnsi="Times New Roman" w:eastAsia="宋体"/>
          <w:b w:val="0"/>
          <w:color w:val="606060"/>
          <w:sz w:val="17"/>
        </w:rPr>
        <w:t>（系于「笑话死了呢。”凤姐笑」句后、「道：“普天下的人，我」句前）</w:t>
      </w:r>
    </w:p>
    <w:p>
      <w:pPr>
        <w:spacing w:line="312" w:lineRule="auto" w:after="0"/>
        <w:jc w:val="both"/>
      </w:pPr>
      <w:r>
        <w:rPr>
          <w:rFonts w:ascii="Times New Roman" w:hAnsi="Times New Roman" w:eastAsia="楷体"/>
          <w:b w:val="0"/>
          <w:color w:val="8B0000"/>
          <w:sz w:val="17"/>
        </w:rPr>
        <w:t>〔甲戌眉批：真是可儿之弟。〕</w:t>
      </w:r>
    </w:p>
    <w:p>
      <w:pPr>
        <w:spacing w:line="312" w:lineRule="auto" w:after="0"/>
        <w:jc w:val="both"/>
      </w:pPr>
      <w:r>
        <w:rPr>
          <w:rFonts w:ascii="Times New Roman" w:hAnsi="Times New Roman" w:eastAsia="宋体"/>
          <w:b w:val="0"/>
          <w:color w:val="606060"/>
          <w:sz w:val="17"/>
        </w:rPr>
        <w:t>（系于「是好事？”秦钟笑道：」句后、「“家父前日在家提起延」句前）</w:t>
      </w:r>
    </w:p>
    <w:p>
      <w:pPr>
        <w:spacing w:line="312" w:lineRule="auto" w:after="0"/>
        <w:jc w:val="both"/>
      </w:pPr>
      <w:r>
        <w:rPr>
          <w:rFonts w:ascii="Times New Roman" w:hAnsi="Times New Roman" w:eastAsia="楷体"/>
          <w:b w:val="0"/>
          <w:color w:val="8B0000"/>
          <w:sz w:val="17"/>
        </w:rPr>
        <w:t>〔甲戌侧批：便奇。〕</w:t>
      </w:r>
    </w:p>
    <w:p>
      <w:pPr>
        <w:spacing w:line="312" w:lineRule="auto" w:after="0"/>
        <w:jc w:val="both"/>
      </w:pPr>
      <w:r>
        <w:rPr>
          <w:rFonts w:ascii="Times New Roman" w:hAnsi="Times New Roman" w:eastAsia="宋体"/>
          <w:b w:val="0"/>
          <w:color w:val="606060"/>
          <w:sz w:val="17"/>
        </w:rPr>
        <w:t>（系于「不得？偏要惹他去。”」句后、「凤姐道：“我成日家说」句前）</w:t>
      </w:r>
    </w:p>
    <w:p>
      <w:pPr>
        <w:spacing w:line="312" w:lineRule="auto" w:after="0"/>
        <w:jc w:val="both"/>
      </w:pPr>
      <w:r>
        <w:rPr>
          <w:rFonts w:ascii="Times New Roman" w:hAnsi="Times New Roman" w:eastAsia="楷体"/>
          <w:b w:val="0"/>
          <w:color w:val="8B0000"/>
          <w:sz w:val="17"/>
        </w:rPr>
        <w:t>〔蒙侧批：有此功劳，实不可轻易摧折，亦当处之道，厚其赡养，尊其等次。送人回〕</w:t>
      </w:r>
    </w:p>
    <w:p>
      <w:pPr>
        <w:spacing w:line="312" w:lineRule="auto" w:after="0"/>
        <w:jc w:val="both"/>
      </w:pPr>
      <w:r>
        <w:rPr>
          <w:rFonts w:ascii="Times New Roman" w:hAnsi="Times New Roman" w:eastAsia="宋体"/>
          <w:b w:val="0"/>
          <w:color w:val="606060"/>
          <w:sz w:val="17"/>
        </w:rPr>
        <w:t>（系于「了。今儿又派了他。”」句后、「凤姐道：“我何曾不知」句前）</w:t>
      </w:r>
    </w:p>
    <w:p>
      <w:pPr>
        <w:spacing w:line="312" w:lineRule="auto" w:after="0"/>
        <w:jc w:val="both"/>
      </w:pPr>
      <w:r>
        <w:rPr>
          <w:rFonts w:ascii="Times New Roman" w:hAnsi="Times New Roman" w:eastAsia="楷体"/>
          <w:b w:val="0"/>
          <w:color w:val="8B0000"/>
          <w:sz w:val="17"/>
        </w:rPr>
        <w:t>〔甲戌眉批：“不如意事常八九，可与人言无二三。”以二句批是段，聊慰石兄。〕</w:t>
      </w:r>
    </w:p>
    <w:p>
      <w:pPr>
        <w:spacing w:line="312" w:lineRule="auto" w:after="0"/>
        <w:jc w:val="both"/>
      </w:pPr>
      <w:r>
        <w:rPr>
          <w:rFonts w:ascii="Times New Roman" w:hAnsi="Times New Roman" w:eastAsia="宋体"/>
          <w:b w:val="0"/>
          <w:color w:val="606060"/>
          <w:sz w:val="17"/>
        </w:rPr>
        <w:t>（系于「折了往袖子里藏’！”」句后）</w:t>
      </w:r>
    </w:p>
    <w:p>
      <w:pPr>
        <w:spacing w:line="312" w:lineRule="auto" w:after="0"/>
        <w:jc w:val="both"/>
      </w:pPr>
      <w:r>
        <w:rPr>
          <w:rFonts w:ascii="Times New Roman" w:hAnsi="Times New Roman" w:eastAsia="黑体"/>
          <w:b/>
          <w:sz w:val="21"/>
        </w:rPr>
        <w:t>第8回</w:t>
      </w:r>
    </w:p>
    <w:p>
      <w:pPr>
        <w:spacing w:line="312" w:lineRule="auto" w:after="0"/>
        <w:jc w:val="both"/>
      </w:pPr>
      <w:r>
        <w:rPr>
          <w:rFonts w:ascii="Times New Roman" w:hAnsi="Times New Roman" w:eastAsia="楷体"/>
          <w:b w:val="0"/>
          <w:color w:val="8B0000"/>
          <w:sz w:val="17"/>
        </w:rPr>
        <w:t>〔甲戌本回目标题为：薛宝钗小恙梨香院贾宝玉大闹绛云轩〕</w:t>
      </w:r>
    </w:p>
    <w:p>
      <w:pPr>
        <w:spacing w:line="312" w:lineRule="auto" w:after="0"/>
        <w:jc w:val="both"/>
      </w:pPr>
      <w:r>
        <w:rPr>
          <w:rFonts w:ascii="Times New Roman" w:hAnsi="Times New Roman" w:eastAsia="宋体"/>
          <w:b w:val="0"/>
          <w:color w:val="606060"/>
          <w:sz w:val="17"/>
        </w:rPr>
        <w:t>（系于「露意探宝钗黛玉半含酸」句后）</w:t>
      </w:r>
    </w:p>
    <w:p>
      <w:pPr>
        <w:spacing w:line="312" w:lineRule="auto" w:after="0"/>
        <w:jc w:val="both"/>
      </w:pPr>
      <w:r>
        <w:rPr>
          <w:rFonts w:ascii="Times New Roman" w:hAnsi="Times New Roman" w:eastAsia="楷体"/>
          <w:b w:val="0"/>
          <w:color w:val="8B0000"/>
          <w:sz w:val="17"/>
        </w:rPr>
        <w:t>〔蒙：幻情浓处故多嗔，岂独颦儿爱妒人。莫把心思劳展转，百年事业非真。〕</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〔甲戌侧批：这是口中如此。〕</w:t>
      </w:r>
    </w:p>
    <w:p>
      <w:pPr>
        <w:spacing w:line="312" w:lineRule="auto" w:after="0"/>
        <w:jc w:val="both"/>
      </w:pPr>
      <w:r>
        <w:rPr>
          <w:rFonts w:ascii="Times New Roman" w:hAnsi="Times New Roman" w:eastAsia="宋体"/>
          <w:b w:val="0"/>
          <w:color w:val="606060"/>
          <w:sz w:val="17"/>
        </w:rPr>
        <w:t>（系于「安，别的姊妹们都好。」句后、「一面」句前）</w:t>
      </w:r>
    </w:p>
    <w:p>
      <w:pPr>
        <w:spacing w:line="312" w:lineRule="auto" w:after="0"/>
        <w:jc w:val="both"/>
      </w:pPr>
      <w:r>
        <w:rPr>
          <w:rFonts w:ascii="Times New Roman" w:hAnsi="Times New Roman" w:eastAsia="楷体"/>
          <w:b w:val="0"/>
          <w:color w:val="8B0000"/>
          <w:sz w:val="17"/>
        </w:rPr>
        <w:t>〔甲戌双行夹批：又顺笔带出一个妙名来，洗尽春花腊梅等套。〕</w:t>
      </w:r>
    </w:p>
    <w:p>
      <w:pPr>
        <w:spacing w:line="312" w:lineRule="auto" w:after="0"/>
        <w:jc w:val="both"/>
      </w:pPr>
      <w:r>
        <w:rPr>
          <w:rFonts w:ascii="Times New Roman" w:hAnsi="Times New Roman" w:eastAsia="宋体"/>
          <w:b w:val="0"/>
          <w:color w:val="606060"/>
          <w:sz w:val="17"/>
        </w:rPr>
        <w:t>（系于「姐姐」句后、「怕姑一娘一冷，使我送」句前）</w:t>
      </w:r>
    </w:p>
    <w:p>
      <w:pPr>
        <w:spacing w:line="312" w:lineRule="auto" w:after="0"/>
        <w:jc w:val="both"/>
      </w:pPr>
      <w:r>
        <w:rPr>
          <w:rFonts w:ascii="Times New Roman" w:hAnsi="Times New Roman" w:eastAsia="楷体"/>
          <w:b w:val="0"/>
          <w:color w:val="8B0000"/>
          <w:sz w:val="17"/>
        </w:rPr>
        <w:t>〔甲戌墨笔眉批（似非脂批，可查看影印本）：强词夺理，偏他说得如许，真冰雪聪〕</w:t>
      </w:r>
    </w:p>
    <w:p>
      <w:pPr>
        <w:spacing w:line="312" w:lineRule="auto" w:after="0"/>
        <w:jc w:val="both"/>
      </w:pPr>
      <w:r>
        <w:rPr>
          <w:rFonts w:ascii="Times New Roman" w:hAnsi="Times New Roman" w:eastAsia="宋体"/>
          <w:b w:val="0"/>
          <w:color w:val="606060"/>
          <w:sz w:val="17"/>
        </w:rPr>
        <w:t>（系于「薛姨一妈一道：“你这」句前）</w:t>
      </w:r>
    </w:p>
    <w:p>
      <w:pPr>
        <w:spacing w:line="312" w:lineRule="auto" w:after="0"/>
        <w:jc w:val="both"/>
      </w:pPr>
      <w:r>
        <w:rPr>
          <w:rFonts w:ascii="Times New Roman" w:hAnsi="Times New Roman" w:eastAsia="楷体"/>
          <w:b w:val="0"/>
          <w:color w:val="8B0000"/>
          <w:sz w:val="17"/>
        </w:rPr>
        <w:t>〔蒙侧批：知己最难逢，相逢意相同。花新水上香，花下水含红。〕</w:t>
      </w:r>
    </w:p>
    <w:p>
      <w:pPr>
        <w:spacing w:line="312" w:lineRule="auto" w:after="0"/>
        <w:jc w:val="both"/>
      </w:pPr>
      <w:r>
        <w:rPr>
          <w:rFonts w:ascii="Times New Roman" w:hAnsi="Times New Roman" w:eastAsia="宋体"/>
          <w:b w:val="0"/>
          <w:color w:val="606060"/>
          <w:sz w:val="17"/>
        </w:rPr>
        <w:t>（系于「宝玉听了，方接了斗篷」句前）</w:t>
      </w:r>
    </w:p>
    <w:p>
      <w:pPr>
        <w:spacing w:line="312" w:lineRule="auto" w:after="0"/>
        <w:jc w:val="both"/>
      </w:pPr>
      <w:r>
        <w:rPr>
          <w:rFonts w:ascii="Times New Roman" w:hAnsi="Times New Roman" w:eastAsia="楷体"/>
          <w:b w:val="0"/>
          <w:color w:val="8B0000"/>
          <w:sz w:val="17"/>
        </w:rPr>
        <w:t>〔甲戌双行夹批：写晴雯，是晴雯走下来，断断不是袭人、平儿、莺儿等语气。〕</w:t>
      </w:r>
    </w:p>
    <w:p>
      <w:pPr>
        <w:spacing w:line="312" w:lineRule="auto" w:after="0"/>
        <w:jc w:val="both"/>
      </w:pPr>
      <w:r>
        <w:rPr>
          <w:rFonts w:ascii="Times New Roman" w:hAnsi="Times New Roman" w:eastAsia="宋体"/>
          <w:b w:val="0"/>
          <w:color w:val="606060"/>
          <w:sz w:val="17"/>
        </w:rPr>
        <w:t>（系于「宝玉听了，笑」句前）</w:t>
      </w:r>
    </w:p>
    <w:p>
      <w:pPr>
        <w:spacing w:line="312" w:lineRule="auto" w:after="0"/>
        <w:jc w:val="both"/>
      </w:pPr>
      <w:r>
        <w:rPr>
          <w:rFonts w:ascii="Times New Roman" w:hAnsi="Times New Roman" w:eastAsia="黑体"/>
          <w:b/>
          <w:sz w:val="21"/>
        </w:rPr>
        <w:t>第9回</w:t>
      </w:r>
    </w:p>
    <w:p>
      <w:pPr>
        <w:spacing w:line="312" w:lineRule="auto" w:after="0"/>
        <w:jc w:val="both"/>
      </w:pPr>
      <w:r>
        <w:rPr>
          <w:rFonts w:ascii="Times New Roman" w:hAnsi="Times New Roman" w:eastAsia="楷体"/>
          <w:b w:val="0"/>
          <w:color w:val="8B0000"/>
          <w:sz w:val="17"/>
        </w:rPr>
        <w:t>〔蒙侧批：“怎么长短”四字，何等韵雅，何等浑含！俚语得文人提来，便觉有金玉〕</w:t>
      </w:r>
    </w:p>
    <w:p>
      <w:pPr>
        <w:spacing w:line="312" w:lineRule="auto" w:after="0"/>
        <w:jc w:val="both"/>
      </w:pPr>
      <w:r>
        <w:rPr>
          <w:rFonts w:ascii="Times New Roman" w:hAnsi="Times New Roman" w:eastAsia="宋体"/>
          <w:b w:val="0"/>
          <w:color w:val="606060"/>
          <w:sz w:val="17"/>
        </w:rPr>
        <w:t>（系于「一，撅草棍儿抽长短，」句后、「（按：蒙府本正文：“」句前）</w:t>
      </w:r>
    </w:p>
    <w:p>
      <w:pPr>
        <w:spacing w:line="312" w:lineRule="auto" w:after="0"/>
        <w:jc w:val="both"/>
      </w:pPr>
      <w:r>
        <w:rPr>
          <w:rFonts w:ascii="Times New Roman" w:hAnsi="Times New Roman" w:eastAsia="楷体"/>
          <w:b w:val="0"/>
          <w:color w:val="8B0000"/>
          <w:sz w:val="17"/>
        </w:rPr>
        <w:t>〔蒙：此篇写贾氏学中，非亲即族，且学乃大众之规范，人伦之根本。首先悖乱，以〕</w:t>
      </w:r>
    </w:p>
    <w:p>
      <w:pPr>
        <w:spacing w:line="312" w:lineRule="auto" w:after="0"/>
        <w:jc w:val="both"/>
      </w:pPr>
      <w:r>
        <w:rPr>
          <w:rFonts w:ascii="Times New Roman" w:hAnsi="Times New Roman" w:eastAsia="宋体"/>
          <w:b w:val="0"/>
          <w:color w:val="606060"/>
          <w:sz w:val="17"/>
        </w:rPr>
        <w:t>（系于「磕头。且听下回分解。」句后）</w:t>
      </w:r>
    </w:p>
    <w:p>
      <w:pPr>
        <w:spacing w:line="312" w:lineRule="auto" w:after="0"/>
        <w:jc w:val="both"/>
      </w:pPr>
      <w:r>
        <w:rPr>
          <w:rFonts w:ascii="Times New Roman" w:hAnsi="Times New Roman" w:eastAsia="楷体"/>
          <w:b w:val="0"/>
          <w:color w:val="8B0000"/>
          <w:sz w:val="17"/>
        </w:rPr>
        <w:t>〔忍得一时忿，终身无恼闷。〕</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第10回</w:t>
      </w:r>
    </w:p>
    <w:p>
      <w:pPr>
        <w:spacing w:line="312" w:lineRule="auto" w:after="0"/>
        <w:jc w:val="both"/>
      </w:pPr>
      <w:r>
        <w:rPr>
          <w:rFonts w:ascii="Times New Roman" w:hAnsi="Times New Roman" w:eastAsia="楷体"/>
          <w:b w:val="0"/>
          <w:color w:val="8B0000"/>
          <w:sz w:val="17"/>
        </w:rPr>
        <w:t>〔蒙侧批：“好容易”三字，写尽天下迎逢要便宜苦恼。〕</w:t>
      </w:r>
    </w:p>
    <w:p>
      <w:pPr>
        <w:spacing w:line="312" w:lineRule="auto" w:after="0"/>
        <w:jc w:val="both"/>
      </w:pPr>
      <w:r>
        <w:rPr>
          <w:rFonts w:ascii="Times New Roman" w:hAnsi="Times New Roman" w:eastAsia="宋体"/>
          <w:b w:val="0"/>
          <w:color w:val="606060"/>
          <w:sz w:val="17"/>
        </w:rPr>
        <w:t>（系于「要争什么闲气？好容易」句后、「我望你姑一妈一说了，」句前）</w:t>
      </w:r>
    </w:p>
    <w:p>
      <w:pPr>
        <w:spacing w:line="312" w:lineRule="auto" w:after="0"/>
        <w:jc w:val="both"/>
      </w:pPr>
      <w:r>
        <w:rPr>
          <w:rFonts w:ascii="Times New Roman" w:hAnsi="Times New Roman" w:eastAsia="楷体"/>
          <w:b w:val="0"/>
          <w:color w:val="8B0000"/>
          <w:sz w:val="17"/>
        </w:rPr>
        <w:t>〔己卯侧批：未必能如此说。〕</w:t>
      </w:r>
    </w:p>
    <w:p>
      <w:pPr>
        <w:spacing w:line="312" w:lineRule="auto" w:after="0"/>
        <w:jc w:val="both"/>
      </w:pPr>
      <w:r>
        <w:rPr>
          <w:rFonts w:ascii="Times New Roman" w:hAnsi="Times New Roman" w:eastAsia="宋体"/>
          <w:b w:val="0"/>
          <w:color w:val="606060"/>
          <w:sz w:val="17"/>
        </w:rPr>
        <w:t>（系于「说，叫他评评这个理。」句后）</w:t>
      </w:r>
    </w:p>
    <w:p>
      <w:pPr>
        <w:spacing w:line="312" w:lineRule="auto" w:after="0"/>
        <w:jc w:val="both"/>
      </w:pPr>
      <w:r>
        <w:rPr>
          <w:rFonts w:ascii="Times New Roman" w:hAnsi="Times New Roman" w:eastAsia="楷体"/>
          <w:b w:val="0"/>
          <w:color w:val="8B0000"/>
          <w:sz w:val="17"/>
        </w:rPr>
        <w:t>〔蒙侧批：只一丝不露。〕</w:t>
      </w:r>
    </w:p>
    <w:p>
      <w:pPr>
        <w:spacing w:line="312" w:lineRule="auto" w:after="0"/>
        <w:jc w:val="both"/>
      </w:pPr>
      <w:r>
        <w:rPr>
          <w:rFonts w:ascii="Times New Roman" w:hAnsi="Times New Roman" w:eastAsia="宋体"/>
          <w:b w:val="0"/>
          <w:color w:val="606060"/>
          <w:sz w:val="17"/>
        </w:rPr>
        <w:t>（系于「他静静的养养就好了。」句后、「他要想什么吃，只管到」句前）</w:t>
      </w:r>
    </w:p>
    <w:p>
      <w:pPr>
        <w:spacing w:line="312" w:lineRule="auto" w:after="0"/>
        <w:jc w:val="both"/>
      </w:pPr>
      <w:r>
        <w:rPr>
          <w:rFonts w:ascii="Times New Roman" w:hAnsi="Times New Roman" w:eastAsia="楷体"/>
          <w:b w:val="0"/>
          <w:color w:val="8B0000"/>
          <w:sz w:val="17"/>
        </w:rPr>
        <w:t>〔己卯侧批：还有这么个好小舅子。〕</w:t>
      </w:r>
    </w:p>
    <w:p>
      <w:pPr>
        <w:spacing w:line="312" w:lineRule="auto" w:after="0"/>
        <w:jc w:val="both"/>
      </w:pPr>
      <w:r>
        <w:rPr>
          <w:rFonts w:ascii="Times New Roman" w:hAnsi="Times New Roman" w:eastAsia="宋体"/>
          <w:b w:val="0"/>
          <w:color w:val="606060"/>
          <w:sz w:val="17"/>
        </w:rPr>
        <w:t>（系于「灯笼也没地方找去。’」句后、「他这为人行事，那个亲」句前）</w:t>
      </w:r>
    </w:p>
    <w:p>
      <w:pPr>
        <w:spacing w:line="312" w:lineRule="auto" w:after="0"/>
        <w:jc w:val="both"/>
      </w:pPr>
      <w:r>
        <w:rPr>
          <w:rFonts w:ascii="Times New Roman" w:hAnsi="Times New Roman" w:eastAsia="楷体"/>
          <w:b w:val="0"/>
          <w:color w:val="8B0000"/>
          <w:sz w:val="17"/>
        </w:rPr>
        <w:t>〔己卯侧批：眼前竟像不知者。蒙侧批：文笔之妙，妙至于此。本是璜大奶奶不忿来〕</w:t>
      </w:r>
    </w:p>
    <w:p>
      <w:pPr>
        <w:spacing w:line="312" w:lineRule="auto" w:after="0"/>
        <w:jc w:val="both"/>
      </w:pPr>
      <w:r>
        <w:rPr>
          <w:rFonts w:ascii="Times New Roman" w:hAnsi="Times New Roman" w:eastAsia="宋体"/>
          <w:b w:val="0"/>
          <w:color w:val="606060"/>
          <w:sz w:val="17"/>
        </w:rPr>
        <w:t>（系于「的一个人欺侮了他了。」句后、「里头还有些不干不净的」句前）</w:t>
      </w:r>
    </w:p>
    <w:p>
      <w:pPr>
        <w:spacing w:line="312" w:lineRule="auto" w:after="0"/>
        <w:jc w:val="both"/>
      </w:pPr>
      <w:r>
        <w:rPr>
          <w:rFonts w:ascii="Times New Roman" w:hAnsi="Times New Roman" w:eastAsia="楷体"/>
          <w:b w:val="0"/>
          <w:color w:val="8B0000"/>
          <w:sz w:val="17"/>
        </w:rPr>
        <w:t>〔蒙侧批：这会子金氏听了这话，心里当如何料理，实在悔杀从前高兴。天下事不得〕</w:t>
      </w:r>
    </w:p>
    <w:p>
      <w:pPr>
        <w:spacing w:line="312" w:lineRule="auto" w:after="0"/>
        <w:jc w:val="both"/>
      </w:pPr>
      <w:r>
        <w:rPr>
          <w:rFonts w:ascii="Times New Roman" w:hAnsi="Times New Roman" w:eastAsia="宋体"/>
          <w:b w:val="0"/>
          <w:color w:val="606060"/>
          <w:sz w:val="17"/>
        </w:rPr>
        <w:t>（系于「，你说我心焦不心焦？」句后、「况且如今又没个好大夫」句前）</w:t>
      </w:r>
    </w:p>
    <w:p>
      <w:pPr>
        <w:spacing w:line="312" w:lineRule="auto" w:after="0"/>
        <w:jc w:val="both"/>
      </w:pPr>
      <w:r>
        <w:rPr>
          <w:rFonts w:ascii="Times New Roman" w:hAnsi="Times New Roman" w:eastAsia="楷体"/>
          <w:b w:val="0"/>
          <w:color w:val="8B0000"/>
          <w:sz w:val="17"/>
        </w:rPr>
        <w:t>〔己卯侧批：又何必为金母着急。〕</w:t>
      </w:r>
    </w:p>
    <w:p>
      <w:pPr>
        <w:spacing w:line="312" w:lineRule="auto" w:after="0"/>
        <w:jc w:val="both"/>
      </w:pPr>
      <w:r>
        <w:rPr>
          <w:rFonts w:ascii="Times New Roman" w:hAnsi="Times New Roman" w:eastAsia="宋体"/>
          <w:b w:val="0"/>
          <w:color w:val="606060"/>
          <w:sz w:val="17"/>
        </w:rPr>
        <w:t>（系于「的都丢在爪洼国去了。」句后）</w:t>
      </w:r>
    </w:p>
    <w:p>
      <w:pPr>
        <w:spacing w:line="312" w:lineRule="auto" w:after="0"/>
        <w:jc w:val="both"/>
      </w:pPr>
      <w:r>
        <w:rPr>
          <w:rFonts w:ascii="Times New Roman" w:hAnsi="Times New Roman" w:eastAsia="楷体"/>
          <w:b w:val="0"/>
          <w:color w:val="8B0000"/>
          <w:sz w:val="17"/>
        </w:rPr>
        <w:t>〔该批：吾为趋炎附势，仰人鼻息者一叹。〕</w:t>
      </w:r>
    </w:p>
    <w:p>
      <w:pPr>
        <w:spacing w:line="312" w:lineRule="auto" w:after="0"/>
        <w:jc w:val="both"/>
      </w:pPr>
      <w:r>
        <w:rPr>
          <w:rFonts w:ascii="Times New Roman" w:hAnsi="Times New Roman" w:eastAsia="宋体"/>
          <w:b w:val="0"/>
          <w:color w:val="606060"/>
          <w:sz w:val="17"/>
        </w:rPr>
        <w:t>（系于「听见尤氏问他有知道好」句前）</w:t>
      </w:r>
    </w:p>
    <w:p>
      <w:pPr>
        <w:spacing w:line="312" w:lineRule="auto" w:after="0"/>
        <w:jc w:val="both"/>
      </w:pPr>
      <w:r>
        <w:rPr>
          <w:rFonts w:ascii="Times New Roman" w:hAnsi="Times New Roman" w:eastAsia="楷体"/>
          <w:b w:val="0"/>
          <w:color w:val="8B0000"/>
          <w:sz w:val="17"/>
        </w:rPr>
        <w:t>〔靖眉批：不知心中作何想。〕</w:t>
      </w:r>
    </w:p>
    <w:p>
      <w:pPr>
        <w:spacing w:line="312" w:lineRule="auto" w:after="0"/>
        <w:jc w:val="both"/>
      </w:pPr>
      <w:r>
        <w:rPr>
          <w:rFonts w:ascii="Times New Roman" w:hAnsi="Times New Roman" w:eastAsia="宋体"/>
          <w:b w:val="0"/>
          <w:color w:val="606060"/>
          <w:sz w:val="17"/>
        </w:rPr>
        <w:t>（系于「话，就过那屋里去了。」句后、「金氏此来，原要向秦氏」句前）</w:t>
      </w:r>
    </w:p>
    <w:p>
      <w:pPr>
        <w:spacing w:line="312" w:lineRule="auto" w:after="0"/>
        <w:jc w:val="both"/>
      </w:pPr>
      <w:r>
        <w:rPr>
          <w:rFonts w:ascii="Times New Roman" w:hAnsi="Times New Roman" w:eastAsia="楷体"/>
          <w:b w:val="0"/>
          <w:color w:val="8B0000"/>
          <w:sz w:val="17"/>
        </w:rPr>
        <w:t>〔蒙侧批：金氏何面目再见江东父老？然而如金氏者，世不乏其人。〕</w:t>
      </w:r>
    </w:p>
    <w:p>
      <w:pPr>
        <w:spacing w:line="312" w:lineRule="auto" w:after="0"/>
        <w:jc w:val="both"/>
      </w:pPr>
      <w:r>
        <w:rPr>
          <w:rFonts w:ascii="Times New Roman" w:hAnsi="Times New Roman" w:eastAsia="宋体"/>
          <w:b w:val="0"/>
          <w:color w:val="606060"/>
          <w:sz w:val="17"/>
        </w:rPr>
        <w:t>（系于「会子话儿，方家去了。」句后、「金氏去后，贾珍方过来」句前）</w:t>
      </w:r>
    </w:p>
    <w:p>
      <w:pPr>
        <w:spacing w:line="312" w:lineRule="auto" w:after="0"/>
        <w:jc w:val="both"/>
      </w:pPr>
      <w:r>
        <w:rPr>
          <w:rFonts w:ascii="Times New Roman" w:hAnsi="Times New Roman" w:eastAsia="楷体"/>
          <w:b w:val="0"/>
          <w:color w:val="8B0000"/>
          <w:sz w:val="17"/>
        </w:rPr>
        <w:t>〔蒙侧批：医毒。非止近世，从古有之。〕</w:t>
      </w:r>
    </w:p>
    <w:p>
      <w:pPr>
        <w:spacing w:line="312" w:lineRule="auto" w:after="0"/>
        <w:jc w:val="both"/>
      </w:pPr>
      <w:r>
        <w:rPr>
          <w:rFonts w:ascii="Times New Roman" w:hAnsi="Times New Roman" w:eastAsia="宋体"/>
          <w:b w:val="0"/>
          <w:color w:val="606060"/>
          <w:sz w:val="17"/>
        </w:rPr>
        <w:t>（系于「这群大夫，那里要得？」句后、「一个个都是听着人的口」句前）</w:t>
      </w:r>
    </w:p>
    <w:p>
      <w:pPr>
        <w:spacing w:line="312" w:lineRule="auto" w:after="0"/>
        <w:jc w:val="both"/>
      </w:pPr>
      <w:r>
        <w:rPr>
          <w:rFonts w:ascii="Times New Roman" w:hAnsi="Times New Roman" w:eastAsia="楷体"/>
          <w:b w:val="0"/>
          <w:color w:val="8B0000"/>
          <w:sz w:val="17"/>
        </w:rPr>
        <w:t>〔己卯侧批：未必能如此。〕</w:t>
      </w:r>
    </w:p>
    <w:p>
      <w:pPr>
        <w:spacing w:line="312" w:lineRule="auto" w:after="0"/>
        <w:jc w:val="both"/>
      </w:pPr>
      <w:r>
        <w:rPr>
          <w:rFonts w:ascii="Times New Roman" w:hAnsi="Times New Roman" w:eastAsia="宋体"/>
          <w:b w:val="0"/>
          <w:color w:val="606060"/>
          <w:sz w:val="17"/>
        </w:rPr>
        <w:t>（系于「深，且能断人的生死。」句后）</w:t>
      </w:r>
    </w:p>
    <w:p>
      <w:pPr>
        <w:spacing w:line="312" w:lineRule="auto" w:after="0"/>
        <w:jc w:val="both"/>
      </w:pPr>
      <w:r>
        <w:rPr>
          <w:rFonts w:ascii="Times New Roman" w:hAnsi="Times New Roman" w:eastAsia="楷体"/>
          <w:b w:val="0"/>
          <w:color w:val="8B0000"/>
          <w:sz w:val="17"/>
        </w:rPr>
        <w:t>〔蒙侧批：举荐人的通套，多是如此说。〕</w:t>
      </w:r>
    </w:p>
    <w:p>
      <w:pPr>
        <w:spacing w:line="312" w:lineRule="auto" w:after="0"/>
        <w:jc w:val="both"/>
      </w:pPr>
      <w:r>
        <w:rPr>
          <w:rFonts w:ascii="Times New Roman" w:hAnsi="Times New Roman" w:eastAsia="宋体"/>
          <w:b w:val="0"/>
          <w:color w:val="606060"/>
          <w:sz w:val="17"/>
        </w:rPr>
        <w:t>（系于「今年是上京给他儿子来」句前）</w:t>
      </w:r>
    </w:p>
    <w:p>
      <w:pPr>
        <w:spacing w:line="312" w:lineRule="auto" w:after="0"/>
        <w:jc w:val="both"/>
      </w:pPr>
      <w:r>
        <w:rPr>
          <w:rFonts w:ascii="Times New Roman" w:hAnsi="Times New Roman" w:eastAsia="楷体"/>
          <w:b w:val="0"/>
          <w:color w:val="8B0000"/>
          <w:sz w:val="17"/>
        </w:rPr>
        <w:t>〔蒙侧批：父母之心，昊天罔极。〕</w:t>
      </w:r>
    </w:p>
    <w:p>
      <w:pPr>
        <w:spacing w:line="312" w:lineRule="auto" w:after="0"/>
        <w:jc w:val="both"/>
      </w:pPr>
      <w:r>
        <w:rPr>
          <w:rFonts w:ascii="Times New Roman" w:hAnsi="Times New Roman" w:eastAsia="宋体"/>
          <w:b w:val="0"/>
          <w:color w:val="606060"/>
          <w:sz w:val="17"/>
        </w:rPr>
        <w:t>（系于「人拿我的名帖请去了。」句后、「今日倘或天晚了不能来」句前）</w:t>
      </w:r>
    </w:p>
    <w:p>
      <w:pPr>
        <w:spacing w:line="312" w:lineRule="auto" w:after="0"/>
        <w:jc w:val="both"/>
      </w:pPr>
      <w:r>
        <w:rPr>
          <w:rFonts w:ascii="Times New Roman" w:hAnsi="Times New Roman" w:eastAsia="楷体"/>
          <w:b w:val="0"/>
          <w:color w:val="8B0000"/>
          <w:sz w:val="17"/>
        </w:rPr>
        <w:t>〔蒙侧批：将写可卿之好事多虑。至于天生之文中，转出好清静之一番议论，清新醒〕</w:t>
      </w:r>
    </w:p>
    <w:p>
      <w:pPr>
        <w:spacing w:line="312" w:lineRule="auto" w:after="0"/>
        <w:jc w:val="both"/>
      </w:pPr>
      <w:r>
        <w:rPr>
          <w:rFonts w:ascii="Times New Roman" w:hAnsi="Times New Roman" w:eastAsia="宋体"/>
          <w:b w:val="0"/>
          <w:color w:val="606060"/>
          <w:sz w:val="17"/>
        </w:rPr>
        <w:t>（系于「今日就给我磕了头去。」句后、「倘或后日你要来，又跟」句前）</w:t>
      </w:r>
    </w:p>
    <w:p>
      <w:pPr>
        <w:spacing w:line="312" w:lineRule="auto" w:after="0"/>
        <w:jc w:val="both"/>
      </w:pPr>
      <w:r>
        <w:rPr>
          <w:rFonts w:ascii="Times New Roman" w:hAnsi="Times New Roman" w:eastAsia="楷体"/>
          <w:b w:val="0"/>
          <w:color w:val="8B0000"/>
          <w:sz w:val="17"/>
        </w:rPr>
        <w:t>〔蒙侧批：医生多是推三阻四，拿腔做调。〕</w:t>
      </w:r>
    </w:p>
    <w:p>
      <w:pPr>
        <w:spacing w:line="312" w:lineRule="auto" w:after="0"/>
        <w:jc w:val="both"/>
      </w:pPr>
      <w:r>
        <w:rPr>
          <w:rFonts w:ascii="Times New Roman" w:hAnsi="Times New Roman" w:eastAsia="宋体"/>
          <w:b w:val="0"/>
          <w:color w:val="606060"/>
          <w:sz w:val="17"/>
        </w:rPr>
        <w:t>（系于「一夜，明日务必到府。」句后、「他又说，他‘医学浅薄」句前）</w:t>
      </w:r>
    </w:p>
    <w:p>
      <w:pPr>
        <w:spacing w:line="312" w:lineRule="auto" w:after="0"/>
        <w:jc w:val="both"/>
      </w:pPr>
      <w:r>
        <w:rPr>
          <w:rFonts w:ascii="Times New Roman" w:hAnsi="Times New Roman" w:eastAsia="楷体"/>
          <w:b w:val="0"/>
          <w:color w:val="8B0000"/>
          <w:sz w:val="17"/>
        </w:rPr>
        <w:t>〔蒙侧批：说是了，不觉笑，描出神情跳跃，如见其人。〕</w:t>
      </w:r>
    </w:p>
    <w:p>
      <w:pPr>
        <w:spacing w:line="312" w:lineRule="auto" w:after="0"/>
        <w:jc w:val="both"/>
      </w:pPr>
      <w:r>
        <w:rPr>
          <w:rFonts w:ascii="Times New Roman" w:hAnsi="Times New Roman" w:eastAsia="宋体"/>
          <w:b w:val="0"/>
          <w:color w:val="606060"/>
          <w:sz w:val="17"/>
        </w:rPr>
        <w:t>（系于「指示指示。”那先生笑」句后、「道：“大奶奶这个症候」句前）</w:t>
      </w:r>
    </w:p>
    <w:p>
      <w:pPr>
        <w:spacing w:line="312" w:lineRule="auto" w:after="0"/>
        <w:jc w:val="both"/>
      </w:pPr>
      <w:r>
        <w:rPr>
          <w:rFonts w:ascii="Times New Roman" w:hAnsi="Times New Roman" w:eastAsia="楷体"/>
          <w:b w:val="0"/>
          <w:color w:val="8B0000"/>
          <w:sz w:val="17"/>
        </w:rPr>
        <w:t>〔蒙侧批：恐不合其方，又加一番议论，一方合为药，一为夭亡症，无一字一句不前〕</w:t>
      </w:r>
    </w:p>
    <w:p>
      <w:pPr>
        <w:spacing w:line="312" w:lineRule="auto" w:after="0"/>
        <w:jc w:val="both"/>
      </w:pPr>
      <w:r>
        <w:rPr>
          <w:rFonts w:ascii="Times New Roman" w:hAnsi="Times New Roman" w:eastAsia="宋体"/>
          <w:b w:val="0"/>
          <w:color w:val="606060"/>
          <w:sz w:val="17"/>
        </w:rPr>
        <w:t>（系于「是常缩，必是常长的。」句后、「是不是？”这婆子答道」句前）</w:t>
      </w:r>
    </w:p>
    <w:p>
      <w:pPr>
        <w:spacing w:line="312" w:lineRule="auto" w:after="0"/>
        <w:jc w:val="both"/>
      </w:pPr>
      <w:r>
        <w:rPr>
          <w:rFonts w:ascii="Times New Roman" w:hAnsi="Times New Roman" w:eastAsia="楷体"/>
          <w:b w:val="0"/>
          <w:color w:val="8B0000"/>
          <w:sz w:val="17"/>
        </w:rPr>
        <w:t>〔蒙：欲速可卿之死，故先有恶奴之凶顽，而后及以秦钟来告，层层克入，点露其用〕</w:t>
      </w:r>
    </w:p>
    <w:p>
      <w:pPr>
        <w:spacing w:line="312" w:lineRule="auto" w:after="0"/>
        <w:jc w:val="both"/>
      </w:pPr>
      <w:r>
        <w:rPr>
          <w:rFonts w:ascii="Times New Roman" w:hAnsi="Times New Roman" w:eastAsia="宋体"/>
          <w:b w:val="0"/>
          <w:color w:val="606060"/>
          <w:sz w:val="17"/>
        </w:rPr>
        <w:t>（系于「病势如何，下回分解。」句后、「&lt;br&lt;hr&lt;br」句前）</w:t>
      </w:r>
    </w:p>
    <w:p>
      <w:pPr>
        <w:spacing w:line="312" w:lineRule="auto" w:after="0"/>
        <w:jc w:val="both"/>
      </w:pPr>
      <w:r>
        <w:rPr>
          <w:rFonts w:ascii="Times New Roman" w:hAnsi="Times New Roman" w:eastAsia="黑体"/>
          <w:b/>
          <w:sz w:val="21"/>
        </w:rPr>
        <w:t>第11回</w:t>
      </w:r>
    </w:p>
    <w:p>
      <w:pPr>
        <w:spacing w:line="312" w:lineRule="auto" w:after="0"/>
        <w:jc w:val="both"/>
      </w:pPr>
      <w:r>
        <w:rPr>
          <w:rFonts w:ascii="Times New Roman" w:hAnsi="Times New Roman" w:eastAsia="楷体"/>
          <w:b w:val="0"/>
          <w:color w:val="8B0000"/>
          <w:sz w:val="17"/>
        </w:rPr>
        <w:t>〔蒙：幻境无端换境生，玉楼春暖述乖情。闹中寻静浑闲事，运得灵机属凤卿。〕</w:t>
      </w:r>
    </w:p>
    <w:p>
      <w:pPr>
        <w:spacing w:line="312" w:lineRule="auto" w:after="0"/>
        <w:jc w:val="both"/>
      </w:pPr>
      <w:r>
        <w:rPr>
          <w:rFonts w:ascii="Times New Roman" w:hAnsi="Times New Roman" w:eastAsia="宋体"/>
          <w:b w:val="0"/>
          <w:color w:val="606060"/>
          <w:sz w:val="17"/>
        </w:rPr>
        <w:t>（系于「家宴见熙凤贾瑞起淫心」句后、「话说是日贾敬的寿辰，」句前）</w:t>
      </w:r>
    </w:p>
    <w:p>
      <w:pPr>
        <w:spacing w:line="312" w:lineRule="auto" w:after="0"/>
        <w:jc w:val="both"/>
      </w:pPr>
      <w:r>
        <w:rPr>
          <w:rFonts w:ascii="Times New Roman" w:hAnsi="Times New Roman" w:eastAsia="楷体"/>
          <w:b w:val="0"/>
          <w:color w:val="8B0000"/>
          <w:sz w:val="17"/>
        </w:rPr>
        <w:t>〔蒙侧批：人送寿礼，是为园子；回人去的去了在的在，是为可以过园子里坐；园子〕</w:t>
      </w:r>
    </w:p>
    <w:p>
      <w:pPr>
        <w:spacing w:line="312" w:lineRule="auto" w:after="0"/>
        <w:jc w:val="both"/>
      </w:pPr>
      <w:r>
        <w:rPr>
          <w:rFonts w:ascii="Times New Roman" w:hAnsi="Times New Roman" w:eastAsia="宋体"/>
          <w:b w:val="0"/>
          <w:color w:val="606060"/>
          <w:sz w:val="17"/>
        </w:rPr>
        <w:t>（系于「过园子里坐着去罢。”」句后、「尤氏道：“也是才吃完」句前）</w:t>
      </w:r>
    </w:p>
    <w:p>
      <w:pPr>
        <w:spacing w:line="312" w:lineRule="auto" w:after="0"/>
        <w:jc w:val="both"/>
      </w:pPr>
      <w:r>
        <w:rPr>
          <w:rFonts w:ascii="Times New Roman" w:hAnsi="Times New Roman" w:eastAsia="楷体"/>
          <w:b w:val="0"/>
          <w:color w:val="8B0000"/>
          <w:sz w:val="17"/>
        </w:rPr>
        <w:t>〔蒙侧批：各人是各人伎俩，一丝不乱，一毫不遗。〕</w:t>
      </w:r>
    </w:p>
    <w:p>
      <w:pPr>
        <w:spacing w:line="312" w:lineRule="auto" w:after="0"/>
        <w:jc w:val="both"/>
      </w:pPr>
      <w:r>
        <w:rPr>
          <w:rFonts w:ascii="Times New Roman" w:hAnsi="Times New Roman" w:eastAsia="宋体"/>
          <w:b w:val="0"/>
          <w:color w:val="606060"/>
          <w:sz w:val="17"/>
        </w:rPr>
        <w:t>（系于「得些饮食就不怕了。”」句后、「凤姐儿道：“宝兄弟，」句前）</w:t>
      </w:r>
    </w:p>
    <w:p>
      <w:pPr>
        <w:spacing w:line="312" w:lineRule="auto" w:after="0"/>
        <w:jc w:val="both"/>
      </w:pPr>
      <w:r>
        <w:rPr>
          <w:rFonts w:ascii="Times New Roman" w:hAnsi="Times New Roman" w:eastAsia="楷体"/>
          <w:b w:val="0"/>
          <w:color w:val="8B0000"/>
          <w:sz w:val="17"/>
        </w:rPr>
        <w:t>〔蒙侧批：作者何等心思，能在此等事想到如此出言。渐入之妙，无过于此。〕</w:t>
      </w:r>
    </w:p>
    <w:p>
      <w:pPr>
        <w:spacing w:line="312" w:lineRule="auto" w:after="0"/>
        <w:jc w:val="both"/>
      </w:pPr>
      <w:r>
        <w:rPr>
          <w:rFonts w:ascii="Times New Roman" w:hAnsi="Times New Roman" w:eastAsia="宋体"/>
          <w:b w:val="0"/>
          <w:color w:val="606060"/>
          <w:sz w:val="17"/>
        </w:rPr>
        <w:t>（系于「到是大爷到这里来。”」句后、「贾瑞道：“也是合该我」句前）</w:t>
      </w:r>
    </w:p>
    <w:p>
      <w:pPr>
        <w:spacing w:line="312" w:lineRule="auto" w:after="0"/>
        <w:jc w:val="both"/>
      </w:pPr>
      <w:r>
        <w:rPr>
          <w:rFonts w:ascii="Times New Roman" w:hAnsi="Times New Roman" w:eastAsia="楷体"/>
          <w:b w:val="0"/>
          <w:color w:val="8B0000"/>
          <w:sz w:val="17"/>
        </w:rPr>
        <w:t>〔蒙侧批：别者必将遇贾瑞的事声张一番，以表情节。此文偏若无事，一则可以见熙〕</w:t>
      </w:r>
    </w:p>
    <w:p>
      <w:pPr>
        <w:spacing w:line="312" w:lineRule="auto" w:after="0"/>
        <w:jc w:val="both"/>
      </w:pPr>
      <w:r>
        <w:rPr>
          <w:rFonts w:ascii="Times New Roman" w:hAnsi="Times New Roman" w:eastAsia="宋体"/>
          <w:b w:val="0"/>
          <w:color w:val="606060"/>
          <w:sz w:val="17"/>
        </w:rPr>
        <w:t>（系于「们又来请奶奶来了。”」句后、「凤姐儿说道：“你们奶」句前）</w:t>
      </w:r>
    </w:p>
    <w:p>
      <w:pPr>
        <w:spacing w:line="312" w:lineRule="auto" w:after="0"/>
        <w:jc w:val="both"/>
      </w:pPr>
      <w:r>
        <w:rPr>
          <w:rFonts w:ascii="Times New Roman" w:hAnsi="Times New Roman" w:eastAsia="楷体"/>
          <w:b w:val="0"/>
          <w:color w:val="8B0000"/>
          <w:sz w:val="17"/>
        </w:rPr>
        <w:t>〔蒙侧批：伏下文代办理丧事。〕</w:t>
      </w:r>
    </w:p>
    <w:p>
      <w:pPr>
        <w:spacing w:line="312" w:lineRule="auto" w:after="0"/>
        <w:jc w:val="both"/>
      </w:pPr>
      <w:r>
        <w:rPr>
          <w:rFonts w:ascii="Times New Roman" w:hAnsi="Times New Roman" w:eastAsia="宋体"/>
          <w:b w:val="0"/>
          <w:color w:val="606060"/>
          <w:sz w:val="17"/>
        </w:rPr>
        <w:t>（系于「料理，冲一冲也好。”」句后、「尤氏道：“我也叫人暗」句前）</w:t>
      </w:r>
    </w:p>
    <w:p>
      <w:pPr>
        <w:spacing w:line="312" w:lineRule="auto" w:after="0"/>
        <w:jc w:val="both"/>
      </w:pPr>
      <w:r>
        <w:rPr>
          <w:rFonts w:ascii="Times New Roman" w:hAnsi="Times New Roman" w:eastAsia="黑体"/>
          <w:b/>
          <w:sz w:val="21"/>
        </w:rPr>
        <w:t>第12回</w:t>
      </w:r>
    </w:p>
    <w:p>
      <w:pPr>
        <w:spacing w:line="312" w:lineRule="auto" w:after="0"/>
        <w:jc w:val="both"/>
      </w:pPr>
      <w:r>
        <w:rPr>
          <w:rFonts w:ascii="Times New Roman" w:hAnsi="Times New Roman" w:eastAsia="楷体"/>
          <w:b w:val="0"/>
          <w:color w:val="8B0000"/>
          <w:sz w:val="17"/>
        </w:rPr>
        <w:t>〔蒙侧批：凡人在平静时，物来言至，无不照见。若迷于一事一物，虽风雷交作，有〕</w:t>
      </w:r>
    </w:p>
    <w:p>
      <w:pPr>
        <w:spacing w:line="312" w:lineRule="auto" w:after="0"/>
        <w:jc w:val="both"/>
      </w:pPr>
      <w:r>
        <w:rPr>
          <w:rFonts w:ascii="Times New Roman" w:hAnsi="Times New Roman" w:eastAsia="宋体"/>
          <w:b w:val="0"/>
          <w:color w:val="606060"/>
          <w:sz w:val="17"/>
        </w:rPr>
        <w:t>（系于「贾瑞听了，如得珍宝，」句前）</w:t>
      </w:r>
    </w:p>
    <w:p>
      <w:pPr>
        <w:spacing w:line="312" w:lineRule="auto" w:after="0"/>
        <w:jc w:val="both"/>
      </w:pPr>
      <w:r>
        <w:rPr>
          <w:rFonts w:ascii="Times New Roman" w:hAnsi="Times New Roman" w:eastAsia="楷体"/>
          <w:b w:val="0"/>
          <w:color w:val="8B0000"/>
          <w:sz w:val="17"/>
        </w:rPr>
        <w:t>〔蒙侧批：大士心肠。〕</w:t>
      </w:r>
    </w:p>
    <w:p>
      <w:pPr>
        <w:spacing w:line="312" w:lineRule="auto" w:after="0"/>
        <w:jc w:val="both"/>
      </w:pPr>
      <w:r>
        <w:rPr>
          <w:rFonts w:ascii="Times New Roman" w:hAnsi="Times New Roman" w:eastAsia="宋体"/>
          <w:b w:val="0"/>
          <w:color w:val="606060"/>
          <w:sz w:val="17"/>
        </w:rPr>
        <w:t>（系于「贾瑞道：“来，来，来」句前）</w:t>
      </w:r>
    </w:p>
    <w:p>
      <w:pPr>
        <w:spacing w:line="312" w:lineRule="auto" w:after="0"/>
        <w:jc w:val="both"/>
      </w:pPr>
      <w:r>
        <w:rPr>
          <w:rFonts w:ascii="Times New Roman" w:hAnsi="Times New Roman" w:eastAsia="楷体"/>
          <w:b w:val="0"/>
          <w:color w:val="8B0000"/>
          <w:sz w:val="17"/>
        </w:rPr>
        <w:t>〔蒙回末总评：儒家正心，道者炼心，释辈戒心。可见此心无有不到，无不能入者，〕</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第13回</w:t>
      </w:r>
    </w:p>
    <w:p>
      <w:pPr>
        <w:spacing w:line="312" w:lineRule="auto" w:after="0"/>
        <w:jc w:val="both"/>
      </w:pPr>
      <w:r>
        <w:rPr>
          <w:rFonts w:ascii="Times New Roman" w:hAnsi="Times New Roman" w:eastAsia="楷体"/>
          <w:b w:val="0"/>
          <w:color w:val="8B0000"/>
          <w:sz w:val="17"/>
        </w:rPr>
        <w:t>〔甲戌：若明指一州名，似若《西游》之套，故曰至中之地，不待言可知是光天化日〕</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〔甲戌：今秦可卿托□□□□□□□□□□□□□理宁府亦□□□□□□□□□□□〕</w:t>
      </w:r>
    </w:p>
    <w:p>
      <w:pPr>
        <w:spacing w:line="312" w:lineRule="auto" w:after="0"/>
        <w:jc w:val="both"/>
      </w:pPr>
      <w:r>
        <w:rPr>
          <w:rFonts w:ascii="Times New Roman" w:hAnsi="Times New Roman" w:eastAsia="宋体"/>
          <w:b w:val="0"/>
          <w:color w:val="606060"/>
          <w:sz w:val="17"/>
        </w:rPr>
        <w:t>（系于「（按：甲戌本此页被对」句前）</w:t>
      </w:r>
    </w:p>
    <w:p>
      <w:pPr>
        <w:spacing w:line="312" w:lineRule="auto" w:after="0"/>
        <w:jc w:val="both"/>
      </w:pPr>
      <w:r>
        <w:rPr>
          <w:rFonts w:ascii="Times New Roman" w:hAnsi="Times New Roman" w:eastAsia="楷体"/>
          <w:b w:val="0"/>
          <w:color w:val="8B0000"/>
          <w:sz w:val="17"/>
        </w:rPr>
        <w:t>〔庚辰：此回可卿梦阿凤，盖作者大有深意存焉。可惜生不逢时，奈何奈何！然必写〕</w:t>
      </w:r>
    </w:p>
    <w:p>
      <w:pPr>
        <w:spacing w:line="312" w:lineRule="auto" w:after="0"/>
        <w:jc w:val="both"/>
      </w:pPr>
      <w:r>
        <w:rPr>
          <w:rFonts w:ascii="Times New Roman" w:hAnsi="Times New Roman" w:eastAsia="宋体"/>
          <w:b w:val="0"/>
          <w:color w:val="606060"/>
          <w:sz w:val="17"/>
        </w:rPr>
        <w:t>（系于「庚辰本、靖藏本补。）」句后）</w:t>
      </w:r>
    </w:p>
    <w:p>
      <w:pPr>
        <w:spacing w:line="312" w:lineRule="auto" w:after="0"/>
        <w:jc w:val="both"/>
      </w:pPr>
      <w:r>
        <w:rPr>
          <w:rFonts w:ascii="Times New Roman" w:hAnsi="Times New Roman" w:eastAsia="楷体"/>
          <w:b w:val="0"/>
          <w:color w:val="8B0000"/>
          <w:sz w:val="17"/>
        </w:rPr>
        <w:t>〔庚辰：荣、宁世家未有不尊家训者。虽贾珍尚奢，岂明逆父哉？故写敬老不管，然〕</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〔庚辰：诗曰：一步行来错，回头已百年。古今风月鉴，多少泣黄泉！〕</w:t>
      </w:r>
    </w:p>
    <w:p>
      <w:pPr>
        <w:spacing w:line="312" w:lineRule="auto" w:after="0"/>
        <w:jc w:val="both"/>
      </w:pPr>
      <w:r>
        <w:rPr>
          <w:rFonts w:ascii="Times New Roman" w:hAnsi="Times New Roman" w:eastAsia="宋体"/>
          <w:b w:val="0"/>
          <w:color w:val="606060"/>
          <w:sz w:val="17"/>
        </w:rPr>
        <w:t>（系于「（按：此庚辰本回前三」句前）</w:t>
      </w:r>
    </w:p>
    <w:p>
      <w:pPr>
        <w:spacing w:line="312" w:lineRule="auto" w:after="0"/>
        <w:jc w:val="both"/>
      </w:pPr>
      <w:r>
        <w:rPr>
          <w:rFonts w:ascii="Times New Roman" w:hAnsi="Times New Roman" w:eastAsia="楷体"/>
          <w:b w:val="0"/>
          <w:color w:val="8B0000"/>
          <w:sz w:val="17"/>
        </w:rPr>
        <w:t>〔蒙：生死穷通何处真？英明难遏是一精一神。微蜜久藏偏自露，幻中梦里语惊人。〕</w:t>
      </w:r>
    </w:p>
    <w:p>
      <w:pPr>
        <w:spacing w:line="312" w:lineRule="auto" w:after="0"/>
        <w:jc w:val="both"/>
      </w:pPr>
      <w:r>
        <w:rPr>
          <w:rFonts w:ascii="Times New Roman" w:hAnsi="Times New Roman" w:eastAsia="宋体"/>
          <w:b w:val="0"/>
          <w:color w:val="606060"/>
          <w:sz w:val="17"/>
        </w:rPr>
        <w:t>（系于「藏回前评而移于此。）」句后）</w:t>
      </w:r>
    </w:p>
    <w:p>
      <w:pPr>
        <w:spacing w:line="312" w:lineRule="auto" w:after="0"/>
        <w:jc w:val="both"/>
      </w:pPr>
      <w:r>
        <w:rPr>
          <w:rFonts w:ascii="Times New Roman" w:hAnsi="Times New Roman" w:eastAsia="楷体"/>
          <w:b w:val="0"/>
          <w:color w:val="8B0000"/>
          <w:sz w:val="17"/>
        </w:rPr>
        <w:t>〔靖眉批：何必定用“西”字？读之令人酸鼻！〕</w:t>
      </w:r>
    </w:p>
    <w:p>
      <w:pPr>
        <w:spacing w:line="312" w:lineRule="auto" w:after="0"/>
        <w:jc w:val="both"/>
      </w:pPr>
      <w:r>
        <w:rPr>
          <w:rFonts w:ascii="Times New Roman" w:hAnsi="Times New Roman" w:eastAsia="宋体"/>
          <w:b w:val="0"/>
          <w:color w:val="606060"/>
          <w:sz w:val="17"/>
        </w:rPr>
        <w:t>（系于「（按：此条所评正文之」句前）</w:t>
      </w:r>
    </w:p>
    <w:p>
      <w:pPr>
        <w:spacing w:line="312" w:lineRule="auto" w:after="0"/>
        <w:jc w:val="both"/>
      </w:pPr>
      <w:r>
        <w:rPr>
          <w:rFonts w:ascii="Times New Roman" w:hAnsi="Times New Roman" w:eastAsia="楷体"/>
          <w:b w:val="0"/>
          <w:color w:val="8B0000"/>
          <w:sz w:val="17"/>
        </w:rPr>
        <w:t>〔甲戌侧批：夹写贾政。〕</w:t>
      </w:r>
    </w:p>
    <w:p>
      <w:pPr>
        <w:spacing w:line="312" w:lineRule="auto" w:after="0"/>
        <w:jc w:val="both"/>
      </w:pPr>
      <w:r>
        <w:rPr>
          <w:rFonts w:ascii="Times New Roman" w:hAnsi="Times New Roman" w:eastAsia="宋体"/>
          <w:b w:val="0"/>
          <w:color w:val="606060"/>
          <w:sz w:val="17"/>
        </w:rPr>
        <w:t>（系于「上等杉木也就是了。”」句后）</w:t>
      </w:r>
    </w:p>
    <w:p>
      <w:pPr>
        <w:spacing w:line="312" w:lineRule="auto" w:after="0"/>
        <w:jc w:val="both"/>
      </w:pPr>
      <w:r>
        <w:rPr>
          <w:rFonts w:ascii="Times New Roman" w:hAnsi="Times New Roman" w:eastAsia="楷体"/>
          <w:b w:val="0"/>
          <w:color w:val="8B0000"/>
          <w:sz w:val="17"/>
        </w:rPr>
        <w:t>〔庚辰侧批：一丝不乱。〕</w:t>
      </w:r>
    </w:p>
    <w:p>
      <w:pPr>
        <w:spacing w:line="312" w:lineRule="auto" w:after="0"/>
        <w:jc w:val="both"/>
      </w:pPr>
      <w:r>
        <w:rPr>
          <w:rFonts w:ascii="Times New Roman" w:hAnsi="Times New Roman" w:eastAsia="宋体"/>
          <w:b w:val="0"/>
          <w:color w:val="606060"/>
          <w:sz w:val="17"/>
        </w:rPr>
        <w:t>（系于「么？”贾珍一面扶拐，」句后）</w:t>
      </w:r>
    </w:p>
    <w:p>
      <w:pPr>
        <w:spacing w:line="312" w:lineRule="auto" w:after="0"/>
        <w:jc w:val="both"/>
      </w:pPr>
      <w:r>
        <w:rPr>
          <w:rFonts w:ascii="Times New Roman" w:hAnsi="Times New Roman" w:eastAsia="楷体"/>
          <w:b w:val="0"/>
          <w:color w:val="8B0000"/>
          <w:sz w:val="17"/>
        </w:rPr>
        <w:t>〔蒙回末总评：借可卿之死，又写出情之变态，上下大小，男女老少，无非情感而生〕</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第14回</w:t>
      </w:r>
    </w:p>
    <w:p>
      <w:pPr>
        <w:spacing w:line="312" w:lineRule="auto" w:after="0"/>
        <w:jc w:val="both"/>
      </w:pPr>
      <w:r>
        <w:rPr>
          <w:rFonts w:ascii="Times New Roman" w:hAnsi="Times New Roman" w:eastAsia="楷体"/>
          <w:b w:val="0"/>
          <w:color w:val="8B0000"/>
          <w:sz w:val="17"/>
        </w:rPr>
        <w:t>〔甲戌：写凤姐之珍贵，写凤姐之英气，写凤姐之声势，写凤姐之心机，写凤姐之骄〕</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〔甲戌：昭儿回，并非林文、琏文，是黛玉正文。〕</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〔甲戌：牛，丑也。清，属水，子也。柳拆卯字。彪拆虎字，寅字寓焉。陈即辰。翼〕</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〔甲戌：路谒北静王，是宝玉正文。〕</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〔蒙：大抵事之不理，法之不行，多因偏于爱恶，幽柔不断。请看凤姐无私，犹能整〕</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第15回</w:t>
      </w:r>
    </w:p>
    <w:p>
      <w:pPr>
        <w:spacing w:line="312" w:lineRule="auto" w:after="0"/>
        <w:jc w:val="both"/>
      </w:pPr>
      <w:r>
        <w:rPr>
          <w:rFonts w:ascii="Times New Roman" w:hAnsi="Times New Roman" w:eastAsia="楷体"/>
          <w:b w:val="0"/>
          <w:color w:val="8B0000"/>
          <w:sz w:val="17"/>
        </w:rPr>
        <w:t>〔甲戌：北静王问玉上字果验否，政老对以未曾试过，是隐却多少捕风捉影闲文。〕</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〔甲戌：北静王论聪明伶俐，又年幼时为溺爱所累，亦大得病源之语。〕</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〔甲戌：凤姐中火，写纺线村姑，是宝玉闲花野景一得情趣。〕</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〔甲戌：凤姐另住，明明系秦、玉、智能幽事，却是为净虚钻营凤姐大大一件事作引〕</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〔甲戌：秦、智幽情，忽写宝、秦事云：“不知算何账目，未见真切，不曾记得，此〕</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黑体"/>
          <w:b/>
          <w:sz w:val="21"/>
        </w:rPr>
        <w:t>第16回</w:t>
      </w:r>
    </w:p>
    <w:p>
      <w:pPr>
        <w:spacing w:line="312" w:lineRule="auto" w:after="0"/>
        <w:jc w:val="both"/>
      </w:pPr>
      <w:r>
        <w:rPr>
          <w:rFonts w:ascii="Times New Roman" w:hAnsi="Times New Roman" w:eastAsia="楷体"/>
          <w:b w:val="0"/>
          <w:color w:val="8B0000"/>
          <w:sz w:val="17"/>
        </w:rPr>
        <w:t>〔甲戌：黛玉回，方解宝玉为秦钟之忧闷，是天然之章法。平儿借香菱答话，是补菱〕</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〔甲戌：大观园用省亲事出题，是大关键处，方见大手笔行文之立意。〕</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〔甲戌：借省亲事写南巡，出脱心中多少忆昔感今。〕</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〔甲戌：极热闹极忙中，写秦钟夭逝，可知除“情”字，俱非宝玉正文。〕</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〔甲戌：大鬼小鬼论势利兴衰，骂尽攒炎附势之辈。〕</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〔庚辰侧批：阿凤之弄琏兄如弄小儿，可怕可畏！若生于小户，落在贫家，琏兄死矣〕</w:t>
      </w:r>
    </w:p>
    <w:p>
      <w:pPr>
        <w:spacing w:line="312" w:lineRule="auto" w:after="0"/>
        <w:jc w:val="both"/>
      </w:pPr>
      <w:r>
        <w:rPr>
          <w:rFonts w:ascii="Times New Roman" w:hAnsi="Times New Roman" w:eastAsia="宋体"/>
          <w:b w:val="0"/>
          <w:color w:val="606060"/>
          <w:sz w:val="17"/>
        </w:rPr>
        <w:t>（系于「正说着，」句前）</w:t>
      </w:r>
    </w:p>
    <w:p>
      <w:pPr>
        <w:spacing w:line="312" w:lineRule="auto" w:after="0"/>
        <w:jc w:val="both"/>
      </w:pPr>
      <w:r>
        <w:rPr>
          <w:rFonts w:ascii="Times New Roman" w:hAnsi="Times New Roman" w:eastAsia="楷体"/>
          <w:b w:val="0"/>
          <w:color w:val="8B0000"/>
          <w:sz w:val="17"/>
        </w:rPr>
        <w:t>〔甲戌眉批：用平儿口头谎言，写补菱卿一项实事，并无一丝痕迹，而有作者有多少〕</w:t>
      </w:r>
    </w:p>
    <w:p>
      <w:pPr>
        <w:spacing w:line="312" w:lineRule="auto" w:after="0"/>
        <w:jc w:val="both"/>
      </w:pPr>
      <w:r>
        <w:rPr>
          <w:rFonts w:ascii="Times New Roman" w:hAnsi="Times New Roman" w:eastAsia="宋体"/>
          <w:b w:val="0"/>
          <w:color w:val="606060"/>
          <w:sz w:val="17"/>
        </w:rPr>
        <w:t>（系于「那薛老大」句前）</w:t>
      </w:r>
    </w:p>
    <w:p>
      <w:pPr>
        <w:spacing w:line="312" w:lineRule="auto" w:after="0"/>
        <w:jc w:val="both"/>
      </w:pPr>
      <w:r>
        <w:rPr>
          <w:rFonts w:ascii="Times New Roman" w:hAnsi="Times New Roman" w:eastAsia="楷体"/>
          <w:b w:val="0"/>
          <w:color w:val="8B0000"/>
          <w:sz w:val="17"/>
        </w:rPr>
        <w:t>〔庚辰眉批：自政老生日用降旨截住，贾母等进朝如此热闹，用秦业死岔开，只写几〕</w:t>
      </w:r>
    </w:p>
    <w:p>
      <w:pPr>
        <w:spacing w:line="312" w:lineRule="auto" w:after="0"/>
        <w:jc w:val="both"/>
      </w:pPr>
      <w:r>
        <w:rPr>
          <w:rFonts w:ascii="Times New Roman" w:hAnsi="Times New Roman" w:eastAsia="宋体"/>
          <w:b w:val="0"/>
          <w:color w:val="606060"/>
          <w:sz w:val="17"/>
        </w:rPr>
        <w:t>（系于「贾琏道：」句前）</w:t>
      </w:r>
    </w:p>
    <w:p>
      <w:pPr>
        <w:spacing w:line="312" w:lineRule="auto" w:after="0"/>
        <w:jc w:val="both"/>
      </w:pPr>
      <w:r>
        <w:rPr>
          <w:rFonts w:ascii="Times New Roman" w:hAnsi="Times New Roman" w:eastAsia="楷体"/>
          <w:b w:val="0"/>
          <w:color w:val="8B0000"/>
          <w:sz w:val="17"/>
        </w:rPr>
        <w:t>〔庚辰侧批：文忠公之嬷。〕</w:t>
      </w:r>
    </w:p>
    <w:p>
      <w:pPr>
        <w:spacing w:line="312" w:lineRule="auto" w:after="0"/>
        <w:jc w:val="both"/>
      </w:pPr>
      <w:r>
        <w:rPr>
          <w:rFonts w:ascii="Times New Roman" w:hAnsi="Times New Roman" w:eastAsia="宋体"/>
          <w:b w:val="0"/>
          <w:color w:val="606060"/>
          <w:sz w:val="17"/>
        </w:rPr>
        <w:t>（系于「接咱们大小一姐了？”」句后、「贾琏道：“这何用说呢」句前）</w:t>
      </w:r>
    </w:p>
    <w:p>
      <w:pPr>
        <w:spacing w:line="312" w:lineRule="auto" w:after="0"/>
        <w:jc w:val="both"/>
      </w:pPr>
      <w:r>
        <w:rPr>
          <w:rFonts w:ascii="Times New Roman" w:hAnsi="Times New Roman" w:eastAsia="楷体"/>
          <w:b w:val="0"/>
          <w:color w:val="8B0000"/>
          <w:sz w:val="17"/>
        </w:rPr>
        <w:t>〔甲戌侧批：此等称呼，令人酸鼻。〕</w:t>
      </w:r>
    </w:p>
    <w:p>
      <w:pPr>
        <w:spacing w:line="312" w:lineRule="auto" w:after="0"/>
        <w:jc w:val="both"/>
      </w:pPr>
      <w:r>
        <w:rPr>
          <w:rFonts w:ascii="Times New Roman" w:hAnsi="Times New Roman" w:eastAsia="宋体"/>
          <w:b w:val="0"/>
          <w:color w:val="606060"/>
          <w:sz w:val="17"/>
        </w:rPr>
        <w:t>（系于「才也议到这里。赖爷爷」句后）</w:t>
      </w:r>
    </w:p>
    <w:p>
      <w:pPr>
        <w:spacing w:line="312" w:lineRule="auto" w:after="0"/>
        <w:jc w:val="both"/>
      </w:pPr>
      <w:r>
        <w:rPr>
          <w:rFonts w:ascii="Times New Roman" w:hAnsi="Times New Roman" w:eastAsia="楷体"/>
          <w:b w:val="0"/>
          <w:color w:val="8B0000"/>
          <w:sz w:val="17"/>
        </w:rPr>
        <w:t>〔甲戌侧批：阿凤欺人处如此。忽又写到利弊，真令人一叹。脂砚。〕</w:t>
      </w:r>
    </w:p>
    <w:p>
      <w:pPr>
        <w:spacing w:line="312" w:lineRule="auto" w:after="0"/>
        <w:jc w:val="both"/>
      </w:pPr>
      <w:r>
        <w:rPr>
          <w:rFonts w:ascii="Times New Roman" w:hAnsi="Times New Roman" w:eastAsia="宋体"/>
          <w:b w:val="0"/>
          <w:color w:val="606060"/>
          <w:sz w:val="17"/>
        </w:rPr>
        <w:t>（系于「的？”说着一迳去了。」句后）</w:t>
      </w:r>
    </w:p>
    <w:p>
      <w:pPr>
        <w:spacing w:line="312" w:lineRule="auto" w:after="0"/>
        <w:jc w:val="both"/>
      </w:pPr>
      <w:r>
        <w:rPr>
          <w:rFonts w:ascii="Times New Roman" w:hAnsi="Times New Roman" w:eastAsia="楷体"/>
          <w:b w:val="0"/>
          <w:color w:val="8B0000"/>
          <w:sz w:val="17"/>
        </w:rPr>
        <w:t>〔庚辰双行夹批：更妙！愈不通愈妙，愈错会意愈奇。脂砚。〕</w:t>
      </w:r>
    </w:p>
    <w:p>
      <w:pPr>
        <w:spacing w:line="312" w:lineRule="auto" w:after="0"/>
        <w:jc w:val="both"/>
      </w:pPr>
      <w:r>
        <w:rPr>
          <w:rFonts w:ascii="Times New Roman" w:hAnsi="Times New Roman" w:eastAsia="宋体"/>
          <w:b w:val="0"/>
          <w:color w:val="606060"/>
          <w:sz w:val="17"/>
        </w:rPr>
        <w:t>（系于「一�一�一并无二理。」句后、「别管他一�一也罢，一」句前）</w:t>
      </w:r>
    </w:p>
    <w:p>
      <w:pPr>
        <w:spacing w:line="312" w:lineRule="auto" w:after="0"/>
        <w:jc w:val="both"/>
      </w:pPr>
      <w:r>
        <w:rPr>
          <w:rFonts w:ascii="Times New Roman" w:hAnsi="Times New Roman" w:eastAsia="楷体"/>
          <w:b w:val="0"/>
          <w:color w:val="8B0000"/>
          <w:sz w:val="17"/>
        </w:rPr>
        <w:t>〔蒙回末总批：大凡有势者未尝有意欺人。然群小蜂起，浸润左右，伏首下气，奴颜〕</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第17回</w:t>
      </w:r>
    </w:p>
    <w:p>
      <w:pPr>
        <w:spacing w:line="312" w:lineRule="auto" w:after="0"/>
        <w:jc w:val="both"/>
      </w:pPr>
      <w:r>
        <w:rPr>
          <w:rFonts w:ascii="Times New Roman" w:hAnsi="Times New Roman" w:eastAsia="楷体"/>
          <w:b w:val="0"/>
          <w:color w:val="8B0000"/>
          <w:sz w:val="17"/>
        </w:rPr>
        <w:t>〔庚辰：此回宜分二回方妥。〕</w:t>
      </w:r>
    </w:p>
    <w:p>
      <w:pPr>
        <w:spacing w:line="312" w:lineRule="auto" w:after="0"/>
        <w:jc w:val="both"/>
      </w:pPr>
      <w:r>
        <w:rPr>
          <w:rFonts w:ascii="Times New Roman" w:hAnsi="Times New Roman" w:eastAsia="宋体"/>
          <w:b w:val="0"/>
          <w:color w:val="606060"/>
          <w:sz w:val="17"/>
        </w:rPr>
        <w:t>（系于「对额荣国府归省庆元宵」句后、「按：己卯本与庚辰本第」句前）</w:t>
      </w:r>
    </w:p>
    <w:p>
      <w:pPr>
        <w:spacing w:line="312" w:lineRule="auto" w:after="0"/>
        <w:jc w:val="both"/>
      </w:pPr>
      <w:r>
        <w:rPr>
          <w:rFonts w:ascii="Times New Roman" w:hAnsi="Times New Roman" w:eastAsia="楷体"/>
          <w:b w:val="0"/>
          <w:color w:val="8B0000"/>
          <w:sz w:val="17"/>
        </w:rPr>
        <w:t>〔庚辰双行夹批：好景界，山子野一精一于此技。此是小径，非行车蔫通道，令贾改〕</w:t>
      </w:r>
    </w:p>
    <w:p>
      <w:pPr>
        <w:spacing w:line="312" w:lineRule="auto" w:after="0"/>
        <w:jc w:val="both"/>
      </w:pPr>
      <w:r>
        <w:rPr>
          <w:rFonts w:ascii="Times New Roman" w:hAnsi="Times New Roman" w:eastAsia="宋体"/>
          <w:b w:val="0"/>
          <w:color w:val="606060"/>
          <w:sz w:val="17"/>
        </w:rPr>
        <w:t>（系于「其中微露羊肠小径，」句后、「贾政道：“我们就从此」句前）</w:t>
      </w:r>
    </w:p>
    <w:p>
      <w:pPr>
        <w:spacing w:line="312" w:lineRule="auto" w:after="0"/>
        <w:jc w:val="both"/>
      </w:pPr>
      <w:r>
        <w:rPr>
          <w:rFonts w:ascii="Times New Roman" w:hAnsi="Times New Roman" w:eastAsia="楷体"/>
          <w:b w:val="0"/>
          <w:color w:val="8B0000"/>
          <w:sz w:val="17"/>
        </w:rPr>
        <w:t>〔庚辰双行夹批：果然。〕</w:t>
      </w:r>
    </w:p>
    <w:p>
      <w:pPr>
        <w:spacing w:line="312" w:lineRule="auto" w:after="0"/>
        <w:jc w:val="both"/>
      </w:pPr>
      <w:r>
        <w:rPr>
          <w:rFonts w:ascii="Times New Roman" w:hAnsi="Times New Roman" w:eastAsia="宋体"/>
          <w:b w:val="0"/>
          <w:color w:val="606060"/>
          <w:sz w:val="17"/>
        </w:rPr>
        <w:t>（系于「二字，」句后、「岂不新雅？”贾政拈髯」句前）</w:t>
      </w:r>
    </w:p>
    <w:p>
      <w:pPr>
        <w:spacing w:line="312" w:lineRule="auto" w:after="0"/>
        <w:jc w:val="both"/>
      </w:pPr>
      <w:r>
        <w:rPr>
          <w:rFonts w:ascii="Times New Roman" w:hAnsi="Times New Roman" w:eastAsia="楷体"/>
          <w:b w:val="0"/>
          <w:color w:val="8B0000"/>
          <w:sz w:val="17"/>
        </w:rPr>
        <w:t>〔庚辰双行夹批：更恰当。若有悬额之处，或再用镜面石，岂复成文哉？忽想到“石〕</w:t>
      </w:r>
    </w:p>
    <w:p>
      <w:pPr>
        <w:spacing w:line="312" w:lineRule="auto" w:after="0"/>
        <w:jc w:val="both"/>
      </w:pPr>
      <w:r>
        <w:rPr>
          <w:rFonts w:ascii="Times New Roman" w:hAnsi="Times New Roman" w:eastAsia="宋体"/>
          <w:b w:val="0"/>
          <w:color w:val="606060"/>
          <w:sz w:val="17"/>
        </w:rPr>
        <w:t>（系于「众人笑道：“更妙，更」句前）</w:t>
      </w:r>
    </w:p>
    <w:p>
      <w:pPr>
        <w:spacing w:line="312" w:lineRule="auto" w:after="0"/>
        <w:jc w:val="both"/>
      </w:pPr>
      <w:r>
        <w:rPr>
          <w:rFonts w:ascii="Times New Roman" w:hAnsi="Times New Roman" w:eastAsia="楷体"/>
          <w:b w:val="0"/>
          <w:color w:val="8B0000"/>
          <w:sz w:val="17"/>
        </w:rPr>
        <w:t>〔庚辰双行夹批：客不可不养。〕</w:t>
      </w:r>
    </w:p>
    <w:p>
      <w:pPr>
        <w:spacing w:line="312" w:lineRule="auto" w:after="0"/>
        <w:jc w:val="both"/>
      </w:pPr>
      <w:r>
        <w:rPr>
          <w:rFonts w:ascii="Times New Roman" w:hAnsi="Times New Roman" w:eastAsia="宋体"/>
          <w:b w:val="0"/>
          <w:color w:val="606060"/>
          <w:sz w:val="17"/>
        </w:rPr>
        <w:t>（系于「贾政道：“诸公请题。」句前）</w:t>
      </w:r>
    </w:p>
    <w:p>
      <w:pPr>
        <w:spacing w:line="312" w:lineRule="auto" w:after="0"/>
        <w:jc w:val="both"/>
      </w:pPr>
      <w:r>
        <w:rPr>
          <w:rFonts w:ascii="Times New Roman" w:hAnsi="Times New Roman" w:eastAsia="楷体"/>
          <w:b w:val="0"/>
          <w:color w:val="8B0000"/>
          <w:sz w:val="17"/>
        </w:rPr>
        <w:t>〔蒙回末总评：好将富贵回头看，总有文章如意难。零落机缘君记去，黄金万斗大观〕</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第18回</w:t>
      </w:r>
    </w:p>
    <w:p>
      <w:pPr>
        <w:spacing w:line="312" w:lineRule="auto" w:after="0"/>
        <w:jc w:val="both"/>
      </w:pPr>
      <w:r>
        <w:rPr>
          <w:rFonts w:ascii="Times New Roman" w:hAnsi="Times New Roman" w:eastAsia="楷体"/>
          <w:b w:val="0"/>
          <w:color w:val="8B0000"/>
          <w:sz w:val="17"/>
        </w:rPr>
        <w:t>〔庚辰侧批：冤哉冤哉！〕</w:t>
      </w:r>
    </w:p>
    <w:p>
      <w:pPr>
        <w:spacing w:line="312" w:lineRule="auto" w:after="0"/>
        <w:jc w:val="both"/>
      </w:pPr>
      <w:r>
        <w:rPr>
          <w:rFonts w:ascii="Times New Roman" w:hAnsi="Times New Roman" w:eastAsia="宋体"/>
          <w:b w:val="0"/>
          <w:color w:val="606060"/>
          <w:sz w:val="17"/>
        </w:rPr>
        <w:t>（系于「不去？难道还逛不足！」句后、「也不想逛了这半日，老」句前）</w:t>
      </w:r>
    </w:p>
    <w:p>
      <w:pPr>
        <w:spacing w:line="312" w:lineRule="auto" w:after="0"/>
        <w:jc w:val="both"/>
      </w:pPr>
      <w:r>
        <w:rPr>
          <w:rFonts w:ascii="Times New Roman" w:hAnsi="Times New Roman" w:eastAsia="楷体"/>
          <w:b w:val="0"/>
          <w:color w:val="8B0000"/>
          <w:sz w:val="17"/>
        </w:rPr>
        <w:t>〔庚辰双行夹批：如此去法，大家严父风范，无家法者不知。〕</w:t>
      </w:r>
    </w:p>
    <w:p>
      <w:pPr>
        <w:spacing w:line="312" w:lineRule="auto" w:after="0"/>
        <w:jc w:val="both"/>
      </w:pPr>
      <w:r>
        <w:rPr>
          <w:rFonts w:ascii="Times New Roman" w:hAnsi="Times New Roman" w:eastAsia="宋体"/>
          <w:b w:val="0"/>
          <w:color w:val="606060"/>
          <w:sz w:val="17"/>
        </w:rPr>
        <w:t>（系于「去，疼你也白疼了。”」句后、「宝玉听说，方退了出来」句前）</w:t>
      </w:r>
    </w:p>
    <w:p>
      <w:pPr>
        <w:spacing w:line="312" w:lineRule="auto" w:after="0"/>
        <w:jc w:val="both"/>
      </w:pPr>
      <w:r>
        <w:rPr>
          <w:rFonts w:ascii="Times New Roman" w:hAnsi="Times New Roman" w:eastAsia="楷体"/>
          <w:b w:val="0"/>
          <w:color w:val="8B0000"/>
          <w:sz w:val="17"/>
        </w:rPr>
        <w:t>〔庚辰双行夹批：本是“玉”字，此尊宝卿改，似较“玉”字佳。〕</w:t>
      </w:r>
    </w:p>
    <w:p>
      <w:pPr>
        <w:spacing w:line="312" w:lineRule="auto" w:after="0"/>
        <w:jc w:val="both"/>
      </w:pPr>
      <w:r>
        <w:rPr>
          <w:rFonts w:ascii="Times New Roman" w:hAnsi="Times New Roman" w:eastAsia="宋体"/>
          <w:b w:val="0"/>
          <w:color w:val="606060"/>
          <w:sz w:val="17"/>
        </w:rPr>
        <w:t>（系于「绿蜡」句后、「春犹卷，」句前）</w:t>
      </w:r>
    </w:p>
    <w:p>
      <w:pPr>
        <w:spacing w:line="312" w:lineRule="auto" w:after="0"/>
        <w:jc w:val="both"/>
      </w:pPr>
      <w:r>
        <w:rPr>
          <w:rFonts w:ascii="Times New Roman" w:hAnsi="Times New Roman" w:eastAsia="楷体"/>
          <w:b w:val="0"/>
          <w:color w:val="8B0000"/>
          <w:sz w:val="17"/>
        </w:rPr>
        <w:t>〔蒙回末总批：此回铺陈，非身经历开巨眼伸文笔，则必有所滞□牵强，岂能如此触〕</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第19回</w:t>
      </w:r>
    </w:p>
    <w:p>
      <w:pPr>
        <w:spacing w:line="312" w:lineRule="auto" w:after="0"/>
        <w:jc w:val="both"/>
      </w:pPr>
      <w:r>
        <w:rPr>
          <w:rFonts w:ascii="Times New Roman" w:hAnsi="Times New Roman" w:eastAsia="楷体"/>
          <w:b w:val="0"/>
          <w:color w:val="8B0000"/>
          <w:sz w:val="17"/>
        </w:rPr>
        <w:t>〔庚辰双行夹批：自然。〕</w:t>
      </w:r>
    </w:p>
    <w:p>
      <w:pPr>
        <w:spacing w:line="312" w:lineRule="auto" w:after="0"/>
        <w:jc w:val="both"/>
      </w:pPr>
      <w:r>
        <w:rPr>
          <w:rFonts w:ascii="Times New Roman" w:hAnsi="Times New Roman" w:eastAsia="宋体"/>
          <w:b w:val="0"/>
          <w:color w:val="606060"/>
          <w:sz w:val="17"/>
        </w:rPr>
        <w:t>（系于「�子、香袋子的香。”」句后、「黛玉冷笑」句前）</w:t>
      </w:r>
    </w:p>
    <w:p>
      <w:pPr>
        <w:spacing w:line="312" w:lineRule="auto" w:after="0"/>
        <w:jc w:val="both"/>
      </w:pPr>
      <w:r>
        <w:rPr>
          <w:rFonts w:ascii="Times New Roman" w:hAnsi="Times New Roman" w:eastAsia="楷体"/>
          <w:b w:val="0"/>
          <w:color w:val="8B0000"/>
          <w:sz w:val="17"/>
        </w:rPr>
        <w:t>〔梦：正是：戏谑主人调笑仆，相合姊妹合欢亲。〕</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第21回</w:t>
      </w:r>
    </w:p>
    <w:p>
      <w:pPr>
        <w:spacing w:line="312" w:lineRule="auto" w:after="0"/>
        <w:jc w:val="both"/>
      </w:pPr>
      <w:r>
        <w:rPr>
          <w:rFonts w:ascii="Times New Roman" w:hAnsi="Times New Roman" w:eastAsia="楷体"/>
          <w:b w:val="0"/>
          <w:color w:val="8B0000"/>
          <w:sz w:val="17"/>
        </w:rPr>
        <w:t>〔庚辰侧批：当得起。〕</w:t>
      </w:r>
    </w:p>
    <w:p>
      <w:pPr>
        <w:spacing w:line="312" w:lineRule="auto" w:after="0"/>
        <w:jc w:val="both"/>
      </w:pPr>
      <w:r>
        <w:rPr>
          <w:rFonts w:ascii="Times New Roman" w:hAnsi="Times New Roman" w:eastAsia="宋体"/>
          <w:b w:val="0"/>
          <w:color w:val="606060"/>
          <w:sz w:val="17"/>
        </w:rPr>
        <w:t>（系于「宝玉俏平儿软语救贾琏」句后、「娇嗔箴宝玉俏平儿软语」句前）</w:t>
      </w:r>
    </w:p>
    <w:p>
      <w:pPr>
        <w:spacing w:line="312" w:lineRule="auto" w:after="0"/>
        <w:jc w:val="both"/>
      </w:pPr>
      <w:r>
        <w:rPr>
          <w:rFonts w:ascii="Times New Roman" w:hAnsi="Times New Roman" w:eastAsia="楷体"/>
          <w:b w:val="0"/>
          <w:color w:val="8B0000"/>
          <w:sz w:val="17"/>
        </w:rPr>
        <w:t>〔蒙回前批：按此回之文固妙，然未见后三十回犹不见此之妙。此回“娇嗔箴宝玉”〕</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〔蒙回前批：今日写袭人，后文写宝钗；今日写平儿，后文写阿凤。文是一样情理，〕</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〔庚辰双行夹批：好极，妙极！玉、颦、云三人已难解难分，插入宝钗云“我劝你两〕</w:t>
      </w:r>
    </w:p>
    <w:p>
      <w:pPr>
        <w:spacing w:line="312" w:lineRule="auto" w:after="0"/>
        <w:jc w:val="both"/>
      </w:pPr>
      <w:r>
        <w:rPr>
          <w:rFonts w:ascii="Times New Roman" w:hAnsi="Times New Roman" w:eastAsia="宋体"/>
          <w:b w:val="0"/>
          <w:color w:val="606060"/>
          <w:sz w:val="17"/>
        </w:rPr>
        <w:t>（系于「分上，都丢开手罢。”」句后、「黛玉道：“我不依。你」句前）</w:t>
      </w:r>
    </w:p>
    <w:p>
      <w:pPr>
        <w:spacing w:line="312" w:lineRule="auto" w:after="0"/>
        <w:jc w:val="both"/>
      </w:pPr>
      <w:r>
        <w:rPr>
          <w:rFonts w:ascii="Times New Roman" w:hAnsi="Times New Roman" w:eastAsia="楷体"/>
          <w:b w:val="0"/>
          <w:color w:val="8B0000"/>
          <w:sz w:val="17"/>
        </w:rPr>
        <w:t>〔庚辰侧批：在怡红何其费事多多。〕</w:t>
      </w:r>
    </w:p>
    <w:p>
      <w:pPr>
        <w:spacing w:line="312" w:lineRule="auto" w:after="0"/>
        <w:jc w:val="both"/>
      </w:pPr>
      <w:r>
        <w:rPr>
          <w:rFonts w:ascii="Times New Roman" w:hAnsi="Times New Roman" w:eastAsia="宋体"/>
          <w:b w:val="0"/>
          <w:color w:val="606060"/>
          <w:sz w:val="17"/>
        </w:rPr>
        <w:t>（系于「洗了两把，便要手巾。」句后、「翠缕道：“还是这个毛」句前）</w:t>
      </w:r>
    </w:p>
    <w:p>
      <w:pPr>
        <w:spacing w:line="312" w:lineRule="auto" w:after="0"/>
        <w:jc w:val="both"/>
      </w:pPr>
      <w:r>
        <w:rPr>
          <w:rFonts w:ascii="Times New Roman" w:hAnsi="Times New Roman" w:eastAsia="楷体"/>
          <w:b w:val="0"/>
          <w:color w:val="8B0000"/>
          <w:sz w:val="17"/>
        </w:rPr>
        <w:t>〔庚辰双行夹批：妙谈！道“到便宜他”四字，是大家千金口吻。近日多用“可惜了〕</w:t>
      </w:r>
    </w:p>
    <w:p>
      <w:pPr>
        <w:spacing w:line="312" w:lineRule="auto" w:after="0"/>
        <w:jc w:val="both"/>
      </w:pPr>
      <w:r>
        <w:rPr>
          <w:rFonts w:ascii="Times New Roman" w:hAnsi="Times New Roman" w:eastAsia="宋体"/>
          <w:b w:val="0"/>
          <w:color w:val="606060"/>
          <w:sz w:val="17"/>
        </w:rPr>
        <w:t>（系于「拣了去，倒便宜他。”」句后）</w:t>
      </w:r>
    </w:p>
    <w:p>
      <w:pPr>
        <w:spacing w:line="312" w:lineRule="auto" w:after="0"/>
        <w:jc w:val="both"/>
      </w:pPr>
      <w:r>
        <w:rPr>
          <w:rFonts w:ascii="Times New Roman" w:hAnsi="Times New Roman" w:eastAsia="楷体"/>
          <w:b w:val="0"/>
          <w:color w:val="8B0000"/>
          <w:sz w:val="17"/>
        </w:rPr>
        <w:t>〔庚辰双行夹批：如见如闻。〕</w:t>
      </w:r>
    </w:p>
    <w:p>
      <w:pPr>
        <w:spacing w:line="312" w:lineRule="auto" w:after="0"/>
        <w:jc w:val="both"/>
      </w:pPr>
      <w:r>
        <w:rPr>
          <w:rFonts w:ascii="Times New Roman" w:hAnsi="Times New Roman" w:eastAsia="宋体"/>
          <w:b w:val="0"/>
          <w:color w:val="606060"/>
          <w:sz w:val="17"/>
        </w:rPr>
        <w:t>（系于「：“你姐姐怎么了？”」句后、「麝月道：“我知道么？」句前）</w:t>
      </w:r>
    </w:p>
    <w:p>
      <w:pPr>
        <w:spacing w:line="312" w:lineRule="auto" w:after="0"/>
        <w:jc w:val="both"/>
      </w:pPr>
      <w:r>
        <w:rPr>
          <w:rFonts w:ascii="Times New Roman" w:hAnsi="Times New Roman" w:eastAsia="楷体"/>
          <w:b w:val="0"/>
          <w:color w:val="8B0000"/>
          <w:sz w:val="17"/>
        </w:rPr>
        <w:t>〔庚辰侧批：亦是囫囵语，却从有生以来肺腑中出，千斤重。〕</w:t>
      </w:r>
    </w:p>
    <w:p>
      <w:pPr>
        <w:spacing w:line="312" w:lineRule="auto" w:after="0"/>
        <w:jc w:val="both"/>
      </w:pPr>
      <w:r>
        <w:rPr>
          <w:rFonts w:ascii="Times New Roman" w:hAnsi="Times New Roman" w:eastAsia="宋体"/>
          <w:b w:val="0"/>
          <w:color w:val="606060"/>
          <w:sz w:val="17"/>
        </w:rPr>
        <w:t>（系于「明白，还等我说呢！”」句后）</w:t>
      </w:r>
    </w:p>
    <w:p>
      <w:pPr>
        <w:spacing w:line="312" w:lineRule="auto" w:after="0"/>
        <w:jc w:val="both"/>
      </w:pPr>
      <w:r>
        <w:rPr>
          <w:rFonts w:ascii="Times New Roman" w:hAnsi="Times New Roman" w:eastAsia="楷体"/>
          <w:b w:val="0"/>
          <w:color w:val="8B0000"/>
          <w:sz w:val="17"/>
        </w:rPr>
        <w:t>〔庚辰双行夹批：好极！趣极！〕</w:t>
      </w:r>
    </w:p>
    <w:p>
      <w:pPr>
        <w:spacing w:line="312" w:lineRule="auto" w:after="0"/>
        <w:jc w:val="both"/>
      </w:pPr>
      <w:r>
        <w:rPr>
          <w:rFonts w:ascii="Times New Roman" w:hAnsi="Times New Roman" w:eastAsia="宋体"/>
          <w:b w:val="0"/>
          <w:color w:val="606060"/>
          <w:sz w:val="17"/>
        </w:rPr>
        <w:t>（系于「罢了，什么蕙香呢！”」句后、「又问：“你姊妹几个？」句前）</w:t>
      </w:r>
    </w:p>
    <w:p>
      <w:pPr>
        <w:spacing w:line="312" w:lineRule="auto" w:after="0"/>
        <w:jc w:val="both"/>
      </w:pPr>
      <w:r>
        <w:rPr>
          <w:rFonts w:ascii="Times New Roman" w:hAnsi="Times New Roman" w:eastAsia="楷体"/>
          <w:b w:val="0"/>
          <w:color w:val="8B0000"/>
          <w:sz w:val="17"/>
        </w:rPr>
        <w:t>〔庚辰双行夹批：“花袭人”三字在内，说的有趣。〕</w:t>
      </w:r>
    </w:p>
    <w:p>
      <w:pPr>
        <w:spacing w:line="312" w:lineRule="auto" w:after="0"/>
        <w:jc w:val="both"/>
      </w:pPr>
      <w:r>
        <w:rPr>
          <w:rFonts w:ascii="Times New Roman" w:hAnsi="Times New Roman" w:eastAsia="宋体"/>
          <w:b w:val="0"/>
          <w:color w:val="606060"/>
          <w:sz w:val="17"/>
        </w:rPr>
        <w:t>（系于「的玷辱了好名好姓。”」句后、「一面说，一面命他倒了」句前）</w:t>
      </w:r>
    </w:p>
    <w:p>
      <w:pPr>
        <w:spacing w:line="312" w:lineRule="auto" w:after="0"/>
        <w:jc w:val="both"/>
      </w:pPr>
      <w:r>
        <w:rPr>
          <w:rFonts w:ascii="Times New Roman" w:hAnsi="Times New Roman" w:eastAsia="楷体"/>
          <w:b w:val="0"/>
          <w:color w:val="8B0000"/>
          <w:sz w:val="17"/>
        </w:rPr>
        <w:t>〔庚辰双行夹批：说得好痛快。〕</w:t>
      </w:r>
    </w:p>
    <w:p>
      <w:pPr>
        <w:spacing w:line="312" w:lineRule="auto" w:after="0"/>
        <w:jc w:val="both"/>
      </w:pPr>
      <w:r>
        <w:rPr>
          <w:rFonts w:ascii="Times New Roman" w:hAnsi="Times New Roman" w:eastAsia="宋体"/>
          <w:b w:val="0"/>
          <w:color w:val="606060"/>
          <w:sz w:val="17"/>
        </w:rPr>
        <w:t>（系于「，再迟了就赶不上。”」句后、「宝玉道：“我过那里去」句前）</w:t>
      </w:r>
    </w:p>
    <w:p>
      <w:pPr>
        <w:spacing w:line="312" w:lineRule="auto" w:after="0"/>
        <w:jc w:val="both"/>
      </w:pPr>
      <w:r>
        <w:rPr>
          <w:rFonts w:ascii="Times New Roman" w:hAnsi="Times New Roman" w:eastAsia="楷体"/>
          <w:b w:val="0"/>
          <w:color w:val="8B0000"/>
          <w:sz w:val="17"/>
        </w:rPr>
        <w:t>〔庚辰双行夹批：问得更好。〕</w:t>
      </w:r>
    </w:p>
    <w:p>
      <w:pPr>
        <w:spacing w:line="312" w:lineRule="auto" w:after="0"/>
        <w:jc w:val="both"/>
      </w:pPr>
      <w:r>
        <w:rPr>
          <w:rFonts w:ascii="Times New Roman" w:hAnsi="Times New Roman" w:eastAsia="宋体"/>
          <w:b w:val="0"/>
          <w:color w:val="606060"/>
          <w:sz w:val="17"/>
        </w:rPr>
        <w:t>（系于「道：“我过那里去？”」句后、「袭人冷笑道：“你问我」句前）</w:t>
      </w:r>
    </w:p>
    <w:p>
      <w:pPr>
        <w:spacing w:line="312" w:lineRule="auto" w:after="0"/>
        <w:jc w:val="both"/>
      </w:pPr>
      <w:r>
        <w:rPr>
          <w:rFonts w:ascii="Times New Roman" w:hAnsi="Times New Roman" w:eastAsia="楷体"/>
          <w:b w:val="0"/>
          <w:color w:val="8B0000"/>
          <w:sz w:val="17"/>
        </w:rPr>
        <w:t>〔庚辰双行夹批：非浑一纯粹，那能至此！〕</w:t>
      </w:r>
    </w:p>
    <w:p>
      <w:pPr>
        <w:spacing w:line="312" w:lineRule="auto" w:after="0"/>
        <w:jc w:val="both"/>
      </w:pPr>
      <w:r>
        <w:rPr>
          <w:rFonts w:ascii="Times New Roman" w:hAnsi="Times New Roman" w:eastAsia="宋体"/>
          <w:b w:val="0"/>
          <w:color w:val="606060"/>
          <w:sz w:val="17"/>
        </w:rPr>
        <w:t>（系于「“你今儿还记着呢！”」句后、「袭人道：“一百年还记」句前）</w:t>
      </w:r>
    </w:p>
    <w:p>
      <w:pPr>
        <w:spacing w:line="312" w:lineRule="auto" w:after="0"/>
        <w:jc w:val="both"/>
      </w:pPr>
      <w:r>
        <w:rPr>
          <w:rFonts w:ascii="Times New Roman" w:hAnsi="Times New Roman" w:eastAsia="楷体"/>
          <w:b w:val="0"/>
          <w:color w:val="8B0000"/>
          <w:sz w:val="17"/>
        </w:rPr>
        <w:t>〔庚辰双行夹批：自此方笑。〕</w:t>
      </w:r>
    </w:p>
    <w:p>
      <w:pPr>
        <w:spacing w:line="312" w:lineRule="auto" w:after="0"/>
        <w:jc w:val="both"/>
      </w:pPr>
      <w:r>
        <w:rPr>
          <w:rFonts w:ascii="Times New Roman" w:hAnsi="Times New Roman" w:eastAsia="宋体"/>
          <w:b w:val="0"/>
          <w:color w:val="606060"/>
          <w:sz w:val="17"/>
        </w:rPr>
        <w:t>（系于「心里急！”袭人笑道：」句后、「“你也知道着急么！可」句前）</w:t>
      </w:r>
    </w:p>
    <w:p>
      <w:pPr>
        <w:spacing w:line="312" w:lineRule="auto" w:after="0"/>
        <w:jc w:val="both"/>
      </w:pPr>
      <w:r>
        <w:rPr>
          <w:rFonts w:ascii="Times New Roman" w:hAnsi="Times New Roman" w:eastAsia="楷体"/>
          <w:b w:val="0"/>
          <w:color w:val="8B0000"/>
          <w:sz w:val="17"/>
        </w:rPr>
        <w:t>〔庚辰双行夹批：好听好看之极，迥不犯袭卿。〕</w:t>
      </w:r>
    </w:p>
    <w:p>
      <w:pPr>
        <w:spacing w:line="312" w:lineRule="auto" w:after="0"/>
        <w:jc w:val="both"/>
      </w:pPr>
      <w:r>
        <w:rPr>
          <w:rFonts w:ascii="Times New Roman" w:hAnsi="Times New Roman" w:eastAsia="宋体"/>
          <w:b w:val="0"/>
          <w:color w:val="606060"/>
          <w:sz w:val="17"/>
        </w:rPr>
        <w:t>（系于「罢，我再不赌狠了。”」句后、「一语未了，只听凤姐声」句前）</w:t>
      </w:r>
    </w:p>
    <w:p>
      <w:pPr>
        <w:spacing w:line="312" w:lineRule="auto" w:after="0"/>
        <w:jc w:val="both"/>
      </w:pPr>
      <w:r>
        <w:rPr>
          <w:rFonts w:ascii="Times New Roman" w:hAnsi="Times New Roman" w:eastAsia="楷体"/>
          <w:b w:val="0"/>
          <w:color w:val="8B0000"/>
          <w:sz w:val="17"/>
        </w:rPr>
        <w:t>〔庚辰侧批：看至此，宁不拍案叫绝？〕</w:t>
      </w:r>
    </w:p>
    <w:p>
      <w:pPr>
        <w:spacing w:line="312" w:lineRule="auto" w:after="0"/>
        <w:jc w:val="both"/>
      </w:pPr>
      <w:r>
        <w:rPr>
          <w:rFonts w:ascii="Times New Roman" w:hAnsi="Times New Roman" w:eastAsia="宋体"/>
          <w:b w:val="0"/>
          <w:color w:val="606060"/>
          <w:sz w:val="17"/>
        </w:rPr>
        <w:t>（系于「，只是别多出来罢？”」句后）</w:t>
      </w:r>
    </w:p>
    <w:p>
      <w:pPr>
        <w:spacing w:line="312" w:lineRule="auto" w:after="0"/>
        <w:jc w:val="both"/>
      </w:pPr>
      <w:r>
        <w:rPr>
          <w:rFonts w:ascii="Times New Roman" w:hAnsi="Times New Roman" w:eastAsia="楷体"/>
          <w:b w:val="0"/>
          <w:color w:val="8B0000"/>
          <w:sz w:val="17"/>
        </w:rPr>
        <w:t>〔庚辰双行夹批：奇！〕</w:t>
      </w:r>
    </w:p>
    <w:p>
      <w:pPr>
        <w:spacing w:line="312" w:lineRule="auto" w:after="0"/>
        <w:jc w:val="both"/>
      </w:pPr>
      <w:r>
        <w:rPr>
          <w:rFonts w:ascii="Times New Roman" w:hAnsi="Times New Roman" w:eastAsia="宋体"/>
          <w:b w:val="0"/>
          <w:color w:val="606060"/>
          <w:sz w:val="17"/>
        </w:rPr>
        <w:t>（系于「平儿笑道：“不丢万幸」句前）</w:t>
      </w:r>
    </w:p>
    <w:p>
      <w:pPr>
        <w:spacing w:line="312" w:lineRule="auto" w:after="0"/>
        <w:jc w:val="both"/>
      </w:pPr>
      <w:r>
        <w:rPr>
          <w:rFonts w:ascii="Times New Roman" w:hAnsi="Times New Roman" w:eastAsia="楷体"/>
          <w:b w:val="0"/>
          <w:color w:val="8B0000"/>
          <w:sz w:val="17"/>
        </w:rPr>
        <w:t>〔庚辰双行夹批：凤姐醋妒，于平儿前犹如是，况他人乎！余谓凤姐必是甚于诸人。〕</w:t>
      </w:r>
    </w:p>
    <w:p>
      <w:pPr>
        <w:spacing w:line="312" w:lineRule="auto" w:after="0"/>
        <w:jc w:val="both"/>
      </w:pPr>
      <w:r>
        <w:rPr>
          <w:rFonts w:ascii="Times New Roman" w:hAnsi="Times New Roman" w:eastAsia="宋体"/>
          <w:b w:val="0"/>
          <w:color w:val="606060"/>
          <w:sz w:val="17"/>
        </w:rPr>
        <w:t>（系于「道了，又不待见我。”」句后、「贾琏道：“你不用怕他」句前）</w:t>
      </w:r>
    </w:p>
    <w:p>
      <w:pPr>
        <w:spacing w:line="312" w:lineRule="auto" w:after="0"/>
        <w:jc w:val="both"/>
      </w:pPr>
      <w:r>
        <w:rPr>
          <w:rFonts w:ascii="Times New Roman" w:hAnsi="Times New Roman" w:eastAsia="楷体"/>
          <w:b w:val="0"/>
          <w:color w:val="8B0000"/>
          <w:sz w:val="17"/>
        </w:rPr>
        <w:t>〔庚辰双行夹批：无理之甚，却是妙极趣谈，天下惧内者背后之谈皆如此。〕</w:t>
      </w:r>
    </w:p>
    <w:p>
      <w:pPr>
        <w:spacing w:line="312" w:lineRule="auto" w:after="0"/>
        <w:jc w:val="both"/>
      </w:pPr>
      <w:r>
        <w:rPr>
          <w:rFonts w:ascii="Times New Roman" w:hAnsi="Times New Roman" w:eastAsia="宋体"/>
          <w:b w:val="0"/>
          <w:color w:val="606060"/>
          <w:sz w:val="17"/>
        </w:rPr>
        <w:t>（系于「后我也不许他见人！”」句后、「平儿道：“他醋你使得」句前）</w:t>
      </w:r>
    </w:p>
    <w:p>
      <w:pPr>
        <w:spacing w:line="312" w:lineRule="auto" w:after="0"/>
        <w:jc w:val="both"/>
      </w:pPr>
      <w:r>
        <w:rPr>
          <w:rFonts w:ascii="Times New Roman" w:hAnsi="Times New Roman" w:eastAsia="楷体"/>
          <w:b w:val="0"/>
          <w:color w:val="8B0000"/>
          <w:sz w:val="17"/>
        </w:rPr>
        <w:t>〔庚辰双行夹批：好！〕</w:t>
      </w:r>
    </w:p>
    <w:p>
      <w:pPr>
        <w:spacing w:line="312" w:lineRule="auto" w:after="0"/>
        <w:jc w:val="both"/>
      </w:pPr>
      <w:r>
        <w:rPr>
          <w:rFonts w:ascii="Times New Roman" w:hAnsi="Times New Roman" w:eastAsia="宋体"/>
          <w:b w:val="0"/>
          <w:color w:val="606060"/>
          <w:sz w:val="17"/>
        </w:rPr>
        <w:t>（系于「屋里有老虎吃他呢。”」句后）</w:t>
      </w:r>
    </w:p>
    <w:p>
      <w:pPr>
        <w:spacing w:line="312" w:lineRule="auto" w:after="0"/>
        <w:jc w:val="both"/>
      </w:pPr>
      <w:r>
        <w:rPr>
          <w:rFonts w:ascii="Times New Roman" w:hAnsi="Times New Roman" w:eastAsia="楷体"/>
          <w:b w:val="0"/>
          <w:color w:val="8B0000"/>
          <w:sz w:val="17"/>
        </w:rPr>
        <w:t>〔庚辰眉批：此等章法是在戏场上得来，一笑。畸笏。〕</w:t>
      </w:r>
    </w:p>
    <w:p>
      <w:pPr>
        <w:spacing w:line="312" w:lineRule="auto" w:after="0"/>
        <w:jc w:val="both"/>
      </w:pPr>
      <w:r>
        <w:rPr>
          <w:rFonts w:ascii="Times New Roman" w:hAnsi="Times New Roman" w:eastAsia="宋体"/>
          <w:b w:val="0"/>
          <w:color w:val="606060"/>
          <w:sz w:val="17"/>
        </w:rPr>
        <w:t>（系于「平儿道：“屋里一个人」句前）</w:t>
      </w:r>
    </w:p>
    <w:p>
      <w:pPr>
        <w:spacing w:line="312" w:lineRule="auto" w:after="0"/>
        <w:jc w:val="both"/>
      </w:pPr>
      <w:r>
        <w:rPr>
          <w:rFonts w:ascii="Times New Roman" w:hAnsi="Times New Roman" w:eastAsia="楷体"/>
          <w:b w:val="0"/>
          <w:color w:val="8B0000"/>
          <w:sz w:val="17"/>
        </w:rPr>
        <w:t>〔蒙双行夹批：“笑”字妙！平儿反正色，凤姐反陪笑，奇极意外之文。〕</w:t>
      </w:r>
    </w:p>
    <w:p>
      <w:pPr>
        <w:spacing w:line="312" w:lineRule="auto" w:after="0"/>
        <w:jc w:val="both"/>
      </w:pPr>
      <w:r>
        <w:rPr>
          <w:rFonts w:ascii="Times New Roman" w:hAnsi="Times New Roman" w:eastAsia="宋体"/>
          <w:b w:val="0"/>
          <w:color w:val="606060"/>
          <w:sz w:val="17"/>
        </w:rPr>
        <w:t>（系于「说我呢？”凤姐笑道：」句后、「“不说你说谁？”平儿」句前）</w:t>
      </w:r>
    </w:p>
    <w:p>
      <w:pPr>
        <w:spacing w:line="312" w:lineRule="auto" w:after="0"/>
        <w:jc w:val="both"/>
      </w:pPr>
      <w:r>
        <w:rPr>
          <w:rFonts w:ascii="Times New Roman" w:hAnsi="Times New Roman" w:eastAsia="楷体"/>
          <w:b w:val="0"/>
          <w:color w:val="8B0000"/>
          <w:sz w:val="17"/>
        </w:rPr>
        <w:t>〔蒙侧批：世俗之态熏人。〕</w:t>
      </w:r>
    </w:p>
    <w:p>
      <w:pPr>
        <w:spacing w:line="312" w:lineRule="auto" w:after="0"/>
        <w:jc w:val="both"/>
      </w:pPr>
      <w:r>
        <w:rPr>
          <w:rFonts w:ascii="Times New Roman" w:hAnsi="Times New Roman" w:eastAsia="宋体"/>
          <w:b w:val="0"/>
          <w:color w:val="606060"/>
          <w:sz w:val="17"/>
        </w:rPr>
        <w:t>（系于「我看你躲到那里去。”」句后、「贾琏道：“我（校者注」句前）</w:t>
      </w:r>
    </w:p>
    <w:p>
      <w:pPr>
        <w:spacing w:line="312" w:lineRule="auto" w:after="0"/>
        <w:jc w:val="both"/>
      </w:pPr>
      <w:r>
        <w:rPr>
          <w:rFonts w:ascii="Times New Roman" w:hAnsi="Times New Roman" w:eastAsia="楷体"/>
          <w:b w:val="0"/>
          <w:color w:val="8B0000"/>
          <w:sz w:val="17"/>
        </w:rPr>
        <w:t>〔蒙回末总评：不惜恩爱为良人，方是温存一脉真。俗子妒妇浑可笑，语言便自笑风〕</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第22回</w:t>
      </w:r>
    </w:p>
    <w:p>
      <w:pPr>
        <w:spacing w:line="312" w:lineRule="auto" w:after="0"/>
        <w:jc w:val="both"/>
      </w:pPr>
      <w:r>
        <w:rPr>
          <w:rFonts w:ascii="Times New Roman" w:hAnsi="Times New Roman" w:eastAsia="楷体"/>
          <w:b w:val="0"/>
          <w:color w:val="8B0000"/>
          <w:sz w:val="17"/>
        </w:rPr>
        <w:t>〔庚辰眉批：凤姐点戏，脂砚执笔事，今知者寥寥矣，不怨夫？〕</w:t>
      </w:r>
    </w:p>
    <w:p>
      <w:pPr>
        <w:spacing w:line="312" w:lineRule="auto" w:after="0"/>
        <w:jc w:val="both"/>
      </w:pPr>
      <w:r>
        <w:rPr>
          <w:rFonts w:ascii="Times New Roman" w:hAnsi="Times New Roman" w:eastAsia="宋体"/>
          <w:b w:val="0"/>
          <w:color w:val="606060"/>
          <w:sz w:val="17"/>
        </w:rPr>
        <w:t>（系于「了一出《刘二当衣》。」句后）</w:t>
      </w:r>
    </w:p>
    <w:p>
      <w:pPr>
        <w:spacing w:line="312" w:lineRule="auto" w:after="0"/>
        <w:jc w:val="both"/>
      </w:pPr>
      <w:r>
        <w:rPr>
          <w:rFonts w:ascii="Times New Roman" w:hAnsi="Times New Roman" w:eastAsia="楷体"/>
          <w:b w:val="0"/>
          <w:color w:val="8B0000"/>
          <w:sz w:val="17"/>
        </w:rPr>
        <w:t>〔庚辰眉批：湘云探春二卿，正“事无不可对人言”芳性。丁亥夏。笏叟。〕</w:t>
      </w:r>
    </w:p>
    <w:p>
      <w:pPr>
        <w:spacing w:line="312" w:lineRule="auto" w:after="0"/>
        <w:jc w:val="both"/>
      </w:pPr>
      <w:r>
        <w:rPr>
          <w:rFonts w:ascii="Times New Roman" w:hAnsi="Times New Roman" w:eastAsia="宋体"/>
          <w:b w:val="0"/>
          <w:color w:val="606060"/>
          <w:sz w:val="17"/>
        </w:rPr>
        <w:t>（系于「宝玉听了，忙把湘云瞅」句前）</w:t>
      </w:r>
    </w:p>
    <w:p>
      <w:pPr>
        <w:spacing w:line="312" w:lineRule="auto" w:after="0"/>
        <w:jc w:val="both"/>
      </w:pPr>
      <w:r>
        <w:rPr>
          <w:rFonts w:ascii="Times New Roman" w:hAnsi="Times New Roman" w:eastAsia="楷体"/>
          <w:b w:val="0"/>
          <w:color w:val="8B0000"/>
          <w:sz w:val="17"/>
        </w:rPr>
        <w:t>〔庚辰双行夹批：迎春、贾环也。交错有法。〕</w:t>
      </w:r>
    </w:p>
    <w:p>
      <w:pPr>
        <w:spacing w:line="312" w:lineRule="auto" w:after="0"/>
        <w:jc w:val="both"/>
      </w:pPr>
      <w:r>
        <w:rPr>
          <w:rFonts w:ascii="Times New Roman" w:hAnsi="Times New Roman" w:eastAsia="宋体"/>
          <w:b w:val="0"/>
          <w:color w:val="606060"/>
          <w:sz w:val="17"/>
        </w:rPr>
        <w:t>（系于「一姐与三爷猜的不是。」句后、「小一姐们作的也都猜了」句前）</w:t>
      </w:r>
    </w:p>
    <w:p>
      <w:pPr>
        <w:spacing w:line="312" w:lineRule="auto" w:after="0"/>
        <w:jc w:val="both"/>
      </w:pPr>
      <w:r>
        <w:rPr>
          <w:rFonts w:ascii="Times New Roman" w:hAnsi="Times New Roman" w:eastAsia="楷体"/>
          <w:b w:val="0"/>
          <w:color w:val="8B0000"/>
          <w:sz w:val="17"/>
        </w:rPr>
        <w:t>〔蒙回末总评：作者倍菩提心，捉笔现身说法，每于言外警人再三再四。而读者但以〕</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第23回</w:t>
      </w:r>
    </w:p>
    <w:p>
      <w:pPr>
        <w:spacing w:line="312" w:lineRule="auto" w:after="0"/>
        <w:jc w:val="both"/>
      </w:pPr>
      <w:r>
        <w:rPr>
          <w:rFonts w:ascii="Times New Roman" w:hAnsi="Times New Roman" w:eastAsia="楷体"/>
          <w:b w:val="0"/>
          <w:color w:val="8B0000"/>
          <w:sz w:val="17"/>
        </w:rPr>
        <w:t>〔庚辰侧批：［更借得妙！］〕</w:t>
      </w:r>
    </w:p>
    <w:p>
      <w:pPr>
        <w:spacing w:line="312" w:lineRule="auto" w:after="0"/>
        <w:jc w:val="both"/>
      </w:pPr>
      <w:r>
        <w:rPr>
          <w:rFonts w:ascii="Times New Roman" w:hAnsi="Times New Roman" w:eastAsia="宋体"/>
          <w:b w:val="0"/>
          <w:color w:val="606060"/>
          <w:sz w:val="17"/>
        </w:rPr>
        <w:t>（系于「是个银样��头’。”」句后、「宝玉听了，笑道：“你」句前）</w:t>
      </w:r>
    </w:p>
    <w:p>
      <w:pPr>
        <w:spacing w:line="312" w:lineRule="auto" w:after="0"/>
        <w:jc w:val="both"/>
      </w:pPr>
      <w:r>
        <w:rPr>
          <w:rFonts w:ascii="Times New Roman" w:hAnsi="Times New Roman" w:eastAsia="楷体"/>
          <w:b w:val="0"/>
          <w:color w:val="8B0000"/>
          <w:sz w:val="17"/>
        </w:rPr>
        <w:t>〔校者注：本回部分蒙批（主要是侧批、回前回末批语），系校者自己识字断句。因〕</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第24回</w:t>
      </w:r>
    </w:p>
    <w:p>
      <w:pPr>
        <w:spacing w:line="312" w:lineRule="auto" w:after="0"/>
        <w:jc w:val="both"/>
      </w:pPr>
      <w:r>
        <w:rPr>
          <w:rFonts w:ascii="Times New Roman" w:hAnsi="Times New Roman" w:eastAsia="楷体"/>
          <w:b w:val="0"/>
          <w:color w:val="8B0000"/>
          <w:sz w:val="17"/>
        </w:rPr>
        <w:t>〔蒙回前总批：夹写醉金刚一回，是处中之大文字，聊醒看官倦眠而，然亦书中之必〕</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〔蒙回末总评：冷暖时，只自知，金刚卜氏浑闲事。眼中心，言中意，三生旧债原无〕</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第25回</w:t>
      </w:r>
    </w:p>
    <w:p>
      <w:pPr>
        <w:spacing w:line="312" w:lineRule="auto" w:after="0"/>
        <w:jc w:val="both"/>
      </w:pPr>
      <w:r>
        <w:rPr>
          <w:rFonts w:ascii="Times New Roman" w:hAnsi="Times New Roman" w:eastAsia="楷体"/>
          <w:b w:val="0"/>
          <w:color w:val="8B0000"/>
          <w:sz w:val="17"/>
        </w:rPr>
        <w:t>〔甲戌侧批：二玉事在贾府上下诸人即看书人批书人皆信定一段好夫妻，书中常常每〕</w:t>
      </w:r>
    </w:p>
    <w:p>
      <w:pPr>
        <w:spacing w:line="312" w:lineRule="auto" w:after="0"/>
        <w:jc w:val="both"/>
      </w:pPr>
      <w:r>
        <w:rPr>
          <w:rFonts w:ascii="Times New Roman" w:hAnsi="Times New Roman" w:eastAsia="宋体"/>
          <w:b w:val="0"/>
          <w:color w:val="606060"/>
          <w:sz w:val="17"/>
        </w:rPr>
        <w:t>（系于「不给我们家作媳妇？“」句后）</w:t>
      </w:r>
    </w:p>
    <w:p>
      <w:pPr>
        <w:spacing w:line="312" w:lineRule="auto" w:after="0"/>
        <w:jc w:val="both"/>
      </w:pPr>
      <w:r>
        <w:rPr>
          <w:rFonts w:ascii="Times New Roman" w:hAnsi="Times New Roman" w:eastAsia="楷体"/>
          <w:b w:val="0"/>
          <w:color w:val="8B0000"/>
          <w:sz w:val="17"/>
        </w:rPr>
        <w:t>〔庚辰侧批：写呆兄是躲烦碎文字法。好想头，好笔力。《石头记》最得力处在此。〕</w:t>
      </w:r>
    </w:p>
    <w:p>
      <w:pPr>
        <w:spacing w:line="312" w:lineRule="auto" w:after="0"/>
        <w:jc w:val="both"/>
      </w:pPr>
      <w:r>
        <w:rPr>
          <w:rFonts w:ascii="Times New Roman" w:hAnsi="Times New Roman" w:eastAsia="宋体"/>
          <w:b w:val="0"/>
          <w:color w:val="606060"/>
          <w:sz w:val="17"/>
        </w:rPr>
        <w:t>（系于「又恐薛姨一妈一被人挤」句前）</w:t>
      </w:r>
    </w:p>
    <w:p>
      <w:pPr>
        <w:spacing w:line="312" w:lineRule="auto" w:after="0"/>
        <w:jc w:val="both"/>
      </w:pPr>
      <w:r>
        <w:rPr>
          <w:rFonts w:ascii="Times New Roman" w:hAnsi="Times New Roman" w:eastAsia="楷体"/>
          <w:b w:val="0"/>
          <w:color w:val="8B0000"/>
          <w:sz w:val="17"/>
        </w:rPr>
        <w:t>〔校者注：本回部分蒙批（主要是侧批、回前回末批语），系校者自己识字断句。因〕</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第26回</w:t>
      </w:r>
    </w:p>
    <w:p>
      <w:pPr>
        <w:spacing w:line="312" w:lineRule="auto" w:after="0"/>
        <w:jc w:val="both"/>
      </w:pPr>
      <w:r>
        <w:rPr>
          <w:rFonts w:ascii="Times New Roman" w:hAnsi="Times New Roman" w:eastAsia="楷体"/>
          <w:b w:val="0"/>
          <w:color w:val="8B0000"/>
          <w:sz w:val="17"/>
        </w:rPr>
        <w:t>〔甲戌侧批：交代井井有法。〕</w:t>
      </w:r>
    </w:p>
    <w:p>
      <w:pPr>
        <w:spacing w:line="312" w:lineRule="auto" w:after="0"/>
        <w:jc w:val="both"/>
      </w:pPr>
      <w:r>
        <w:rPr>
          <w:rFonts w:ascii="Times New Roman" w:hAnsi="Times New Roman" w:eastAsia="宋体"/>
          <w:b w:val="0"/>
          <w:color w:val="606060"/>
          <w:sz w:val="17"/>
        </w:rPr>
        <w:t>（系于「姑一娘一那里送茶叶，」句后）</w:t>
      </w:r>
    </w:p>
    <w:p>
      <w:pPr>
        <w:spacing w:line="312" w:lineRule="auto" w:after="0"/>
        <w:jc w:val="both"/>
      </w:pPr>
      <w:r>
        <w:rPr>
          <w:rFonts w:ascii="Times New Roman" w:hAnsi="Times New Roman" w:eastAsia="楷体"/>
          <w:b w:val="0"/>
          <w:color w:val="8B0000"/>
          <w:sz w:val="17"/>
        </w:rPr>
        <w:t>〔庚辰侧批：脂砚斋再笔：对芸兄原无可说之话。〕</w:t>
      </w:r>
    </w:p>
    <w:p>
      <w:pPr>
        <w:spacing w:line="312" w:lineRule="auto" w:after="0"/>
        <w:jc w:val="both"/>
      </w:pPr>
      <w:r>
        <w:rPr>
          <w:rFonts w:ascii="Times New Roman" w:hAnsi="Times New Roman" w:eastAsia="宋体"/>
          <w:b w:val="0"/>
          <w:color w:val="606060"/>
          <w:sz w:val="17"/>
        </w:rPr>
        <w:t>（系于「那贾芸口里只得顺着他」句前）</w:t>
      </w:r>
    </w:p>
    <w:p>
      <w:pPr>
        <w:spacing w:line="312" w:lineRule="auto" w:after="0"/>
        <w:jc w:val="both"/>
      </w:pPr>
      <w:r>
        <w:rPr>
          <w:rFonts w:ascii="Times New Roman" w:hAnsi="Times New Roman" w:eastAsia="楷体"/>
          <w:b w:val="0"/>
          <w:color w:val="8B0000"/>
          <w:sz w:val="17"/>
        </w:rPr>
        <w:t>〔庚辰侧批：不答上文，妙极！〕</w:t>
      </w:r>
    </w:p>
    <w:p>
      <w:pPr>
        <w:spacing w:line="312" w:lineRule="auto" w:after="0"/>
        <w:jc w:val="both"/>
      </w:pPr>
      <w:r>
        <w:rPr>
          <w:rFonts w:ascii="Times New Roman" w:hAnsi="Times New Roman" w:eastAsia="宋体"/>
          <w:b w:val="0"/>
          <w:color w:val="606060"/>
          <w:sz w:val="17"/>
        </w:rPr>
        <w:t>（系于「一面说，一面拉了宝玉」句前）</w:t>
      </w:r>
    </w:p>
    <w:p>
      <w:pPr>
        <w:spacing w:line="312" w:lineRule="auto" w:after="0"/>
        <w:jc w:val="both"/>
      </w:pPr>
      <w:r>
        <w:rPr>
          <w:rFonts w:ascii="Times New Roman" w:hAnsi="Times New Roman" w:eastAsia="楷体"/>
          <w:b w:val="0"/>
          <w:color w:val="8B0000"/>
          <w:sz w:val="17"/>
        </w:rPr>
        <w:t>〔庚辰侧批：答得何其堂皇正大，何其坦然之至！〕</w:t>
      </w:r>
    </w:p>
    <w:p>
      <w:pPr>
        <w:spacing w:line="312" w:lineRule="auto" w:after="0"/>
        <w:jc w:val="both"/>
      </w:pPr>
      <w:r>
        <w:rPr>
          <w:rFonts w:ascii="Times New Roman" w:hAnsi="Times New Roman" w:eastAsia="宋体"/>
          <w:b w:val="0"/>
          <w:color w:val="606060"/>
          <w:sz w:val="17"/>
        </w:rPr>
        <w:t>（系于「宝玉道：“把牙栽了，」句前）</w:t>
      </w:r>
    </w:p>
    <w:p>
      <w:pPr>
        <w:spacing w:line="312" w:lineRule="auto" w:after="0"/>
        <w:jc w:val="both"/>
      </w:pPr>
      <w:r>
        <w:rPr>
          <w:rFonts w:ascii="Times New Roman" w:hAnsi="Times New Roman" w:eastAsia="楷体"/>
          <w:b w:val="0"/>
          <w:color w:val="8B0000"/>
          <w:sz w:val="17"/>
        </w:rPr>
        <w:t>〔庚辰侧批：真真乱话。〕</w:t>
      </w:r>
    </w:p>
    <w:p>
      <w:pPr>
        <w:spacing w:line="312" w:lineRule="auto" w:after="0"/>
        <w:jc w:val="both"/>
      </w:pPr>
      <w:r>
        <w:rPr>
          <w:rFonts w:ascii="Times New Roman" w:hAnsi="Times New Roman" w:eastAsia="宋体"/>
          <w:b w:val="0"/>
          <w:color w:val="606060"/>
          <w:sz w:val="17"/>
        </w:rPr>
        <w:t>（系于「宝玉道：“嗳，嗳，越」句前）</w:t>
      </w:r>
    </w:p>
    <w:p>
      <w:pPr>
        <w:spacing w:line="312" w:lineRule="auto" w:after="0"/>
        <w:jc w:val="both"/>
      </w:pPr>
      <w:r>
        <w:rPr>
          <w:rFonts w:ascii="Times New Roman" w:hAnsi="Times New Roman" w:eastAsia="楷体"/>
          <w:b w:val="0"/>
          <w:color w:val="8B0000"/>
          <w:sz w:val="17"/>
        </w:rPr>
        <w:t>〔庚辰侧批：爽快人如此，令人羡煞。〕</w:t>
      </w:r>
    </w:p>
    <w:p>
      <w:pPr>
        <w:spacing w:line="312" w:lineRule="auto" w:after="0"/>
        <w:jc w:val="both"/>
      </w:pPr>
      <w:r>
        <w:rPr>
          <w:rFonts w:ascii="Times New Roman" w:hAnsi="Times New Roman" w:eastAsia="宋体"/>
          <w:b w:val="0"/>
          <w:color w:val="606060"/>
          <w:sz w:val="17"/>
        </w:rPr>
        <w:t>（系于「宝玉道：“你到底把这」句前）</w:t>
      </w:r>
    </w:p>
    <w:p>
      <w:pPr>
        <w:spacing w:line="312" w:lineRule="auto" w:after="0"/>
        <w:jc w:val="both"/>
      </w:pPr>
      <w:r>
        <w:rPr>
          <w:rFonts w:ascii="Times New Roman" w:hAnsi="Times New Roman" w:eastAsia="楷体"/>
          <w:b w:val="0"/>
          <w:color w:val="8B0000"/>
          <w:sz w:val="17"/>
        </w:rPr>
        <w:t>〔蒙回后总评：喜相逢，三生注定；遗手帕，月老红丝。幸得人语说连理，又忽见他〕</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第27回</w:t>
      </w:r>
    </w:p>
    <w:p>
      <w:pPr>
        <w:spacing w:line="312" w:lineRule="auto" w:after="0"/>
        <w:jc w:val="both"/>
      </w:pPr>
      <w:r>
        <w:rPr>
          <w:rFonts w:ascii="Times New Roman" w:hAnsi="Times New Roman" w:eastAsia="楷体"/>
          <w:b w:val="0"/>
          <w:color w:val="8B0000"/>
          <w:sz w:val="17"/>
        </w:rPr>
        <w:t>〔甲戌侧批：数句大观园景倍胜省亲一回，在一园人俱得闲闲寻乐上看，彼时只有元〕</w:t>
      </w:r>
    </w:p>
    <w:p>
      <w:pPr>
        <w:spacing w:line="312" w:lineRule="auto" w:after="0"/>
        <w:jc w:val="both"/>
      </w:pPr>
      <w:r>
        <w:rPr>
          <w:rFonts w:ascii="Times New Roman" w:hAnsi="Times New Roman" w:eastAsia="宋体"/>
          <w:b w:val="0"/>
          <w:color w:val="606060"/>
          <w:sz w:val="17"/>
        </w:rPr>
        <w:t>（系于「绣带飘�，花枝招展，」句后）</w:t>
      </w:r>
    </w:p>
    <w:p>
      <w:pPr>
        <w:spacing w:line="312" w:lineRule="auto" w:after="0"/>
        <w:jc w:val="both"/>
      </w:pPr>
      <w:r>
        <w:rPr>
          <w:rFonts w:ascii="Times New Roman" w:hAnsi="Times New Roman" w:eastAsia="楷体"/>
          <w:b w:val="0"/>
          <w:color w:val="8B0000"/>
          <w:sz w:val="17"/>
        </w:rPr>
        <w:t>〔庚辰眉批：这是自难自法，好极好极！惯用险笔如此。壬午夏，雨窗。〕</w:t>
      </w:r>
    </w:p>
    <w:p>
      <w:pPr>
        <w:spacing w:line="312" w:lineRule="auto" w:after="0"/>
        <w:jc w:val="both"/>
      </w:pPr>
      <w:r>
        <w:rPr>
          <w:rFonts w:ascii="Times New Roman" w:hAnsi="Times New Roman" w:eastAsia="宋体"/>
          <w:b w:val="0"/>
          <w:color w:val="606060"/>
          <w:sz w:val="17"/>
        </w:rPr>
        <w:t>（系于「不如把这�子都推开了」句前）</w:t>
      </w:r>
    </w:p>
    <w:p>
      <w:pPr>
        <w:spacing w:line="312" w:lineRule="auto" w:after="0"/>
        <w:jc w:val="both"/>
      </w:pPr>
      <w:r>
        <w:rPr>
          <w:rFonts w:ascii="Times New Roman" w:hAnsi="Times New Roman" w:eastAsia="楷体"/>
          <w:b w:val="0"/>
          <w:color w:val="8B0000"/>
          <w:sz w:val="17"/>
        </w:rPr>
        <w:t>〔庚辰侧批：必有此数句，方引出称心得意之语来。再不用本院人见小红，此差只几〕</w:t>
      </w:r>
    </w:p>
    <w:p>
      <w:pPr>
        <w:spacing w:line="312" w:lineRule="auto" w:after="0"/>
        <w:jc w:val="both"/>
      </w:pPr>
      <w:r>
        <w:rPr>
          <w:rFonts w:ascii="Times New Roman" w:hAnsi="Times New Roman" w:eastAsia="宋体"/>
          <w:b w:val="0"/>
          <w:color w:val="606060"/>
          <w:sz w:val="17"/>
        </w:rPr>
        <w:t>（系于「不�，就在外头逛。”」句后、「红玉道：“昨儿二爷说」句前）</w:t>
      </w:r>
    </w:p>
    <w:p>
      <w:pPr>
        <w:spacing w:line="312" w:lineRule="auto" w:after="0"/>
        <w:jc w:val="both"/>
      </w:pPr>
      <w:r>
        <w:rPr>
          <w:rFonts w:ascii="Times New Roman" w:hAnsi="Times New Roman" w:eastAsia="楷体"/>
          <w:b w:val="0"/>
          <w:color w:val="8B0000"/>
          <w:sz w:val="17"/>
        </w:rPr>
        <w:t>〔庚辰侧批：晴雯说过。〕</w:t>
      </w:r>
    </w:p>
    <w:p>
      <w:pPr>
        <w:spacing w:line="312" w:lineRule="auto" w:after="0"/>
        <w:jc w:val="both"/>
      </w:pPr>
      <w:r>
        <w:rPr>
          <w:rFonts w:ascii="Times New Roman" w:hAnsi="Times New Roman" w:eastAsia="宋体"/>
          <w:b w:val="0"/>
          <w:color w:val="606060"/>
          <w:sz w:val="17"/>
        </w:rPr>
        <w:t>（系于「：“谁是你一妈一？”」句后、「李宫裁笑道：“你原来」句前）</w:t>
      </w:r>
    </w:p>
    <w:p>
      <w:pPr>
        <w:spacing w:line="312" w:lineRule="auto" w:after="0"/>
        <w:jc w:val="both"/>
      </w:pPr>
      <w:r>
        <w:rPr>
          <w:rFonts w:ascii="Times New Roman" w:hAnsi="Times New Roman" w:eastAsia="楷体"/>
          <w:b w:val="0"/>
          <w:color w:val="8B0000"/>
          <w:sz w:val="17"/>
        </w:rPr>
        <w:t>〔蒙回后总评：心事将谁告，花飞动我悲。埋香吟苦后，日日饮双□（“外”替换掉〕</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第28回</w:t>
      </w:r>
    </w:p>
    <w:p>
      <w:pPr>
        <w:spacing w:line="312" w:lineRule="auto" w:after="0"/>
        <w:jc w:val="both"/>
      </w:pPr>
      <w:r>
        <w:rPr>
          <w:rFonts w:ascii="Times New Roman" w:hAnsi="Times New Roman" w:eastAsia="楷体"/>
          <w:b w:val="0"/>
          <w:color w:val="8B0000"/>
          <w:sz w:val="17"/>
        </w:rPr>
        <w:t>〔庚辰侧批：也还一句，的是心坎上人。〕</w:t>
      </w:r>
    </w:p>
    <w:p>
      <w:pPr>
        <w:spacing w:line="312" w:lineRule="auto" w:after="0"/>
        <w:jc w:val="both"/>
      </w:pPr>
      <w:r>
        <w:rPr>
          <w:rFonts w:ascii="Times New Roman" w:hAnsi="Times New Roman" w:eastAsia="宋体"/>
          <w:b w:val="0"/>
          <w:color w:val="606060"/>
          <w:sz w:val="17"/>
        </w:rPr>
        <w:t>（系于「或明儿宝姑一娘一来，」句后、「什么贝姑一娘一来，也」句前）</w:t>
      </w:r>
    </w:p>
    <w:p>
      <w:pPr>
        <w:spacing w:line="312" w:lineRule="auto" w:after="0"/>
        <w:jc w:val="both"/>
      </w:pPr>
      <w:r>
        <w:rPr>
          <w:rFonts w:ascii="Times New Roman" w:hAnsi="Times New Roman" w:eastAsia="楷体"/>
          <w:b w:val="0"/>
          <w:color w:val="8B0000"/>
          <w:sz w:val="17"/>
        </w:rPr>
        <w:t>〔甲戌侧批：金姑玉郎是这样写法。〕</w:t>
      </w:r>
    </w:p>
    <w:p>
      <w:pPr>
        <w:spacing w:line="312" w:lineRule="auto" w:after="0"/>
        <w:jc w:val="both"/>
      </w:pPr>
      <w:r>
        <w:rPr>
          <w:rFonts w:ascii="Times New Roman" w:hAnsi="Times New Roman" w:eastAsia="宋体"/>
          <w:b w:val="0"/>
          <w:color w:val="606060"/>
          <w:sz w:val="17"/>
        </w:rPr>
        <w:t>（系于「同宝姑一娘一的一样。」句后、「林姑一娘一同二姑一娘」句前）</w:t>
      </w:r>
    </w:p>
    <w:p>
      <w:pPr>
        <w:spacing w:line="312" w:lineRule="auto" w:after="0"/>
        <w:jc w:val="both"/>
      </w:pPr>
      <w:r>
        <w:rPr>
          <w:rFonts w:ascii="Times New Roman" w:hAnsi="Times New Roman" w:eastAsia="楷体"/>
          <w:b w:val="0"/>
          <w:color w:val="8B0000"/>
          <w:sz w:val="17"/>
        </w:rPr>
        <w:t>〔蒙回后总评：世间最苦是疑情，不遇知音休应声。盟誓已成了，莫迟误今生。〕</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第30回</w:t>
      </w:r>
    </w:p>
    <w:p>
      <w:pPr>
        <w:spacing w:line="312" w:lineRule="auto" w:after="0"/>
        <w:jc w:val="both"/>
      </w:pPr>
      <w:r>
        <w:rPr>
          <w:rFonts w:ascii="Times New Roman" w:hAnsi="Times New Roman" w:eastAsia="楷体"/>
          <w:b w:val="0"/>
          <w:color w:val="8B0000"/>
          <w:sz w:val="17"/>
        </w:rPr>
        <w:t>〔庚辰：银钗画“蔷”字是痴女梦中说梦。〕</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〔庚辰：脚踢袭人是断无是理，竟有是事。〕</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黑体"/>
          <w:b/>
          <w:sz w:val="21"/>
        </w:rPr>
        <w:t>第32回</w:t>
      </w:r>
    </w:p>
    <w:p>
      <w:pPr>
        <w:spacing w:line="312" w:lineRule="auto" w:after="0"/>
        <w:jc w:val="both"/>
      </w:pPr>
      <w:r>
        <w:rPr>
          <w:rFonts w:ascii="Times New Roman" w:hAnsi="Times New Roman" w:eastAsia="楷体"/>
          <w:b w:val="0"/>
          <w:color w:val="8B0000"/>
          <w:sz w:val="17"/>
        </w:rPr>
        <w:t>〔蒙回末总批：袭人湘云黛玉宝钗等之爱之哭，各具一心，各具一见。而宝玉黛玉之〕</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第33回</w:t>
      </w:r>
    </w:p>
    <w:p>
      <w:pPr>
        <w:spacing w:line="312" w:lineRule="auto" w:after="0"/>
        <w:jc w:val="both"/>
      </w:pPr>
      <w:r>
        <w:rPr>
          <w:rFonts w:ascii="Times New Roman" w:hAnsi="Times New Roman" w:eastAsia="楷体"/>
          <w:b w:val="0"/>
          <w:color w:val="8B0000"/>
          <w:sz w:val="17"/>
        </w:rPr>
        <w:t>〔蒙侧批：使人读之声哽咽而泪如雨下。〕</w:t>
      </w:r>
    </w:p>
    <w:p>
      <w:pPr>
        <w:spacing w:line="312" w:lineRule="auto" w:after="0"/>
        <w:jc w:val="both"/>
      </w:pPr>
      <w:r>
        <w:rPr>
          <w:rFonts w:ascii="Times New Roman" w:hAnsi="Times New Roman" w:eastAsia="宋体"/>
          <w:b w:val="0"/>
          <w:color w:val="606060"/>
          <w:sz w:val="17"/>
        </w:rPr>
        <w:t>（系于「一�一司里得个依靠。」句后）</w:t>
      </w:r>
    </w:p>
    <w:p>
      <w:pPr>
        <w:spacing w:line="312" w:lineRule="auto" w:after="0"/>
        <w:jc w:val="both"/>
      </w:pPr>
      <w:r>
        <w:rPr>
          <w:rFonts w:ascii="Times New Roman" w:hAnsi="Times New Roman" w:eastAsia="黑体"/>
          <w:b/>
          <w:sz w:val="21"/>
        </w:rPr>
        <w:t>第34回</w:t>
      </w:r>
    </w:p>
    <w:p>
      <w:pPr>
        <w:spacing w:line="312" w:lineRule="auto" w:after="0"/>
        <w:jc w:val="both"/>
      </w:pPr>
      <w:r>
        <w:rPr>
          <w:rFonts w:ascii="Times New Roman" w:hAnsi="Times New Roman" w:eastAsia="楷体"/>
          <w:b w:val="0"/>
          <w:color w:val="8B0000"/>
          <w:sz w:val="17"/>
        </w:rPr>
        <w:t>〔蒙侧批：心血淋漓酿成此数字。〕</w:t>
      </w:r>
    </w:p>
    <w:p>
      <w:pPr>
        <w:spacing w:line="312" w:lineRule="auto" w:after="0"/>
        <w:jc w:val="both"/>
      </w:pPr>
      <w:r>
        <w:rPr>
          <w:rFonts w:ascii="Times New Roman" w:hAnsi="Times New Roman" w:eastAsia="宋体"/>
          <w:b w:val="0"/>
          <w:color w:val="606060"/>
          <w:sz w:val="17"/>
        </w:rPr>
        <w:t>（系于「“你从此可都改了罢！」句后、「”宝玉听说，便长叹一」句前）</w:t>
      </w:r>
    </w:p>
    <w:p>
      <w:pPr>
        <w:spacing w:line="312" w:lineRule="auto" w:after="0"/>
        <w:jc w:val="both"/>
      </w:pPr>
      <w:r>
        <w:rPr>
          <w:rFonts w:ascii="Times New Roman" w:hAnsi="Times New Roman" w:eastAsia="黑体"/>
          <w:b/>
          <w:sz w:val="21"/>
        </w:rPr>
        <w:t>第37回</w:t>
      </w:r>
    </w:p>
    <w:p>
      <w:pPr>
        <w:spacing w:line="312" w:lineRule="auto" w:after="0"/>
        <w:jc w:val="both"/>
      </w:pPr>
      <w:r>
        <w:rPr>
          <w:rFonts w:ascii="Times New Roman" w:hAnsi="Times New Roman" w:eastAsia="楷体"/>
          <w:b w:val="0"/>
          <w:color w:val="8B0000"/>
          <w:sz w:val="17"/>
        </w:rPr>
        <w:t>〔庚辰：此回才放笔写诗、写词、作扎，看他诗复诗、词复词、扎又扎，总不相犯。〕</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〔庚辰：湘云，诗客也，前回写之其今才起社，后用不即不离闲人数语数折，仍归社〕</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〔庚辰双行夹批：妙！隐这一件公案。余想袭人必要玛瑙碟子盛去，何必娇奢轻□如〕</w:t>
      </w:r>
    </w:p>
    <w:p>
      <w:pPr>
        <w:spacing w:line="312" w:lineRule="auto" w:after="0"/>
        <w:jc w:val="both"/>
      </w:pPr>
      <w:r>
        <w:rPr>
          <w:rFonts w:ascii="Times New Roman" w:hAnsi="Times New Roman" w:eastAsia="宋体"/>
          <w:b w:val="0"/>
          <w:color w:val="606060"/>
          <w:sz w:val="17"/>
        </w:rPr>
        <w:t>（系于「姑一娘一就留下顽罢。」句后、「这绢包一皮儿里头是姑」句前）</w:t>
      </w:r>
    </w:p>
    <w:p>
      <w:pPr>
        <w:spacing w:line="312" w:lineRule="auto" w:after="0"/>
        <w:jc w:val="both"/>
      </w:pPr>
      <w:r>
        <w:rPr>
          <w:rFonts w:ascii="Times New Roman" w:hAnsi="Times New Roman" w:eastAsia="黑体"/>
          <w:b/>
          <w:sz w:val="21"/>
        </w:rPr>
        <w:t>第38回</w:t>
      </w:r>
    </w:p>
    <w:p>
      <w:pPr>
        <w:spacing w:line="312" w:lineRule="auto" w:after="0"/>
        <w:jc w:val="both"/>
      </w:pPr>
      <w:r>
        <w:rPr>
          <w:rFonts w:ascii="Times New Roman" w:hAnsi="Times New Roman" w:eastAsia="楷体"/>
          <w:b w:val="0"/>
          <w:color w:val="8B0000"/>
          <w:sz w:val="17"/>
        </w:rPr>
        <w:t>〔蒙回前总批：湘云，诗客也，前回写之其今才起社，后用不即不离闲人数语数折，〕</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〔庚辰双行夹批：必是王夫人如此答方妙。〕</w:t>
      </w:r>
    </w:p>
    <w:p>
      <w:pPr>
        <w:spacing w:line="312" w:lineRule="auto" w:after="0"/>
        <w:jc w:val="both"/>
      </w:pPr>
      <w:r>
        <w:rPr>
          <w:rFonts w:ascii="Times New Roman" w:hAnsi="Times New Roman" w:eastAsia="宋体"/>
          <w:b w:val="0"/>
          <w:color w:val="606060"/>
          <w:sz w:val="17"/>
        </w:rPr>
        <w:t>（系于「一处，就在哪一处。”」句后、「凤姐道：“藕香榭已经」句前）</w:t>
      </w:r>
    </w:p>
    <w:p>
      <w:pPr>
        <w:spacing w:line="312" w:lineRule="auto" w:after="0"/>
        <w:jc w:val="both"/>
      </w:pPr>
      <w:r>
        <w:rPr>
          <w:rFonts w:ascii="Times New Roman" w:hAnsi="Times New Roman" w:eastAsia="楷体"/>
          <w:b w:val="0"/>
          <w:color w:val="8B0000"/>
          <w:sz w:val="17"/>
        </w:rPr>
        <w:t>〔庚辰双行夹批：妙极韵极！〕</w:t>
      </w:r>
    </w:p>
    <w:p>
      <w:pPr>
        <w:spacing w:line="312" w:lineRule="auto" w:after="0"/>
        <w:jc w:val="both"/>
      </w:pPr>
      <w:r>
        <w:rPr>
          <w:rFonts w:ascii="Times New Roman" w:hAnsi="Times New Roman" w:eastAsia="宋体"/>
          <w:b w:val="0"/>
          <w:color w:val="606060"/>
          <w:sz w:val="17"/>
        </w:rPr>
        <w:t>（系于「又赘了一个“蘅”字。」句后、「宝玉忙道：“好姐姐，」句前）</w:t>
      </w:r>
    </w:p>
    <w:p>
      <w:pPr>
        <w:spacing w:line="312" w:lineRule="auto" w:after="0"/>
        <w:jc w:val="both"/>
      </w:pPr>
      <w:r>
        <w:rPr>
          <w:rFonts w:ascii="Times New Roman" w:hAnsi="Times New Roman" w:eastAsia="楷体"/>
          <w:b w:val="0"/>
          <w:color w:val="8B0000"/>
          <w:sz w:val="17"/>
        </w:rPr>
        <w:t>〔庚辰双行夹批：今之不读书暴发户偏爱起一别号。一笑。〕</w:t>
      </w:r>
    </w:p>
    <w:p>
      <w:pPr>
        <w:spacing w:line="312" w:lineRule="auto" w:after="0"/>
        <w:jc w:val="both"/>
      </w:pPr>
      <w:r>
        <w:rPr>
          <w:rFonts w:ascii="Times New Roman" w:hAnsi="Times New Roman" w:eastAsia="宋体"/>
          <w:b w:val="0"/>
          <w:color w:val="606060"/>
          <w:sz w:val="17"/>
        </w:rPr>
        <w:t>（系于「着，借了来也没趣。”」句后、「宝钗笑道：“方才老太」句前）</w:t>
      </w:r>
    </w:p>
    <w:p>
      <w:pPr>
        <w:spacing w:line="312" w:lineRule="auto" w:after="0"/>
        <w:jc w:val="both"/>
      </w:pPr>
      <w:r>
        <w:rPr>
          <w:rFonts w:ascii="Times New Roman" w:hAnsi="Times New Roman" w:eastAsia="楷体"/>
          <w:b w:val="0"/>
          <w:color w:val="8B0000"/>
          <w:sz w:val="17"/>
        </w:rPr>
        <w:t>〔庚辰双行夹批：总写宝玉不及，妙极！〕</w:t>
      </w:r>
    </w:p>
    <w:p>
      <w:pPr>
        <w:spacing w:line="312" w:lineRule="auto" w:after="0"/>
        <w:jc w:val="both"/>
      </w:pPr>
      <w:r>
        <w:rPr>
          <w:rFonts w:ascii="Times New Roman" w:hAnsi="Times New Roman" w:eastAsia="宋体"/>
          <w:b w:val="0"/>
          <w:color w:val="606060"/>
          <w:sz w:val="17"/>
        </w:rPr>
        <w:t>（系于「有知’这几句罢了。”」句后、「又道：“明儿闲了，我」句前）</w:t>
      </w:r>
    </w:p>
    <w:p>
      <w:pPr>
        <w:spacing w:line="312" w:lineRule="auto" w:after="0"/>
        <w:jc w:val="both"/>
      </w:pPr>
      <w:r>
        <w:rPr>
          <w:rFonts w:ascii="Times New Roman" w:hAnsi="Times New Roman" w:eastAsia="楷体"/>
          <w:b w:val="0"/>
          <w:color w:val="8B0000"/>
          <w:sz w:val="17"/>
        </w:rPr>
        <w:t>〔庚辰双行夹批：看他这一说。〕</w:t>
      </w:r>
    </w:p>
    <w:p>
      <w:pPr>
        <w:spacing w:line="312" w:lineRule="auto" w:after="0"/>
        <w:jc w:val="both"/>
      </w:pPr>
      <w:r>
        <w:rPr>
          <w:rFonts w:ascii="Times New Roman" w:hAnsi="Times New Roman" w:eastAsia="宋体"/>
          <w:b w:val="0"/>
          <w:color w:val="606060"/>
          <w:sz w:val="17"/>
        </w:rPr>
        <w:t>（系于「诗，要一百首也有。”」句后、「宝玉笑道：“你这会子」句前）</w:t>
      </w:r>
    </w:p>
    <w:p>
      <w:pPr>
        <w:spacing w:line="312" w:lineRule="auto" w:after="0"/>
        <w:jc w:val="both"/>
      </w:pPr>
      <w:r>
        <w:rPr>
          <w:rFonts w:ascii="Times New Roman" w:hAnsi="Times New Roman" w:eastAsia="黑体"/>
          <w:b/>
          <w:sz w:val="21"/>
        </w:rPr>
        <w:t>第42回</w:t>
      </w:r>
    </w:p>
    <w:p>
      <w:pPr>
        <w:spacing w:line="312" w:lineRule="auto" w:after="0"/>
        <w:jc w:val="both"/>
      </w:pPr>
      <w:r>
        <w:rPr>
          <w:rFonts w:ascii="Times New Roman" w:hAnsi="Times New Roman" w:eastAsia="楷体"/>
          <w:b w:val="0"/>
          <w:color w:val="8B0000"/>
          <w:sz w:val="17"/>
        </w:rPr>
        <w:t>〔庚辰：钗玉名虽两个，人却一身，此幻笔也。今书至三十八回时已过三分之一有余〕</w:t>
      </w:r>
    </w:p>
    <w:p>
      <w:pPr>
        <w:spacing w:line="312" w:lineRule="auto" w:after="0"/>
        <w:jc w:val="both"/>
      </w:pPr>
      <w:r>
        <w:rPr>
          <w:rFonts w:ascii="Times New Roman" w:hAnsi="Times New Roman" w:eastAsia="宋体"/>
          <w:b w:val="0"/>
          <w:color w:val="606060"/>
          <w:sz w:val="17"/>
        </w:rPr>
        <w:t>（系于「疑癖潇湘子雅谬补余香」句后）</w:t>
      </w:r>
    </w:p>
    <w:p>
      <w:pPr>
        <w:spacing w:line="312" w:lineRule="auto" w:after="0"/>
        <w:jc w:val="both"/>
      </w:pPr>
      <w:r>
        <w:rPr>
          <w:rFonts w:ascii="Times New Roman" w:hAnsi="Times New Roman" w:eastAsia="黑体"/>
          <w:b/>
          <w:sz w:val="21"/>
        </w:rPr>
        <w:t>第43回</w:t>
      </w:r>
    </w:p>
    <w:p>
      <w:pPr>
        <w:spacing w:line="312" w:lineRule="auto" w:after="0"/>
        <w:jc w:val="both"/>
      </w:pPr>
      <w:r>
        <w:rPr>
          <w:rFonts w:ascii="Times New Roman" w:hAnsi="Times New Roman" w:eastAsia="楷体"/>
          <w:b w:val="0"/>
          <w:color w:val="8B0000"/>
          <w:sz w:val="17"/>
        </w:rPr>
        <w:t>〔蒙侧批：世家之长上多犯此等“办寿也要请人”毛病。〕</w:t>
      </w:r>
    </w:p>
    <w:p>
      <w:pPr>
        <w:spacing w:line="312" w:lineRule="auto" w:after="0"/>
        <w:jc w:val="both"/>
      </w:pPr>
      <w:r>
        <w:rPr>
          <w:rFonts w:ascii="Times New Roman" w:hAnsi="Times New Roman" w:eastAsia="宋体"/>
          <w:b w:val="0"/>
          <w:color w:val="606060"/>
          <w:sz w:val="17"/>
        </w:rPr>
        <w:t>（系于「薛姨一妈一邢夫人等，」句后、「又叫请姑一娘一们并宝」句前）</w:t>
      </w:r>
    </w:p>
    <w:p>
      <w:pPr>
        <w:spacing w:line="312" w:lineRule="auto" w:after="0"/>
        <w:jc w:val="both"/>
      </w:pPr>
      <w:r>
        <w:rPr>
          <w:rFonts w:ascii="Times New Roman" w:hAnsi="Times New Roman" w:eastAsia="楷体"/>
          <w:b w:val="0"/>
          <w:color w:val="8B0000"/>
          <w:sz w:val="17"/>
        </w:rPr>
        <w:t>〔蒙回末总批：写办事不独熙凤，写多情不漏亡人，情之所钟必让若辈。此所谓情情〕</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第46回</w:t>
      </w:r>
    </w:p>
    <w:p>
      <w:pPr>
        <w:spacing w:line="312" w:lineRule="auto" w:after="0"/>
        <w:jc w:val="both"/>
      </w:pPr>
      <w:r>
        <w:rPr>
          <w:rFonts w:ascii="Times New Roman" w:hAnsi="Times New Roman" w:eastAsia="楷体"/>
          <w:b w:val="0"/>
          <w:color w:val="8B0000"/>
          <w:sz w:val="17"/>
        </w:rPr>
        <w:t>〔庚辰：只看他题纲用“尴尬”二字于邢夫人，可知包一皮藏含蓄文字之中莫能量也〕</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黑体"/>
          <w:b/>
          <w:sz w:val="21"/>
        </w:rPr>
        <w:t>第48回</w:t>
      </w:r>
    </w:p>
    <w:p>
      <w:pPr>
        <w:spacing w:line="312" w:lineRule="auto" w:after="0"/>
        <w:jc w:val="both"/>
      </w:pPr>
      <w:r>
        <w:rPr>
          <w:rFonts w:ascii="Times New Roman" w:hAnsi="Times New Roman" w:eastAsia="楷体"/>
          <w:b w:val="0"/>
          <w:color w:val="8B0000"/>
          <w:sz w:val="17"/>
        </w:rPr>
        <w:t>〔庚辰：至“情小妹”回中方写湘莲文字，真神化之笔。〕</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〔庚辰双行夹批：如闻如见。〕</w:t>
      </w:r>
    </w:p>
    <w:p>
      <w:pPr>
        <w:spacing w:line="312" w:lineRule="auto" w:after="0"/>
        <w:jc w:val="both"/>
      </w:pPr>
      <w:r>
        <w:rPr>
          <w:rFonts w:ascii="Times New Roman" w:hAnsi="Times New Roman" w:eastAsia="宋体"/>
          <w:b w:val="0"/>
          <w:color w:val="606060"/>
          <w:sz w:val="17"/>
        </w:rPr>
        <w:t>（系于「姑一娘一，别混我。”」句后、「一面说，一面作了一首」句前）</w:t>
      </w:r>
    </w:p>
    <w:p>
      <w:pPr>
        <w:spacing w:line="312" w:lineRule="auto" w:after="0"/>
        <w:jc w:val="both"/>
      </w:pPr>
      <w:r>
        <w:rPr>
          <w:rFonts w:ascii="Times New Roman" w:hAnsi="Times New Roman" w:eastAsia="黑体"/>
          <w:b/>
          <w:sz w:val="21"/>
        </w:rPr>
        <w:t>第49回</w:t>
      </w:r>
    </w:p>
    <w:p>
      <w:pPr>
        <w:spacing w:line="312" w:lineRule="auto" w:after="0"/>
        <w:jc w:val="both"/>
      </w:pPr>
      <w:r>
        <w:rPr>
          <w:rFonts w:ascii="Times New Roman" w:hAnsi="Times New Roman" w:eastAsia="楷体"/>
          <w:b w:val="0"/>
          <w:color w:val="8B0000"/>
          <w:sz w:val="17"/>
        </w:rPr>
        <w:t>〔蒙回末总批：一片含梅咀雪图，偏从鸡肉、鹿肉、鹌鹑肉上以渲染之，点成异样笔〕</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第50回</w:t>
      </w:r>
    </w:p>
    <w:p>
      <w:pPr>
        <w:spacing w:line="312" w:lineRule="auto" w:after="0"/>
        <w:jc w:val="both"/>
      </w:pPr>
      <w:r>
        <w:rPr>
          <w:rFonts w:ascii="Times New Roman" w:hAnsi="Times New Roman" w:eastAsia="楷体"/>
          <w:b w:val="0"/>
          <w:color w:val="8B0000"/>
          <w:sz w:val="17"/>
        </w:rPr>
        <w:t>〔蒙回末总批：最爱他中幅惜春作画一段，似与本文无涉，而前后文之景色人物莫不〕</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第51回</w:t>
      </w:r>
    </w:p>
    <w:p>
      <w:pPr>
        <w:spacing w:line="312" w:lineRule="auto" w:after="0"/>
        <w:jc w:val="both"/>
      </w:pPr>
      <w:r>
        <w:rPr>
          <w:rFonts w:ascii="Times New Roman" w:hAnsi="Times New Roman" w:eastAsia="楷体"/>
          <w:b w:val="0"/>
          <w:color w:val="8B0000"/>
          <w:sz w:val="17"/>
        </w:rPr>
        <w:t>〔蒙回末总批：文有数千言写一琐事者，如一吃茶，偏能于未吃之前既吃以后，细细〕</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第52回</w:t>
      </w:r>
    </w:p>
    <w:p>
      <w:pPr>
        <w:spacing w:line="312" w:lineRule="auto" w:after="0"/>
        <w:jc w:val="both"/>
      </w:pPr>
      <w:r>
        <w:rPr>
          <w:rFonts w:ascii="Times New Roman" w:hAnsi="Times New Roman" w:eastAsia="楷体"/>
          <w:b w:val="0"/>
          <w:color w:val="8B0000"/>
          <w:sz w:val="17"/>
        </w:rPr>
        <w:t>〔庚辰双行夹批：此“姑一娘一”亦“姑姑”“一娘一娘一”之称，亦如贾琏处小厮〕</w:t>
      </w:r>
    </w:p>
    <w:p>
      <w:pPr>
        <w:spacing w:line="312" w:lineRule="auto" w:after="0"/>
        <w:jc w:val="both"/>
      </w:pPr>
      <w:r>
        <w:rPr>
          <w:rFonts w:ascii="Times New Roman" w:hAnsi="Times New Roman" w:eastAsia="宋体"/>
          <w:b w:val="0"/>
          <w:color w:val="606060"/>
          <w:sz w:val="17"/>
        </w:rPr>
        <w:t>（系于「“姑一娘一作什么？”」句后、「晴雯道：“别人都死绝」句前）</w:t>
      </w:r>
    </w:p>
    <w:p>
      <w:pPr>
        <w:spacing w:line="312" w:lineRule="auto" w:after="0"/>
        <w:jc w:val="both"/>
      </w:pPr>
      <w:r>
        <w:rPr>
          <w:rFonts w:ascii="Times New Roman" w:hAnsi="Times New Roman" w:eastAsia="黑体"/>
          <w:b/>
          <w:sz w:val="21"/>
        </w:rPr>
        <w:t>第53回</w:t>
      </w:r>
    </w:p>
    <w:p>
      <w:pPr>
        <w:spacing w:line="312" w:lineRule="auto" w:after="0"/>
        <w:jc w:val="both"/>
      </w:pPr>
      <w:r>
        <w:rPr>
          <w:rFonts w:ascii="Times New Roman" w:hAnsi="Times New Roman" w:eastAsia="楷体"/>
          <w:b w:val="0"/>
          <w:color w:val="8B0000"/>
          <w:sz w:val="17"/>
        </w:rPr>
        <w:t>〔蒙回末总批：前半整饬，后半萧（？）落，浓淡相间。宗祠在宁国府，开宴在荣国〕</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第54回</w:t>
      </w:r>
    </w:p>
    <w:p>
      <w:pPr>
        <w:spacing w:line="312" w:lineRule="auto" w:after="0"/>
        <w:jc w:val="both"/>
      </w:pPr>
      <w:r>
        <w:rPr>
          <w:rFonts w:ascii="Times New Roman" w:hAnsi="Times New Roman" w:eastAsia="楷体"/>
          <w:b w:val="0"/>
          <w:color w:val="8B0000"/>
          <w:sz w:val="17"/>
        </w:rPr>
        <w:t>〔庚辰：凤姐乃太君之要紧陪堂，今题“斑衣戏彩”是作者酬我阿凤之劳，特贬贾珍〕</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黑体"/>
          <w:b/>
          <w:sz w:val="21"/>
        </w:rPr>
        <w:t>第57回</w:t>
      </w:r>
    </w:p>
    <w:p>
      <w:pPr>
        <w:spacing w:line="312" w:lineRule="auto" w:after="0"/>
        <w:jc w:val="both"/>
      </w:pPr>
      <w:r>
        <w:rPr>
          <w:rFonts w:ascii="Times New Roman" w:hAnsi="Times New Roman" w:eastAsia="楷体"/>
          <w:b w:val="0"/>
          <w:color w:val="8B0000"/>
          <w:sz w:val="17"/>
        </w:rPr>
        <w:t>〔写宝钗岫烟相叙一段，真有英雄失路之悲，真有知己相逢之乐。时方午夜，灯影幢〕</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第64回</w:t>
      </w:r>
    </w:p>
    <w:p>
      <w:pPr>
        <w:spacing w:line="312" w:lineRule="auto" w:after="0"/>
        <w:jc w:val="both"/>
      </w:pPr>
      <w:r>
        <w:rPr>
          <w:rFonts w:ascii="Times New Roman" w:hAnsi="Times New Roman" w:eastAsia="楷体"/>
          <w:b w:val="0"/>
          <w:color w:val="8B0000"/>
          <w:sz w:val="17"/>
        </w:rPr>
        <w:t>〔蒙回前总批：此一回紧接贾敬灵柩进城，原当铺叙宁府丧仪之盛，然上回秦氏病故〕</w:t>
      </w:r>
    </w:p>
    <w:p>
      <w:pPr>
        <w:spacing w:line="312" w:lineRule="auto" w:after="0"/>
        <w:jc w:val="both"/>
      </w:pPr>
      <w:r>
        <w:rPr>
          <w:rFonts w:ascii="Times New Roman" w:hAnsi="Times New Roman" w:eastAsia="宋体"/>
          <w:b w:val="0"/>
          <w:color w:val="606060"/>
          <w:sz w:val="17"/>
        </w:rPr>
        <w:t>（系于「美吟浪荡子情遗九龙珮」句后）</w:t>
      </w:r>
    </w:p>
    <w:p>
      <w:pPr>
        <w:spacing w:line="312" w:lineRule="auto" w:after="0"/>
        <w:jc w:val="both"/>
      </w:pPr>
      <w:r>
        <w:rPr>
          <w:rFonts w:ascii="Times New Roman" w:hAnsi="Times New Roman" w:eastAsia="楷体"/>
          <w:b w:val="0"/>
          <w:color w:val="8B0000"/>
          <w:sz w:val="17"/>
        </w:rPr>
        <w:t>〔蒙回后总评：五百年风流债，一见了偏作怪。你贪我爱自难休，天巧姻缘浑无奈。〕</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第66回</w:t>
      </w:r>
    </w:p>
    <w:p>
      <w:pPr>
        <w:spacing w:line="312" w:lineRule="auto" w:after="0"/>
        <w:jc w:val="both"/>
      </w:pPr>
      <w:r>
        <w:rPr>
          <w:rFonts w:ascii="Times New Roman" w:hAnsi="Times New Roman" w:eastAsia="楷体"/>
          <w:b w:val="0"/>
          <w:color w:val="8B0000"/>
          <w:sz w:val="17"/>
        </w:rPr>
        <w:t>〔蒙回后总评：鸳鸯剑能斩鸳鸯，鸳鸯人能破鸳鸯。岂有此理？鸳鸯剑梦里不会杀奸〕</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第69回</w:t>
      </w:r>
    </w:p>
    <w:p>
      <w:pPr>
        <w:spacing w:line="312" w:lineRule="auto" w:after="0"/>
        <w:jc w:val="both"/>
      </w:pPr>
      <w:r>
        <w:rPr>
          <w:rFonts w:ascii="Times New Roman" w:hAnsi="Times New Roman" w:eastAsia="楷体"/>
          <w:b w:val="0"/>
          <w:color w:val="8B0000"/>
          <w:sz w:val="17"/>
        </w:rPr>
        <w:t>〔蒙回后总评：看三姐梦中相叙一段，真有孝子悌弟、义士忠臣之慨，我不禁泪流一〕</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第71回</w:t>
      </w:r>
    </w:p>
    <w:p>
      <w:pPr>
        <w:spacing w:line="312" w:lineRule="auto" w:after="0"/>
        <w:jc w:val="both"/>
      </w:pPr>
      <w:r>
        <w:rPr>
          <w:rFonts w:ascii="Times New Roman" w:hAnsi="Times New Roman" w:eastAsia="楷体"/>
          <w:b w:val="0"/>
          <w:color w:val="8B0000"/>
          <w:sz w:val="17"/>
        </w:rPr>
        <w:t>〔蒙回末总批：叙一番灯火未息，门户未关。叙一番赵姨失体，费婆憋气。叙一番林〕</w:t>
      </w:r>
    </w:p>
    <w:p>
      <w:pPr>
        <w:spacing w:line="312" w:lineRule="auto" w:after="0"/>
        <w:jc w:val="both"/>
      </w:pPr>
      <w:r>
        <w:rPr>
          <w:rFonts w:ascii="Times New Roman" w:hAnsi="Times New Roman" w:eastAsia="宋体"/>
          <w:b w:val="0"/>
          <w:color w:val="606060"/>
          <w:sz w:val="17"/>
        </w:rPr>
        <w:t>（系于「只得松手让他去了──」句后）</w:t>
      </w:r>
    </w:p>
    <w:p>
      <w:pPr>
        <w:spacing w:line="312" w:lineRule="auto" w:after="0"/>
        <w:jc w:val="both"/>
      </w:pPr>
      <w:r>
        <w:rPr>
          <w:rFonts w:ascii="Times New Roman" w:hAnsi="Times New Roman" w:eastAsia="楷体"/>
          <w:b w:val="0"/>
          <w:color w:val="8B0000"/>
          <w:sz w:val="17"/>
        </w:rPr>
        <w:t>〔蒙回末总批：司棋事后从鸳鸯误□得来，是善周全处。方与鸳鸯前后行景不致矛盾〕</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第73回</w:t>
      </w:r>
    </w:p>
    <w:p>
      <w:pPr>
        <w:spacing w:line="312" w:lineRule="auto" w:after="0"/>
        <w:jc w:val="both"/>
      </w:pPr>
      <w:r>
        <w:rPr>
          <w:rFonts w:ascii="Times New Roman" w:hAnsi="Times New Roman" w:eastAsia="楷体"/>
          <w:b w:val="0"/>
          <w:color w:val="8B0000"/>
          <w:sz w:val="17"/>
        </w:rPr>
        <w:t>〔蒙回末总批：探春处处出头，人谓其能，吾谓其苦；迎春处处藏舌，谓其怯，吾谓〕</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第74回</w:t>
      </w:r>
    </w:p>
    <w:p>
      <w:pPr>
        <w:spacing w:line="312" w:lineRule="auto" w:after="0"/>
        <w:jc w:val="both"/>
      </w:pPr>
      <w:r>
        <w:rPr>
          <w:rFonts w:ascii="Times New Roman" w:hAnsi="Times New Roman" w:eastAsia="楷体"/>
          <w:b w:val="0"/>
          <w:color w:val="8B0000"/>
          <w:sz w:val="17"/>
        </w:rPr>
        <w:t>〔庚辰双行夹批：活画出晴雯来。可知已前知晴雯必应遭妒者，可怜可伤，竟死矣。〕</w:t>
      </w:r>
    </w:p>
    <w:p>
      <w:pPr>
        <w:spacing w:line="312" w:lineRule="auto" w:after="0"/>
        <w:jc w:val="both"/>
      </w:pPr>
      <w:r>
        <w:rPr>
          <w:rFonts w:ascii="Times New Roman" w:hAnsi="Times New Roman" w:eastAsia="宋体"/>
          <w:b w:val="0"/>
          <w:color w:val="606060"/>
          <w:sz w:val="17"/>
        </w:rPr>
        <w:t>（系于「�，大不成个体统。”」句后、「王夫人听了这话，猛然」句前）</w:t>
      </w:r>
    </w:p>
    <w:p>
      <w:pPr>
        <w:spacing w:line="312" w:lineRule="auto" w:after="0"/>
        <w:jc w:val="both"/>
      </w:pPr>
      <w:r>
        <w:rPr>
          <w:rFonts w:ascii="Times New Roman" w:hAnsi="Times New Roman" w:eastAsia="楷体"/>
          <w:b w:val="0"/>
          <w:color w:val="8B0000"/>
          <w:sz w:val="17"/>
        </w:rPr>
        <w:t>〔蒙回末总批：凤姐喜事，忽作打破虚空之语，惜春年幼，偏有老成练达之操，世态〕</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第75回</w:t>
      </w:r>
    </w:p>
    <w:p>
      <w:pPr>
        <w:spacing w:line="312" w:lineRule="auto" w:after="0"/>
        <w:jc w:val="both"/>
      </w:pPr>
      <w:r>
        <w:rPr>
          <w:rFonts w:ascii="Times New Roman" w:hAnsi="Times New Roman" w:eastAsia="楷体"/>
          <w:b w:val="0"/>
          <w:color w:val="8B0000"/>
          <w:sz w:val="17"/>
        </w:rPr>
        <w:t>〔庚辰：乾隆二十一年五月初七日对清。〕</w:t>
      </w:r>
    </w:p>
    <w:p>
      <w:pPr>
        <w:spacing w:line="312" w:lineRule="auto" w:after="0"/>
        <w:jc w:val="both"/>
      </w:pPr>
      <w:r>
        <w:rPr>
          <w:rFonts w:ascii="Times New Roman" w:hAnsi="Times New Roman" w:eastAsia="宋体"/>
          <w:b w:val="0"/>
          <w:color w:val="606060"/>
          <w:sz w:val="17"/>
        </w:rPr>
        <w:t>（（回前批）</w:t>
      </w:r>
    </w:p>
    <w:p>
      <w:pPr>
        <w:spacing w:line="312" w:lineRule="auto" w:after="0"/>
        <w:jc w:val="both"/>
      </w:pPr>
      <w:r>
        <w:rPr>
          <w:rFonts w:ascii="Times New Roman" w:hAnsi="Times New Roman" w:eastAsia="楷体"/>
          <w:b w:val="0"/>
          <w:color w:val="8B0000"/>
          <w:sz w:val="17"/>
        </w:rPr>
        <w:t>〔蒙回末总批：看聚赌一段，宛然“宵小群居众日图”，看赏月一段，又宛然“望族〕</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第76回</w:t>
      </w:r>
    </w:p>
    <w:p>
      <w:pPr>
        <w:spacing w:line="312" w:lineRule="auto" w:after="0"/>
        <w:jc w:val="both"/>
      </w:pPr>
      <w:r>
        <w:rPr>
          <w:rFonts w:ascii="Times New Roman" w:hAnsi="Times New Roman" w:eastAsia="楷体"/>
          <w:b w:val="0"/>
          <w:color w:val="8B0000"/>
          <w:sz w:val="17"/>
        </w:rPr>
        <w:t>〔蒙回末总评：只一品笛，疑有疑无，若近若远，有无限逸致。〕</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第78回</w:t>
      </w:r>
    </w:p>
    <w:p>
      <w:pPr>
        <w:spacing w:line="312" w:lineRule="auto" w:after="0"/>
        <w:jc w:val="both"/>
      </w:pPr>
      <w:r>
        <w:rPr>
          <w:rFonts w:ascii="Times New Roman" w:hAnsi="Times New Roman" w:eastAsia="楷体"/>
          <w:b w:val="0"/>
          <w:color w:val="8B0000"/>
          <w:sz w:val="17"/>
        </w:rPr>
        <w:t>〔庚辰双行夹批：柩本字。〕</w:t>
      </w:r>
    </w:p>
    <w:p>
      <w:pPr>
        <w:spacing w:line="312" w:lineRule="auto" w:after="0"/>
        <w:jc w:val="both"/>
      </w:pPr>
      <w:r>
        <w:rPr>
          <w:rFonts w:ascii="Times New Roman" w:hAnsi="Times New Roman" w:eastAsia="宋体"/>
          <w:b w:val="0"/>
          <w:color w:val="606060"/>
          <w:sz w:val="17"/>
        </w:rPr>
        <w:t>（系于「，复拄杖而遽抛孤�。」句后、「及闻�棺被燹，惭违共」句前）</w:t>
      </w:r>
    </w:p>
    <w:p>
      <w:pPr>
        <w:spacing w:line="312" w:lineRule="auto" w:after="0"/>
        <w:jc w:val="both"/>
      </w:pPr>
      <w:r>
        <w:rPr>
          <w:rFonts w:ascii="Times New Roman" w:hAnsi="Times New Roman" w:eastAsia="楷体"/>
          <w:b w:val="0"/>
          <w:color w:val="8B0000"/>
          <w:sz w:val="17"/>
        </w:rPr>
        <w:t>〔蒙回末总批：《□□词》一段，与前后文似断似连，如罗浮二山，烟雨为连合，时〕</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第79回</w:t>
      </w:r>
    </w:p>
    <w:p>
      <w:pPr>
        <w:spacing w:line="312" w:lineRule="auto" w:after="0"/>
        <w:jc w:val="both"/>
      </w:pPr>
      <w:r>
        <w:rPr>
          <w:rFonts w:ascii="Times New Roman" w:hAnsi="Times New Roman" w:eastAsia="楷体"/>
          <w:b w:val="0"/>
          <w:color w:val="8B0000"/>
          <w:sz w:val="17"/>
        </w:rPr>
        <w:t>〔蒙回末总批：从起名上设色，别有可玩。〕</w:t>
      </w:r>
    </w:p>
    <w:p>
      <w:pPr>
        <w:spacing w:line="312" w:lineRule="auto" w:after="0"/>
        <w:jc w:val="both"/>
      </w:pPr>
      <w:r>
        <w:rPr>
          <w:rFonts w:ascii="Times New Roman" w:hAnsi="Times New Roman" w:eastAsia="宋体"/>
          <w:b w:val="0"/>
          <w:color w:val="606060"/>
          <w:sz w:val="17"/>
        </w:rPr>
        <w:t>（系于「&lt;br&lt;hr&lt;br」句前）</w:t>
      </w:r>
    </w:p>
    <w:p>
      <w:pPr>
        <w:spacing w:line="312" w:lineRule="auto" w:after="0"/>
        <w:jc w:val="both"/>
      </w:pPr>
      <w:r>
        <w:rPr>
          <w:rFonts w:ascii="Times New Roman" w:hAnsi="Times New Roman" w:eastAsia="黑体"/>
          <w:b/>
          <w:sz w:val="21"/>
        </w:rPr>
        <w:t>第80回</w:t>
      </w:r>
    </w:p>
    <w:p>
      <w:pPr>
        <w:spacing w:line="312" w:lineRule="auto" w:after="0"/>
        <w:jc w:val="both"/>
      </w:pPr>
      <w:r>
        <w:rPr>
          <w:rFonts w:ascii="Times New Roman" w:hAnsi="Times New Roman" w:eastAsia="楷体"/>
          <w:b w:val="0"/>
          <w:color w:val="8B0000"/>
          <w:sz w:val="17"/>
        </w:rPr>
        <w:t>〔蒙回前总批：叙桂花妒用实笔，叙孙家恶用虚笔，叙宝玉病是省笔，叙宝玉烧香是〕</w:t>
      </w:r>
    </w:p>
    <w:p>
      <w:pPr>
        <w:spacing w:line="312" w:lineRule="auto" w:after="0"/>
        <w:jc w:val="both"/>
      </w:pPr>
      <w:r>
        <w:rPr>
          <w:rFonts w:ascii="Times New Roman" w:hAnsi="Times New Roman" w:eastAsia="宋体"/>
          <w:b w:val="0"/>
          <w:color w:val="606060"/>
          <w:sz w:val="17"/>
        </w:rPr>
        <w:t>（系于「夫棒王道士胡诌妒妇方」句后、「庚辰本此回无题。话说」句前）</w:t>
      </w:r>
    </w:p>
    <w:p>
      <w:pPr>
        <w:spacing w:line="312" w:lineRule="auto" w:after="0"/>
        <w:jc w:val="both"/>
      </w:pPr>
      <w:r>
        <w:rPr>
          <w:rFonts w:ascii="Times New Roman" w:hAnsi="Times New Roman" w:eastAsia="楷体"/>
          <w:b w:val="0"/>
          <w:color w:val="8B0000"/>
          <w:sz w:val="17"/>
        </w:rPr>
        <w:t>〔蒙回末总批：此文一为择婿者说法，一为择妻者说法，择婿者必以得人物轩昂、家〕</w:t>
      </w:r>
    </w:p>
    <w:p>
      <w:pPr>
        <w:spacing w:line="312" w:lineRule="auto" w:after="0"/>
        <w:jc w:val="both"/>
      </w:pPr>
      <w:r>
        <w:rPr>
          <w:rFonts w:ascii="Times New Roman" w:hAnsi="Times New Roman" w:eastAsia="宋体"/>
          <w:b w:val="0"/>
          <w:color w:val="606060"/>
          <w:sz w:val="17"/>
        </w:rPr>
        <w:t>（系于「端的，且听下回分解。」句后、「&lt;br&lt;hr&lt;br」句前）</w:t>
      </w:r>
    </w:p>
    <w:sectPr w:rsidR="00FC693F" w:rsidRPr="0006063C" w:rsidSect="00034616">
      <w:footerReference w:type="default" r:id="rId9"/>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